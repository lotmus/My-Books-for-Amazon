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Quanta, Actually</w:t>
      </w:r>
    </w:p>
    <w:p>
      <w:pPr>
        <w:pStyle w:val="Heading1"/>
        <w:jc w:val="center"/>
      </w:pPr>
      <w:r>
        <w:t>Complete Quantum Electrodynamics Course</w:t>
      </w:r>
    </w:p>
    <w:p>
      <w:pPr>
        <w:pStyle w:val="Subtitle"/>
        <w:jc w:val="center"/>
      </w:pPr>
      <w:r>
        <w:t>From Mathematical Foundations to One-Loop QED</w:t>
      </w:r>
    </w:p>
    <w:p>
      <w:pPr>
        <w:jc w:val="center"/>
      </w:pPr>
      <w:r>
        <w:rPr>
          <w:b/>
          <w:color w:val="4F81BD"/>
          <w:sz w:val="26"/>
        </w:rPr>
        <w:t>Volume 3 in the Quanta, Actually Series</w:t>
      </w:r>
    </w:p>
    <w:p>
      <w:pPr>
        <w:jc w:val="center"/>
      </w:pPr>
      <w:r>
        <w:rPr>
          <w:b/>
          <w:color w:val="4F81BD"/>
          <w:sz w:val="26"/>
        </w:rPr>
        <w:t>Lothar J. Musiol</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Quanta, Actually</w:t>
      </w:r>
    </w:p>
    <w:p>
      <w:r>
        <w:t>Complete Quantum Electrodynamics Course</w:t>
      </w:r>
    </w:p>
    <w:p>
      <w:r>
        <w:t>From Mathematical Foundations to One-Loop QED</w:t>
      </w:r>
    </w:p>
    <w:p>
      <w:r>
        <w:t>Lothar J. Musiol</w:t>
      </w:r>
    </w:p>
    <w:p>
      <w:r>
        <w:t>First edition, 2026</w:t>
      </w:r>
    </w:p>
    <w:p>
      <w:r>
        <w:t>Copyright © 2026 Lothar J. Musiol.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5">
        <w:r>
          <w:rPr>
            <w:rStyle w:val="Hyperlink"/>
            <w:color w:val="0563C1"/>
            <w:u w:val="single"/>
          </w:rPr>
          <w:t xml:space="preserve">Lesson 45</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t>Quanta, Actually series</w:t>
      </w:r>
    </w:p>
    <w:p>
      <w:r>
        <w:br w:type="page"/>
      </w:r>
    </w:p>
    <w:p>
      <w:bookmarkStart w:id="3007" w:name="AlsoInSeries"/>
      <w:pPr>
        <w:pStyle w:val="Heading1"/>
      </w:pPr>
      <w:r>
        <w:t>Also in This Series</w:t>
      </w:r>
      <w:bookmarkEnd w:id="3007"/>
    </w:p>
    <w:p>
      <w:r>
        <w:t>Volume 1 — The Quantum World: From Quanta and Entanglement to Quantum Fields, Gravity, and the Future of Computing. The conceptual survey: entanglement and Bell tests, quantum fields, QED and QCD side by side, cryptography, and computing, with no calculation required.</w:t>
      </w:r>
    </w:p>
    <w:p>
      <w:r>
        <w:t xml:space="preserve">Volume 2 — The Quantum Conversation: Phase, Light, and the Hidden Architecture of Electromagnetism. Electromagnetism read outward from quantum phase and the potential, the view this course's Interlude after </w:t>
      </w:r>
      <w:hyperlink w:anchor="Lesson41">
        <w:r>
          <w:rPr>
            <w:rStyle w:val="Hyperlink"/>
            <w:color w:val="0563C1"/>
            <w:u w:val="single"/>
          </w:rPr>
          <w:t xml:space="preserve">Lesson 41</w:t>
        </w:r>
      </w:hyperlink>
      <w:r>
        <w:t xml:space="preserve"> summarizes.</w:t>
      </w:r>
    </w:p>
    <w:p>
      <w:r>
        <w:t>Volume 3 — Complete Quantum Electrodynamics Course: From Mathematical Foundations to One-Loop QED. This book: the calculation course.</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1–38, the foundation, if complex numbers, Dirac matrices, or canonical quantization are not yet automatic. Lesson 9 is the bridge from Maxwell's waves to photons (optics, Huygens–Fresnel, the sum over light paths); skim its first three sections if undergraduate optics is familiar, but work Sections 4 to 6. Plan on 150–250 hours.</w:t>
      </w:r>
    </w:p>
    <w:p>
      <w:pPr>
        <w:pStyle w:val="ListBullet"/>
      </w:pPr>
      <w:r>
        <w:t>After Lesson 41, read the Interlude on Mead’s view (A as the phase standard; E and B derived). Do not move it to the front. The Quantum Conversation (Volume 2) develops that view at book length.</w:t>
      </w:r>
    </w:p>
    <w:p>
      <w:pPr>
        <w:pStyle w:val="ListBullet"/>
      </w:pPr>
      <w:r>
        <w:t>Lessons 39–61, the QED spine, if the foundation is already in hand. Start at Lesson 39. The last tree-level result is Compton’s (1/4)Σ|ℳ|² = −2e⁴(s/u+u/s) and the conversion to a cross section. Plan on 80–120 hours.</w:t>
      </w:r>
    </w:p>
    <w:p>
      <w:pPr>
        <w:pStyle w:val="ListBullet"/>
      </w:pPr>
      <w:r>
        <w:t>Lessons 62–87, one-loop QED and the path-integral language. Do not skip 54–58; later chapters use those amplitudes. Plan on 80–120 hours. The last derived numbers are a = α/(2π), the Lamb mechanism at ~10³ MHz, and Γ/V = (eE)²/(4π³) exp(−πm²/eE).</w:t>
      </w:r>
    </w:p>
    <w:p>
      <w:r>
        <w:t>A reader who wants only the Feynman rules and tree processes can stop after Lesson 61. A reader who wants renormalization can stop after Lesson 70. Lessons 80–87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t>This is Volume 3 of Quanta, Actually and the most technical of the three. The Quantum World (Volume 1) is the conceptual map, and The Quantum Conversation (Volume 2) reads electromagnetism outward from quantum phase and the potential. Neither is required here; this course is where what they describe gets calculated.</w:t>
      </w:r>
    </w:p>
    <w:p>
      <w:r>
        <w:br w:type="page"/>
      </w:r>
    </w:p>
    <w:p>
      <w:bookmarkStart w:id="9001" w:name="QEDCourseTOC"/>
      <w:pPr>
        <w:pStyle w:val="Heading1"/>
      </w:pPr>
      <w:r>
        <w:t>Table of Contents</w:t>
      </w:r>
      <w:bookmarkEnd w:id="9001"/>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Schrödinger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spacing w:before="160"/>
      </w:pPr>
      <w:r>
        <w:rPr>
          <w:b/>
        </w:rPr>
        <w:t>Part I — Prerequisites</w:t>
      </w:r>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ind w:left="288"/>
      </w:pPr>
      <w:hyperlink w:anchor="Lesson9">
        <w:r>
          <w:rPr>
            <w:rStyle w:val="Hyperlink"/>
            <w:color w:val="0563C1"/>
            <w:u w:val="single"/>
          </w:rPr>
          <w:t xml:space="preserve">Lesson 9: Wave Optics, Light Paths, and Photons</w:t>
        </w:r>
      </w:hyperlink>
    </w:p>
    <w:p>
      <w:pPr>
        <w:spacing w:before="160"/>
      </w:pPr>
      <w:r>
        <w:rPr>
          <w:b/>
        </w:rPr>
        <w:t>Part II — Quantum Mechanics</w:t>
      </w:r>
    </w:p>
    <w:p>
      <w:pPr>
        <w:ind w:left="288"/>
      </w:pPr>
      <w:hyperlink w:anchor="Lesson10">
        <w:r>
          <w:rPr>
            <w:rStyle w:val="Hyperlink"/>
            <w:color w:val="0563C1"/>
            <w:u w:val="single"/>
          </w:rPr>
          <w:t xml:space="preserve">Lesson 10: Wave Functions and Hilbert Spaces</w:t>
        </w:r>
      </w:hyperlink>
    </w:p>
    <w:p>
      <w:pPr>
        <w:ind w:left="288"/>
      </w:pPr>
      <w:hyperlink w:anchor="Lesson11">
        <w:r>
          <w:rPr>
            <w:rStyle w:val="Hyperlink"/>
            <w:color w:val="0563C1"/>
            <w:u w:val="single"/>
          </w:rPr>
          <w:t xml:space="preserve">Lesson 11: Operators and Observables</w:t>
        </w:r>
      </w:hyperlink>
    </w:p>
    <w:p>
      <w:pPr>
        <w:ind w:left="288"/>
      </w:pPr>
      <w:hyperlink w:anchor="Lesson12">
        <w:r>
          <w:rPr>
            <w:rStyle w:val="Hyperlink"/>
            <w:color w:val="0563C1"/>
            <w:u w:val="single"/>
          </w:rPr>
          <w:t xml:space="preserve">Lesson 12: Schrödinger Equation</w:t>
        </w:r>
      </w:hyperlink>
    </w:p>
    <w:p>
      <w:pPr>
        <w:ind w:left="288"/>
      </w:pPr>
      <w:hyperlink w:anchor="Lesson13">
        <w:r>
          <w:rPr>
            <w:rStyle w:val="Hyperlink"/>
            <w:color w:val="0563C1"/>
            <w:u w:val="single"/>
          </w:rPr>
          <w:t xml:space="preserve">Lesson 13: Momentum and Position</w:t>
        </w:r>
      </w:hyperlink>
    </w:p>
    <w:p>
      <w:pPr>
        <w:ind w:left="288"/>
      </w:pPr>
      <w:hyperlink w:anchor="Lesson14">
        <w:r>
          <w:rPr>
            <w:rStyle w:val="Hyperlink"/>
            <w:color w:val="0563C1"/>
            <w:u w:val="single"/>
          </w:rPr>
          <w:t xml:space="preserve">Lesson 14: Angular Momentum</w:t>
        </w:r>
      </w:hyperlink>
    </w:p>
    <w:p>
      <w:pPr>
        <w:ind w:left="288"/>
      </w:pPr>
      <w:hyperlink w:anchor="Lesson15">
        <w:r>
          <w:rPr>
            <w:rStyle w:val="Hyperlink"/>
            <w:color w:val="0563C1"/>
            <w:u w:val="single"/>
          </w:rPr>
          <w:t xml:space="preserve">Lesson 15: Spin and Pauli Matrices</w:t>
        </w:r>
      </w:hyperlink>
    </w:p>
    <w:p>
      <w:pPr>
        <w:ind w:left="288"/>
      </w:pPr>
      <w:hyperlink w:anchor="Lesson16">
        <w:r>
          <w:rPr>
            <w:rStyle w:val="Hyperlink"/>
            <w:color w:val="0563C1"/>
            <w:u w:val="single"/>
          </w:rPr>
          <w:t xml:space="preserve">Lesson 16: Perturbation Theory</w:t>
        </w:r>
      </w:hyperlink>
    </w:p>
    <w:p>
      <w:pPr>
        <w:ind w:left="288"/>
      </w:pPr>
      <w:hyperlink w:anchor="Lesson17">
        <w:r>
          <w:rPr>
            <w:rStyle w:val="Hyperlink"/>
            <w:color w:val="0563C1"/>
            <w:u w:val="single"/>
          </w:rPr>
          <w:t xml:space="preserve">Lesson 17: Identical Particles</w:t>
        </w:r>
      </w:hyperlink>
    </w:p>
    <w:p>
      <w:pPr>
        <w:spacing w:before="160"/>
      </w:pPr>
      <w:r>
        <w:rPr>
          <w:b/>
        </w:rPr>
        <w:t>Part III — Relativistic Quantum Mechanics</w:t>
      </w:r>
    </w:p>
    <w:p>
      <w:pPr>
        <w:ind w:left="288"/>
      </w:pPr>
      <w:hyperlink w:anchor="Lesson18">
        <w:r>
          <w:rPr>
            <w:rStyle w:val="Hyperlink"/>
            <w:color w:val="0563C1"/>
            <w:u w:val="single"/>
          </w:rPr>
          <w:t xml:space="preserve">Lesson 18: Klein–Gordon Equation</w:t>
        </w:r>
      </w:hyperlink>
    </w:p>
    <w:p>
      <w:pPr>
        <w:ind w:left="288"/>
      </w:pPr>
      <w:hyperlink w:anchor="Lesson19">
        <w:r>
          <w:rPr>
            <w:rStyle w:val="Hyperlink"/>
            <w:color w:val="0563C1"/>
            <w:u w:val="single"/>
          </w:rPr>
          <w:t xml:space="preserve">Lesson 19: Why the Schrödinger Equation Is Not Enough</w:t>
        </w:r>
      </w:hyperlink>
    </w:p>
    <w:p>
      <w:pPr>
        <w:ind w:left="288"/>
      </w:pPr>
      <w:hyperlink w:anchor="Lesson20">
        <w:r>
          <w:rPr>
            <w:rStyle w:val="Hyperlink"/>
            <w:color w:val="0563C1"/>
            <w:u w:val="single"/>
          </w:rPr>
          <w:t xml:space="preserve">Lesson 20: Dirac Equation</w:t>
        </w:r>
      </w:hyperlink>
    </w:p>
    <w:p>
      <w:pPr>
        <w:ind w:left="288"/>
      </w:pPr>
      <w:hyperlink w:anchor="Lesson21">
        <w:r>
          <w:rPr>
            <w:rStyle w:val="Hyperlink"/>
            <w:color w:val="0563C1"/>
            <w:u w:val="single"/>
          </w:rPr>
          <w:t xml:space="preserve">Lesson 21: Gamma Matrices</w:t>
        </w:r>
      </w:hyperlink>
    </w:p>
    <w:p>
      <w:pPr>
        <w:ind w:left="288"/>
      </w:pPr>
      <w:hyperlink w:anchor="Lesson22">
        <w:r>
          <w:rPr>
            <w:rStyle w:val="Hyperlink"/>
            <w:color w:val="0563C1"/>
            <w:u w:val="single"/>
          </w:rPr>
          <w:t xml:space="preserve">Lesson 22: Dirac Spinors</w:t>
        </w:r>
      </w:hyperlink>
    </w:p>
    <w:p>
      <w:pPr>
        <w:ind w:left="288"/>
      </w:pPr>
      <w:hyperlink w:anchor="Lesson23">
        <w:r>
          <w:rPr>
            <w:rStyle w:val="Hyperlink"/>
            <w:color w:val="0563C1"/>
            <w:u w:val="single"/>
          </w:rPr>
          <w:t xml:space="preserve">Lesson 23: Antiparticles</w:t>
        </w:r>
      </w:hyperlink>
    </w:p>
    <w:p>
      <w:pPr>
        <w:ind w:left="288"/>
      </w:pPr>
      <w:hyperlink w:anchor="Lesson24">
        <w:r>
          <w:rPr>
            <w:rStyle w:val="Hyperlink"/>
            <w:color w:val="0563C1"/>
            <w:u w:val="single"/>
          </w:rPr>
          <w:t xml:space="preserve">Lesson 24: Relativistic Probability and Current</w:t>
        </w:r>
      </w:hyperlink>
    </w:p>
    <w:p>
      <w:pPr>
        <w:spacing w:before="160"/>
      </w:pPr>
      <w:r>
        <w:rPr>
          <w:b/>
        </w:rPr>
        <w:t>Part IV — Classical Field Theory</w:t>
      </w:r>
    </w:p>
    <w:p>
      <w:pPr>
        <w:ind w:left="288"/>
      </w:pPr>
      <w:hyperlink w:anchor="Lesson25">
        <w:r>
          <w:rPr>
            <w:rStyle w:val="Hyperlink"/>
            <w:color w:val="0563C1"/>
            <w:u w:val="single"/>
          </w:rPr>
          <w:t xml:space="preserve">Lesson 25: Fields as Dynamical Systems</w:t>
        </w:r>
      </w:hyperlink>
    </w:p>
    <w:p>
      <w:pPr>
        <w:ind w:left="288"/>
      </w:pPr>
      <w:hyperlink w:anchor="Lesson26">
        <w:r>
          <w:rPr>
            <w:rStyle w:val="Hyperlink"/>
            <w:color w:val="0563C1"/>
            <w:u w:val="single"/>
          </w:rPr>
          <w:t xml:space="preserve">Lesson 26: Lagrangian Density</w:t>
        </w:r>
      </w:hyperlink>
    </w:p>
    <w:p>
      <w:pPr>
        <w:ind w:left="288"/>
      </w:pPr>
      <w:hyperlink w:anchor="Lesson27">
        <w:r>
          <w:rPr>
            <w:rStyle w:val="Hyperlink"/>
            <w:color w:val="0563C1"/>
            <w:u w:val="single"/>
          </w:rPr>
          <w:t xml:space="preserve">Lesson 27: Euler–Lagrange Equations for Fields</w:t>
        </w:r>
      </w:hyperlink>
    </w:p>
    <w:p>
      <w:pPr>
        <w:ind w:left="288"/>
      </w:pPr>
      <w:hyperlink w:anchor="Lesson28">
        <w:r>
          <w:rPr>
            <w:rStyle w:val="Hyperlink"/>
            <w:color w:val="0563C1"/>
            <w:u w:val="single"/>
          </w:rPr>
          <w:t xml:space="preserve">Lesson 28: Noether Theorem</w:t>
        </w:r>
      </w:hyperlink>
    </w:p>
    <w:p>
      <w:pPr>
        <w:ind w:left="288"/>
      </w:pPr>
      <w:hyperlink w:anchor="Lesson29">
        <w:r>
          <w:rPr>
            <w:rStyle w:val="Hyperlink"/>
            <w:color w:val="0563C1"/>
            <w:u w:val="single"/>
          </w:rPr>
          <w:t xml:space="preserve">Lesson 29: Continuous Symmetries</w:t>
        </w:r>
      </w:hyperlink>
    </w:p>
    <w:p>
      <w:pPr>
        <w:ind w:left="288"/>
      </w:pPr>
      <w:hyperlink w:anchor="Lesson30">
        <w:r>
          <w:rPr>
            <w:rStyle w:val="Hyperlink"/>
            <w:color w:val="0563C1"/>
            <w:u w:val="single"/>
          </w:rPr>
          <w:t xml:space="preserve">Lesson 30: Conserved Currents</w:t>
        </w:r>
      </w:hyperlink>
    </w:p>
    <w:p>
      <w:pPr>
        <w:ind w:left="288"/>
      </w:pPr>
      <w:hyperlink w:anchor="Lesson31">
        <w:r>
          <w:rPr>
            <w:rStyle w:val="Hyperlink"/>
            <w:color w:val="0563C1"/>
            <w:u w:val="single"/>
          </w:rPr>
          <w:t xml:space="preserve">Lesson 31: Global U(1) Symmetry</w:t>
        </w:r>
      </w:hyperlink>
    </w:p>
    <w:p>
      <w:pPr>
        <w:spacing w:before="160"/>
      </w:pPr>
      <w:r>
        <w:rPr>
          <w:b/>
        </w:rPr>
        <w:t>Part V — Quantum Field Theory</w:t>
      </w:r>
    </w:p>
    <w:p>
      <w:pPr>
        <w:ind w:left="288"/>
      </w:pPr>
      <w:hyperlink w:anchor="Lesson32">
        <w:r>
          <w:rPr>
            <w:rStyle w:val="Hyperlink"/>
            <w:color w:val="0563C1"/>
            <w:u w:val="single"/>
          </w:rPr>
          <w:t xml:space="preserve">Lesson 32: Why Particles Become Fields</w:t>
        </w:r>
      </w:hyperlink>
    </w:p>
    <w:p>
      <w:pPr>
        <w:ind w:left="288"/>
      </w:pPr>
      <w:hyperlink w:anchor="Lesson33">
        <w:r>
          <w:rPr>
            <w:rStyle w:val="Hyperlink"/>
            <w:color w:val="0563C1"/>
            <w:u w:val="single"/>
          </w:rPr>
          <w:t xml:space="preserve">Lesson 33: Quantizing the Scalar Field</w:t>
        </w:r>
      </w:hyperlink>
    </w:p>
    <w:p>
      <w:pPr>
        <w:ind w:left="288"/>
      </w:pPr>
      <w:hyperlink w:anchor="Lesson34">
        <w:r>
          <w:rPr>
            <w:rStyle w:val="Hyperlink"/>
            <w:color w:val="0563C1"/>
            <w:u w:val="single"/>
          </w:rPr>
          <w:t xml:space="preserve">Lesson 34: Creation and Annihilation Operators</w:t>
        </w:r>
      </w:hyperlink>
    </w:p>
    <w:p>
      <w:pPr>
        <w:ind w:left="288"/>
      </w:pPr>
      <w:hyperlink w:anchor="Lesson35">
        <w:r>
          <w:rPr>
            <w:rStyle w:val="Hyperlink"/>
            <w:color w:val="0563C1"/>
            <w:u w:val="single"/>
          </w:rPr>
          <w:t xml:space="preserve">Lesson 35: Fock Space</w:t>
        </w:r>
      </w:hyperlink>
    </w:p>
    <w:p>
      <w:pPr>
        <w:ind w:left="288"/>
      </w:pPr>
      <w:hyperlink w:anchor="Lesson36">
        <w:r>
          <w:rPr>
            <w:rStyle w:val="Hyperlink"/>
            <w:color w:val="0563C1"/>
            <w:u w:val="single"/>
          </w:rPr>
          <w:t xml:space="preserve">Lesson 36: Quantizing the Dirac Field</w:t>
        </w:r>
      </w:hyperlink>
    </w:p>
    <w:p>
      <w:pPr>
        <w:ind w:left="288"/>
      </w:pPr>
      <w:hyperlink w:anchor="Lesson37">
        <w:r>
          <w:rPr>
            <w:rStyle w:val="Hyperlink"/>
            <w:color w:val="0563C1"/>
            <w:u w:val="single"/>
          </w:rPr>
          <w:t xml:space="preserve">Lesson 37: Anticommutation Relations</w:t>
        </w:r>
      </w:hyperlink>
    </w:p>
    <w:p>
      <w:pPr>
        <w:ind w:left="288"/>
      </w:pPr>
      <w:hyperlink w:anchor="Lesson38">
        <w:r>
          <w:rPr>
            <w:rStyle w:val="Hyperlink"/>
            <w:color w:val="0563C1"/>
            <w:u w:val="single"/>
          </w:rPr>
          <w:t xml:space="preserve">Lesson 38: Quantizing the Electromagnetic Field</w:t>
        </w:r>
      </w:hyperlink>
    </w:p>
    <w:p>
      <w:pPr>
        <w:spacing w:before="160"/>
      </w:pPr>
      <w:r>
        <w:rPr>
          <w:b/>
        </w:rPr>
        <w:t>Part VI — QED</w:t>
      </w:r>
    </w:p>
    <w:p>
      <w:pPr>
        <w:ind w:left="288"/>
      </w:pPr>
      <w:hyperlink w:anchor="Lesson39">
        <w:r>
          <w:rPr>
            <w:rStyle w:val="Hyperlink"/>
            <w:color w:val="0563C1"/>
            <w:u w:val="single"/>
          </w:rPr>
          <w:t xml:space="preserve">Lesson 39: Local U(1) Gauge Symmetry</w:t>
        </w:r>
      </w:hyperlink>
    </w:p>
    <w:p>
      <w:pPr>
        <w:ind w:left="288"/>
      </w:pPr>
      <w:hyperlink w:anchor="Lesson40">
        <w:r>
          <w:rPr>
            <w:rStyle w:val="Hyperlink"/>
            <w:color w:val="0563C1"/>
            <w:u w:val="single"/>
          </w:rPr>
          <w:t xml:space="preserve">Lesson 40: Deriving the Electromagnetic Interaction</w:t>
        </w:r>
      </w:hyperlink>
    </w:p>
    <w:p>
      <w:pPr>
        <w:ind w:left="288"/>
      </w:pPr>
      <w:hyperlink w:anchor="Lesson41">
        <w:r>
          <w:rPr>
            <w:rStyle w:val="Hyperlink"/>
            <w:color w:val="0563C1"/>
            <w:u w:val="single"/>
          </w:rPr>
          <w:t xml:space="preserve">Lesson 41: The Covariant Derivative</w:t>
        </w:r>
      </w:hyperlink>
    </w:p>
    <w:p>
      <w:pPr>
        <w:ind w:left="288"/>
      </w:pPr>
      <w:hyperlink w:anchor="Mead">
        <w:r>
          <w:rPr>
            <w:rStyle w:val="Hyperlink"/>
            <w:color w:val="0563C1"/>
            <w:u w:val="single"/>
          </w:rPr>
          <w:t xml:space="preserve">Interlude: Mead's View</w:t>
        </w:r>
      </w:hyperlink>
    </w:p>
    <w:p>
      <w:pPr>
        <w:ind w:left="288"/>
      </w:pPr>
      <w:hyperlink w:anchor="Lesson42">
        <w:r>
          <w:rPr>
            <w:rStyle w:val="Hyperlink"/>
            <w:color w:val="0563C1"/>
            <w:u w:val="single"/>
          </w:rPr>
          <w:t xml:space="preserve">Lesson 42: The QED Lagrangian</w:t>
        </w:r>
      </w:hyperlink>
    </w:p>
    <w:p>
      <w:pPr>
        <w:ind w:left="288"/>
      </w:pPr>
      <w:hyperlink w:anchor="Lesson43">
        <w:r>
          <w:rPr>
            <w:rStyle w:val="Hyperlink"/>
            <w:color w:val="0563C1"/>
            <w:u w:val="single"/>
          </w:rPr>
          <w:t xml:space="preserve">Lesson 43: The Field Tensor</w:t>
        </w:r>
      </w:hyperlink>
    </w:p>
    <w:p>
      <w:pPr>
        <w:ind w:left="288"/>
      </w:pPr>
      <w:hyperlink w:anchor="Lesson44">
        <w:r>
          <w:rPr>
            <w:rStyle w:val="Hyperlink"/>
            <w:color w:val="0563C1"/>
            <w:u w:val="single"/>
          </w:rPr>
          <w:t xml:space="preserve">Lesson 44: Charge as a Coupling Constant</w:t>
        </w:r>
      </w:hyperlink>
    </w:p>
    <w:p>
      <w:pPr>
        <w:ind w:left="288"/>
      </w:pPr>
      <w:hyperlink w:anchor="Lesson45">
        <w:r>
          <w:rPr>
            <w:rStyle w:val="Hyperlink"/>
            <w:color w:val="0563C1"/>
            <w:u w:val="single"/>
          </w:rPr>
          <w:t xml:space="preserve">Lesson 45: The Electron-Photon Vertex</w:t>
        </w:r>
      </w:hyperlink>
    </w:p>
    <w:p>
      <w:pPr>
        <w:spacing w:before="160"/>
      </w:pPr>
      <w:r>
        <w:rPr>
          <w:b/>
        </w:rPr>
        <w:t>Part VII — Feynman Diagrams</w:t>
      </w:r>
    </w:p>
    <w:p>
      <w:pPr>
        <w:ind w:left="288"/>
      </w:pPr>
      <w:hyperlink w:anchor="Lesson46">
        <w:r>
          <w:rPr>
            <w:rStyle w:val="Hyperlink"/>
            <w:color w:val="0563C1"/>
            <w:u w:val="single"/>
          </w:rPr>
          <w:t xml:space="preserve">Lesson 46: Propagators</w:t>
        </w:r>
      </w:hyperlink>
    </w:p>
    <w:p>
      <w:pPr>
        <w:ind w:left="288"/>
      </w:pPr>
      <w:hyperlink w:anchor="Lesson47">
        <w:r>
          <w:rPr>
            <w:rStyle w:val="Hyperlink"/>
            <w:color w:val="0563C1"/>
            <w:u w:val="single"/>
          </w:rPr>
          <w:t xml:space="preserve">Lesson 47: The Electron Propagator</w:t>
        </w:r>
      </w:hyperlink>
    </w:p>
    <w:p>
      <w:pPr>
        <w:ind w:left="288"/>
      </w:pPr>
      <w:hyperlink w:anchor="Lesson48">
        <w:r>
          <w:rPr>
            <w:rStyle w:val="Hyperlink"/>
            <w:color w:val="0563C1"/>
            <w:u w:val="single"/>
          </w:rPr>
          <w:t xml:space="preserve">Lesson 48: The Photon Propagator</w:t>
        </w:r>
      </w:hyperlink>
    </w:p>
    <w:p>
      <w:pPr>
        <w:ind w:left="288"/>
      </w:pPr>
      <w:hyperlink w:anchor="Lesson49">
        <w:r>
          <w:rPr>
            <w:rStyle w:val="Hyperlink"/>
            <w:color w:val="0563C1"/>
            <w:u w:val="single"/>
          </w:rPr>
          <w:t xml:space="preserve">Lesson 49: Interaction Vertices</w:t>
        </w:r>
      </w:hyperlink>
    </w:p>
    <w:p>
      <w:pPr>
        <w:ind w:left="288"/>
      </w:pPr>
      <w:hyperlink w:anchor="Lesson50">
        <w:r>
          <w:rPr>
            <w:rStyle w:val="Hyperlink"/>
            <w:color w:val="0563C1"/>
            <w:u w:val="single"/>
          </w:rPr>
          <w:t xml:space="preserve">Lesson 50: Feynman Rules</w:t>
        </w:r>
      </w:hyperlink>
    </w:p>
    <w:p>
      <w:pPr>
        <w:ind w:left="288"/>
      </w:pPr>
      <w:hyperlink w:anchor="Lesson51">
        <w:r>
          <w:rPr>
            <w:rStyle w:val="Hyperlink"/>
            <w:color w:val="0563C1"/>
            <w:u w:val="single"/>
          </w:rPr>
          <w:t xml:space="preserve">Lesson 51: Scattering Amplitudes</w:t>
        </w:r>
      </w:hyperlink>
    </w:p>
    <w:p>
      <w:pPr>
        <w:ind w:left="288"/>
      </w:pPr>
      <w:hyperlink w:anchor="Lesson52">
        <w:r>
          <w:rPr>
            <w:rStyle w:val="Hyperlink"/>
            <w:color w:val="0563C1"/>
            <w:u w:val="single"/>
          </w:rPr>
          <w:t xml:space="preserve">Lesson 52: External Spinors and Polarization</w:t>
        </w:r>
      </w:hyperlink>
    </w:p>
    <w:p>
      <w:pPr>
        <w:ind w:left="288"/>
      </w:pPr>
      <w:hyperlink w:anchor="Lesson53">
        <w:r>
          <w:rPr>
            <w:rStyle w:val="Hyperlink"/>
            <w:color w:val="0563C1"/>
            <w:u w:val="single"/>
          </w:rPr>
          <w:t xml:space="preserve">Lesson 53: Momentum Conservation</w:t>
        </w:r>
      </w:hyperlink>
    </w:p>
    <w:p>
      <w:pPr>
        <w:spacing w:before="160"/>
      </w:pPr>
      <w:r>
        <w:rPr>
          <w:b/>
        </w:rPr>
        <w:t>Part VIII — Real Calculations</w:t>
      </w:r>
    </w:p>
    <w:p>
      <w:pPr>
        <w:ind w:left="288"/>
      </w:pPr>
      <w:hyperlink w:anchor="Lesson54">
        <w:r>
          <w:rPr>
            <w:rStyle w:val="Hyperlink"/>
            <w:color w:val="0563C1"/>
            <w:u w:val="single"/>
          </w:rPr>
          <w:t xml:space="preserve">Lesson 54: Electron-Muon Scattering</w:t>
        </w:r>
      </w:hyperlink>
    </w:p>
    <w:p>
      <w:pPr>
        <w:ind w:left="288"/>
      </w:pPr>
      <w:hyperlink w:anchor="Lesson55">
        <w:r>
          <w:rPr>
            <w:rStyle w:val="Hyperlink"/>
            <w:color w:val="0563C1"/>
            <w:u w:val="single"/>
          </w:rPr>
          <w:t xml:space="preserve">Lesson 55: Electron-Electron Scattering</w:t>
        </w:r>
      </w:hyperlink>
    </w:p>
    <w:p>
      <w:pPr>
        <w:ind w:left="288"/>
      </w:pPr>
      <w:hyperlink w:anchor="Lesson56">
        <w:r>
          <w:rPr>
            <w:rStyle w:val="Hyperlink"/>
            <w:color w:val="0563C1"/>
            <w:u w:val="single"/>
          </w:rPr>
          <w:t xml:space="preserve">Lesson 56: Electron-Positron Annihilation</w:t>
        </w:r>
      </w:hyperlink>
    </w:p>
    <w:p>
      <w:pPr>
        <w:ind w:left="288"/>
      </w:pPr>
      <w:hyperlink w:anchor="Lesson57">
        <w:r>
          <w:rPr>
            <w:rStyle w:val="Hyperlink"/>
            <w:color w:val="0563C1"/>
            <w:u w:val="single"/>
          </w:rPr>
          <w:t xml:space="preserve">Lesson 57: Compton Scattering</w:t>
        </w:r>
      </w:hyperlink>
    </w:p>
    <w:p>
      <w:pPr>
        <w:ind w:left="288"/>
      </w:pPr>
      <w:hyperlink w:anchor="Lesson58">
        <w:r>
          <w:rPr>
            <w:rStyle w:val="Hyperlink"/>
            <w:color w:val="0563C1"/>
            <w:u w:val="single"/>
          </w:rPr>
          <w:t xml:space="preserve">Lesson 58: Pair Production</w:t>
        </w:r>
      </w:hyperlink>
    </w:p>
    <w:p>
      <w:pPr>
        <w:ind w:left="288"/>
      </w:pPr>
      <w:hyperlink w:anchor="Lesson59">
        <w:r>
          <w:rPr>
            <w:rStyle w:val="Hyperlink"/>
            <w:color w:val="0563C1"/>
            <w:u w:val="single"/>
          </w:rPr>
          <w:t xml:space="preserve">Lesson 59: From Amplitude to Cross Section</w:t>
        </w:r>
      </w:hyperlink>
    </w:p>
    <w:p>
      <w:pPr>
        <w:ind w:left="288"/>
      </w:pPr>
      <w:hyperlink w:anchor="Lesson60">
        <w:r>
          <w:rPr>
            <w:rStyle w:val="Hyperlink"/>
            <w:color w:val="0563C1"/>
            <w:u w:val="single"/>
          </w:rPr>
          <w:t xml:space="preserve">Lesson 60: Decay Rates</w:t>
        </w:r>
      </w:hyperlink>
    </w:p>
    <w:p>
      <w:pPr>
        <w:ind w:left="288"/>
      </w:pPr>
      <w:hyperlink w:anchor="Lesson61">
        <w:r>
          <w:rPr>
            <w:rStyle w:val="Hyperlink"/>
            <w:color w:val="0563C1"/>
            <w:u w:val="single"/>
          </w:rPr>
          <w:t xml:space="preserve">Lesson 61: Experimental Predictions</w:t>
        </w:r>
      </w:hyperlink>
    </w:p>
    <w:p>
      <w:pPr>
        <w:spacing w:before="160"/>
      </w:pPr>
      <w:r>
        <w:rPr>
          <w:b/>
        </w:rPr>
        <w:t>Part IX — Quantum Corrections</w:t>
      </w:r>
    </w:p>
    <w:p>
      <w:pPr>
        <w:ind w:left="288"/>
      </w:pPr>
      <w:hyperlink w:anchor="Lesson62">
        <w:r>
          <w:rPr>
            <w:rStyle w:val="Hyperlink"/>
            <w:color w:val="0563C1"/>
            <w:u w:val="single"/>
          </w:rPr>
          <w:t xml:space="preserve">Lesson 62: Loop Diagrams</w:t>
        </w:r>
      </w:hyperlink>
    </w:p>
    <w:p>
      <w:pPr>
        <w:ind w:left="288"/>
      </w:pPr>
      <w:hyperlink w:anchor="Lesson63">
        <w:r>
          <w:rPr>
            <w:rStyle w:val="Hyperlink"/>
            <w:color w:val="0563C1"/>
            <w:u w:val="single"/>
          </w:rPr>
          <w:t xml:space="preserve">Lesson 63: Vacuum Polarization</w:t>
        </w:r>
      </w:hyperlink>
    </w:p>
    <w:p>
      <w:pPr>
        <w:ind w:left="288"/>
      </w:pPr>
      <w:hyperlink w:anchor="Lesson64">
        <w:r>
          <w:rPr>
            <w:rStyle w:val="Hyperlink"/>
            <w:color w:val="0563C1"/>
            <w:u w:val="single"/>
          </w:rPr>
          <w:t xml:space="preserve">Lesson 64: Electron Self-Energy</w:t>
        </w:r>
      </w:hyperlink>
    </w:p>
    <w:p>
      <w:pPr>
        <w:ind w:left="288"/>
      </w:pPr>
      <w:hyperlink w:anchor="Lesson65">
        <w:r>
          <w:rPr>
            <w:rStyle w:val="Hyperlink"/>
            <w:color w:val="0563C1"/>
            <w:u w:val="single"/>
          </w:rPr>
          <w:t xml:space="preserve">Lesson 65: Vertex Corrections</w:t>
        </w:r>
      </w:hyperlink>
    </w:p>
    <w:p>
      <w:pPr>
        <w:ind w:left="288"/>
      </w:pPr>
      <w:hyperlink w:anchor="Lesson66">
        <w:r>
          <w:rPr>
            <w:rStyle w:val="Hyperlink"/>
            <w:color w:val="0563C1"/>
            <w:u w:val="single"/>
          </w:rPr>
          <w:t xml:space="preserve">Lesson 66: Ultraviolet Divergences</w:t>
        </w:r>
      </w:hyperlink>
    </w:p>
    <w:p>
      <w:pPr>
        <w:ind w:left="288"/>
      </w:pPr>
      <w:hyperlink w:anchor="Lesson67">
        <w:r>
          <w:rPr>
            <w:rStyle w:val="Hyperlink"/>
            <w:color w:val="0563C1"/>
            <w:u w:val="single"/>
          </w:rPr>
          <w:t xml:space="preserve">Lesson 67: Regularization</w:t>
        </w:r>
      </w:hyperlink>
    </w:p>
    <w:p>
      <w:pPr>
        <w:ind w:left="288"/>
      </w:pPr>
      <w:hyperlink w:anchor="Lesson68">
        <w:r>
          <w:rPr>
            <w:rStyle w:val="Hyperlink"/>
            <w:color w:val="0563C1"/>
            <w:u w:val="single"/>
          </w:rPr>
          <w:t xml:space="preserve">Lesson 68: Renormalization</w:t>
        </w:r>
      </w:hyperlink>
    </w:p>
    <w:p>
      <w:pPr>
        <w:ind w:left="288"/>
      </w:pPr>
      <w:hyperlink w:anchor="Lesson69">
        <w:r>
          <w:rPr>
            <w:rStyle w:val="Hyperlink"/>
            <w:color w:val="0563C1"/>
            <w:u w:val="single"/>
          </w:rPr>
          <w:t xml:space="preserve">Lesson 69: Running Electric Charge</w:t>
        </w:r>
      </w:hyperlink>
    </w:p>
    <w:p>
      <w:pPr>
        <w:ind w:left="288"/>
      </w:pPr>
      <w:hyperlink w:anchor="Lesson70">
        <w:r>
          <w:rPr>
            <w:rStyle w:val="Hyperlink"/>
            <w:color w:val="0563C1"/>
            <w:u w:val="single"/>
          </w:rPr>
          <w:t xml:space="preserve">Lesson 70: Renormalization Group</w:t>
        </w:r>
      </w:hyperlink>
    </w:p>
    <w:p>
      <w:pPr>
        <w:spacing w:before="160"/>
      </w:pPr>
      <w:r>
        <w:rPr>
          <w:b/>
        </w:rPr>
        <w:t>Part X — Deep QED</w:t>
      </w:r>
    </w:p>
    <w:p>
      <w:pPr>
        <w:ind w:left="288"/>
      </w:pPr>
      <w:hyperlink w:anchor="Lesson71">
        <w:r>
          <w:rPr>
            <w:rStyle w:val="Hyperlink"/>
            <w:color w:val="0563C1"/>
            <w:u w:val="single"/>
          </w:rPr>
          <w:t xml:space="preserve">Lesson 71: Gauge Fixing</w:t>
        </w:r>
      </w:hyperlink>
    </w:p>
    <w:p>
      <w:pPr>
        <w:ind w:left="288"/>
      </w:pPr>
      <w:hyperlink w:anchor="Lesson72">
        <w:r>
          <w:rPr>
            <w:rStyle w:val="Hyperlink"/>
            <w:color w:val="0563C1"/>
            <w:u w:val="single"/>
          </w:rPr>
          <w:t xml:space="preserve">Lesson 72: Ward Identities</w:t>
        </w:r>
      </w:hyperlink>
    </w:p>
    <w:p>
      <w:pPr>
        <w:ind w:left="288"/>
      </w:pPr>
      <w:hyperlink w:anchor="Lesson73">
        <w:r>
          <w:rPr>
            <w:rStyle w:val="Hyperlink"/>
            <w:color w:val="0563C1"/>
            <w:u w:val="single"/>
          </w:rPr>
          <w:t xml:space="preserve">Lesson 73: Gauge Invariance</w:t>
        </w:r>
      </w:hyperlink>
    </w:p>
    <w:p>
      <w:pPr>
        <w:ind w:left="288"/>
      </w:pPr>
      <w:hyperlink w:anchor="Lesson74">
        <w:r>
          <w:rPr>
            <w:rStyle w:val="Hyperlink"/>
            <w:color w:val="0563C1"/>
            <w:u w:val="single"/>
          </w:rPr>
          <w:t xml:space="preserve">Lesson 74: Infrared Divergences</w:t>
        </w:r>
      </w:hyperlink>
    </w:p>
    <w:p>
      <w:pPr>
        <w:ind w:left="288"/>
      </w:pPr>
      <w:hyperlink w:anchor="Lesson75">
        <w:r>
          <w:rPr>
            <w:rStyle w:val="Hyperlink"/>
            <w:color w:val="0563C1"/>
            <w:u w:val="single"/>
          </w:rPr>
          <w:t xml:space="preserve">Lesson 75: Soft Photons</w:t>
        </w:r>
      </w:hyperlink>
    </w:p>
    <w:p>
      <w:pPr>
        <w:ind w:left="288"/>
      </w:pPr>
      <w:hyperlink w:anchor="Lesson76">
        <w:r>
          <w:rPr>
            <w:rStyle w:val="Hyperlink"/>
            <w:color w:val="0563C1"/>
            <w:u w:val="single"/>
          </w:rPr>
          <w:t xml:space="preserve">Lesson 76: The Anomalous Magnetic Moment</w:t>
        </w:r>
      </w:hyperlink>
    </w:p>
    <w:p>
      <w:pPr>
        <w:ind w:left="288"/>
      </w:pPr>
      <w:hyperlink w:anchor="Lesson77">
        <w:r>
          <w:rPr>
            <w:rStyle w:val="Hyperlink"/>
            <w:color w:val="0563C1"/>
            <w:u w:val="single"/>
          </w:rPr>
          <w:t xml:space="preserve">Lesson 77: Lamb Shift</w:t>
        </w:r>
      </w:hyperlink>
    </w:p>
    <w:p>
      <w:pPr>
        <w:ind w:left="288"/>
      </w:pPr>
      <w:hyperlink w:anchor="Lesson78">
        <w:r>
          <w:rPr>
            <w:rStyle w:val="Hyperlink"/>
            <w:color w:val="0563C1"/>
            <w:u w:val="single"/>
          </w:rPr>
          <w:t xml:space="preserve">Lesson 78: Vacuum Polarization and Precision</w:t>
        </w:r>
      </w:hyperlink>
    </w:p>
    <w:p>
      <w:pPr>
        <w:ind w:left="288"/>
      </w:pPr>
      <w:hyperlink w:anchor="Lesson79">
        <w:r>
          <w:rPr>
            <w:rStyle w:val="Hyperlink"/>
            <w:color w:val="0563C1"/>
            <w:u w:val="single"/>
          </w:rPr>
          <w:t xml:space="preserve">Lesson 79: Precision Tests of QED</w:t>
        </w:r>
      </w:hyperlink>
    </w:p>
    <w:p>
      <w:pPr>
        <w:spacing w:before="160"/>
      </w:pPr>
      <w:r>
        <w:rPr>
          <w:b/>
        </w:rPr>
        <w:t>Part XI — Beyond the Basic Course</w:t>
      </w:r>
    </w:p>
    <w:p>
      <w:pPr>
        <w:ind w:left="288"/>
      </w:pPr>
      <w:hyperlink w:anchor="Lesson80">
        <w:r>
          <w:rPr>
            <w:rStyle w:val="Hyperlink"/>
            <w:color w:val="0563C1"/>
            <w:u w:val="single"/>
          </w:rPr>
          <w:t xml:space="preserve">Lesson 80: Path Integrals</w:t>
        </w:r>
      </w:hyperlink>
    </w:p>
    <w:p>
      <w:pPr>
        <w:ind w:left="288"/>
      </w:pPr>
      <w:hyperlink w:anchor="Lesson81">
        <w:r>
          <w:rPr>
            <w:rStyle w:val="Hyperlink"/>
            <w:color w:val="0563C1"/>
            <w:u w:val="single"/>
          </w:rPr>
          <w:t xml:space="preserve">Lesson 81: Generating Functionals</w:t>
        </w:r>
      </w:hyperlink>
    </w:p>
    <w:p>
      <w:pPr>
        <w:ind w:left="288"/>
      </w:pPr>
      <w:hyperlink w:anchor="Lesson82">
        <w:r>
          <w:rPr>
            <w:rStyle w:val="Hyperlink"/>
            <w:color w:val="0563C1"/>
            <w:u w:val="single"/>
          </w:rPr>
          <w:t xml:space="preserve">Lesson 82: Effective Actions</w:t>
        </w:r>
      </w:hyperlink>
    </w:p>
    <w:p>
      <w:pPr>
        <w:ind w:left="288"/>
      </w:pPr>
      <w:hyperlink w:anchor="Lesson83">
        <w:r>
          <w:rPr>
            <w:rStyle w:val="Hyperlink"/>
            <w:color w:val="0563C1"/>
            <w:u w:val="single"/>
          </w:rPr>
          <w:t xml:space="preserve">Lesson 83: Functional Methods</w:t>
        </w:r>
      </w:hyperlink>
    </w:p>
    <w:p>
      <w:pPr>
        <w:ind w:left="288"/>
      </w:pPr>
      <w:hyperlink w:anchor="Lesson84">
        <w:r>
          <w:rPr>
            <w:rStyle w:val="Hyperlink"/>
            <w:color w:val="0563C1"/>
            <w:u w:val="single"/>
          </w:rPr>
          <w:t xml:space="preserve">Lesson 84: Feynman Rules from the Path Integral</w:t>
        </w:r>
      </w:hyperlink>
    </w:p>
    <w:p>
      <w:pPr>
        <w:ind w:left="288"/>
      </w:pPr>
      <w:hyperlink w:anchor="Lesson85">
        <w:r>
          <w:rPr>
            <w:rStyle w:val="Hyperlink"/>
            <w:color w:val="0563C1"/>
            <w:u w:val="single"/>
          </w:rPr>
          <w:t xml:space="preserve">Lesson 85: QED at Finite Temperature</w:t>
        </w:r>
      </w:hyperlink>
    </w:p>
    <w:p>
      <w:pPr>
        <w:ind w:left="288"/>
      </w:pPr>
      <w:hyperlink w:anchor="Lesson86">
        <w:r>
          <w:rPr>
            <w:rStyle w:val="Hyperlink"/>
            <w:color w:val="0563C1"/>
            <w:u w:val="single"/>
          </w:rPr>
          <w:t xml:space="preserve">Lesson 86: QED in External Fields</w:t>
        </w:r>
      </w:hyperlink>
    </w:p>
    <w:p>
      <w:pPr>
        <w:ind w:left="288"/>
      </w:pPr>
      <w:hyperlink w:anchor="Lesson87">
        <w:r>
          <w:rPr>
            <w:rStyle w:val="Hyperlink"/>
            <w:color w:val="0563C1"/>
            <w:u w:val="single"/>
          </w:rPr>
          <w:t xml:space="preserve">Lesson 87: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pPr>
        <w:ind w:left="288"/>
      </w:pPr>
      <w:hyperlink w:anchor="AlsoBy">
        <w:r>
          <w:rPr>
            <w:rStyle w:val="Hyperlink"/>
            <w:color w:val="0563C1"/>
            <w:u w:val="single"/>
          </w:rPr>
          <w:t xml:space="preserve">Also by Lothar J. Musiol</w:t>
        </w:r>
      </w:hyperlink>
    </w:p>
    <w:p>
      <w:r>
        <w:br w:type="page"/>
      </w:r>
    </w:p>
    <w:p>
      <w:bookmarkStart w:id="2000" w:name="Part0"/>
      <w:pPr>
        <w:pStyle w:val="Heading1"/>
      </w:pPr>
      <w:r>
        <w:t xml:space="preserve">Part 0 — Light, arrows, and the S-matrix</w:t>
      </w:r>
      <w:bookmarkEnd w:id="2000"/>
    </w:p>
    <w:p>
      <w:pPr>
        <w:jc w:val="both"/>
      </w:pPr>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41.</w:t>
      </w:r>
    </w:p>
    <w:p>
      <w:r>
        <w:br w:type="page"/>
      </w:r>
    </w:p>
    <w:p>
      <w:bookmarkStart w:id="4001" w:name="Prologue1"/>
      <w:pPr>
        <w:pStyle w:val="Heading1"/>
      </w:pPr>
      <w:r>
        <w:t xml:space="preserve">Prologue 1: Photons and Probability Arrows</w:t>
      </w:r>
      <w:bookmarkEnd w:id="4001"/>
    </w:p>
    <w:p>
      <w:pPr>
        <w:pStyle w:val="Heading2"/>
      </w:pPr>
      <w:r>
        <w:t>How to use this prologue</w:t>
      </w:r>
    </w:p>
    <w:p>
      <w:pPr>
        <w:jc w:val="both"/>
      </w:pPr>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pPr>
        <w:jc w:val="both"/>
      </w:pPr>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pPr>
        <w:jc w:val="both"/>
      </w:pPr>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pPr>
        <w:jc w:val="both"/>
      </w:pPr>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pPr>
        <w:jc w:val="both"/>
      </w:pPr>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pPr>
        <w:jc w:val="both"/>
      </w:pPr>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pPr>
        <w:jc w:val="both"/>
      </w:pPr>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pPr>
        <w:jc w:val="both"/>
      </w:pPr>
      <w:r>
        <w:t>The arrows are not little pointers living in space next to the photon. They are the theory's bookkeeping for "how much this way contributes." Lesson 1 will call the length r and the direction e^{iθ}. The path integral of Lesson 80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38, 45, 58</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10; path integral, Lesson 80</w:t>
            </w:r>
          </w:p>
        </w:tc>
      </w:tr>
    </w:tbl>
    <w:p>
      <w:pPr>
        <w:pStyle w:val="Heading2"/>
      </w:pPr>
      <w:r>
        <w:t>Summary</w:t>
      </w:r>
    </w:p>
    <w:p>
      <w:pPr>
        <w:pStyle w:val="ListNumber"/>
        <w:numPr>
          <w:ilvl w:val="0"/>
          <w:numId w:val="302"/>
        </w:numPr>
      </w:pPr>
      <w:r>
        <w:t>Light is detected as photons.</w:t>
      </w:r>
    </w:p>
    <w:p>
      <w:pPr>
        <w:pStyle w:val="ListNumber"/>
        <w:numPr>
          <w:ilvl w:val="0"/>
          <w:numId w:val="302"/>
        </w:numPr>
      </w:pPr>
      <w:r>
        <w:t>A probability is the square of an arrow's length.</w:t>
      </w:r>
    </w:p>
    <w:p>
      <w:pPr>
        <w:pStyle w:val="ListNumber"/>
        <w:numPr>
          <w:ilvl w:val="0"/>
          <w:numId w:val="302"/>
        </w:numPr>
      </w:pPr>
      <w:r>
        <w:t>Alternative ways add as arrows, not as probabilities.</w:t>
      </w:r>
    </w:p>
    <w:p>
      <w:pPr>
        <w:pStyle w:val="ListNumber"/>
        <w:numPr>
          <w:ilvl w:val="0"/>
          <w:numId w:val="302"/>
        </w:numPr>
      </w:pPr>
      <w:r>
        <w:t>An arrow's direction records time along a path, at a rate set by color.</w:t>
      </w:r>
    </w:p>
    <w:p>
      <w:pPr>
        <w:pStyle w:val="ListNumber"/>
        <w:numPr>
          <w:ilvl w:val="0"/>
          <w:numId w:val="302"/>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pPr>
        <w:jc w:val="both"/>
      </w:pPr>
      <w:r>
        <w:rPr>
          <w:b/>
        </w:rPr>
        <w:t>1.</w:t>
      </w:r>
      <w:r>
        <w:t xml:space="preserve"> </w:t>
      </w:r>
      <w:r>
        <w:t>Each photon is identical; intensity is a rate of arrivals.</w:t>
      </w:r>
    </w:p>
    <w:p>
      <w:r>
        <w:rPr>
          <w:b/>
        </w:rPr>
        <w:t>2.</w:t>
      </w:r>
      <w:r>
        <w:t xml:space="preserve"> </w:t>
      </w:r>
      <w:r>
        <w:t>(1/2)²=1/4.</w:t>
      </w:r>
    </w:p>
    <w:p>
      <w:pPr>
        <w:jc w:val="both"/>
      </w:pPr>
      <w:r>
        <w:rPr>
          <w:b/>
        </w:rPr>
        <w:t>3.</w:t>
      </w:r>
      <w:r>
        <w:t xml:space="preserve"> </w:t>
      </w:r>
      <w:r>
        <w:t>Aligned: length 1, P=1. Opposite: length 0, P=0.</w:t>
      </w:r>
    </w:p>
    <w:p>
      <w:pPr>
        <w:jc w:val="both"/>
      </w:pPr>
      <w:r>
        <w:rPr>
          <w:b/>
        </w:rPr>
        <w:t>4.</w:t>
      </w:r>
      <w:r>
        <w:t xml:space="preserve"> </w:t>
      </w:r>
      <w:r>
        <w:t>Probabilities of alternatives are not additive when the alternatives are not distinguished by the experiment. Amplitudes are.</w:t>
      </w:r>
    </w:p>
    <w:p>
      <w:r>
        <w:rPr>
          <w:b/>
        </w:rPr>
        <w:t>5.</w:t>
      </w:r>
      <w:r>
        <w:t xml:space="preserve"> </w:t>
      </w:r>
      <w:r>
        <w:t>The color (frequency) of the light.</w:t>
      </w:r>
    </w:p>
    <w:p>
      <w:pPr>
        <w:jc w:val="both"/>
      </w:pPr>
      <w:r>
        <w:rPr>
          <w:b/>
        </w:rPr>
        <w:t>6.</w:t>
      </w:r>
      <w:r>
        <w:t xml:space="preserve"> </w:t>
      </w:r>
      <w:r>
        <w:t>Length and direction in a plane are the modulus and argument of a complex number.</w:t>
      </w:r>
    </w:p>
    <w:p>
      <w:pPr>
        <w:jc w:val="both"/>
      </w:pPr>
      <w:r>
        <w:rPr>
          <w:b/>
        </w:rPr>
        <w:t>7.</w:t>
      </w:r>
      <w:r>
        <w:t xml:space="preserve"> </w:t>
      </w:r>
      <w:r>
        <w:t>When so many photons arrive that only averages matter: radio waves, sunlight on a solar cell's power output, Lesson 7's energy density.</w:t>
      </w:r>
    </w:p>
    <w:p>
      <w:pPr>
        <w:jc w:val="both"/>
      </w:pPr>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pPr>
        <w:jc w:val="both"/>
      </w:pPr>
      <w:r>
        <w:t>Prologue 2 puts those arrows to work on the first real puzzle: partial reflection from glass, and why two surfaces do not simply add their four percents.</w:t>
      </w:r>
    </w:p>
    <w:p>
      <w:r>
        <w:br w:type="page"/>
      </w:r>
    </w:p>
    <w:p>
      <w:bookmarkStart w:id="4002" w:name="Prologue2"/>
      <w:pPr>
        <w:pStyle w:val="Heading1"/>
      </w:pPr>
      <w:r>
        <w:t xml:space="preserve">Prologue 2: Partial Reflection and All Paths</w:t>
      </w:r>
      <w:bookmarkEnd w:id="4002"/>
    </w:p>
    <w:p>
      <w:pPr>
        <w:pStyle w:val="Heading2"/>
      </w:pPr>
      <w:r>
        <w:t>How to use this prologue</w:t>
      </w:r>
    </w:p>
    <w:p>
      <w:pPr>
        <w:jc w:val="both"/>
      </w:pPr>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pPr>
        <w:jc w:val="both"/>
      </w:pPr>
      <w:r>
        <w:t>Experiment: about four photons in a hundred reflect from a single glass surface. The corresponding arrow has length 0.2, because 0.2²=0.04. Transmission takes the rest. The 0.2 is not derived in this prologue; it will come from the electron–photon coupling of Prologue 3 and, in Lesson 9, from the dielectric of a real material. What is derived here is what you do with two such arrows.</w:t>
      </w:r>
    </w:p>
    <w:p>
      <w:pPr>
        <w:pStyle w:val="Heading2"/>
      </w:pPr>
      <w:r>
        <w:t>2 Two surfaces</w:t>
      </w:r>
    </w:p>
    <w:p>
      <w:pPr>
        <w:jc w:val="both"/>
      </w:pPr>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pPr>
        <w:jc w:val="both"/>
      </w:pPr>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pPr>
        <w:jc w:val="both"/>
      </w:pPr>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pPr>
        <w:jc w:val="both"/>
      </w:pPr>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pPr>
        <w:jc w:val="both"/>
      </w:pPr>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pPr>
        <w:jc w:val="both"/>
      </w:pPr>
      <w:r>
        <w:t>Lesson 9 derives the 0.2 from the refractive index of glass, and rewrites this section as Huygens' wavelet integral and a sum over light paths whose stationary path is Fermat's. Computing the 0.2 from QED, rather than reading it off glass, waits for the coupling in Prologue 3 and the material's electrons. The path integral of Lesson 80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and Fermat's principle, Lesson 9; stationary phase in Lesson 80</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13's wave packets</w:t>
            </w:r>
          </w:p>
        </w:tc>
      </w:tr>
    </w:tbl>
    <w:p>
      <w:pPr>
        <w:pStyle w:val="Heading2"/>
      </w:pPr>
      <w:r>
        <w:t>Summary</w:t>
      </w:r>
    </w:p>
    <w:p>
      <w:pPr>
        <w:pStyle w:val="ListNumber"/>
        <w:numPr>
          <w:ilvl w:val="0"/>
          <w:numId w:val="303"/>
        </w:numPr>
      </w:pPr>
      <w:r>
        <w:t>One glass surface: arrow ~0.2, P≈0.04.</w:t>
      </w:r>
    </w:p>
    <w:p>
      <w:pPr>
        <w:pStyle w:val="ListNumber"/>
        <w:numPr>
          <w:ilvl w:val="0"/>
          <w:numId w:val="303"/>
        </w:numPr>
      </w:pPr>
      <w:r>
        <w:t>Two surfaces: P from 0 to ~0.16 with thickness, never a fixed 8%.</w:t>
      </w:r>
    </w:p>
    <w:p>
      <w:pPr>
        <w:pStyle w:val="ListNumber"/>
        <w:numPr>
          <w:ilvl w:val="0"/>
          <w:numId w:val="303"/>
        </w:numPr>
      </w:pPr>
      <w:r>
        <w:t>Every path contributes; most cancel.</w:t>
      </w:r>
    </w:p>
    <w:p>
      <w:pPr>
        <w:pStyle w:val="ListNumber"/>
        <w:numPr>
          <w:ilvl w:val="0"/>
          <w:numId w:val="303"/>
        </w:numPr>
      </w:pPr>
      <w:r>
        <w:t>Straight lines and equal-angle reflection are stationary paths.</w:t>
      </w:r>
    </w:p>
    <w:p>
      <w:pPr>
        <w:pStyle w:val="ListNumber"/>
        <w:numPr>
          <w:ilvl w:val="0"/>
          <w:numId w:val="303"/>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pPr>
        <w:jc w:val="both"/>
      </w:pPr>
      <w:r>
        <w:rPr>
          <w:b/>
        </w:rPr>
        <w:t>3.</w:t>
      </w:r>
      <w:r>
        <w:t xml:space="preserve"> </w:t>
      </w:r>
      <w:r>
        <w:t>Extra time in the glass, hence extra rotation, depending on color and thickness.</w:t>
      </w:r>
    </w:p>
    <w:p>
      <w:pPr>
        <w:jc w:val="both"/>
      </w:pPr>
      <w:r>
        <w:rPr>
          <w:b/>
        </w:rPr>
        <w:t>4.</w:t>
      </w:r>
      <w:r>
        <w:t xml:space="preserve"> </w:t>
      </w:r>
      <w:r>
        <w:t>Their times differ enough that their arrows point uniformly around the circle.</w:t>
      </w:r>
    </w:p>
    <w:p>
      <w:pPr>
        <w:jc w:val="both"/>
      </w:pPr>
      <w:r>
        <w:rPr>
          <w:b/>
        </w:rPr>
        <w:t>5.</w:t>
      </w:r>
      <w:r>
        <w:t xml:space="preserve"> </w:t>
      </w:r>
      <w:r>
        <w:t>Time is stationary; nearby paths have nearly the same arrow direction.</w:t>
      </w:r>
    </w:p>
    <w:p>
      <w:pPr>
        <w:jc w:val="both"/>
      </w:pPr>
      <w:r>
        <w:rPr>
          <w:b/>
        </w:rPr>
        <w:t>6.</w:t>
      </w:r>
      <w:r>
        <w:t xml:space="preserve"> </w:t>
      </w:r>
      <w:r>
        <w:t>Among all bounced paths, the one with stationary time has equal angles.</w:t>
      </w:r>
    </w:p>
    <w:p>
      <w:pPr>
        <w:jc w:val="both"/>
      </w:pPr>
      <w:r>
        <w:rPr>
          <w:b/>
        </w:rPr>
        <w:t>7.</w:t>
      </w:r>
      <w:r>
        <w:t xml:space="preserve"> </w:t>
      </w:r>
      <w:r>
        <w:t>It removes a lopsided set of paths, so the remainder does not sum to zero off the axis.</w:t>
      </w:r>
    </w:p>
    <w:p>
      <w:pPr>
        <w:jc w:val="both"/>
      </w:pPr>
      <w:r>
        <w:rPr>
          <w:b/>
        </w:rPr>
        <w:t>8.</w:t>
      </w:r>
      <w:r>
        <w:t xml:space="preserve"> </w:t>
      </w:r>
      <w:r>
        <w:t>Color, i.e. rotation rate; a given thickness is constructive for some colors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pPr>
        <w:jc w:val="both"/>
      </w:pPr>
      <w:r>
        <w:t>Prologue 3 adds electrons and the third basic action: an electron emits or absorbs a photon.</w:t>
      </w:r>
    </w:p>
    <w:p>
      <w:r>
        <w:br w:type="page"/>
      </w:r>
    </w:p>
    <w:p>
      <w:bookmarkStart w:id="4003" w:name="Prologue3"/>
      <w:pPr>
        <w:pStyle w:val="Heading1"/>
      </w:pPr>
      <w:r>
        <w:t xml:space="preserve">Prologue 3: Electrons and the Three Actions</w:t>
      </w:r>
      <w:bookmarkEnd w:id="4003"/>
    </w:p>
    <w:p>
      <w:pPr>
        <w:pStyle w:val="Heading2"/>
      </w:pPr>
      <w:r>
        <w:t>How to use this prologue</w:t>
      </w:r>
    </w:p>
    <w:p>
      <w:pPr>
        <w:jc w:val="both"/>
      </w:pPr>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44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44</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pPr>
        <w:jc w:val="both"/>
      </w:pPr>
      <w:r>
        <w:t>Everything this course will compute is an assembly of those three. Compton scattering (Lesson 57) is two vertices and one internal electron. Møller scattering (Lesson 55) is two vertices and one internal photon. Pair production (Lesson 58) is the electron line running backward in time in the sense of Lesson 23.</w:t>
      </w:r>
    </w:p>
    <w:p>
      <w:pPr>
        <w:pStyle w:val="Heading2"/>
      </w:pPr>
      <w:r>
        <w:t>2 Electrons have arrows too</w:t>
      </w:r>
    </w:p>
    <w:p>
      <w:pPr>
        <w:jc w:val="both"/>
      </w:pPr>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20 will write the Dirac equation that encodes both. For this opening it is enough that E(A→B) is an arrow (later a spinor sandwich) and that it is added over paths just as the photon's was.</w:t>
      </w:r>
    </w:p>
    <w:p>
      <w:pPr>
        <w:pStyle w:val="Heading2"/>
      </w:pPr>
      <w:r>
        <w:t>3 The vertex is small</w:t>
      </w:r>
    </w:p>
    <w:p>
      <w:pPr>
        <w:jc w:val="both"/>
      </w:pPr>
      <w:r>
        <w:t>The amplitude to emit or absorb a photon at a point is a small number. In Feynman's easy lectures it is about −0.1. In this course's Heaviside–Lorentz units the charge e satisfies e²/4π=α≈1/137, so e≈0.303, and the vertex of Lesson 45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pPr>
        <w:jc w:val="both"/>
      </w:pPr>
      <w:r>
        <w:t xml:space="preserve">Why does exchanging one photon between two electrons produce a factor of order α, not of order 0.1? Two vertices, each of order e, and a photon connecting them: e×e, which is 4πα. Rutherford scattering's 1/t pole in </w:t>
      </w:r>
      <w:hyperlink w:anchor="Lesson54">
        <w:r>
          <w:rPr>
            <w:rStyle w:val="Hyperlink"/>
            <w:color w:val="0563C1"/>
            <w:u w:val="single"/>
          </w:rPr>
          <w:t xml:space="preserve">Lesson 54</w:t>
        </w:r>
      </w:hyperlink>
      <w:r>
        <w:t xml:space="preserve"> is that factor sitting on a photon that is off shell.</w:t>
      </w:r>
    </w:p>
    <w:p>
      <w:pPr>
        <w:pStyle w:val="Heading2"/>
      </w:pPr>
      <w:r>
        <w:t>4 Scattering as a picture</w:t>
      </w:r>
    </w:p>
    <w:p>
      <w:pPr>
        <w:jc w:val="both"/>
      </w:pPr>
      <w:r>
        <w:t>Two electrons in, two electrons out: each electron line runs through, and a photon is exchanged. That is the first diagram of Lesson 55. If the electrons are identical, a second diagram exchanges which outgoing line is which, with a minus sign (Lesson 37).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50</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44; +ieγ^μ, Lesson 45</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54–56</w:t>
            </w:r>
          </w:p>
        </w:tc>
      </w:tr>
    </w:tbl>
    <w:p>
      <w:pPr>
        <w:pStyle w:val="Heading2"/>
      </w:pPr>
      <w:r>
        <w:t>Summary</w:t>
      </w:r>
    </w:p>
    <w:p>
      <w:pPr>
        <w:pStyle w:val="ListNumber"/>
        <w:numPr>
          <w:ilvl w:val="0"/>
          <w:numId w:val="304"/>
        </w:numPr>
      </w:pPr>
      <w:r>
        <w:t>A photon goes from place to place.</w:t>
      </w:r>
    </w:p>
    <w:p>
      <w:pPr>
        <w:pStyle w:val="ListNumber"/>
        <w:numPr>
          <w:ilvl w:val="0"/>
          <w:numId w:val="304"/>
        </w:numPr>
      </w:pPr>
      <w:r>
        <w:t>An electron goes from place to place.</w:t>
      </w:r>
    </w:p>
    <w:p>
      <w:pPr>
        <w:pStyle w:val="ListNumber"/>
        <w:numPr>
          <w:ilvl w:val="0"/>
          <w:numId w:val="304"/>
        </w:numPr>
      </w:pPr>
      <w:r>
        <w:t>An electron emits or absorbs a photon, with a small amplitude.</w:t>
      </w:r>
    </w:p>
    <w:p>
      <w:pPr>
        <w:pStyle w:val="ListNumber"/>
        <w:numPr>
          <w:ilvl w:val="0"/>
          <w:numId w:val="304"/>
        </w:numPr>
      </w:pPr>
      <w:r>
        <w:t>Scattering is exchange of a photon, drawn as a diagram.</w:t>
      </w:r>
    </w:p>
    <w:p>
      <w:pPr>
        <w:pStyle w:val="ListNumber"/>
        <w:numPr>
          <w:ilvl w:val="0"/>
          <w:numId w:val="304"/>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pPr>
        <w:jc w:val="both"/>
      </w:pPr>
      <w:r>
        <w:rPr>
          <w:b/>
        </w:rPr>
        <w:t>1.</w:t>
      </w:r>
      <w:r>
        <w:t xml:space="preserve"> </w:t>
      </w:r>
      <w:r>
        <w:t>Photon goes; electron goes; electron emits or absorbs a photon.</w:t>
      </w:r>
    </w:p>
    <w:p>
      <w:pPr>
        <w:jc w:val="both"/>
      </w:pPr>
      <w:r>
        <w:rPr>
          <w:b/>
        </w:rPr>
        <w:t>2.</w:t>
      </w:r>
      <w:r>
        <w:t xml:space="preserve"> </w:t>
      </w:r>
      <w:r>
        <w:t>The photon is massless and on-shell travels at c; the electron is massive.</w:t>
      </w:r>
    </w:p>
    <w:p>
      <w:r>
        <w:rPr>
          <w:b/>
        </w:rPr>
        <w:t>3.</w:t>
      </w:r>
      <w:r>
        <w:t xml:space="preserve"> </w:t>
      </w:r>
      <w:r>
        <w:t>e²/4π=α in this course's units.</w:t>
      </w:r>
    </w:p>
    <w:p>
      <w:pPr>
        <w:jc w:val="both"/>
      </w:pPr>
      <w:r>
        <w:rPr>
          <w:b/>
        </w:rPr>
        <w:t>4.</w:t>
      </w:r>
      <w:r>
        <w:t xml:space="preserve"> </w:t>
      </w:r>
      <w:r>
        <w:t>Electron in, electron out; photon in, photon out; two vertices and an internal electron connecting them, plus the crossed diagram.</w:t>
      </w:r>
    </w:p>
    <w:p>
      <w:pPr>
        <w:jc w:val="both"/>
      </w:pPr>
      <w:r>
        <w:rPr>
          <w:b/>
        </w:rPr>
        <w:t>5.</w:t>
      </w:r>
      <w:r>
        <w:t xml:space="preserve"> </w:t>
      </w:r>
      <w:r>
        <w:t>Each extra vertex brings another factor of e, so a loop, which has two extra vertices relative to a tree of the same process, is down by α.</w:t>
      </w:r>
    </w:p>
    <w:p>
      <w:r>
        <w:rPr>
          <w:b/>
        </w:rPr>
        <w:t>6.</w:t>
      </w:r>
      <w:r>
        <w:t xml:space="preserve"> </w:t>
      </w:r>
      <w:r>
        <w:t>Lesson 45.</w:t>
      </w:r>
    </w:p>
    <w:p>
      <w:pPr>
        <w:jc w:val="both"/>
      </w:pPr>
      <w:r>
        <w:rPr>
          <w:b/>
        </w:rPr>
        <w:t>7.</w:t>
      </w:r>
      <w:r>
        <w:t xml:space="preserve"> </w:t>
      </w:r>
      <w:r>
        <w:t>The same electron-goes action, with the line oriented from the positron's momentum, Lesson 23.</w:t>
      </w:r>
    </w:p>
    <w:p>
      <w:pPr>
        <w:jc w:val="both"/>
      </w:pPr>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pPr>
        <w:jc w:val="both"/>
      </w:pPr>
      <w:r>
        <w:t>Prologue 4 collects the leftover puzzles of this picture — extra diagrams, the magnetic moment, and infinities — and points to the lessons that compute them.</w:t>
      </w:r>
    </w:p>
    <w:p>
      <w:r>
        <w:br w:type="page"/>
      </w:r>
    </w:p>
    <w:p>
      <w:bookmarkStart w:id="4004" w:name="Prologue4"/>
      <w:pPr>
        <w:pStyle w:val="Heading1"/>
      </w:pPr>
      <w:r>
        <w:t xml:space="preserve">Prologue 4: Loose Ends of the Easy Picture</w:t>
      </w:r>
      <w:bookmarkEnd w:id="4004"/>
    </w:p>
    <w:p>
      <w:pPr>
        <w:pStyle w:val="Heading2"/>
      </w:pPr>
      <w:r>
        <w:t>How to use this prologue</w:t>
      </w:r>
    </w:p>
    <w:p>
      <w:pPr>
        <w:jc w:val="both"/>
      </w:pPr>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68–69).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76, from Lesson 40)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64)</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63)</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76)</w:t>
            </w:r>
          </w:p>
        </w:tc>
      </w:tr>
    </w:tbl>
    <w:p>
      <w:pPr>
        <w:pStyle w:val="Heading2"/>
      </w:pPr>
      <w:r>
        <w:t>1 Extra diagrams the three actions already allow</w:t>
      </w:r>
    </w:p>
    <w:p>
      <w:pPr>
        <w:jc w:val="both"/>
      </w:pPr>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pPr>
        <w:jc w:val="both"/>
      </w:pPr>
      <w:r>
        <w:t>A spinning electron is a magnet. The Dirac equation alone, with the vertex of Prologue 3 but no loops, gives g=2 (Lesson 76,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pPr>
        <w:jc w:val="both"/>
      </w:pPr>
      <w:r>
        <w:t>Is 2.00232 a failure of g=2? No. g=2 is the three-action tree. 2.00232 is the same theory with one extra photon on the vertex. Experiment (</w:t>
      </w:r>
      <w:hyperlink w:anchor="Lesson79">
        <w:r>
          <w:rPr>
            <w:rStyle w:val="Hyperlink"/>
            <w:color w:val="0563C1"/>
            <w:u w:val="single"/>
          </w:rPr>
          <w:t xml:space="preserve">Lesson 79</w:t>
        </w:r>
      </w:hyperlink>
      <w:r>
        <w:t>) sits at 2.002319… The residual is higher loops, not a different coupling.</w:t>
      </w:r>
    </w:p>
    <w:p>
      <w:pPr>
        <w:pStyle w:val="Heading2"/>
      </w:pPr>
      <w:r>
        <w:t>3 Infinities</w:t>
      </w:r>
    </w:p>
    <w:p>
      <w:pPr>
        <w:jc w:val="both"/>
      </w:pPr>
      <w:r>
        <w:t>The loop diagrams, computed with no cutoff, diverge. The easy lectures leave that as a scandal. This course's answer is Lessons 67–69: a cutoff, then a redefinition of m and e so that what is measured is finite. The leftover dependence on how hard a photon is off shell is the running of α. Mead's later view (the Interlude after Lesson 41)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63–65</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40, 76, 79</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67–69</w:t>
            </w:r>
          </w:p>
        </w:tc>
      </w:tr>
    </w:tbl>
    <w:p>
      <w:pPr>
        <w:pStyle w:val="Heading2"/>
      </w:pPr>
      <w:r>
        <w:t>Summary</w:t>
      </w:r>
    </w:p>
    <w:p>
      <w:pPr>
        <w:pStyle w:val="ListNumber"/>
        <w:numPr>
          <w:ilvl w:val="0"/>
          <w:numId w:val="305"/>
        </w:numPr>
      </w:pPr>
      <w:r>
        <w:t>The three actions already generate loops.</w:t>
      </w:r>
    </w:p>
    <w:p>
      <w:pPr>
        <w:pStyle w:val="ListNumber"/>
        <w:numPr>
          <w:ilvl w:val="0"/>
          <w:numId w:val="305"/>
        </w:numPr>
      </w:pPr>
      <w:r>
        <w:t>Loops correct g=2 by α/(2π) at one order.</w:t>
      </w:r>
    </w:p>
    <w:p>
      <w:pPr>
        <w:pStyle w:val="ListNumber"/>
        <w:numPr>
          <w:ilvl w:val="0"/>
          <w:numId w:val="305"/>
        </w:numPr>
      </w:pPr>
      <w:r>
        <w:t>Loop integrals diverge; m and e absorb the divergence.</w:t>
      </w:r>
    </w:p>
    <w:p>
      <w:pPr>
        <w:pStyle w:val="ListNumber"/>
        <w:numPr>
          <w:ilvl w:val="0"/>
          <w:numId w:val="305"/>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76?</w:t>
            </w:r>
          </w:p>
        </w:tc>
      </w:tr>
    </w:tbl>
    <w:p>
      <w:pPr>
        <w:pStyle w:val="Heading2"/>
      </w:pPr>
      <w:r>
        <w:t>Solutions</w:t>
      </w:r>
    </w:p>
    <w:p>
      <w:pPr>
        <w:jc w:val="both"/>
      </w:pPr>
      <w:r>
        <w:rPr>
          <w:b/>
        </w:rPr>
        <w:t>1.</w:t>
      </w:r>
      <w:r>
        <w:t xml:space="preserve"> </w:t>
      </w:r>
      <w:r>
        <w:t>Electron line with a photon emitted and reabsorbed.</w:t>
      </w:r>
    </w:p>
    <w:p>
      <w:pPr>
        <w:jc w:val="both"/>
      </w:pPr>
      <w:r>
        <w:rPr>
          <w:b/>
        </w:rPr>
        <w:t>2.</w:t>
      </w:r>
      <w:r>
        <w:t xml:space="preserve"> </w:t>
      </w:r>
      <w:r>
        <w:t>Photon line interrupted by an electron loop.</w:t>
      </w:r>
    </w:p>
    <w:p>
      <w:pPr>
        <w:jc w:val="both"/>
      </w:pPr>
      <w:r>
        <w:rPr>
          <w:b/>
        </w:rPr>
        <w:t>3.</w:t>
      </w:r>
      <w:r>
        <w:t xml:space="preserve"> </w:t>
      </w:r>
      <w:r>
        <w:t>g=2, Lesson 76 from the Dirac Hamiltonian of Lesson 40.</w:t>
      </w:r>
    </w:p>
    <w:p>
      <w:r>
        <w:rPr>
          <w:b/>
        </w:rPr>
        <w:t>4.</w:t>
      </w:r>
      <w:r>
        <w:t xml:space="preserve"> </w:t>
      </w:r>
      <w:r>
        <w:t>a=α/(2π).</w:t>
      </w:r>
    </w:p>
    <w:p>
      <w:r>
        <w:rPr>
          <w:b/>
        </w:rPr>
        <w:t>5.</w:t>
      </w:r>
      <w:r>
        <w:t xml:space="preserve"> </w:t>
      </w:r>
      <w:r>
        <w:t>Bare mass m₀ and bare charge e₀.</w:t>
      </w:r>
    </w:p>
    <w:p>
      <w:pPr>
        <w:jc w:val="both"/>
      </w:pPr>
      <w:r>
        <w:rPr>
          <w:b/>
        </w:rPr>
        <w:t>6.</w:t>
      </w:r>
      <w:r>
        <w:t xml:space="preserve"> </w:t>
      </w:r>
      <w:r>
        <w:t>No; it means a naive integral needs a cutoff and a redefinition of parameters already in the three actions.</w:t>
      </w:r>
    </w:p>
    <w:p>
      <w:pPr>
        <w:jc w:val="both"/>
      </w:pPr>
      <w:r>
        <w:rPr>
          <w:b/>
        </w:rPr>
        <w:t>7.</w:t>
      </w:r>
      <w:r>
        <w:t xml:space="preserve"> </w:t>
      </w:r>
      <w:r>
        <w:t>After Lesson 41, once A_μ and local phase exist. This prologue has photons and arrows, not yet a potential as a phase standard.</w:t>
      </w:r>
    </w:p>
    <w:p>
      <w:pPr>
        <w:jc w:val="both"/>
      </w:pPr>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68's problem, not a license to stop.</w:t>
      </w:r>
    </w:p>
    <w:p>
      <w:pPr>
        <w:pStyle w:val="Heading2"/>
      </w:pPr>
      <w:r>
        <w:t>Next lesson</w:t>
      </w:r>
    </w:p>
    <w:p>
      <w:pPr>
        <w:jc w:val="both"/>
      </w:pPr>
      <w:r>
        <w:t>Prologue 5 places Maxwell's field equations beside the arrow picture, as the alternative language for the same light when photons are many.</w:t>
      </w:r>
    </w:p>
    <w:p>
      <w:r>
        <w:br w:type="page"/>
      </w:r>
    </w:p>
    <w:p>
      <w:bookmarkStart w:id="4005" w:name="Prologue5"/>
      <w:pPr>
        <w:pStyle w:val="Heading1"/>
      </w:pPr>
      <w:r>
        <w:t xml:space="preserve">Prologue 5: Maxwell's Alternative</w:t>
      </w:r>
      <w:bookmarkEnd w:id="4005"/>
    </w:p>
    <w:p>
      <w:pPr>
        <w:pStyle w:val="Heading2"/>
      </w:pPr>
      <w:r>
        <w:t>How to use this prologue</w:t>
      </w:r>
    </w:p>
    <w:p>
      <w:pPr>
        <w:jc w:val="both"/>
      </w:pPr>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42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pPr>
        <w:jc w:val="both"/>
      </w:pPr>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pPr>
        <w:jc w:val="both"/>
      </w:pPr>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pPr>
        <w:jc w:val="both"/>
      </w:pPr>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pPr>
        <w:jc w:val="both"/>
      </w:pPr>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pPr>
        <w:jc w:val="both"/>
      </w:pPr>
      <w:r>
        <w:t>This course will not choose Maxwell or Feynman. Lesson 42's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pPr>
        <w:jc w:val="both"/>
      </w:pPr>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41</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42</w:t>
            </w:r>
          </w:p>
        </w:tc>
      </w:tr>
    </w:tbl>
    <w:p>
      <w:pPr>
        <w:pStyle w:val="Heading2"/>
      </w:pPr>
      <w:r>
        <w:t>Summary</w:t>
      </w:r>
    </w:p>
    <w:p>
      <w:pPr>
        <w:pStyle w:val="ListNumber"/>
        <w:numPr>
          <w:ilvl w:val="0"/>
          <w:numId w:val="306"/>
        </w:numPr>
      </w:pPr>
      <w:r>
        <w:t>Maxwell's alternative: two fields, four equations, waves at c.</w:t>
      </w:r>
    </w:p>
    <w:p>
      <w:pPr>
        <w:pStyle w:val="ListNumber"/>
        <w:numPr>
          <w:ilvl w:val="0"/>
          <w:numId w:val="306"/>
        </w:numPr>
      </w:pPr>
      <w:r>
        <w:t>It is the right tool when photons are many.</w:t>
      </w:r>
    </w:p>
    <w:p>
      <w:pPr>
        <w:pStyle w:val="ListNumber"/>
        <w:numPr>
          <w:ilvl w:val="0"/>
          <w:numId w:val="306"/>
        </w:numPr>
      </w:pPr>
      <w:r>
        <w:t>A one-photon pattern still follows Maxwell intensities.</w:t>
      </w:r>
    </w:p>
    <w:p>
      <w:pPr>
        <w:pStyle w:val="ListNumber"/>
        <w:numPr>
          <w:ilvl w:val="0"/>
          <w:numId w:val="306"/>
        </w:numPr>
      </w:pPr>
      <w:r>
        <w:t>This course's Lagrangian contains Maxwell, and its diagrams contain photons.</w:t>
      </w:r>
    </w:p>
    <w:p>
      <w:pPr>
        <w:pStyle w:val="ListNumber"/>
        <w:numPr>
          <w:ilvl w:val="0"/>
          <w:numId w:val="306"/>
        </w:numPr>
      </w:pPr>
      <w:r>
        <w:t>Potentials make E and B derived; Mead's view of that fact comes after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pPr>
        <w:jc w:val="both"/>
      </w:pPr>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pPr>
        <w:jc w:val="both"/>
      </w:pPr>
      <w:r>
        <w:rPr>
          <w:b/>
        </w:rPr>
        <w:t>3.</w:t>
      </w:r>
      <w:r>
        <w:t xml:space="preserve"> </w:t>
      </w:r>
      <w:r>
        <w:t>When the question is a single click, not an average flux.</w:t>
      </w:r>
    </w:p>
    <w:p>
      <w:pPr>
        <w:jc w:val="both"/>
      </w:pPr>
      <w:r>
        <w:rPr>
          <w:b/>
        </w:rPr>
        <w:t>4.</w:t>
      </w:r>
      <w:r>
        <w:t xml:space="preserve"> </w:t>
      </w:r>
      <w:r>
        <w:t>Maxwell's |E|² is the probability density for the clicks; the clicks still come one by one.</w:t>
      </w:r>
    </w:p>
    <w:p>
      <w:r>
        <w:rPr>
          <w:b/>
        </w:rPr>
        <w:t>5.</w:t>
      </w:r>
      <w:r>
        <w:t xml:space="preserve"> </w:t>
      </w:r>
      <w:r>
        <w:t>Lesson 42, the −¼F_μνF^{μν} term.</w:t>
      </w:r>
    </w:p>
    <w:p>
      <w:pPr>
        <w:jc w:val="both"/>
      </w:pPr>
      <w:r>
        <w:rPr>
          <w:b/>
        </w:rPr>
        <w:t>6.</w:t>
      </w:r>
      <w:r>
        <w:t xml:space="preserve"> </w:t>
      </w:r>
      <w:r>
        <w:t>Quantum equations couple to potentials; gauge symmetry of QED is a statement about A_μ.</w:t>
      </w:r>
    </w:p>
    <w:p>
      <w:pPr>
        <w:jc w:val="both"/>
      </w:pPr>
      <w:r>
        <w:rPr>
          <w:b/>
        </w:rPr>
        <w:t>7.</w:t>
      </w:r>
      <w:r>
        <w:t xml:space="preserve"> </w:t>
      </w:r>
      <w:r>
        <w:t>That A, as the phase standard of matter, is primitive, and E, B are bookkeeping.</w:t>
      </w:r>
    </w:p>
    <w:p>
      <w:pPr>
        <w:jc w:val="both"/>
      </w:pPr>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prologue.</w:t>
      </w:r>
    </w:p>
    <w:p>
      <w:pPr>
        <w:pStyle w:val="Heading2"/>
      </w:pPr>
      <w:r>
        <w:t>Next lesson</w:t>
      </w:r>
    </w:p>
    <w:p>
      <w:pPr>
        <w:jc w:val="both"/>
      </w:pPr>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 xml:space="preserve">Prologue 6: Bras and Kets</w:t>
      </w:r>
      <w:bookmarkEnd w:id="4006"/>
    </w:p>
    <w:p>
      <w:pPr>
        <w:pStyle w:val="Heading2"/>
      </w:pPr>
      <w:r>
        <w:t>How to use this prologue</w:t>
      </w:r>
    </w:p>
    <w:p>
      <w:pPr>
        <w:jc w:val="both"/>
      </w:pPr>
      <w:r>
        <w:t>The symbols | ⟩ and ⟨ | look like a secret handshake. They are not. A ket is a name for a complete physical situation. A bra is a question you ask that situation. The answer is one of Prologue 1's arrows, i.e. a complex number. Lesson 10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A ket: the whole situation, Prologue 1's "what is going on"</w:t>
            </w:r>
          </w:p>
        </w:tc>
      </w:tr>
      <w:tr>
        <w:tc>
          <w:tcPr>
            <w:tcW w:type="dxa" w:w="2160"/>
            <w:vAlign w:val="center"/>
            <w:shd w:fill="EAF2F8"/>
            <w:tcMar>
              <w:top w:w="100" w:type="dxa"/>
              <w:start w:w="100" w:type="dxa"/>
              <w:bottom w:w="100" w:type="dxa"/>
              <w:end w:w="100" w:type="dxa"/>
            </w:tcMar>
          </w:tcPr>
          <w:p>
            <w:r>
              <w:t>⟨φ|</w:t>
            </w:r>
          </w:p>
        </w:tc>
        <w:tc>
          <w:tcPr>
            <w:tcW w:type="dxa" w:w="7632"/>
            <w:vAlign w:val="center"/>
            <w:shd w:fill="EAF2F8"/>
            <w:tcMar>
              <w:top w:w="100" w:type="dxa"/>
              <w:start w:w="100" w:type="dxa"/>
              <w:bottom w:w="100" w:type="dxa"/>
              <w:end w:w="100" w:type="dxa"/>
            </w:tcMar>
          </w:tcPr>
          <w:p>
            <w:r>
              <w:t>A bra: the question that picks out one possibility</w:t>
            </w:r>
          </w:p>
        </w:tc>
      </w:tr>
      <w:tr>
        <w:tc>
          <w:tcPr>
            <w:tcW w:type="dxa" w:w="2160"/>
            <w:vAlign w:val="center"/>
            <w:tcMar>
              <w:top w:w="100" w:type="dxa"/>
              <w:start w:w="100" w:type="dxa"/>
              <w:bottom w:w="100" w:type="dxa"/>
              <w:end w:w="100" w:type="dxa"/>
            </w:tcMar>
          </w:tcPr>
          <w:p>
            <w:r>
              <w:t>⟨φ|ψ⟩</w:t>
            </w:r>
          </w:p>
        </w:tc>
        <w:tc>
          <w:tcPr>
            <w:tcW w:type="dxa" w:w="7632"/>
            <w:vAlign w:val="center"/>
            <w:tcMar>
              <w:top w:w="100" w:type="dxa"/>
              <w:start w:w="100" w:type="dxa"/>
              <w:bottom w:w="100" w:type="dxa"/>
              <w:end w:w="100" w:type="dxa"/>
            </w:tcMar>
          </w:tcPr>
          <w:p>
            <w:r>
              <w:t>The arrow (complex number) from ψ to φ</w:t>
            </w:r>
          </w:p>
        </w:tc>
      </w:tr>
      <w:tr>
        <w:tc>
          <w:tcPr>
            <w:tcW w:type="dxa" w:w="2160"/>
            <w:vAlign w:val="center"/>
            <w:shd w:fill="EAF2F8"/>
            <w:tcMar>
              <w:top w:w="100" w:type="dxa"/>
              <w:start w:w="100" w:type="dxa"/>
              <w:bottom w:w="100" w:type="dxa"/>
              <w:end w:w="100" w:type="dxa"/>
            </w:tcMar>
          </w:tcPr>
          <w:p>
            <w:r>
              <w:t>⟨ψ|ψ⟩=1</w:t>
            </w:r>
          </w:p>
        </w:tc>
        <w:tc>
          <w:tcPr>
            <w:tcW w:type="dxa" w:w="7632"/>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pPr>
        <w:jc w:val="both"/>
      </w:pPr>
      <w:r>
        <w:t>Write |electron here⟩, |photon going left⟩, |click in the detector⟩. The vertical bar and the angle bracket are just a frame around a name. You can call the name anything. Physicists use Greek letters because they run out of ordinary ones, not because the idea got harder.</w:t>
      </w:r>
    </w:p>
    <w:p>
      <w:pPr>
        <w:jc w:val="both"/>
      </w:pPr>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pPr>
        <w:jc w:val="both"/>
      </w:pPr>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pPr>
        <w:jc w:val="both"/>
      </w:pPr>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pPr>
        <w:jc w:val="both"/>
      </w:pPr>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pPr>
        <w:jc w:val="both"/>
      </w:pPr>
      <w:r>
        <w:t xml:space="preserve">⟨ψ|ψ⟩=1 means: if you ask "is it this situation?", and it is this situation, the arrow has length 1, P=1. If a ket is not normalized, divide by its length. </w:t>
      </w:r>
      <w:hyperlink w:anchor="Lesson10">
        <w:r>
          <w:rPr>
            <w:rStyle w:val="Hyperlink"/>
            <w:color w:val="0563C1"/>
            <w:u w:val="single"/>
          </w:rPr>
          <w:t xml:space="preserve">Lesson 10</w:t>
        </w:r>
      </w:hyperlink>
      <w:r>
        <w:t xml:space="preserve"> will write this as ∫|ψ(x)|² d³x=1. Same sentence, more furniture.</w:t>
      </w:r>
    </w:p>
    <w:p>
      <w:pPr>
        <w:pStyle w:val="Heading2"/>
      </w:pPr>
      <w:r>
        <w:t>4 A basis is a complete list of questions</w:t>
      </w:r>
    </w:p>
    <w:p>
      <w:pPr>
        <w:jc w:val="both"/>
      </w:pPr>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pPr>
        <w:jc w:val="both"/>
      </w:pPr>
      <w:r>
        <w:t>The coefficients are the arrows. If you know all the arrows onto a complete list of exclusive outcomes, you know the ket.</w:t>
      </w:r>
    </w:p>
    <w:p>
      <w:pPr>
        <w:pStyle w:val="Heading2"/>
      </w:pPr>
      <w:r>
        <w:t>5 What this is not</w:t>
      </w:r>
    </w:p>
    <w:p>
      <w:pPr>
        <w:jc w:val="both"/>
      </w:pPr>
      <w:r>
        <w:t xml:space="preserve">A ket is not a little particle. A bra is not a machine in the lab. ⟨φ|ψ⟩ is not "φ times ψ" in the sense of multiplying two waves on a blackboard until </w:t>
      </w:r>
      <w:hyperlink w:anchor="Lesson10">
        <w:r>
          <w:rPr>
            <w:rStyle w:val="Hyperlink"/>
            <w:color w:val="0563C1"/>
            <w:u w:val="single"/>
          </w:rPr>
          <w:t xml:space="preserve">Lesson 10</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|ψ⟩, ⟨φ|, ⟨φ|ψ⟩</w:t>
            </w:r>
          </w:p>
        </w:tc>
        <w:tc>
          <w:tcPr>
            <w:tcW w:type="dxa" w:w="6528"/>
            <w:vAlign w:val="center"/>
            <w:tcMar>
              <w:top w:w="100" w:type="dxa"/>
              <w:start w:w="100" w:type="dxa"/>
              <w:bottom w:w="100" w:type="dxa"/>
              <w:end w:w="100" w:type="dxa"/>
            </w:tcMar>
          </w:tcPr>
          <w:p>
            <w:r>
              <w:t>Lesson 1 vectors; Lesson 10 Hilbert space</w:t>
            </w:r>
          </w:p>
        </w:tc>
      </w:tr>
      <w:tr>
        <w:tc>
          <w:tcPr>
            <w:tcW w:type="dxa" w:w="3264"/>
            <w:vAlign w:val="center"/>
            <w:shd w:fill="EAF2F8"/>
            <w:tcMar>
              <w:top w:w="100" w:type="dxa"/>
              <w:start w:w="100" w:type="dxa"/>
              <w:bottom w:w="100" w:type="dxa"/>
              <w:end w:w="100" w:type="dxa"/>
            </w:tcMar>
          </w:tcPr>
          <w:p>
            <w:r>
              <w:t>P=|⟨φ|ψ⟩|²</w:t>
            </w:r>
          </w:p>
        </w:tc>
        <w:tc>
          <w:tcPr>
            <w:tcW w:type="dxa" w:w="6528"/>
            <w:vAlign w:val="center"/>
            <w:shd w:fill="EAF2F8"/>
            <w:tcMar>
              <w:top w:w="100" w:type="dxa"/>
              <w:start w:w="100" w:type="dxa"/>
              <w:bottom w:w="100" w:type="dxa"/>
              <w:end w:w="100" w:type="dxa"/>
            </w:tcMar>
          </w:tcPr>
          <w:p>
            <w:r>
              <w:t>Born rule, Lesson 10</w:t>
            </w:r>
          </w:p>
        </w:tc>
      </w:tr>
      <w:tr>
        <w:tc>
          <w:tcPr>
            <w:tcW w:type="dxa" w:w="3264"/>
            <w:vAlign w:val="center"/>
            <w:tcMar>
              <w:top w:w="100" w:type="dxa"/>
              <w:start w:w="100" w:type="dxa"/>
              <w:bottom w:w="100" w:type="dxa"/>
              <w:end w:w="100" w:type="dxa"/>
            </w:tcMar>
          </w:tcPr>
          <w:p>
            <w:r>
              <w:t>S-matrix ⟨f|S|i⟩</w:t>
            </w:r>
          </w:p>
        </w:tc>
        <w:tc>
          <w:tcPr>
            <w:tcW w:type="dxa" w:w="6528"/>
            <w:vAlign w:val="center"/>
            <w:tcMar>
              <w:top w:w="100" w:type="dxa"/>
              <w:start w:w="100" w:type="dxa"/>
              <w:bottom w:w="100" w:type="dxa"/>
              <w:end w:w="100" w:type="dxa"/>
            </w:tcMar>
          </w:tcPr>
          <w:p>
            <w:r>
              <w:t>Prologue 8; Lesson 51</w:t>
            </w:r>
          </w:p>
        </w:tc>
      </w:tr>
    </w:tbl>
    <w:p>
      <w:pPr>
        <w:pStyle w:val="Heading2"/>
      </w:pPr>
      <w:r>
        <w:t>Summary</w:t>
      </w:r>
    </w:p>
    <w:p>
      <w:pPr>
        <w:pStyle w:val="ListNumber"/>
        <w:numPr>
          <w:ilvl w:val="0"/>
          <w:numId w:val="307"/>
        </w:numPr>
      </w:pPr>
      <w:r>
        <w:t>A ket names a situation.</w:t>
      </w:r>
    </w:p>
    <w:p>
      <w:pPr>
        <w:pStyle w:val="ListNumber"/>
        <w:numPr>
          <w:ilvl w:val="0"/>
          <w:numId w:val="307"/>
        </w:numPr>
      </w:pPr>
      <w:r>
        <w:t>A bra asks a yes-amount question.</w:t>
      </w:r>
    </w:p>
    <w:p>
      <w:pPr>
        <w:pStyle w:val="ListNumber"/>
        <w:numPr>
          <w:ilvl w:val="0"/>
          <w:numId w:val="307"/>
        </w:numPr>
      </w:pPr>
      <w:r>
        <w:t>The sandwich is Prologue 1's arrow.</w:t>
      </w:r>
    </w:p>
    <w:p>
      <w:pPr>
        <w:pStyle w:val="ListNumber"/>
        <w:numPr>
          <w:ilvl w:val="0"/>
          <w:numId w:val="307"/>
        </w:numPr>
      </w:pPr>
      <w:r>
        <w:t>Its length squared is the probability.</w:t>
      </w:r>
    </w:p>
    <w:p>
      <w:pPr>
        <w:pStyle w:val="ListNumber"/>
        <w:numPr>
          <w:ilvl w:val="0"/>
          <w:numId w:val="307"/>
        </w:numPr>
      </w:pPr>
      <w:r>
        <w:t>Lesson 10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Translate "the atom is in the ground state" into a ket.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Translate "probability the atom is found excited" into bra-ket.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⟨φ|ψ⟩=i/2, what is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⟨ψ|ψ⟩=1 required?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|ψ⟩ in a two-outcome basis.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will ⟨f|S|i⟩ appear?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|ψ⟩ a list of clicks?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⟨φ|ψ⟩* = ⟨ψ|φ⟩,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pPr>
        <w:jc w:val="both"/>
      </w:pPr>
      <w:r>
        <w:rPr>
          <w:b/>
        </w:rPr>
        <w:t>4.</w:t>
      </w:r>
      <w:r>
        <w:t xml:space="preserve"> </w:t>
      </w:r>
      <w:r>
        <w:t>So that the probabilities of a complete list of exclusive outcomes add to 1.</w:t>
      </w:r>
    </w:p>
    <w:p>
      <w:r>
        <w:rPr>
          <w:b/>
        </w:rPr>
        <w:t>5.</w:t>
      </w:r>
      <w:r>
        <w:t xml:space="preserve"> </w:t>
      </w:r>
      <w:r>
        <w:t>|ψ⟩=⟨A|ψ⟩|A⟩+⟨B|ψ⟩|B⟩.</w:t>
      </w:r>
    </w:p>
    <w:p>
      <w:pPr>
        <w:jc w:val="both"/>
      </w:pPr>
      <w:r>
        <w:rPr>
          <w:b/>
        </w:rPr>
        <w:t>6.</w:t>
      </w:r>
      <w:r>
        <w:t xml:space="preserve"> </w:t>
      </w:r>
      <w:r>
        <w:t>Prologue 8 and Lesson 51: in-state to out-state.</w:t>
      </w:r>
    </w:p>
    <w:p>
      <w:pPr>
        <w:jc w:val="both"/>
      </w:pPr>
      <w:r>
        <w:rPr>
          <w:b/>
        </w:rPr>
        <w:t>7.</w:t>
      </w:r>
      <w:r>
        <w:t xml:space="preserve"> </w:t>
      </w:r>
      <w:r>
        <w:t>No. It is the situation that produces clicks with certain arrows.</w:t>
      </w:r>
    </w:p>
    <w:p>
      <w:pPr>
        <w:jc w:val="both"/>
      </w:pPr>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pPr>
        <w:jc w:val="both"/>
      </w:pPr>
      <w:r>
        <w:t>Prologue 7 says how a ket changes in time: the Schrödinger equation, which is the machine that rotates arrows.</w:t>
      </w:r>
    </w:p>
    <w:p>
      <w:r>
        <w:br w:type="page"/>
      </w:r>
    </w:p>
    <w:p>
      <w:bookmarkStart w:id="4007" w:name="Prologue7"/>
      <w:pPr>
        <w:pStyle w:val="Heading1"/>
      </w:pPr>
      <w:r>
        <w:t xml:space="preserve">Prologue 7: The Schrödinger Equation</w:t>
      </w:r>
      <w:bookmarkEnd w:id="4007"/>
    </w:p>
    <w:p>
      <w:pPr>
        <w:pStyle w:val="Heading2"/>
      </w:pPr>
      <w:r>
        <w:t>How to use this prologue</w:t>
      </w:r>
    </w:p>
    <w:p>
      <w:pPr>
        <w:jc w:val="both"/>
      </w:pPr>
      <w:r>
        <w:t>Prologue 1's arrows rotate with time. Prologue 6 named the situation |ψ⟩. This prologue writes the law that rotates it: the Schrödinger equation. Lesson 12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pPr>
        <w:jc w:val="both"/>
      </w:pPr>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pPr>
        <w:jc w:val="both"/>
      </w:pPr>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pPr>
        <w:jc w:val="both"/>
      </w:pPr>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pPr>
        <w:jc w:val="both"/>
      </w:pPr>
      <w:r>
        <w:t>The equation treats time as a driver and space as a label on the wave function. Relativity will not allow that split. Lesson 18 tries Klein–Gordon, Lesson 20 succeeds with Dirac. This prologue is the nonrelativistic machine, and it is still the right machine for atoms when v≪c, including the hydrogen that Lesson 77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iℏ d|ψ⟩/dt=Ĥ|ψ⟩</w:t>
            </w:r>
          </w:p>
        </w:tc>
        <w:tc>
          <w:tcPr>
            <w:tcW w:type="dxa" w:w="6528"/>
            <w:vAlign w:val="center"/>
            <w:tcMar>
              <w:top w:w="100" w:type="dxa"/>
              <w:start w:w="100" w:type="dxa"/>
              <w:bottom w:w="100" w:type="dxa"/>
              <w:end w:w="100" w:type="dxa"/>
            </w:tcMar>
          </w:tcPr>
          <w:p>
            <w:r>
              <w:t>Lesson 12, in full</w:t>
            </w:r>
          </w:p>
        </w:tc>
      </w:tr>
      <w:tr>
        <w:tc>
          <w:tcPr>
            <w:tcW w:type="dxa" w:w="3264"/>
            <w:vAlign w:val="center"/>
            <w:shd w:fill="EAF2F8"/>
            <w:tcMar>
              <w:top w:w="100" w:type="dxa"/>
              <w:start w:w="100" w:type="dxa"/>
              <w:bottom w:w="100" w:type="dxa"/>
              <w:end w:w="100" w:type="dxa"/>
            </w:tcMar>
          </w:tcPr>
          <w:p>
            <w:r>
              <w:t>Rotation rate E/ℏ</w:t>
            </w:r>
          </w:p>
        </w:tc>
        <w:tc>
          <w:tcPr>
            <w:tcW w:type="dxa" w:w="6528"/>
            <w:vAlign w:val="center"/>
            <w:shd w:fill="EAF2F8"/>
            <w:tcMar>
              <w:top w:w="100" w:type="dxa"/>
              <w:start w:w="100" w:type="dxa"/>
              <w:bottom w:w="100" w:type="dxa"/>
              <w:end w:w="100" w:type="dxa"/>
            </w:tcMar>
          </w:tcPr>
          <w:p>
            <w:r>
              <w:t>Prologue 1 color; photon energy</w:t>
            </w:r>
          </w:p>
        </w:tc>
      </w:tr>
      <w:tr>
        <w:tc>
          <w:tcPr>
            <w:tcW w:type="dxa" w:w="3264"/>
            <w:vAlign w:val="center"/>
            <w:tcMar>
              <w:top w:w="100" w:type="dxa"/>
              <w:start w:w="100" w:type="dxa"/>
              <w:bottom w:w="100" w:type="dxa"/>
              <w:end w:w="100" w:type="dxa"/>
            </w:tcMar>
          </w:tcPr>
          <w:p>
            <w:r>
              <w:t>Stationary P</w:t>
            </w:r>
          </w:p>
        </w:tc>
        <w:tc>
          <w:tcPr>
            <w:tcW w:type="dxa" w:w="6528"/>
            <w:vAlign w:val="center"/>
            <w:tcMar>
              <w:top w:w="100" w:type="dxa"/>
              <w:start w:w="100" w:type="dxa"/>
              <w:bottom w:w="100" w:type="dxa"/>
              <w:end w:w="100" w:type="dxa"/>
            </w:tcMar>
          </w:tcPr>
          <w:p>
            <w:r>
              <w:t>Energy eigenstates, Lesson 12</w:t>
            </w:r>
          </w:p>
        </w:tc>
      </w:tr>
    </w:tbl>
    <w:p>
      <w:pPr>
        <w:pStyle w:val="Heading2"/>
      </w:pPr>
      <w:r>
        <w:t>Summary</w:t>
      </w:r>
    </w:p>
    <w:p>
      <w:pPr>
        <w:pStyle w:val="ListNumber"/>
        <w:numPr>
          <w:ilvl w:val="0"/>
          <w:numId w:val="308"/>
        </w:numPr>
      </w:pPr>
      <w:r>
        <w:t>The Schrödinger equation says how a ket changes.</w:t>
      </w:r>
    </w:p>
    <w:p>
      <w:pPr>
        <w:pStyle w:val="ListNumber"/>
        <w:numPr>
          <w:ilvl w:val="0"/>
          <w:numId w:val="308"/>
        </w:numPr>
      </w:pPr>
      <w:r>
        <w:t>Ĥ is the energy machine.</w:t>
      </w:r>
    </w:p>
    <w:p>
      <w:pPr>
        <w:pStyle w:val="ListNumber"/>
        <w:numPr>
          <w:ilvl w:val="0"/>
          <w:numId w:val="308"/>
        </w:numPr>
      </w:pPr>
      <w:r>
        <w:t>One energy: rotate, probabilities sit still.</w:t>
      </w:r>
    </w:p>
    <w:p>
      <w:pPr>
        <w:pStyle w:val="ListNumber"/>
        <w:numPr>
          <w:ilvl w:val="0"/>
          <w:numId w:val="308"/>
        </w:numPr>
      </w:pPr>
      <w:r>
        <w:t>Several energies: relative arrows move, interference ticks.</w:t>
      </w:r>
    </w:p>
    <w:p>
      <w:pPr>
        <w:pStyle w:val="ListNumber"/>
        <w:numPr>
          <w:ilvl w:val="0"/>
          <w:numId w:val="308"/>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Say iℏ d|ψ⟩/dt=Ĥ|ψ⟩ in six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Ĥ|ψ⟩=E|ψ⟩, write |ψ(t)⟩.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don't probabilities change in a stationary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Connect blue-versus-red rotation to 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if two energies are superposed?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must this equation change for a fast electron?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it solved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if ℏ=1, what is the period of the phase e^{−iEt}?</w:t>
            </w:r>
          </w:p>
        </w:tc>
      </w:tr>
    </w:tbl>
    <w:p>
      <w:pPr>
        <w:pStyle w:val="Heading2"/>
      </w:pPr>
      <w:r>
        <w:t>Solutions</w:t>
      </w:r>
    </w:p>
    <w:p>
      <w:pPr>
        <w:jc w:val="both"/>
      </w:pPr>
      <w:r>
        <w:rPr>
          <w:b/>
        </w:rPr>
        <w:t>1.</w:t>
      </w:r>
      <w:r>
        <w:t xml:space="preserve"> </w:t>
      </w:r>
      <w:r>
        <w:t>Energy rotates the situation's arrows.</w:t>
      </w:r>
    </w:p>
    <w:p>
      <w:r>
        <w:rPr>
          <w:b/>
        </w:rPr>
        <w:t>2.</w:t>
      </w:r>
      <w:r>
        <w:t xml:space="preserve"> </w:t>
      </w:r>
      <w:r>
        <w:t>e^{−iEt/ℏ}|ψ(0)⟩.</w:t>
      </w:r>
    </w:p>
    <w:p>
      <w:pPr>
        <w:jc w:val="both"/>
      </w:pPr>
      <w:r>
        <w:rPr>
          <w:b/>
        </w:rPr>
        <w:t>3.</w:t>
      </w:r>
      <w:r>
        <w:t xml:space="preserve"> </w:t>
      </w:r>
      <w:r>
        <w:t>A common rotating arrow of length 1 cancels in |⟨φ|ψ⟩|².</w:t>
      </w:r>
    </w:p>
    <w:p>
      <w:pPr>
        <w:jc w:val="both"/>
      </w:pPr>
      <w:r>
        <w:rPr>
          <w:b/>
        </w:rPr>
        <w:t>4.</w:t>
      </w:r>
      <w:r>
        <w:t xml:space="preserve"> </w:t>
      </w:r>
      <w:r>
        <w:t>E=hf, rate E/ℏ=2πf; blue has larger f.</w:t>
      </w:r>
    </w:p>
    <w:p>
      <w:pPr>
        <w:jc w:val="both"/>
      </w:pPr>
      <w:r>
        <w:rPr>
          <w:b/>
        </w:rPr>
        <w:t>5.</w:t>
      </w:r>
      <w:r>
        <w:t xml:space="preserve"> </w:t>
      </w:r>
      <w:r>
        <w:t>The relative phase moves; P can tick.</w:t>
      </w:r>
    </w:p>
    <w:p>
      <w:pPr>
        <w:jc w:val="both"/>
      </w:pPr>
      <w:r>
        <w:rPr>
          <w:b/>
        </w:rPr>
        <w:t>6.</w:t>
      </w:r>
      <w:r>
        <w:t xml:space="preserve"> </w:t>
      </w:r>
      <w:r>
        <w:t>Time and space must enter symmetrically; Schrödinger does not.</w:t>
      </w:r>
    </w:p>
    <w:p>
      <w:r>
        <w:rPr>
          <w:b/>
        </w:rPr>
        <w:t>7.</w:t>
      </w:r>
      <w:r>
        <w:t xml:space="preserve"> </w:t>
      </w:r>
      <w:r>
        <w:t>Lesson 12.</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12 is the full derivation.</w:t>
      </w:r>
    </w:p>
    <w:p>
      <w:pPr>
        <w:pStyle w:val="Heading2"/>
      </w:pPr>
      <w:r>
        <w:t>Next lesson</w:t>
      </w:r>
    </w:p>
    <w:p>
      <w:pPr>
        <w:jc w:val="both"/>
      </w:pPr>
      <w:r>
        <w:t>Prologue 8 connects laboratory S-parameters — the microwave engineer's in-and-out arrows — to the S-matrix this course uses for particles.</w:t>
      </w:r>
    </w:p>
    <w:p>
      <w:r>
        <w:br w:type="page"/>
      </w:r>
    </w:p>
    <w:p>
      <w:bookmarkStart w:id="4008" w:name="Prologue8"/>
      <w:pPr>
        <w:pStyle w:val="Heading1"/>
      </w:pPr>
      <w:r>
        <w:t xml:space="preserve">Prologue 8: S-Parameters and the S-Matrix</w:t>
      </w:r>
      <w:bookmarkEnd w:id="4008"/>
    </w:p>
    <w:p>
      <w:pPr>
        <w:pStyle w:val="Heading2"/>
      </w:pPr>
      <w:r>
        <w:t>How to use this prologue</w:t>
      </w:r>
    </w:p>
    <w:p>
      <w:pPr>
        <w:jc w:val="both"/>
      </w:pPr>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51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a₁, a₂</w:t>
            </w:r>
          </w:p>
        </w:tc>
        <w:tc>
          <w:tcPr>
            <w:tcW w:type="dxa" w:w="7632"/>
            <w:vAlign w:val="center"/>
            <w:tcMar>
              <w:top w:w="100" w:type="dxa"/>
              <w:start w:w="100" w:type="dxa"/>
              <w:bottom w:w="100" w:type="dxa"/>
              <w:end w:w="100" w:type="dxa"/>
            </w:tcMar>
          </w:tcPr>
          <w:p>
            <w:r>
              <w:t>Incoming wave amplitudes at ports 1 and 2 (microwave)</w:t>
            </w:r>
          </w:p>
        </w:tc>
      </w:tr>
      <w:tr>
        <w:tc>
          <w:tcPr>
            <w:tcW w:type="dxa" w:w="2160"/>
            <w:vAlign w:val="center"/>
            <w:shd w:fill="EAF2F8"/>
            <w:tcMar>
              <w:top w:w="100" w:type="dxa"/>
              <w:start w:w="100" w:type="dxa"/>
              <w:bottom w:w="100" w:type="dxa"/>
              <w:end w:w="100" w:type="dxa"/>
            </w:tcMar>
          </w:tcPr>
          <w:p>
            <w:r>
              <w:t>b₁, b₂</w:t>
            </w:r>
          </w:p>
        </w:tc>
        <w:tc>
          <w:tcPr>
            <w:tcW w:type="dxa" w:w="7632"/>
            <w:vAlign w:val="center"/>
            <w:shd w:fill="EAF2F8"/>
            <w:tcMar>
              <w:top w:w="100" w:type="dxa"/>
              <w:start w:w="100" w:type="dxa"/>
              <w:bottom w:w="100" w:type="dxa"/>
              <w:end w:w="100" w:type="dxa"/>
            </w:tcMar>
          </w:tcPr>
          <w:p>
            <w:r>
              <w:t>Outgoing wave amplitudes</w:t>
            </w:r>
          </w:p>
        </w:tc>
      </w:tr>
      <w:tr>
        <w:tc>
          <w:tcPr>
            <w:tcW w:type="dxa" w:w="2160"/>
            <w:vAlign w:val="center"/>
            <w:tcMar>
              <w:top w:w="100" w:type="dxa"/>
              <w:start w:w="100" w:type="dxa"/>
              <w:bottom w:w="100" w:type="dxa"/>
              <w:end w:w="100" w:type="dxa"/>
            </w:tcMar>
          </w:tcPr>
          <w:p>
            <w:r>
              <w:t>S₁₁, S₂₁</w:t>
            </w:r>
          </w:p>
        </w:tc>
        <w:tc>
          <w:tcPr>
            <w:tcW w:type="dxa" w:w="7632"/>
            <w:vAlign w:val="center"/>
            <w:tcMar>
              <w:top w:w="100" w:type="dxa"/>
              <w:start w:w="100" w:type="dxa"/>
              <w:bottom w:w="100" w:type="dxa"/>
              <w:end w:w="100" w:type="dxa"/>
            </w:tcMar>
          </w:tcPr>
          <w:p>
            <w:r>
              <w:t>Reflection at 1; transmission from 1 to 2</w:t>
            </w:r>
          </w:p>
        </w:tc>
      </w:tr>
      <w:tr>
        <w:tc>
          <w:tcPr>
            <w:tcW w:type="dxa" w:w="2160"/>
            <w:vAlign w:val="center"/>
            <w:shd w:fill="EAF2F8"/>
            <w:tcMar>
              <w:top w:w="100" w:type="dxa"/>
              <w:start w:w="100" w:type="dxa"/>
              <w:bottom w:w="100" w:type="dxa"/>
              <w:end w:w="100" w:type="dxa"/>
            </w:tcMar>
          </w:tcPr>
          <w:p>
            <w:r>
              <w:t>⟨f|S|i⟩</w:t>
            </w:r>
          </w:p>
        </w:tc>
        <w:tc>
          <w:tcPr>
            <w:tcW w:type="dxa" w:w="7632"/>
            <w:vAlign w:val="center"/>
            <w:shd w:fill="EAF2F8"/>
            <w:tcMar>
              <w:top w:w="100" w:type="dxa"/>
              <w:start w:w="100" w:type="dxa"/>
              <w:bottom w:w="100" w:type="dxa"/>
              <w:end w:w="100" w:type="dxa"/>
            </w:tcMar>
          </w:tcPr>
          <w:p>
            <w:r>
              <w:t>QED amplitude from in-state i to out-state f</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The interesting part of S after removing "nothing happened" and a momentum δ-function, Lesson 50</w:t>
            </w: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pPr>
        <w:jc w:val="both"/>
      </w:pPr>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pPr>
        <w:jc w:val="both"/>
      </w:pPr>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pPr>
        <w:jc w:val="both"/>
      </w:pPr>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pPr>
        <w:jc w:val="both"/>
      </w:pPr>
      <w:r>
        <w:t>Read it as S₂₁, with port 1 = the prepared beam and port 2 = the detector setting. If nothing happens, S acts as 1: ⟨f|i⟩, which is zero unless f is i. Scattering is the extra piece, written i(2π)⁴δ⁴(P_f−P_i)ℳ in Lesson 50. ℳ is the S-parameter after you have stripped off "the beam missed" and "momentum must balance."</w:t>
      </w:r>
    </w:p>
    <w:p>
      <w:pPr>
        <w:pStyle w:val="Heading2"/>
      </w:pPr>
      <w:r>
        <w:t>3 Unitarity is probability accounting</w:t>
      </w:r>
    </w:p>
    <w:p>
      <w:pPr>
        <w:jc w:val="both"/>
      </w:pPr>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pPr>
        <w:jc w:val="both"/>
      </w:pPr>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b=Sa</w:t>
            </w:r>
          </w:p>
        </w:tc>
        <w:tc>
          <w:tcPr>
            <w:tcW w:type="dxa" w:w="6528"/>
            <w:vAlign w:val="center"/>
            <w:tcMar>
              <w:top w:w="100" w:type="dxa"/>
              <w:start w:w="100" w:type="dxa"/>
              <w:bottom w:w="100" w:type="dxa"/>
              <w:end w:w="100" w:type="dxa"/>
            </w:tcMar>
          </w:tcPr>
          <w:p>
            <w:r>
              <w:t>Laboratory language for ⟨f|S|i⟩</w:t>
            </w:r>
          </w:p>
        </w:tc>
      </w:tr>
      <w:tr>
        <w:tc>
          <w:tcPr>
            <w:tcW w:type="dxa" w:w="3264"/>
            <w:vAlign w:val="center"/>
            <w:shd w:fill="EAF2F8"/>
            <w:tcMar>
              <w:top w:w="100" w:type="dxa"/>
              <w:start w:w="100" w:type="dxa"/>
              <w:bottom w:w="100" w:type="dxa"/>
              <w:end w:w="100" w:type="dxa"/>
            </w:tcMar>
          </w:tcPr>
          <w:p>
            <w:r>
              <w:t>S₁₁, S₂₁</w:t>
            </w:r>
          </w:p>
        </w:tc>
        <w:tc>
          <w:tcPr>
            <w:tcW w:type="dxa" w:w="6528"/>
            <w:vAlign w:val="center"/>
            <w:shd w:fill="EAF2F8"/>
            <w:tcMar>
              <w:top w:w="100" w:type="dxa"/>
              <w:start w:w="100" w:type="dxa"/>
              <w:bottom w:w="100" w:type="dxa"/>
              <w:end w:w="100" w:type="dxa"/>
            </w:tcMar>
          </w:tcPr>
          <w:p>
            <w:r>
              <w:t>Reflection and transmission; Prologue 2's glass</w:t>
            </w:r>
          </w:p>
        </w:tc>
      </w:tr>
      <w:tr>
        <w:tc>
          <w:tcPr>
            <w:tcW w:type="dxa" w:w="3264"/>
            <w:vAlign w:val="center"/>
            <w:tcMar>
              <w:top w:w="100" w:type="dxa"/>
              <w:start w:w="100" w:type="dxa"/>
              <w:bottom w:w="100" w:type="dxa"/>
              <w:end w:w="100" w:type="dxa"/>
            </w:tcMar>
          </w:tcPr>
          <w:p>
            <w:r>
              <w:t>ℳ</w:t>
            </w:r>
          </w:p>
        </w:tc>
        <w:tc>
          <w:tcPr>
            <w:tcW w:type="dxa" w:w="6528"/>
            <w:vAlign w:val="center"/>
            <w:tcMar>
              <w:top w:w="100" w:type="dxa"/>
              <w:start w:w="100" w:type="dxa"/>
              <w:bottom w:w="100" w:type="dxa"/>
              <w:end w:w="100" w:type="dxa"/>
            </w:tcMar>
          </w:tcPr>
          <w:p>
            <w:r>
              <w:t>Lesson 50–51, the computed S-parameter of a process</w:t>
            </w:r>
          </w:p>
        </w:tc>
      </w:tr>
      <w:tr>
        <w:tc>
          <w:tcPr>
            <w:tcW w:type="dxa" w:w="3264"/>
            <w:vAlign w:val="center"/>
            <w:shd w:fill="EAF2F8"/>
            <w:tcMar>
              <w:top w:w="100" w:type="dxa"/>
              <w:start w:w="100" w:type="dxa"/>
              <w:bottom w:w="100" w:type="dxa"/>
              <w:end w:w="100" w:type="dxa"/>
            </w:tcMar>
          </w:tcPr>
          <w:p>
            <w:r>
              <w:t>Unitarity</w:t>
            </w:r>
          </w:p>
        </w:tc>
        <w:tc>
          <w:tcPr>
            <w:tcW w:type="dxa" w:w="6528"/>
            <w:vAlign w:val="center"/>
            <w:shd w:fill="EAF2F8"/>
            <w:tcMar>
              <w:top w:w="100" w:type="dxa"/>
              <w:start w:w="100" w:type="dxa"/>
              <w:bottom w:w="100" w:type="dxa"/>
              <w:end w:w="100" w:type="dxa"/>
            </w:tcMar>
          </w:tcPr>
          <w:p>
            <w:r>
              <w:t>Probability; later, the optical theorem</w:t>
            </w:r>
          </w:p>
        </w:tc>
      </w:tr>
    </w:tbl>
    <w:p>
      <w:pPr>
        <w:pStyle w:val="Heading2"/>
      </w:pPr>
      <w:r>
        <w:t>Summary</w:t>
      </w:r>
    </w:p>
    <w:p>
      <w:pPr>
        <w:pStyle w:val="ListNumber"/>
        <w:numPr>
          <w:ilvl w:val="0"/>
          <w:numId w:val="309"/>
        </w:numPr>
      </w:pPr>
      <w:r>
        <w:t>S-parameters are arrows from in-waves to out-waves.</w:t>
      </w:r>
    </w:p>
    <w:p>
      <w:pPr>
        <w:pStyle w:val="ListNumber"/>
        <w:numPr>
          <w:ilvl w:val="0"/>
          <w:numId w:val="309"/>
        </w:numPr>
      </w:pPr>
      <w:r>
        <w:t>|S_ij|² is power in the microwave, probability in QED.</w:t>
      </w:r>
    </w:p>
    <w:p>
      <w:pPr>
        <w:pStyle w:val="ListNumber"/>
        <w:numPr>
          <w:ilvl w:val="0"/>
          <w:numId w:val="309"/>
        </w:numPr>
      </w:pPr>
      <w:r>
        <w:t>⟨f|S|i⟩ is the same idea for particles.</w:t>
      </w:r>
    </w:p>
    <w:p>
      <w:pPr>
        <w:pStyle w:val="ListNumber"/>
        <w:numPr>
          <w:ilvl w:val="0"/>
          <w:numId w:val="309"/>
        </w:numPr>
      </w:pPr>
      <w:r>
        <w:t>Glass was an S₁₁. Compton is a bigger S.</w:t>
      </w:r>
    </w:p>
    <w:p>
      <w:pPr>
        <w:pStyle w:val="ListNumber"/>
        <w:numPr>
          <w:ilvl w:val="0"/>
          <w:numId w:val="309"/>
        </w:numPr>
      </w:pPr>
      <w:r>
        <w:t>Lesson 51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50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pPr>
        <w:jc w:val="both"/>
      </w:pPr>
      <w:r>
        <w:rPr>
          <w:b/>
        </w:rPr>
        <w:t>1.</w:t>
      </w:r>
      <w:r>
        <w:t xml:space="preserve"> </w:t>
      </w:r>
      <w:r>
        <w:t>S₁₁: reflection at port 1. S₂₁: transmission from 1 to 2.</w:t>
      </w:r>
    </w:p>
    <w:p>
      <w:pPr>
        <w:jc w:val="both"/>
      </w:pPr>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pPr>
        <w:jc w:val="both"/>
      </w:pPr>
      <w:r>
        <w:rPr>
          <w:b/>
        </w:rPr>
        <w:t>5.</w:t>
      </w:r>
      <w:r>
        <w:t xml:space="preserve"> </w:t>
      </w:r>
      <w:r>
        <w:t>Outgoing probability (or power) equals incoming; arrows preserve length in total.</w:t>
      </w:r>
    </w:p>
    <w:p>
      <w:pPr>
        <w:jc w:val="both"/>
      </w:pPr>
      <w:r>
        <w:rPr>
          <w:b/>
        </w:rPr>
        <w:t>6.</w:t>
      </w:r>
      <w:r>
        <w:t xml:space="preserve"> </w:t>
      </w:r>
      <w:r>
        <w:t>The identity piece (nothing happened) and a momentum-conserving δ-function; ℳ is the rest.</w:t>
      </w:r>
    </w:p>
    <w:p>
      <w:pPr>
        <w:jc w:val="both"/>
      </w:pPr>
      <w:r>
        <w:rPr>
          <w:b/>
        </w:rPr>
        <w:t>7.</w:t>
      </w:r>
      <w:r>
        <w:t xml:space="preserve"> </w:t>
      </w:r>
      <w:r>
        <w:t>It is built from |ℳ|² the same way; one "in" port, several "out" ports, no flux factor, Lesson 51.</w:t>
      </w:r>
    </w:p>
    <w:p>
      <w:pPr>
        <w:jc w:val="both"/>
      </w:pPr>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pPr>
        <w:jc w:val="both"/>
      </w:pPr>
      <w:r>
        <w:t>Prologue 9 draws Feynman diagrams as cartoons of those in-to-out arrows, slowly enough for a first reading.</w:t>
      </w:r>
    </w:p>
    <w:p>
      <w:r>
        <w:br w:type="page"/>
      </w:r>
    </w:p>
    <w:p>
      <w:bookmarkStart w:id="4009" w:name="Prologue9"/>
      <w:pPr>
        <w:pStyle w:val="Heading1"/>
      </w:pPr>
      <w:r>
        <w:t xml:space="preserve">Prologue 9: Feynman Diagrams for Absolute Beginners</w:t>
      </w:r>
      <w:bookmarkEnd w:id="4009"/>
    </w:p>
    <w:p>
      <w:pPr>
        <w:pStyle w:val="Heading2"/>
      </w:pPr>
      <w:r>
        <w:t>How to use this prologue</w:t>
      </w:r>
    </w:p>
    <w:p>
      <w:pPr>
        <w:jc w:val="both"/>
      </w:pPr>
      <w:r>
        <w:t>This is the long, slow, no-shame explanation of Feynman diagrams. If you have never seen one, you are the intended reader. If you have seen them and they still feel like magic, you are also the intended reader.</w:t>
      </w:r>
    </w:p>
    <w:p>
      <w:pPr>
        <w:jc w:val="both"/>
      </w:pPr>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50 will turn the cartoon into +ieγ^μ and a propagator. Here you only have to learn to read the pictures and not lie to yourself about what they are.</w:t>
      </w:r>
    </w:p>
    <w:p>
      <w:pPr>
        <w:jc w:val="both"/>
      </w:pPr>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pPr>
        <w:jc w:val="both"/>
      </w:pPr>
      <w:r>
        <w:t>Prologue 3 gave you three allowed actions and nothing else:</w:t>
      </w:r>
    </w:p>
    <w:p>
      <w:pPr>
        <w:pStyle w:val="ListNumber"/>
        <w:numPr>
          <w:ilvl w:val="0"/>
          <w:numId w:val="310"/>
        </w:numPr>
      </w:pPr>
      <w:r>
        <w:t>A photon goes from place to place.</w:t>
      </w:r>
    </w:p>
    <w:p>
      <w:pPr>
        <w:pStyle w:val="ListNumber"/>
        <w:numPr>
          <w:ilvl w:val="0"/>
          <w:numId w:val="310"/>
        </w:numPr>
      </w:pPr>
      <w:r>
        <w:t>An electron goes from place to place.</w:t>
      </w:r>
    </w:p>
    <w:p>
      <w:pPr>
        <w:pStyle w:val="ListNumber"/>
        <w:numPr>
          <w:ilvl w:val="0"/>
          <w:numId w:val="310"/>
        </w:numPr>
      </w:pPr>
      <w:r>
        <w:t>An electron emits or absorbs a photon.</w:t>
      </w:r>
    </w:p>
    <w:p>
      <w:pPr>
        <w:jc w:val="both"/>
      </w:pPr>
      <w:r>
        <w:t>A Feynman diagram is those three sentences drawn as marks on a page. That is the whole invention. The rest of this prologue is how to look at the marks without inventing extra physics.</w:t>
      </w:r>
    </w:p>
    <w:p>
      <w:pPr>
        <w:jc w:val="both"/>
      </w:pPr>
      <w:r>
        <w:t xml:space="preserve">If you remember only one sentence, remember this: </w:t>
      </w:r>
      <w:r>
        <w:rPr>
          <w:b/>
        </w:rPr>
        <w:t>each legal cartoon is one arrow; undistinguished cartoons add; then you square.</w:t>
      </w:r>
    </w:p>
    <w:p>
      <w:pPr>
        <w:pStyle w:val="Heading2"/>
      </w:pPr>
      <w:r>
        <w:t>2 The only three marks you need</w:t>
      </w:r>
    </w:p>
    <w:p>
      <w:pPr>
        <w:jc w:val="both"/>
      </w:pPr>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pPr>
        <w:jc w:val="both"/>
      </w:pPr>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pPr>
        <w:jc w:val="both"/>
      </w:pPr>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2</w:t>
      </w:r>
    </w:p>
    <w:p>
      <w:pPr>
        <w:jc w:val="both"/>
      </w:pPr>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pPr>
        <w:jc w:val="both"/>
      </w:pPr>
      <w:r>
        <w:t>A Feynman diagram is the recipe, not a photograph of the kitchen. Two different recipes can produce the same plated dish. If the diner cannot tell which recipe you used, you add the arrows for both recipes, then square.</w:t>
      </w:r>
    </w:p>
    <w:p>
      <w:pPr>
        <w:jc w:val="both"/>
      </w:pPr>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pPr>
        <w:jc w:val="both"/>
      </w:pPr>
      <w:r>
        <w:t xml:space="preserve">People argue about time pointing up or to the right. This course, matching </w:t>
      </w:r>
      <w:hyperlink w:anchor="Lesson50">
        <w:r>
          <w:rPr>
            <w:rStyle w:val="Hyperlink"/>
            <w:color w:val="0563C1"/>
            <w:u w:val="single"/>
          </w:rPr>
          <w:t xml:space="preserve">Lesson 50</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pPr>
        <w:jc w:val="both"/>
      </w:pPr>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pPr>
        <w:jc w:val="both"/>
      </w:pPr>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5 Walk a diagram the way you walk a sentence</w:t>
      </w:r>
    </w:p>
    <w:p>
      <w:pPr>
        <w:jc w:val="both"/>
      </w:pPr>
      <w:r>
        <w:t>Take any cartoon. Read it as English before you read it as math.</w:t>
      </w:r>
    </w:p>
    <w:p>
      <w:pPr>
        <w:jc w:val="both"/>
      </w:pPr>
      <w:r>
        <w:t>Example sentence for a two-vertex Compton cartoon:</w:t>
      </w:r>
    </w:p>
    <w:p>
      <w:pPr>
        <w:jc w:val="both"/>
      </w:pPr>
      <w:r>
        <w:t>"An electron comes in. A photon comes in. At the first dot the electron absorbs that photon. The electron goes (internal). At the second dot the electron emits a photon. The electron leaves. The new photon leaves."</w:t>
      </w:r>
    </w:p>
    <w:p>
      <w:pPr>
        <w:jc w:val="both"/>
      </w:pPr>
      <w:r>
        <w:t>If you can say that sentence, you have read the diagram. The later algebra is that sentence with a factor written for each clause.</w:t>
      </w:r>
    </w:p>
    <w:p>
      <w:pPr>
        <w:jc w:val="both"/>
      </w:pPr>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pPr>
        <w:jc w:val="both"/>
      </w:pPr>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pPr>
        <w:jc w:val="both"/>
      </w:pPr>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pPr>
        <w:jc w:val="both"/>
      </w:pPr>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pPr>
        <w:jc w:val="both"/>
      </w:pPr>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pPr>
        <w:jc w:val="both"/>
      </w:pPr>
      <w:r>
        <w:t>Four external electron lines. Zero external photons. One internal photon. Two vertices. That is "they scattered by exchanging a photon."</w:t>
      </w:r>
    </w:p>
    <w:p>
      <w:r>
        <w:rPr>
          <w:b/>
          <w:i/>
        </w:rPr>
        <w:t>Worked example 3</w:t>
      </w:r>
    </w:p>
    <w:p>
      <w:pPr>
        <w:jc w:val="both"/>
      </w:pPr>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4</w:t>
      </w:r>
    </w:p>
    <w:p>
      <w:pPr>
        <w:jc w:val="both"/>
      </w:pPr>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pPr>
        <w:jc w:val="both"/>
      </w:pPr>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47.</w:t>
      </w:r>
    </w:p>
    <w:p>
      <w:pPr>
        <w:pStyle w:val="ListBullet"/>
      </w:pPr>
      <w:r>
        <w:t>Internal photon: the photon-goes factor, D_μν, Lesson 48.</w:t>
      </w:r>
    </w:p>
    <w:p>
      <w:pPr>
        <w:pStyle w:val="ListBullet"/>
      </w:pPr>
      <w:r>
        <w:t>External electron: a spinor u or ū, Lesson 52.</w:t>
      </w:r>
    </w:p>
    <w:p>
      <w:pPr>
        <w:pStyle w:val="ListBullet"/>
      </w:pPr>
      <w:r>
        <w:t>External photon: a polarization ε, Lesson 52.</w:t>
      </w:r>
    </w:p>
    <w:p>
      <w:pPr>
        <w:jc w:val="both"/>
      </w:pPr>
      <w:r>
        <w:t>Two cartoons: two arrows. Add them. Then square.</w:t>
      </w:r>
    </w:p>
    <w:p>
      <w:pPr>
        <w:jc w:val="both"/>
      </w:pPr>
      <w:r>
        <w:t>Counting powers: each vertex brings one e. Two vertices: e², which is one power of α up to 4π. Four vertices: e⁴ ~ α², a loop or a more elaborate tree. Smaller, usually. That is why this course computes trees first.</w:t>
      </w:r>
    </w:p>
    <w:p>
      <w:r>
        <w:rPr>
          <w:b/>
          <w:i/>
        </w:rPr>
        <w:t>Worked example 5</w:t>
      </w:r>
    </w:p>
    <w:p>
      <w:pPr>
        <w:jc w:val="both"/>
      </w:pPr>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pPr>
        <w:jc w:val="both"/>
      </w:pPr>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pPr>
        <w:jc w:val="both"/>
      </w:pPr>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9 Compton, drawn slowly</w:t>
      </w:r>
    </w:p>
    <w:p>
      <w:pPr>
        <w:jc w:val="both"/>
      </w:pPr>
      <w:r>
        <w:t>Process: electron in, photon in; electron out, photon out. External lines: e⁻(p), γ(k), e⁻(p′), γ(k′).</w:t>
      </w:r>
    </w:p>
    <w:p>
      <w:pPr>
        <w:jc w:val="both"/>
      </w:pPr>
      <w:r>
        <w:t xml:space="preserve">You need </w:t>
      </w:r>
      <w:r>
        <w:rPr>
          <w:b/>
        </w:rPr>
        <w:t>two</w:t>
      </w:r>
      <w:r>
        <w:t xml:space="preserve"> cartoons at the first interesting order (two vertices, one internal electron).</w:t>
      </w:r>
    </w:p>
    <w:p>
      <w:pPr>
        <w:jc w:val="both"/>
      </w:pPr>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pPr>
        <w:jc w:val="both"/>
      </w:pPr>
      <w:r>
        <w:t>Sentence: photon in is absorbed; the electron goes virtually; photon out is emitted.</w:t>
      </w:r>
    </w:p>
    <w:p>
      <w:pPr>
        <w:jc w:val="both"/>
      </w:pPr>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pPr>
        <w:jc w:val="both"/>
      </w:pPr>
      <w:r>
        <w:t>Sentence: photon out is emitted first; the electron goes virtually with a different internal momentum; photon in is absorbed.</w:t>
      </w:r>
    </w:p>
    <w:p>
      <w:pPr>
        <w:jc w:val="both"/>
      </w:pPr>
      <w:r>
        <w:t>Why both? Because the three actions do not care which photon is "the incoming one" attached first. The experiment cannot tell the two orders apart. Undistinguished ways: add arrows (Prologue 1). Squaring only A, or only B, gives a wrong |S|².</w:t>
      </w:r>
    </w:p>
    <w:p>
      <w:pPr>
        <w:jc w:val="both"/>
      </w:pPr>
      <w:hyperlink w:anchor="Lesson57">
        <w:r>
          <w:rPr>
            <w:rStyle w:val="Hyperlink"/>
            <w:color w:val="0563C1"/>
            <w:u w:val="single"/>
          </w:rPr>
          <w:t xml:space="preserve">Lesson 57</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pPr>
        <w:jc w:val="both"/>
      </w:pPr>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pPr>
        <w:jc w:val="both"/>
      </w:pPr>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pPr>
        <w:jc w:val="both"/>
      </w:pPr>
      <w:r>
        <w:t xml:space="preserve">There is a second cartoon (u-channel): the outgoing labels p3 and p4 swapped, because the two outgoing electrons are identical and you cannot say which incoming electron became which outgoing one. Identical fermions: add with a minus (Lesson 34, Lesson 55). This prologue only needs: </w:t>
      </w:r>
      <w:r>
        <w:rPr>
          <w:b/>
        </w:rPr>
        <w:t>two cartoons again, because the particles are indistinguishable.</w:t>
      </w:r>
      <w:r>
        <w:t xml:space="preserve"> Add, then square.</w:t>
      </w:r>
    </w:p>
    <w:p>
      <w:pPr>
        <w:pStyle w:val="Heading2"/>
      </w:pPr>
      <w:r>
        <w:t>11 Annihilation and pair production: the same marks, rotated</w:t>
      </w:r>
    </w:p>
    <w:p>
      <w:pPr>
        <w:jc w:val="both"/>
      </w:pPr>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pPr>
        <w:jc w:val="both"/>
      </w:pPr>
      <w:r>
        <w:t>Plus the cartoon with the two photons swapped.</w:t>
      </w:r>
    </w:p>
    <w:p>
      <w:pPr>
        <w:jc w:val="both"/>
      </w:pPr>
      <w:r>
        <w:t>γγ → e⁺e⁻ is the same picture with "in" and "out" reversed: pair production by two photons. One real photon in empty space cannot do it (q² = 0, pair needs s ≥ 4m²). Two photons can. An external field can (</w:t>
      </w:r>
      <w:hyperlink w:anchor="Lesson86">
        <w:r>
          <w:rPr>
            <w:rStyle w:val="Hyperlink"/>
            <w:color w:val="0563C1"/>
            <w:u w:val="single"/>
          </w:rPr>
          <w:t xml:space="preserve">Lesson 86</w:t>
        </w:r>
      </w:hyperlink>
      <w:r>
        <w:t>).</w:t>
      </w:r>
    </w:p>
    <w:p>
      <w:pPr>
        <w:jc w:val="both"/>
      </w:pPr>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12 Trees and loops, without panic</w:t>
      </w:r>
    </w:p>
    <w:p>
      <w:pPr>
        <w:jc w:val="both"/>
      </w:pPr>
      <w:r>
        <w:t xml:space="preserve">If the cartoon can be drawn on a page without any closed road, it is a </w:t>
      </w:r>
      <w:r>
        <w:rPr>
          <w:b/>
        </w:rPr>
        <w:t>tree</w:t>
      </w:r>
      <w:r>
        <w:t>. Compton at this order is a tree. Møller at this order is a tree. Trees have every internal momentum fixed by the externals.</w:t>
      </w:r>
    </w:p>
    <w:p>
      <w:pPr>
        <w:jc w:val="both"/>
      </w:pPr>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pPr>
        <w:jc w:val="both"/>
      </w:pPr>
      <w:r>
        <w:t>That picture is the electron self-energy (</w:t>
      </w:r>
      <w:hyperlink w:anchor="Lesson64">
        <w:r>
          <w:rPr>
            <w:rStyle w:val="Hyperlink"/>
            <w:color w:val="0563C1"/>
            <w:u w:val="single"/>
          </w:rPr>
          <w:t xml:space="preserve">Lesson 64</w:t>
        </w:r>
      </w:hyperlink>
      <w:r>
        <w:t xml:space="preserve">). The electron that enters and the electron that leaves are still external if they hit a detector. The loop is an insertion on the line. It shifts the mass; </w:t>
      </w:r>
      <w:hyperlink w:anchor="Lesson68">
        <w:r>
          <w:rPr>
            <w:rStyle w:val="Hyperlink"/>
            <w:color w:val="0563C1"/>
            <w:u w:val="single"/>
          </w:rPr>
          <w:t xml:space="preserve">Lesson 68</w:t>
        </w:r>
      </w:hyperlink>
      <w:r>
        <w:t xml:space="preserve"> absorbs the shift into m₀.</w:t>
      </w:r>
    </w:p>
    <w:p>
      <w:pPr>
        <w:jc w:val="both"/>
      </w:pPr>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63</w:t>
      </w:r>
    </w:p>
    <w:p>
      <w:pPr>
        <w:jc w:val="both"/>
      </w:pPr>
      <w:r>
        <w:t>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13 One Feynman diagram is already several time-orderings</w:t>
      </w:r>
    </w:p>
    <w:p>
      <w:pPr>
        <w:jc w:val="both"/>
      </w:pPr>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pPr>
        <w:jc w:val="both"/>
      </w:pPr>
      <w:r>
        <w:t xml:space="preserve">If you need a clock picture, draw two time-ordered graphs and add them. If you are willing to let </w:t>
      </w:r>
      <w:hyperlink w:anchor="Lesson47">
        <w:r>
          <w:rPr>
            <w:rStyle w:val="Hyperlink"/>
            <w:color w:val="0563C1"/>
            <w:u w:val="single"/>
          </w:rPr>
          <w:t xml:space="preserve">Lesson 47</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311"/>
        </w:numPr>
      </w:pPr>
      <w:r>
        <w:t>Write down the external particles you care about (the in list and the out list).</w:t>
      </w:r>
    </w:p>
    <w:p>
      <w:pPr>
        <w:pStyle w:val="ListNumber"/>
        <w:numPr>
          <w:ilvl w:val="0"/>
          <w:numId w:val="311"/>
        </w:numPr>
      </w:pPr>
      <w:r>
        <w:t>List every legal cartoon that has exactly those external lines, at the order (number of vertices) you are working.</w:t>
      </w:r>
    </w:p>
    <w:p>
      <w:pPr>
        <w:pStyle w:val="ListNumber"/>
        <w:numPr>
          <w:ilvl w:val="0"/>
          <w:numId w:val="311"/>
        </w:numPr>
      </w:pPr>
      <w:r>
        <w:t>For each cartoon, imagine (later: write) one arrow, a product of one factor per mark.</w:t>
      </w:r>
    </w:p>
    <w:p>
      <w:pPr>
        <w:pStyle w:val="ListNumber"/>
        <w:numPr>
          <w:ilvl w:val="0"/>
          <w:numId w:val="311"/>
        </w:numPr>
      </w:pPr>
      <w:r>
        <w:t>Add the arrows.</w:t>
      </w:r>
    </w:p>
    <w:p>
      <w:pPr>
        <w:pStyle w:val="ListNumber"/>
        <w:numPr>
          <w:ilvl w:val="0"/>
          <w:numId w:val="311"/>
        </w:numPr>
      </w:pPr>
      <w:r>
        <w:t>Square the length. That is |ℳ|² up to the bookkeeping of Lesson 51.</w:t>
      </w:r>
    </w:p>
    <w:p>
      <w:pPr>
        <w:pStyle w:val="ListNumber"/>
        <w:numPr>
          <w:ilvl w:val="0"/>
          <w:numId w:val="311"/>
        </w:numPr>
      </w:pPr>
      <w:r>
        <w:t>Never square a cartoon and then add those probabilities, unless the experiment distinguished the cartoons (it almost never did).</w:t>
      </w:r>
    </w:p>
    <w:p>
      <w:pPr>
        <w:jc w:val="both"/>
      </w:pPr>
      <w:r>
        <w:t>That is the same rule as Prologue 2's two surfaces of glass. Diagrams are glass, with more kinds of bounce.</w:t>
      </w:r>
    </w:p>
    <w:p>
      <w:pPr>
        <w:pStyle w:val="Heading2"/>
      </w:pPr>
      <w:r>
        <w:t>16 What the idiot version is allowed to skip</w:t>
      </w:r>
    </w:p>
    <w:p>
      <w:pPr>
        <w:jc w:val="both"/>
      </w:pPr>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50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50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48; Lesson 61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50 and 57</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55</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56</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51</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62–69, 76</w:t>
            </w:r>
          </w:p>
        </w:tc>
      </w:tr>
    </w:tbl>
    <w:p>
      <w:pPr>
        <w:pStyle w:val="Heading2"/>
      </w:pPr>
      <w:r>
        <w:t>Summary</w:t>
      </w:r>
    </w:p>
    <w:p>
      <w:pPr>
        <w:pStyle w:val="ListNumber"/>
        <w:numPr>
          <w:ilvl w:val="0"/>
          <w:numId w:val="312"/>
        </w:numPr>
      </w:pPr>
      <w:r>
        <w:t>Straight = electron goes. Wavy = photon goes. Dot = vertex. Only two-straight-plus-one-wavy dots are legal.</w:t>
      </w:r>
    </w:p>
    <w:p>
      <w:pPr>
        <w:pStyle w:val="ListNumber"/>
        <w:numPr>
          <w:ilvl w:val="0"/>
          <w:numId w:val="312"/>
        </w:numPr>
      </w:pPr>
      <w:r>
        <w:t>A diagram is a recipe for one arrow, not a photograph of a collision.</w:t>
      </w:r>
    </w:p>
    <w:p>
      <w:pPr>
        <w:pStyle w:val="ListNumber"/>
        <w:numPr>
          <w:ilvl w:val="0"/>
          <w:numId w:val="312"/>
        </w:numPr>
      </w:pPr>
      <w:r>
        <w:t>External lines are real on-shell particles; internal lines are virtual cables, off shell, not detected.</w:t>
      </w:r>
    </w:p>
    <w:p>
      <w:pPr>
        <w:pStyle w:val="ListNumber"/>
        <w:numPr>
          <w:ilvl w:val="0"/>
          <w:numId w:val="312"/>
        </w:numPr>
      </w:pPr>
      <w:r>
        <w:t>Each cartoon is one arrow. Add every undistinguished cartoon, then square.</w:t>
      </w:r>
    </w:p>
    <w:p>
      <w:pPr>
        <w:pStyle w:val="ListNumber"/>
        <w:numPr>
          <w:ilvl w:val="0"/>
          <w:numId w:val="312"/>
        </w:numPr>
      </w:pPr>
      <w:r>
        <w:t>Compton needs two cartoons (internal electron). Møller needs exchange cartoons (internal photon). Annihilation is the same alphabet rotated.</w:t>
      </w:r>
    </w:p>
    <w:p>
      <w:pPr>
        <w:pStyle w:val="ListNumber"/>
        <w:numPr>
          <w:ilvl w:val="0"/>
          <w:numId w:val="312"/>
        </w:numPr>
      </w:pPr>
      <w:r>
        <w:t>Trees first. Loops are extra dots plus an unfixed momentum. Lesson 50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pPr>
        <w:jc w:val="both"/>
      </w:pPr>
      <w:r>
        <w:rPr>
          <w:b/>
        </w:rPr>
        <w:t>1.</w:t>
      </w:r>
      <w:r>
        <w:t xml:space="preserve"> </w:t>
      </w:r>
      <w:r>
        <w:t>Straight: electron goes. Wavy: photon goes. Dot: electron emits or absorbs a photon (two straights, one wavy).</w:t>
      </w:r>
    </w:p>
    <w:p>
      <w:pPr>
        <w:jc w:val="both"/>
      </w:pPr>
      <w:r>
        <w:rPr>
          <w:b/>
        </w:rPr>
        <w:t>2.</w:t>
      </w:r>
      <w:r>
        <w:t xml:space="preserve"> </w:t>
      </w:r>
      <w:r>
        <w:t>The only interaction is electron emits/absorbs photon; that is three lines. Four lines at a point would be a different theory.</w:t>
      </w:r>
    </w:p>
    <w:p>
      <w:pPr>
        <w:jc w:val="both"/>
      </w:pPr>
      <w:r>
        <w:rPr>
          <w:b/>
        </w:rPr>
        <w:t>3.</w:t>
      </w:r>
      <w:r>
        <w:t xml:space="preserve"> </w:t>
      </w:r>
      <w:r>
        <w:t>An internal line between vertices, not a detected on-shell particle; its k² or p² need not be the mass-shell value.</w:t>
      </w:r>
    </w:p>
    <w:p>
      <w:pPr>
        <w:jc w:val="both"/>
      </w:pPr>
      <w:r>
        <w:rPr>
          <w:b/>
        </w:rPr>
        <w:t>4.</w:t>
      </w:r>
      <w:r>
        <w:t xml:space="preserve"> </w:t>
      </w:r>
      <w:r>
        <w:t>The experiment does not distinguish the two orders; undistinguished ways add as arrows, then you square the sum.</w:t>
      </w:r>
    </w:p>
    <w:p>
      <w:pPr>
        <w:jc w:val="both"/>
      </w:pPr>
      <w:r>
        <w:rPr>
          <w:b/>
        </w:rPr>
        <w:t>5.</w:t>
      </w:r>
      <w:r>
        <w:t xml:space="preserve"> </w:t>
      </w:r>
      <w:r>
        <w:t>Two vertices, four external electron lines, one internal photon, zero external photons.</w:t>
      </w:r>
    </w:p>
    <w:p>
      <w:pPr>
        <w:jc w:val="both"/>
      </w:pPr>
      <w:r>
        <w:rPr>
          <w:b/>
        </w:rPr>
        <w:t>6.</w:t>
      </w:r>
      <w:r>
        <w:t xml:space="preserve"> </w:t>
      </w:r>
      <w:r>
        <w:t>No. A track is a history of many real ionizations, each already a detected event. A diagram is a term in a sum of arrows for specified in and out particles.</w:t>
      </w:r>
    </w:p>
    <w:p>
      <w:pPr>
        <w:jc w:val="both"/>
      </w:pPr>
      <w:r>
        <w:rPr>
          <w:b/>
        </w:rPr>
        <w:t>7.</w:t>
      </w:r>
      <w:r>
        <w:t xml:space="preserve"> </w:t>
      </w:r>
      <w:r>
        <w:t>A contribution to ⟨f|S|i⟩, i.e. to ℳ.</w:t>
      </w:r>
    </w:p>
    <w:p>
      <w:pPr>
        <w:jc w:val="both"/>
      </w:pPr>
      <w:r>
        <w:rPr>
          <w:b/>
        </w:rPr>
        <w:t>8.</w:t>
      </w:r>
      <w:r>
        <w:t xml:space="preserve"> </w:t>
      </w:r>
      <w:r>
        <w:t>Two vertices; an internal electron connecting them; two incoming fermion lines (electron and positron); two outgoing photons; plus the crossed cartoon with the two photons swapped.</w:t>
      </w:r>
    </w:p>
    <w:p>
      <w:pPr>
        <w:jc w:val="both"/>
      </w:pPr>
      <w:r>
        <w:rPr>
          <w:b/>
        </w:rPr>
        <w:t>9.</w:t>
      </w:r>
      <w:r>
        <w:t xml:space="preserve"> </w:t>
      </w:r>
      <w:r>
        <w:t>One vertex cannot do it, and even with more structure a single real photon has q² = 0 while a pair has s ≥ 4m² (Lessons 45, 58). An external field can, Lesson 86.</w:t>
      </w:r>
    </w:p>
    <w:p>
      <w:pPr>
        <w:jc w:val="both"/>
      </w:pPr>
      <w:r>
        <w:rPr>
          <w:b/>
        </w:rPr>
        <w:t>10.</w:t>
      </w:r>
      <w:r>
        <w:t xml:space="preserve"> </w:t>
      </w:r>
      <w:r>
        <w:t>The line that reaches the detector is still external. The loop is a self-energy insertion, Lesson 64; it is absorbed into m in Lesson 68.</w:t>
      </w:r>
    </w:p>
    <w:p>
      <w:pPr>
        <w:jc w:val="both"/>
      </w:pPr>
      <w:r>
        <w:rPr>
          <w:b/>
        </w:rPr>
        <w:t>11.</w:t>
      </w:r>
      <w:r>
        <w:t xml:space="preserve"> </w:t>
      </w:r>
      <w:r>
        <w:t>QED has no four-photon vertex. Light-by-light scattering at the first legal order is a one-loop box of electrons (four vertices, four internal electron lines). It is not a tree.</w:t>
      </w:r>
    </w:p>
    <w:p>
      <w:pPr>
        <w:jc w:val="both"/>
      </w:pPr>
      <w:r>
        <w:rPr>
          <w:b/>
        </w:rPr>
        <w:t>12.</w:t>
      </w:r>
      <w:r>
        <w:t xml:space="preserve"> </w:t>
      </w:r>
      <w:r>
        <w:t>Absorb vertex: p + k = p_internal. Emit vertex: p_internal = p′ + k′. Together p + k = p′ + k′, overall conservation. Cartoon B uses a different internal: p − k′ at the first vertex.</w:t>
      </w:r>
    </w:p>
    <w:p>
      <w:pPr>
        <w:jc w:val="both"/>
      </w:pPr>
      <w:r>
        <w:rPr>
          <w:b/>
        </w:rPr>
        <w:t>13.</w:t>
      </w:r>
      <w:r>
        <w:t xml:space="preserve"> </w:t>
      </w:r>
      <w:r>
        <w:t>Two-vertex tree: e². Self-energy insertion: two extra vertices, so extra e² relative to the bare line, one loop.</w:t>
      </w:r>
    </w:p>
    <w:p>
      <w:pPr>
        <w:jc w:val="both"/>
      </w:pPr>
      <w:r>
        <w:rPr>
          <w:b/>
        </w:rPr>
        <w:t>14.</w:t>
      </w:r>
      <w:r>
        <w:t xml:space="preserve"> </w:t>
      </w:r>
      <w:r>
        <w:t>The arrow on a fermion line is charge flow. Time-to-the-right is a drawing habit. A positron is the same straight line with charge flow opposite to the electron's.</w:t>
      </w:r>
    </w:p>
    <w:p>
      <w:pPr>
        <w:jc w:val="both"/>
      </w:pPr>
      <w:r>
        <w:rPr>
          <w:b/>
        </w:rPr>
        <w:t>15.</w:t>
      </w:r>
      <w:r>
        <w:t xml:space="preserve"> </w:t>
      </w:r>
      <w:r>
        <w:t>Disconnected pieces factor. "Photon goes" beside "electron goes" with no vertex is two separate do-nothings, not Compton. Compton needs the vertices that connect the electron to both photons.</w:t>
      </w:r>
    </w:p>
    <w:p>
      <w:pPr>
        <w:jc w:val="both"/>
      </w:pPr>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50 is this prologue with the algebra filled in.</w:t>
      </w:r>
    </w:p>
    <w:p>
      <w:pPr>
        <w:pStyle w:val="Heading2"/>
      </w:pPr>
      <w:r>
        <w:t>Next lesson</w:t>
      </w:r>
    </w:p>
    <w:p>
      <w:pPr>
        <w:jc w:val="both"/>
      </w:pPr>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50">
        <w:r>
          <w:rPr>
            <w:rStyle w:val="Hyperlink"/>
            <w:color w:val="0563C1"/>
            <w:u w:val="single"/>
          </w:rPr>
          <w:t xml:space="preserve">Lesson 50</w:t>
        </w:r>
      </w:hyperlink>
      <w:r>
        <w:t>.</w:t>
      </w:r>
    </w:p>
    <w:p>
      <w:r>
        <w:br w:type="page"/>
      </w:r>
    </w:p>
    <w:p>
      <w:bookmarkStart w:id="2128" w:name="PartI"/>
      <w:pPr>
        <w:pStyle w:val="Heading1"/>
      </w:pPr>
      <w:r>
        <w:t xml:space="preserve">Part I — Prerequisites</w:t>
      </w:r>
      <w:bookmarkEnd w:id="2128"/>
    </w:p>
    <w:p>
      <w:bookmarkStart w:id="1001" w:name="Lesson1"/>
      <w:pPr>
        <w:pStyle w:val="Heading1"/>
      </w:pPr>
      <w:r>
        <w:t xml:space="preserve">Lesson 1: Complex Numbers and Linear Algebra</w:t>
      </w:r>
      <w:bookmarkEnd w:id="1001"/>
    </w:p>
    <w:p>
      <w:pPr>
        <w:pStyle w:val="Heading2"/>
      </w:pPr>
      <w:r>
        <w:t>How to use this lesson</w:t>
      </w:r>
    </w:p>
    <w:p>
      <w:pPr>
        <w:jc w:val="both"/>
      </w:pPr>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pPr>
        <w:jc w:val="both"/>
      </w:pPr>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3"/>
      </w:pPr>
      <w:r>
        <w:t>1.1 Why quantum theory uses complex numbers</w:t>
      </w:r>
    </w:p>
    <w:p>
      <w:pPr>
        <w:jc w:val="both"/>
      </w:pPr>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pPr>
        <w:jc w:val="both"/>
      </w:pPr>
      <w:r>
        <w:t>A complex number has a real part and an imaginary part.</w:t>
      </w:r>
    </w:p>
    <w:p>
      <w:pPr>
        <w:spacing w:before="100" w:after="160"/>
        <w:jc w:val="center"/>
      </w:pPr>
      <m:oMathPara>
        <m:oMath>
          <m:r>
            <m:t>z = a + ib,    a,b ∈ ℝ,    i² = −1</m:t>
          </m:r>
        </m:oMath>
      </m:oMathPara>
    </w:p>
    <w:p>
      <w:pPr>
        <w:jc w:val="both"/>
      </w:pPr>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pPr>
        <w:jc w:val="both"/>
      </w:pPr>
      <w:r>
        <w:t>Let z = 3 + 2i and w = 1 - 4i. Then z + w = 4 - 2i. For the product,</w:t>
      </w:r>
    </w:p>
    <w:p>
      <w:pPr>
        <w:spacing w:before="100" w:after="160"/>
        <w:jc w:val="center"/>
      </w:pPr>
      <m:oMathPara>
        <m:oMath>
          <m:r>
            <m:t>zw = (3+2i)(1−4i) = 11−10i</m:t>
          </m:r>
        </m:oMath>
      </m:oMathPara>
    </w:p>
    <w:p>
      <w:pPr>
        <w:jc w:val="both"/>
      </w:pPr>
      <w:r>
        <w:t>The term (2i)(-4i) equals +8 because i² = -1.</w:t>
      </w:r>
    </w:p>
    <w:p>
      <w:pPr>
        <w:pStyle w:val="Heading3"/>
      </w:pPr>
      <w:r>
        <w:t>1.3 Conjugation and modulus</w:t>
      </w:r>
    </w:p>
    <w:p>
      <w:pPr>
        <w:jc w:val="both"/>
      </w:pPr>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pPr>
        <w:jc w:val="both"/>
      </w:pPr>
      <w:r>
        <w:t>For z = 3 + 4i, the modulus is |z| = 5. Its inverse is</w:t>
      </w:r>
    </w:p>
    <w:p>
      <w:pPr>
        <w:spacing w:before="100" w:after="160"/>
        <w:jc w:val="center"/>
      </w:pPr>
      <m:oMathPara>
        <m:oMath>
          <m:r>
            <m:t>1/z = (3−4i)/25</m:t>
          </m:r>
        </m:oMath>
      </m:oMathPara>
    </w:p>
    <w:p>
      <w:pPr>
        <w:jc w:val="both"/>
      </w:pPr>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pPr>
        <w:jc w:val="both"/>
      </w:pPr>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pPr>
        <w:jc w:val="both"/>
      </w:pPr>
      <w:r>
        <w:t>The number 1 + i has modulus √2 and argument π/4, so 1 + i = √2 e^(iπ/4). Squaring gives 2e^(iπ/2) = 2i.</w:t>
      </w:r>
    </w:p>
    <w:p>
      <w:pPr>
        <w:pStyle w:val="Heading3"/>
      </w:pPr>
      <w:r>
        <w:t>1.5 Phase and interference</w:t>
      </w:r>
    </w:p>
    <w:p>
      <w:pPr>
        <w:jc w:val="both"/>
      </w:pPr>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pPr>
        <w:jc w:val="both"/>
      </w:pPr>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pPr>
        <w:jc w:val="both"/>
      </w:pPr>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pPr>
        <w:jc w:val="both"/>
      </w:pPr>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pPr>
        <w:jc w:val="both"/>
      </w:pPr>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pPr>
        <w:jc w:val="both"/>
      </w:pPr>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pPr>
        <w:jc w:val="both"/>
      </w:pPr>
      <w:r>
        <w:t>For columns u and v in ℂⁿ, the standard inner product conjugates the first vector.</w:t>
      </w:r>
    </w:p>
    <w:p>
      <w:pPr>
        <w:spacing w:before="100" w:after="160"/>
        <w:jc w:val="center"/>
      </w:pPr>
      <m:oMathPara>
        <m:oMath>
          <m:r>
            <m:t>⟨u|v⟩ = u†v = Σⱼ uⱼ* vⱼ</m:t>
          </m:r>
        </m:oMath>
      </m:oMathPara>
    </w:p>
    <w:p>
      <w:pPr>
        <w:jc w:val="both"/>
      </w:pPr>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pPr>
        <w:jc w:val="both"/>
      </w:pPr>
      <w:r>
        <w:t>Vectors are orthogonal when ⟨u|v⟩ = 0. A vector is normalized when its norm is one. A basis is orthonormal when every basis vector has unit norm and distinct basis vectors are orthogonal.</w:t>
      </w:r>
    </w:p>
    <w:p>
      <w:r>
        <w:rPr>
          <w:b/>
          <w:i/>
        </w:rPr>
        <w:t>Worked example 5</w:t>
      </w:r>
    </w:p>
    <w:p>
      <w:pPr>
        <w:jc w:val="both"/>
      </w:pPr>
      <w:r>
        <w:t>Let v = (1,i)ᵀ. Then v† = (1,-i), so ⟨v|v⟩ = 1 + (-i)i = 2. The normalized vector is v/√2.</w:t>
      </w:r>
    </w:p>
    <w:p>
      <w:pPr>
        <w:pStyle w:val="Heading3"/>
      </w:pPr>
      <w:r>
        <w:t>3.3 Completeness in finite dimensions</w:t>
      </w:r>
    </w:p>
    <w:p>
      <w:pPr>
        <w:jc w:val="both"/>
      </w:pPr>
      <w:r>
        <w:t>If {|eⱼ⟩} is an orthonormal basis, every vector can be reconstructed from its projections.</w:t>
      </w:r>
    </w:p>
    <w:p>
      <w:pPr>
        <w:spacing w:before="100" w:after="160"/>
        <w:jc w:val="center"/>
      </w:pPr>
      <m:oMathPara>
        <m:oMath>
          <m:r>
            <m:t>|v⟩ = Σⱼ |eⱼ⟩⟨eⱼ|v⟩,    Σⱼ |eⱼ⟩⟨eⱼ| = I</m:t>
          </m:r>
        </m:oMath>
      </m:oMathPara>
    </w:p>
    <w:p>
      <w:pPr>
        <w:jc w:val="both"/>
      </w:pPr>
      <w:r>
        <w:t>This resolution of the identity later becomes a sum over spin states, polarization states, or intermediate modes.</w:t>
      </w:r>
    </w:p>
    <w:p>
      <w:pPr>
        <w:pStyle w:val="Heading3"/>
      </w:pPr>
      <w:r>
        <w:t>3.4 Gram–Schmidt orthonormalization</w:t>
      </w:r>
    </w:p>
    <w:p>
      <w:pPr>
        <w:jc w:val="both"/>
      </w:pPr>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pPr>
        <w:jc w:val="both"/>
      </w:pPr>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pPr>
        <w:jc w:val="both"/>
      </w:pPr>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pPr>
        <w:jc w:val="both"/>
      </w:pPr>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pPr>
        <w:jc w:val="both"/>
      </w:pPr>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pPr>
        <w:jc w:val="both"/>
      </w:pPr>
      <w:r>
        <w:t>An eigenvector is a direction whose only change under A is multiplication by λ. Nonzero solutions exist when det(A - λI) = 0. This characteristic equation determines the eigenvalues.</w:t>
      </w:r>
    </w:p>
    <w:p>
      <w:r>
        <w:rPr>
          <w:b/>
          <w:i/>
        </w:rPr>
        <w:t>Worked example 6</w:t>
      </w:r>
    </w:p>
    <w:p>
      <w:pPr>
        <w:jc w:val="both"/>
      </w:pPr>
      <w:r>
        <w:t>For A = [[2,1],[1,2]], the characteristic polynomial is (2-λ)² - 1, giving λ = 3 and λ = 1. Corresponding normalized eigenvectors are (1,1)ᵀ/√2 and (1,-1)ᵀ/√2.</w:t>
      </w:r>
    </w:p>
    <w:p>
      <w:pPr>
        <w:pStyle w:val="Heading3"/>
      </w:pPr>
      <w:r>
        <w:t>5.2 Diagonalization</w:t>
      </w:r>
    </w:p>
    <w:p>
      <w:pPr>
        <w:jc w:val="both"/>
      </w:pPr>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pPr>
        <w:jc w:val="both"/>
      </w:pPr>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pPr>
        <w:jc w:val="both"/>
      </w:pPr>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pPr>
        <w:jc w:val="both"/>
      </w:pPr>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pPr>
        <w:jc w:val="both"/>
      </w:pPr>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pPr>
        <w:jc w:val="both"/>
      </w:pPr>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pPr>
        <w:jc w:val="both"/>
      </w:pPr>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pPr>
        <w:jc w:val="both"/>
      </w:pPr>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pPr>
        <w:jc w:val="both"/>
      </w:pPr>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pPr>
        <w:jc w:val="both"/>
      </w:pPr>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pPr>
        <w:jc w:val="both"/>
      </w:pPr>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pPr>
        <w:jc w:val="both"/>
      </w:pPr>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pPr>
        <w:jc w:val="both"/>
      </w:pPr>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jc w:val="both"/>
      </w:pPr>
      <w:r>
        <w:rPr>
          <w:b/>
        </w:rPr>
        <w:t xml:space="preserve">2. </w:t>
      </w:r>
      <w:r>
        <w:t>The modulus is 2 and the principal argument is 2π/3, so z=2e^(2πi/3).</w:t>
      </w:r>
    </w:p>
    <w:p>
      <w:pPr>
        <w:spacing w:after="140"/>
        <w:jc w:val="both"/>
      </w:pPr>
      <w:r>
        <w:rPr>
          <w:b/>
        </w:rPr>
        <w:t xml:space="preserve">3. </w:t>
      </w:r>
      <w:r>
        <w:t>(zw)*(zw)=z*w*zw=(z*z)(w*w), using commutativity of complex multiplication.</w:t>
      </w:r>
    </w:p>
    <w:p>
      <w:pPr>
        <w:spacing w:after="140"/>
      </w:pPr>
      <w:r>
        <w:rPr>
          <w:b/>
        </w:rPr>
        <w:t xml:space="preserve">4. </w:t>
      </w:r>
      <w:r>
        <w:t>2+2cosφ. The values are 4, 2, and 0.</w:t>
      </w:r>
    </w:p>
    <w:p>
      <w:pPr>
        <w:spacing w:after="140"/>
        <w:jc w:val="both"/>
      </w:pPr>
      <w:r>
        <w:rPr>
          <w:b/>
        </w:rPr>
        <w:t xml:space="preserve">5. </w:t>
      </w:r>
      <w:r>
        <w:t>Their inner product is (1,−i)·(i,1)=i−i=0, so they are orthogonal.</w:t>
      </w:r>
    </w:p>
    <w:p>
      <w:pPr>
        <w:spacing w:after="140"/>
        <w:jc w:val="both"/>
      </w:pPr>
      <w:r>
        <w:rPr>
          <w:b/>
        </w:rPr>
        <w:t xml:space="preserve">6. </w:t>
      </w:r>
      <w:r>
        <w:t>The squared norm is 1+|1+i|²+|2i|²=7. Thus v/√7 is normalized.</w:t>
      </w:r>
    </w:p>
    <w:p>
      <w:pPr>
        <w:spacing w:after="140"/>
      </w:pPr>
      <w:r>
        <w:rPr>
          <w:b/>
        </w:rPr>
        <w:t xml:space="preserve">7. </w:t>
      </w:r>
      <w:r>
        <w:t>Solve a+b=5 and a−b=1: a=3 and b=2.</w:t>
      </w:r>
    </w:p>
    <w:p>
      <w:pPr>
        <w:spacing w:after="140"/>
        <w:jc w:val="both"/>
      </w:pPr>
      <w:r>
        <w:rPr>
          <w:b/>
        </w:rPr>
        <w:t xml:space="preserve">8. </w:t>
      </w:r>
      <w:r>
        <w:t>e₁=(1,1)ᵀ/√2. Subtraction gives u₂=(1/2,−1/2)ᵀ, so e₂=(1,−1)ᵀ/√2.</w:t>
      </w:r>
    </w:p>
    <w:p>
      <w:pPr>
        <w:spacing w:after="140"/>
        <w:jc w:val="both"/>
      </w:pPr>
      <w:r>
        <w:rPr>
          <w:b/>
        </w:rPr>
        <w:t xml:space="preserve">9. </w:t>
      </w:r>
      <w:r>
        <w:t>det A=−2, tr A=5, and A⁻¹=[[-2,1],[3/2,−1/2]].</w:t>
      </w:r>
    </w:p>
    <w:p>
      <w:pPr>
        <w:spacing w:after="140"/>
        <w:jc w:val="both"/>
      </w:pPr>
      <w:r>
        <w:rPr>
          <w:b/>
        </w:rPr>
        <w:t xml:space="preserve">10. </w:t>
      </w:r>
      <w:r>
        <w:t>The eigenvalues are 4 and −2, with eigenvectors (1,0)ᵀ and (0,1)ᵀ.</w:t>
      </w:r>
    </w:p>
    <w:p>
      <w:pPr>
        <w:spacing w:after="140"/>
        <w:jc w:val="both"/>
      </w:pPr>
      <w:r>
        <w:rPr>
          <w:b/>
        </w:rPr>
        <w:t xml:space="preserve">11. </w:t>
      </w:r>
      <w:r>
        <w:t>If Uv=λv, then ‖v‖=‖Uv‖=‖λv‖=|λ|‖v‖. For nonzero v, |λ|=1.</w:t>
      </w:r>
    </w:p>
    <w:p>
      <w:pPr>
        <w:spacing w:after="140"/>
        <w:jc w:val="both"/>
      </w:pPr>
      <w:r>
        <w:rPr>
          <w:b/>
        </w:rPr>
        <w:t xml:space="preserve">12. </w:t>
      </w:r>
      <w:r>
        <w:t>Let x=⟨ψ|A|ψ⟩. Then x*=⟨ψ|A†|ψ⟩=⟨ψ|A|ψ⟩=x, hence x is real.</w:t>
      </w:r>
    </w:p>
    <w:p>
      <w:pPr>
        <w:spacing w:after="140"/>
        <w:jc w:val="both"/>
      </w:pPr>
      <w:r>
        <w:rPr>
          <w:b/>
        </w:rPr>
        <w:t xml:space="preserve">13. </w:t>
      </w:r>
      <w:r>
        <w:t>σₓσᵧ=iσ_z and σᵧσₓ=−iσ_z, so [σₓ,σᵧ]=2iσ_z.</w:t>
      </w:r>
    </w:p>
    <w:p>
      <w:pPr>
        <w:spacing w:after="140"/>
        <w:jc w:val="both"/>
      </w:pPr>
      <w:r>
        <w:rPr>
          <w:b/>
        </w:rPr>
        <w:t xml:space="preserve">14. </w:t>
      </w:r>
      <w:r>
        <w:t>For +1 use (1,i)ᵀ/√2; for −1 use (1,−i)ᵀ/√2. Overall phases are physically equivalent.</w:t>
      </w:r>
    </w:p>
    <w:p>
      <w:pPr>
        <w:spacing w:after="140"/>
        <w:jc w:val="both"/>
      </w:pPr>
      <w:r>
        <w:rPr>
          <w:b/>
        </w:rPr>
        <w:t xml:space="preserve">15. </w:t>
      </w:r>
      <w:r>
        <w:t>The norm is cos²(θ/2)+sin²(θ/2)=1. The expectation is cos²(θ/2)−sin²(θ/2)=cosθ.</w:t>
      </w:r>
    </w:p>
    <w:p>
      <w:pPr>
        <w:spacing w:after="140"/>
        <w:jc w:val="both"/>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pPr>
        <w:jc w:val="both"/>
      </w:pPr>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1002" w:name="Lesson2"/>
      <w:pPr>
        <w:pStyle w:val="Heading1"/>
      </w:pPr>
      <w:r>
        <w:t xml:space="preserve">Lesson 2: Calculus and Differential Equations</w:t>
      </w:r>
      <w:bookmarkEnd w:id="1002"/>
    </w:p>
    <w:p>
      <w:pPr>
        <w:pStyle w:val="Heading2"/>
      </w:pPr>
      <w:r>
        <w:t>How to use this lesson</w:t>
      </w:r>
    </w:p>
    <w:p>
      <w:pPr>
        <w:jc w:val="both"/>
      </w:pPr>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pPr>
        <w:jc w:val="both"/>
      </w:pPr>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pPr>
        <w:jc w:val="both"/>
      </w:pPr>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pPr>
        <w:jc w:val="both"/>
      </w:pPr>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pPr>
        <w:jc w:val="both"/>
      </w:pPr>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pPr>
        <w:jc w:val="both"/>
      </w:pPr>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pPr>
        <w:jc w:val="both"/>
      </w:pPr>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pPr>
        <w:jc w:val="both"/>
      </w:pPr>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pPr>
        <w:jc w:val="both"/>
      </w:pPr>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pPr>
        <w:jc w:val="both"/>
      </w:pPr>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pPr>
        <w:jc w:val="both"/>
      </w:pPr>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pPr>
        <w:jc w:val="both"/>
      </w:pPr>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pPr>
        <w:jc w:val="both"/>
      </w:pPr>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pPr>
        <w:jc w:val="both"/>
      </w:pPr>
      <w:r>
        <w:t>which defines the Gamma function Γ(n + 1) = n! and extends the factorial to non-integer arguments. Dimensional regularization (</w:t>
      </w:r>
      <w:hyperlink w:anchor="Lesson67">
        <w:r>
          <w:rPr>
            <w:rStyle w:val="Hyperlink"/>
            <w:color w:val="0563C1"/>
            <w:u w:val="single"/>
          </w:rPr>
          <w:t xml:space="preserve">Lesson 67</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pPr>
        <w:jc w:val="both"/>
      </w:pPr>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pPr>
        <w:jc w:val="both"/>
      </w:pPr>
      <w:r>
        <w:t>The result holds for complex b, and for complex a with positive real part. The Gaussian integral is the most frequently used integral in quantum theory: oscillator ground states, wave packets, the path integral (Lesson 80), and the loop integrals that follow the introduction of Feynman parameters (Lesson 67) all reduce to it.</w:t>
      </w:r>
    </w:p>
    <w:p>
      <w:r>
        <w:rPr>
          <w:b/>
          <w:i/>
        </w:rPr>
        <w:t>Worked example 3</w:t>
      </w:r>
    </w:p>
    <w:p>
      <w:pPr>
        <w:jc w:val="both"/>
      </w:pPr>
      <w:r>
        <w:t>Evaluate ∫₋∞^∞ x² e^(−ax²) dx. Differentiate the Gaussian formula with respect to the parameter a. On the left, d/da brings down a factor −x²; on the right, d/da √(π/a) = −(1/2)√π a^(−3/2).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pPr>
        <w:jc w:val="both"/>
      </w:pPr>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pPr>
        <w:jc w:val="both"/>
      </w:pPr>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pPr>
        <w:jc w:val="both"/>
      </w:pPr>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pPr>
        <w:jc w:val="both"/>
      </w:pPr>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4">
        <w:r>
          <w:rPr>
            <w:rStyle w:val="Hyperlink"/>
            <w:color w:val="0563C1"/>
            <w:u w:val="single"/>
          </w:rPr>
          <w:t xml:space="preserve">Lesson 24</w:t>
        </w:r>
      </w:hyperlink>
      <w:r>
        <w:t>)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pPr>
        <w:jc w:val="both"/>
      </w:pPr>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pPr>
        <w:jc w:val="both"/>
      </w:pPr>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pPr>
        <w:jc w:val="both"/>
      </w:pPr>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pPr>
        <w:jc w:val="both"/>
      </w:pPr>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pPr>
        <w:jc w:val="both"/>
      </w:pPr>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pPr>
        <w:jc w:val="both"/>
      </w:pPr>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pPr>
        <w:jc w:val="both"/>
      </w:pPr>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pPr>
        <w:jc w:val="both"/>
      </w:pPr>
      <w:r>
        <w:t>Setting x = iθ in the exponential series and separating real and imaginary parts recovers the Euler formula, which is the cleanest proof of it.</w:t>
      </w:r>
    </w:p>
    <w:p>
      <w:pPr>
        <w:pStyle w:val="Heading3"/>
      </w:pPr>
      <w:r>
        <w:t>4.2 Controlled approximation</w:t>
      </w:r>
    </w:p>
    <w:p>
      <w:pPr>
        <w:jc w:val="both"/>
      </w:pPr>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pPr>
        <w:jc w:val="both"/>
      </w:pPr>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pPr>
        <w:jc w:val="both"/>
      </w:pPr>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pPr>
        <w:jc w:val="both"/>
      </w:pPr>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pPr>
        <w:jc w:val="both"/>
      </w:pPr>
      <w:r>
        <w:t>The coefficient formula follows from the orthogonality relation (1/L)∫₀^L e^(2πi(n−m)x/L)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pPr>
        <w:jc w:val="both"/>
      </w:pPr>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pPr>
        <w:jc w:val="both"/>
      </w:pPr>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pPr>
        <w:jc w:val="both"/>
      </w:pPr>
      <w:r>
        <w:t>Differentiate the inverse transform under the integral sign. Each derivative of e^(ikx)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pPr>
        <w:jc w:val="both"/>
      </w:pPr>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pPr>
        <w:jc w:val="both"/>
      </w:pPr>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pPr>
        <w:jc w:val="both"/>
      </w:pPr>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pPr>
        <w:jc w:val="both"/>
      </w:pPr>
      <w:r>
        <w:t>Transform the Gaussian f(x) = e^(−x²/(2σ²)). The transform integral is ∫ e^(−x²/(2σ²) − ikx)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pPr>
        <w:jc w:val="both"/>
      </w:pPr>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pPr>
        <w:jc w:val="both"/>
      </w:pPr>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pPr>
        <w:jc w:val="both"/>
      </w:pPr>
      <w:r>
        <w:t>Real negative k describes decay, imaginary k describes oscillation, and complex k with negative real part describes damped oscillation. The time-dependent Schrödinger equation for an energy eigenstate is exactly this equation with k = −iE/ℏ (</w:t>
      </w:r>
      <w:hyperlink w:anchor="Lesson12">
        <w:r>
          <w:rPr>
            <w:rStyle w:val="Hyperlink"/>
            <w:color w:val="0563C1"/>
            <w:u w:val="single"/>
          </w:rPr>
          <w:t xml:space="preserve">Lesson 12</w:t>
        </w:r>
      </w:hyperlink>
      <w:r>
        <w:t>).</w:t>
      </w:r>
    </w:p>
    <w:p>
      <w:pPr>
        <w:jc w:val="both"/>
      </w:pPr>
      <w:r>
        <w:t>With a source term on the right, dy/dx − ky = g(x), the solution is the homogeneous solution plus a particular one, found with the integrating factor e^(−kx).</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pPr>
        <w:jc w:val="both"/>
      </w:pPr>
      <w:r>
        <w:t xml:space="preserve">The kernel e^(k(x − x′)) is the response at x to a unit source at x′. It is the first example of a Green's function, and the propagators of </w:t>
      </w:r>
      <w:hyperlink w:anchor="Lesson46">
        <w:r>
          <w:rPr>
            <w:rStyle w:val="Hyperlink"/>
            <w:color w:val="0563C1"/>
            <w:u w:val="single"/>
          </w:rPr>
          <w:t xml:space="preserve">Lesson 46</w:t>
        </w:r>
      </w:hyperlink>
      <w:r>
        <w:t xml:space="preserve"> are Green's functions of the free field equations.</w:t>
      </w:r>
    </w:p>
    <w:p>
      <w:pPr>
        <w:pStyle w:val="Heading3"/>
      </w:pPr>
      <w:r>
        <w:t>6.2 Second order equations with constant coefficients</w:t>
      </w:r>
    </w:p>
    <w:p>
      <w:pPr>
        <w:jc w:val="both"/>
      </w:pPr>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pPr>
        <w:jc w:val="both"/>
      </w:pPr>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pPr>
        <w:jc w:val="both"/>
      </w:pPr>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pPr>
        <w:jc w:val="both"/>
      </w:pPr>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pPr>
        <w:jc w:val="both"/>
      </w:pPr>
      <w:r>
        <w:t>a damped oscillation: the real part of λ sets the decay rate and the imaginary part sets the frequency. A resonance in particle physics has exactly this structure, with a complex energy whose imaginary part is the decay width (</w:t>
      </w:r>
      <w:hyperlink w:anchor="Lesson60">
        <w:r>
          <w:rPr>
            <w:rStyle w:val="Hyperlink"/>
            <w:color w:val="0563C1"/>
            <w:u w:val="single"/>
          </w:rPr>
          <w:t xml:space="preserve">Lesson 60</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pPr>
        <w:jc w:val="both"/>
      </w:pPr>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pPr>
        <w:jc w:val="both"/>
      </w:pPr>
      <w:r>
        <w:t>Try a plane wave φ = e^(i(k·x − ωt)).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pPr>
        <w:jc w:val="both"/>
      </w:pPr>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pPr>
        <w:jc w:val="both"/>
      </w:pPr>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pPr>
        <w:jc w:val="both"/>
      </w:pPr>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pPr>
        <w:jc w:val="both"/>
      </w:pPr>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pPr>
        <w:jc w:val="both"/>
      </w:pPr>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pPr>
        <w:jc w:val="both"/>
      </w:pPr>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pPr>
        <w:jc w:val="both"/>
      </w:pPr>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pPr>
        <w:jc w:val="both"/>
      </w:pPr>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pPr>
        <w:jc w:val="both"/>
      </w:pPr>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pPr>
        <w:jc w:val="both"/>
      </w:pPr>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200"/>
        </w:numPr>
      </w:pPr>
      <w:r>
        <w:t>The derivative is a linear approximation, and the exponential is its eigenfunction, so linear problems with constant coefficients reduce to algebra.</w:t>
      </w:r>
    </w:p>
    <w:p>
      <w:pPr>
        <w:pStyle w:val="ListNumber"/>
        <w:numPr>
          <w:ilvl w:val="0"/>
          <w:numId w:val="200"/>
        </w:numPr>
      </w:pPr>
      <w:r>
        <w:t>Integration by parts transfers derivatives between factors; vanishing boundary terms are a recurring physical assumption that should be stated, not assumed.</w:t>
      </w:r>
    </w:p>
    <w:p>
      <w:pPr>
        <w:pStyle w:val="ListNumber"/>
        <w:numPr>
          <w:ilvl w:val="0"/>
          <w:numId w:val="200"/>
        </w:numPr>
      </w:pPr>
      <w:r>
        <w:t>The Gaussian integral, together with differentiation with respect to parameters, covers most integrals met in quantum theory.</w:t>
      </w:r>
    </w:p>
    <w:p>
      <w:pPr>
        <w:pStyle w:val="ListNumber"/>
        <w:numPr>
          <w:ilvl w:val="0"/>
          <w:numId w:val="200"/>
        </w:numPr>
      </w:pPr>
      <w:r>
        <w:t>Gradient, divergence, curl, and Laplacian are the vector derivatives; the identities curl grad = 0 and div curl = 0 underlie the electromagnetic potentials.</w:t>
      </w:r>
    </w:p>
    <w:p>
      <w:pPr>
        <w:pStyle w:val="ListNumber"/>
        <w:numPr>
          <w:ilvl w:val="0"/>
          <w:numId w:val="200"/>
        </w:numPr>
      </w:pPr>
      <w:r>
        <w:t>A Taylor expansion is a controlled approximation in a named small parameter.</w:t>
      </w:r>
    </w:p>
    <w:p>
      <w:pPr>
        <w:pStyle w:val="ListNumber"/>
        <w:numPr>
          <w:ilvl w:val="0"/>
          <w:numId w:val="200"/>
        </w:numPr>
      </w:pPr>
      <w:r>
        <w:t>The Fourier transform turns derivatives into factors of ik and produces the delta function.</w:t>
      </w:r>
    </w:p>
    <w:p>
      <w:pPr>
        <w:pStyle w:val="ListNumber"/>
        <w:numPr>
          <w:ilvl w:val="0"/>
          <w:numId w:val="200"/>
        </w:numPr>
      </w:pPr>
      <w:r>
        <w:t>Linear ordinary differential equations are solved by the exponential ansatz; the harmonic oscillator is the prototype for every field mode.</w:t>
      </w:r>
    </w:p>
    <w:p>
      <w:pPr>
        <w:pStyle w:val="ListNumber"/>
        <w:numPr>
          <w:ilvl w:val="0"/>
          <w:numId w:val="20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Euler–Lagrange equation for S[y] = ∫ₐᵇ L(y, y′, x) dx, then apply it to L = (1/2)m y′² − V(y) and identify the result.</w:t>
            </w:r>
          </w:p>
        </w:tc>
      </w:tr>
    </w:tbl>
    <w:p>
      <w:pPr>
        <w:pStyle w:val="Heading2"/>
      </w:pPr>
      <w:r>
        <w:t>Solutions</w:t>
      </w:r>
    </w:p>
    <w:p>
      <w:pPr>
        <w:jc w:val="both"/>
      </w:pPr>
      <w:r>
        <w:rPr>
          <w:b/>
        </w:rPr>
        <w:t>1.</w:t>
      </w:r>
      <w:r>
        <w:t xml:space="preserve"> </w:t>
      </w:r>
      <w:r>
        <w:t>f′ = e^(−x²)(1 − 2x²); g′ = −e^(−γt)(γ cos ωt + ω sin ωt); h′ = 2x/(1 + x²).</w:t>
      </w:r>
    </w:p>
    <w:p>
      <w:pPr>
        <w:jc w:val="both"/>
      </w:pPr>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pPr>
        <w:jc w:val="both"/>
      </w:pPr>
      <w:r>
        <w:rPr>
          <w:b/>
        </w:rPr>
        <w:t>3.</w:t>
      </w:r>
      <w:r>
        <w:t xml:space="preserve"> </w:t>
      </w:r>
      <w:r>
        <w:t>∫₀^∞ x² e^(−x) dx = [−x² e^(−x)]₀^∞ + 2∫₀^∞ x e^(−x) dx = 0 + 2 × 1 = 2, in agreement with 2! = 2.</w:t>
      </w:r>
    </w:p>
    <w:p>
      <w:pPr>
        <w:jc w:val="both"/>
      </w:pPr>
      <w:r>
        <w:rPr>
          <w:b/>
        </w:rPr>
        <w:t>4.</w:t>
      </w:r>
      <w:r>
        <w:t xml:space="preserve"> </w:t>
      </w:r>
      <w:r>
        <w:t>With a = 2 and b = 3, the completed-square formula gives √(π/2) e^(9/8).</w:t>
      </w:r>
    </w:p>
    <w:p>
      <w:pPr>
        <w:jc w:val="both"/>
      </w:pPr>
      <w:r>
        <w:rPr>
          <w:b/>
        </w:rPr>
        <w:t>5.</w:t>
      </w:r>
      <w:r>
        <w:t xml:space="preserve"> </w:t>
      </w:r>
      <w:r>
        <w:t>Differentiate √(π/a) = √π a^(−1/2) twice with respect to a: the result is √π (3/4) a^(−5/2). Two derivatives of the integral bring down (−x²)² = x⁴, so ∫ x⁴ e^(−ax²) dx = 3√π/(4a^(5/2)). For a = 1 this is (3/4)√π ≈ 1.329.</w:t>
      </w:r>
    </w:p>
    <w:p>
      <w:pPr>
        <w:jc w:val="both"/>
      </w:pPr>
      <w:r>
        <w:rPr>
          <w:b/>
        </w:rPr>
        <w:t>6.</w:t>
      </w:r>
      <w:r>
        <w:t xml:space="preserve"> </w:t>
      </w:r>
      <w:r>
        <w:t>∇φ = (yz, xz, xy). Each second partial derivative in ∇² is zero, so ∇²φ = 0. The x component of the curl is ∂ᵧ(xy) − ∂_z(xz) = x − x = 0; the other two components vanish the same way.</w:t>
      </w:r>
    </w:p>
    <w:p>
      <w:pPr>
        <w:jc w:val="both"/>
      </w:pPr>
      <w:r>
        <w:rPr>
          <w:b/>
        </w:rPr>
        <w:t>7.</w:t>
      </w:r>
      <w:r>
        <w:t xml:space="preserve"> </w:t>
      </w:r>
      <w:r>
        <w:t>∇·A = ∂ₓ(−y) + ∂ᵧ(x) = 0. The curl is (∂ᵧ0 − ∂_z x, ∂_z(−y) − ∂ₓ0, ∂ₓx − ∂ᵧ(−y)) = (0, 0, 2). The field describes rigid rotation about the z axis with unit angular velocity, and the curl is twice the angular velocity.</w:t>
      </w:r>
    </w:p>
    <w:p>
      <w:pPr>
        <w:jc w:val="both"/>
      </w:pPr>
      <w:r>
        <w:rPr>
          <w:b/>
        </w:rPr>
        <w:t>8.</w:t>
      </w:r>
      <w:r>
        <w:t xml:space="preserve"> </w:t>
      </w:r>
      <w:r>
        <w:t>1/(1 − x) = 1 + x + x² + ⋯. With α = −1/2 and x = −v²/c², the binomial series gives (1 − v²/c²)^(−1/2) = 1 + v²/(2c²) + 3v⁴/(8c⁴) + ⋯.</w:t>
      </w:r>
    </w:p>
    <w:p>
      <w:pPr>
        <w:jc w:val="both"/>
      </w:pPr>
      <w:r>
        <w:rPr>
          <w:b/>
        </w:rPr>
        <w:t>9.</w:t>
      </w:r>
      <w:r>
        <w:t xml:space="preserve"> </w:t>
      </w:r>
      <w:r>
        <w:t>cos x ≈ 1 − x²/2 + x⁴/24. At x = 0.2: 1 − 0.02 + 0.0000667 = 0.98007. The first neglected term, −x⁶/720 ≈ −9 × 10⁻⁸, does not affect the fifth decimal place.</w:t>
      </w:r>
    </w:p>
    <w:p>
      <w:pPr>
        <w:jc w:val="both"/>
      </w:pPr>
      <w:r>
        <w:rPr>
          <w:b/>
        </w:rPr>
        <w:t>10.</w:t>
      </w:r>
      <w:r>
        <w:t xml:space="preserve"> </w:t>
      </w:r>
      <w:r>
        <w:t>Split the integral at zero: ∫₀^∞ e^(−(a + ik)x) dx + ∫₋∞^0 e^((a − ik)x) dx = 1/(a + ik) + 1/(a − ik) = 2a/(a² + k²).</w:t>
      </w:r>
    </w:p>
    <w:p>
      <w:pPr>
        <w:jc w:val="both"/>
      </w:pPr>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46.</w:t>
      </w:r>
    </w:p>
    <w:p>
      <w:pPr>
        <w:jc w:val="both"/>
      </w:pPr>
      <w:r>
        <w:rPr>
          <w:b/>
        </w:rPr>
        <w:t>12.</w:t>
      </w:r>
      <w:r>
        <w:t xml:space="preserve"> </w:t>
      </w:r>
      <w:r>
        <w:t>The particular solution is the constant y = 2, the homogeneous solution is C e^(−3x), and y(0) = 0 gives C = −2. Hence y = 2(1 − e^(−3x)).</w:t>
      </w:r>
    </w:p>
    <w:p>
      <w:pPr>
        <w:jc w:val="both"/>
      </w:pPr>
      <w:r>
        <w:rPr>
          <w:b/>
        </w:rPr>
        <w:t>13.</w:t>
      </w:r>
      <w:r>
        <w:t xml:space="preserve"> </w:t>
      </w:r>
      <w:r>
        <w:t>The characteristic roots are λ = 1 and λ = 2, so y = A e^x + B e^(2x). The conditions A + B = 0 and A + 2B = 1 give B = 1 and A = −1: y = e^(2x) − e^x.</w:t>
      </w:r>
    </w:p>
    <w:p>
      <w:pPr>
        <w:jc w:val="both"/>
      </w:pPr>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pPr>
        <w:jc w:val="both"/>
      </w:pPr>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pPr>
        <w:jc w:val="both"/>
      </w:pPr>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pPr>
        <w:jc w:val="both"/>
      </w:pPr>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 xml:space="preserve">Lesson 3: Special Relativity</w:t>
      </w:r>
      <w:bookmarkEnd w:id="1003"/>
    </w:p>
    <w:p>
      <w:pPr>
        <w:pStyle w:val="Heading2"/>
      </w:pPr>
      <w:r>
        <w:t>How to use this lesson</w:t>
      </w:r>
    </w:p>
    <w:p>
      <w:pPr>
        <w:jc w:val="both"/>
      </w:pPr>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pPr>
        <w:jc w:val="both"/>
      </w:pPr>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3"/>
      </w:pPr>
      <w:r>
        <w:t>1.1 The principle of relativity</w:t>
      </w:r>
    </w:p>
    <w:p>
      <w:pPr>
        <w:jc w:val="both"/>
      </w:pPr>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pPr>
        <w:jc w:val="both"/>
      </w:pPr>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pPr>
        <w:jc w:val="both"/>
      </w:pPr>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pPr>
        <w:jc w:val="both"/>
      </w:pPr>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pPr>
        <w:jc w:val="both"/>
      </w:pPr>
      <w:r>
        <w:t>A moving clock runs slow by the factor γ. The effect is symmetric: each observer sees the other's clocks run slow, and there is no contradiction because the two observers compare different pairs of events.</w:t>
      </w:r>
    </w:p>
    <w:p>
      <w:r>
        <w:rPr>
          <w:b/>
          <w:i/>
        </w:rPr>
        <w:t>Worked example 1</w:t>
      </w:r>
    </w:p>
    <w:p>
      <w:pPr>
        <w:jc w:val="both"/>
      </w:pPr>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pPr>
        <w:jc w:val="both"/>
      </w:pPr>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pPr>
        <w:jc w:val="both"/>
      </w:pPr>
      <w:r>
        <w:t>Lengths along the direction of motion are contracted; lengths perpendicular to the motion are unchanged, as the light-clock argument assumed.</w:t>
      </w:r>
    </w:p>
    <w:p>
      <w:pPr>
        <w:pStyle w:val="Heading3"/>
      </w:pPr>
      <w:r>
        <w:t>2.3 Relativity of simultaneity</w:t>
      </w:r>
    </w:p>
    <w:p>
      <w:pPr>
        <w:jc w:val="both"/>
      </w:pPr>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pPr>
        <w:jc w:val="both"/>
      </w:pPr>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pPr>
        <w:jc w:val="both"/>
      </w:pPr>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pPr>
        <w:jc w:val="both"/>
      </w:pPr>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pPr>
        <w:jc w:val="both"/>
      </w:pPr>
      <w:r>
        <w:t>The term −vx/c² is the relativity of simultaneity: events with the same t but different x acquire different t′.</w:t>
      </w:r>
    </w:p>
    <w:p>
      <w:pPr>
        <w:pStyle w:val="Heading3"/>
      </w:pPr>
      <w:r>
        <w:t>3.2 The inverse transformation and the low-speed limit</w:t>
      </w:r>
    </w:p>
    <w:p>
      <w:pPr>
        <w:jc w:val="both"/>
      </w:pPr>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pPr>
        <w:jc w:val="both"/>
      </w:pPr>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pPr>
        <w:jc w:val="both"/>
      </w:pPr>
      <w:r>
        <w:t>If u = c then u′ = (c − v)/(1 − v/c) = c: the speed of light is the same in both frames, as required. Two speeds below c always combine to a speed below c.</w:t>
      </w:r>
    </w:p>
    <w:p>
      <w:r>
        <w:rPr>
          <w:b/>
          <w:i/>
        </w:rPr>
        <w:t>Worked example 2</w:t>
      </w:r>
    </w:p>
    <w:p>
      <w:pPr>
        <w:jc w:val="both"/>
      </w:pPr>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pPr>
        <w:jc w:val="both"/>
      </w:pPr>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pPr>
        <w:jc w:val="both"/>
      </w:pPr>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pPr>
        <w:jc w:val="both"/>
      </w:pPr>
      <w:r>
        <w:t>Causality in relativity is the statement that influences propagate only along timelike or lightlike separations. In quantum field theory this becomes the requirement that field operators at spacelike separation commute or anticommute (Lesson 37), and it is one of the structural reasons antiparticles must exist (Lesson 23).</w:t>
      </w:r>
    </w:p>
    <w:p>
      <w:pPr>
        <w:pStyle w:val="Heading3"/>
      </w:pPr>
      <w:r>
        <w:t>4.3 Proper time</w:t>
      </w:r>
    </w:p>
    <w:p>
      <w:pPr>
        <w:jc w:val="both"/>
      </w:pPr>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pPr>
        <w:jc w:val="both"/>
      </w:pPr>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pPr>
        <w:jc w:val="both"/>
      </w:pPr>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pPr>
        <w:jc w:val="both"/>
      </w:pPr>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pPr>
        <w:jc w:val="both"/>
      </w:pPr>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pPr>
        <w:jc w:val="both"/>
      </w:pPr>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pPr>
        <w:jc w:val="both"/>
      </w:pPr>
      <w:r>
        <w:t>For small v this reduces to mv. As v → c the momentum grows without bound, which is why no massive particle can be accelerated to the speed of light.</w:t>
      </w:r>
    </w:p>
    <w:p>
      <w:pPr>
        <w:pStyle w:val="Heading3"/>
      </w:pPr>
      <w:r>
        <w:t>5.2 Energy</w:t>
      </w:r>
    </w:p>
    <w:p>
      <w:pPr>
        <w:jc w:val="both"/>
      </w:pPr>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pPr>
        <w:jc w:val="both"/>
      </w:pPr>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pPr>
        <w:jc w:val="both"/>
      </w:pPr>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pPr>
        <w:jc w:val="both"/>
      </w:pPr>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pPr>
        <w:jc w:val="both"/>
      </w:pPr>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pPr>
        <w:jc w:val="both"/>
      </w:pPr>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pPr>
        <w:jc w:val="both"/>
      </w:pPr>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26</w:t>
            </w:r>
          </w:p>
        </w:tc>
      </w:tr>
    </w:tbl>
    <w:p>
      <w:pPr>
        <w:pStyle w:val="Heading3"/>
      </w:pPr>
      <w:r>
        <w:t>6.2 Conversion factors</w:t>
      </w:r>
    </w:p>
    <w:p>
      <w:pPr>
        <w:jc w:val="both"/>
      </w:pPr>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pPr>
        <w:jc w:val="both"/>
      </w:pPr>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pPr>
        <w:jc w:val="both"/>
      </w:pPr>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pPr>
        <w:jc w:val="both"/>
      </w:pPr>
      <w:r>
        <w:t>with e² written in Heaviside–Lorentz units, which absorb the factor 4πε₀. The smallness of α is the reason QED can be treated by perturbation theory (</w:t>
      </w:r>
      <w:hyperlink w:anchor="Lesson44">
        <w:r>
          <w:rPr>
            <w:rStyle w:val="Hyperlink"/>
            <w:color w:val="0563C1"/>
            <w:u w:val="single"/>
          </w:rPr>
          <w:t xml:space="preserve">Lesson 44</w:t>
        </w:r>
      </w:hyperlink>
      <w:r>
        <w:t>). The same constant is e²/(4πε₀ℏc) in SI units, which shows that α is a pure number in any system of units.</w:t>
      </w:r>
    </w:p>
    <w:p>
      <w:r>
        <w:rPr>
          <w:b/>
          <w:i/>
        </w:rPr>
        <w:t>Worked example 5</w:t>
      </w:r>
    </w:p>
    <w:p>
      <w:pPr>
        <w:jc w:val="both"/>
      </w:pPr>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pPr>
        <w:jc w:val="both"/>
      </w:pPr>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pPr>
        <w:jc w:val="both"/>
      </w:pPr>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pPr>
        <w:jc w:val="both"/>
      </w:pPr>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pPr>
        <w:jc w:val="both"/>
      </w:pPr>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pPr>
        <w:jc w:val="both"/>
      </w:pPr>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pPr>
        <w:jc w:val="both"/>
      </w:pPr>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pPr>
        <w:jc w:val="both"/>
      </w:pPr>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pPr>
        <w:jc w:val="both"/>
      </w:pPr>
      <w:r>
        <w:t xml:space="preserve">Both decay products carry fixed energies; a two-body decay produces a line spectrum. A three-body decay produces a continuous spectrum, which is how the neutrino was inferred from beta decay. Decay rates are computed in </w:t>
      </w:r>
      <w:hyperlink w:anchor="Lesson60">
        <w:r>
          <w:rPr>
            <w:rStyle w:val="Hyperlink"/>
            <w:color w:val="0563C1"/>
            <w:u w:val="single"/>
          </w:rPr>
          <w:t xml:space="preserve">Lesson 60</w:t>
        </w:r>
      </w:hyperlink>
      <w:r>
        <w:t>, and this kinematics supplies the phase space.</w:t>
      </w:r>
    </w:p>
    <w:p>
      <w:r>
        <w:rPr>
          <w:b/>
          <w:i/>
        </w:rPr>
        <w:t>Worked example 6</w:t>
      </w:r>
    </w:p>
    <w:p>
      <w:pPr>
        <w:jc w:val="both"/>
      </w:pPr>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20, 26)</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59, 60)</w:t>
            </w:r>
          </w:p>
        </w:tc>
      </w:tr>
    </w:tbl>
    <w:p>
      <w:pPr>
        <w:jc w:val="both"/>
      </w:pPr>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201"/>
        </w:numPr>
      </w:pPr>
      <w:r>
        <w:t>The two postulates, the relativity principle and the constancy of c, are incompatible with Galilean transformations and force the mixing of space and time.</w:t>
      </w:r>
    </w:p>
    <w:p>
      <w:pPr>
        <w:pStyle w:val="ListNumber"/>
        <w:numPr>
          <w:ilvl w:val="0"/>
          <w:numId w:val="201"/>
        </w:numPr>
      </w:pPr>
      <w:r>
        <w:t>Moving clocks run slow by γ, moving rods are contracted by γ, and simultaneity depends on the frame.</w:t>
      </w:r>
    </w:p>
    <w:p>
      <w:pPr>
        <w:pStyle w:val="ListNumber"/>
        <w:numPr>
          <w:ilvl w:val="0"/>
          <w:numId w:val="201"/>
        </w:numPr>
      </w:pPr>
      <w:r>
        <w:t>The Lorentz transformation is linear, reduces to the Galilean form at low speed, and composes velocities so that c is never exceeded.</w:t>
      </w:r>
    </w:p>
    <w:p>
      <w:pPr>
        <w:pStyle w:val="ListNumber"/>
        <w:numPr>
          <w:ilvl w:val="0"/>
          <w:numId w:val="201"/>
        </w:numPr>
      </w:pPr>
      <w:r>
        <w:t>The interval c²Δt² − Δx² is invariant; its sign classifies event pairs and defines causal structure.</w:t>
      </w:r>
    </w:p>
    <w:p>
      <w:pPr>
        <w:pStyle w:val="ListNumber"/>
        <w:numPr>
          <w:ilvl w:val="0"/>
          <w:numId w:val="201"/>
        </w:numPr>
      </w:pPr>
      <w:r>
        <w:t>Proper time is the invariant time along a worldline, and rapidity turns boosts into hyperbolic rotations that add.</w:t>
      </w:r>
    </w:p>
    <w:p>
      <w:pPr>
        <w:pStyle w:val="ListNumber"/>
        <w:numPr>
          <w:ilvl w:val="0"/>
          <w:numId w:val="201"/>
        </w:numPr>
      </w:pPr>
      <w:r>
        <w:t>Relativistic momentum and energy are p = γmv and E = γmc², with the invariant E² − |p|²c² = m²c⁴.</w:t>
      </w:r>
    </w:p>
    <w:p>
      <w:pPr>
        <w:pStyle w:val="ListNumber"/>
        <w:numPr>
          <w:ilvl w:val="0"/>
          <w:numId w:val="201"/>
        </w:numPr>
      </w:pPr>
      <w:r>
        <w:t>Massless particles move at c with E = |p|c; photons are the example that matters for QED.</w:t>
      </w:r>
    </w:p>
    <w:p>
      <w:pPr>
        <w:pStyle w:val="ListNumber"/>
        <w:numPr>
          <w:ilvl w:val="0"/>
          <w:numId w:val="20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pPr>
        <w:jc w:val="both"/>
      </w:pPr>
      <w:r>
        <w:rPr>
          <w:b/>
        </w:rPr>
        <w:t>2.</w:t>
      </w:r>
      <w:r>
        <w:t xml:space="preserve"> </w:t>
      </w:r>
      <w:r>
        <w:t>The laboratory lifetime is 10 × 26.0 ns = 260 ns. The speed is β = √(1 − 1/100) = 0.995. The mean distance is 0.995 × (3.00 × 10⁸ m/s) × 260 ns ≈ 77.6 m.</w:t>
      </w:r>
    </w:p>
    <w:p>
      <w:pPr>
        <w:jc w:val="both"/>
      </w:pPr>
      <w:r>
        <w:rPr>
          <w:b/>
        </w:rPr>
        <w:t>3.</w:t>
      </w:r>
      <w:r>
        <w:t xml:space="preserve"> </w:t>
      </w:r>
      <w:r>
        <w:t>With γ = 5/3, the laboratory measures 2.00 m × 3/5 = 1.20 m. By symmetry, the observer on the rod measures the laboratory rod as 1.20 m as well; each frame sees the other's lengths contracted.</w:t>
      </w:r>
    </w:p>
    <w:p>
      <w:pPr>
        <w:jc w:val="both"/>
      </w:pPr>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pPr>
        <w:jc w:val="both"/>
      </w:pPr>
      <w:r>
        <w:rPr>
          <w:b/>
        </w:rPr>
        <w:t>5.</w:t>
      </w:r>
      <w:r>
        <w:t xml:space="preserve"> </w:t>
      </w:r>
      <w:r>
        <w:t>(0.7 + 0.7)c/(1 + 0.49) = 0.940c. With u = c, u′ = (c − v)/(1 − v/c) = c(c − v)/(c − v) = c.</w:t>
      </w:r>
    </w:p>
    <w:p>
      <w:pPr>
        <w:jc w:val="both"/>
      </w:pPr>
      <w:r>
        <w:rPr>
          <w:b/>
        </w:rPr>
        <w:t>6.</w:t>
      </w:r>
      <w:r>
        <w:t xml:space="preserve"> </w:t>
      </w:r>
      <w:r>
        <w:t>Δt′ = γ(Δt − vΔx/c²) = −1.25 × 0.6 × 1000 m/(3.00 × 10⁸ m/s) = −2.5 μs. The event at larger x occurs earlier in the moving frame.</w:t>
      </w:r>
    </w:p>
    <w:p>
      <w:pPr>
        <w:jc w:val="both"/>
      </w:pPr>
      <w:r>
        <w:rPr>
          <w:b/>
        </w:rPr>
        <w:t>7.</w:t>
      </w:r>
      <w:r>
        <w:t xml:space="preserve"> </w:t>
      </w:r>
      <w:r>
        <w:t>c²t′² − x′² = γ²[(ct − βx)² − (x − βct)²] = γ²[c²t²(1 − β²) − x²(1 − β²)] = c²t² − x², since the cross terms 2βctx cancel and γ²(1 − β²) = 1.</w:t>
      </w:r>
    </w:p>
    <w:p>
      <w:pPr>
        <w:jc w:val="both"/>
      </w:pPr>
      <w:r>
        <w:rPr>
          <w:b/>
        </w:rPr>
        <w:t>8.</w:t>
      </w:r>
      <w:r>
        <w:t xml:space="preserve"> </w:t>
      </w:r>
      <w:r>
        <w:t>(3, 4): s² = 9 − 16 = −7 m², spacelike. (5, 3): s² = 16 m², timelike. (2, 2): s² = 0, lightlike. For the timelike pair, β = 3/5 = 0.6 brings the events together, and the proper time is 4 m/c = 1.33 × 10⁻⁸ s.</w:t>
      </w:r>
    </w:p>
    <w:p>
      <w:pPr>
        <w:jc w:val="both"/>
      </w:pPr>
      <w:r>
        <w:rPr>
          <w:b/>
        </w:rPr>
        <w:t>9.</w:t>
      </w:r>
      <w:r>
        <w:t xml:space="preserve"> </w:t>
      </w:r>
      <w:r>
        <w:t>φ = tanh⁻¹(0.6) = (1/2) ln(1.6/0.4) = (1/2) ln 4 = 0.693. Two boosts give φ = ln 4 = 1.386, and tanh(ln 4) = (4 − 1/4)/(4 + 1/4) = 15/17 = 0.882, in agreement with Worked example 2.</w:t>
      </w:r>
    </w:p>
    <w:p>
      <w:pPr>
        <w:jc w:val="both"/>
      </w:pPr>
      <w:r>
        <w:rPr>
          <w:b/>
        </w:rPr>
        <w:t>10.</w:t>
      </w:r>
      <w:r>
        <w:t xml:space="preserve"> </w:t>
      </w:r>
      <w:r>
        <w:t>T = (γ − 1)mc² = 2 × 938.3 MeV = 1876.6 MeV. pc = mc²√(γ² − 1) = 938.3 × √8 MeV = 2654 MeV. β = √8/3 = 0.943.</w:t>
      </w:r>
    </w:p>
    <w:p>
      <w:pPr>
        <w:jc w:val="both"/>
      </w:pPr>
      <w:r>
        <w:rPr>
          <w:b/>
        </w:rPr>
        <w:t>11.</w:t>
      </w:r>
      <w:r>
        <w:t xml:space="preserve"> </w:t>
      </w:r>
      <w:r>
        <w:t>E² − p²c² = γ²m²c⁴ − γ²m²v²c² = γ²m²c⁴(1 − v²/c²) = m²c⁴. Also pc/E = γmvc/(γmc²) = v/c.</w:t>
      </w:r>
    </w:p>
    <w:p>
      <w:pPr>
        <w:jc w:val="both"/>
      </w:pPr>
      <w:r>
        <w:rPr>
          <w:b/>
        </w:rPr>
        <w:t>12.</w:t>
      </w:r>
      <w:r>
        <w:t xml:space="preserve"> </w:t>
      </w:r>
      <w:r>
        <w:t>p = E/c = 1.00 eV/c. λ = hc/E = 1240 eV nm/1.00 eV = 1240 nm, in the near infrared. From v = pc²/E with E = pc, v = c.</w:t>
      </w:r>
    </w:p>
    <w:p>
      <w:pPr>
        <w:jc w:val="both"/>
      </w:pPr>
      <w:r>
        <w:rPr>
          <w:b/>
        </w:rPr>
        <w:t>13.</w:t>
      </w:r>
      <w:r>
        <w:t xml:space="preserve"> </w:t>
      </w:r>
      <w:r>
        <w:t>1 GeV⁻¹ = ℏc/(1 GeV) = 0.1973 fm = 1.973 × 10⁻¹⁶ m, and 1 GeV⁻¹ = ℏ/(1 GeV) = 6.58 × 10⁻²⁵ s. 1 GeV⁻² = (1.973 × 10⁻¹⁶ m)² = 3.89 × 10⁻³² m² = 0.389 mb.</w:t>
      </w:r>
    </w:p>
    <w:p>
      <w:pPr>
        <w:jc w:val="both"/>
      </w:pPr>
      <w:r>
        <w:rPr>
          <w:b/>
        </w:rPr>
        <w:t>14.</w:t>
      </w:r>
      <w:r>
        <w:t xml:space="preserve"> </w:t>
      </w:r>
      <w:r>
        <w:t>Receding: f √(0.4/1.6) = f/2. Approaching: f √(1.6/0.4) = 2f.</w:t>
      </w:r>
    </w:p>
    <w:p>
      <w:pPr>
        <w:jc w:val="both"/>
      </w:pPr>
      <w:r>
        <w:rPr>
          <w:b/>
        </w:rPr>
        <w:t>15.</w:t>
      </w:r>
      <w:r>
        <w:t xml:space="preserve"> </w:t>
      </w:r>
      <w:r>
        <w:t>Head-on: √s = 2E = 20.0 GeV. Fixed target: s = 2m² + 2Em ≈ 2 × 10.0 GeV × 0.000511 GeV = 0.01022 GeV², so √s = 0.101 GeV = 101 MeV. The collider provides about two hundred times more energy for creating new particles.</w:t>
      </w:r>
    </w:p>
    <w:p>
      <w:pPr>
        <w:jc w:val="both"/>
      </w:pPr>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pPr>
        <w:jc w:val="both"/>
      </w:pPr>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 xml:space="preserve">Lesson 4: Four Vectors and Lorentz Transformations</w:t>
      </w:r>
      <w:bookmarkEnd w:id="1004"/>
    </w:p>
    <w:p>
      <w:pPr>
        <w:pStyle w:val="Heading2"/>
      </w:pPr>
      <w:r>
        <w:t>How to use this lesson</w:t>
      </w:r>
    </w:p>
    <w:p>
      <w:pPr>
        <w:jc w:val="both"/>
      </w:pPr>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pPr>
        <w:jc w:val="both"/>
      </w:pPr>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3"/>
      </w:pPr>
      <w:r>
        <w:t>1.1 Contravariant components</w:t>
      </w:r>
    </w:p>
    <w:p>
      <w:pPr>
        <w:jc w:val="both"/>
      </w:pPr>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pPr>
        <w:jc w:val="both"/>
      </w:pPr>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3"/>
      </w:pPr>
      <w:r>
        <w:t>1.2 The summation convention</w:t>
      </w:r>
    </w:p>
    <w:p>
      <w:pPr>
        <w:jc w:val="both"/>
      </w:pPr>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pPr>
        <w:jc w:val="both"/>
      </w:pPr>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pPr>
        <w:jc w:val="both"/>
      </w:pPr>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pPr>
        <w:jc w:val="both"/>
      </w:pPr>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pPr>
        <w:jc w:val="both"/>
      </w:pPr>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pPr>
        <w:jc w:val="both"/>
      </w:pPr>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pPr>
        <w:jc w:val="both"/>
      </w:pPr>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pPr>
        <w:jc w:val="both"/>
      </w:pPr>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pPr>
        <w:jc w:val="both"/>
      </w:pPr>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pPr>
        <w:jc w:val="both"/>
      </w:pPr>
      <w:r>
        <w:t>Invariance of the interval for all x requires g_μν Λ^μ_ρ Λ^ν_σ = g_ρσ,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pPr>
        <w:jc w:val="both"/>
      </w:pPr>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pPr>
        <w:jc w:val="both"/>
      </w:pPr>
      <w:r>
        <w:t>Adding a constant translation, x′^μ = Λ^μ_ν x^ν + a^μ, gives the Poincare group. Physical laws are required to be invariant under this larger group. The translations will give rise to energy and momentum conservation through the Noether theorem (Lesson 28), and the Lorentz part to angular momentum and spin.</w:t>
      </w:r>
    </w:p>
    <w:p>
      <w:r>
        <w:rPr>
          <w:b/>
          <w:i/>
        </w:rPr>
        <w:t>Worked example 2</w:t>
      </w:r>
    </w:p>
    <w:p>
      <w:pPr>
        <w:jc w:val="both"/>
      </w:pPr>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pPr>
        <w:jc w:val="both"/>
      </w:pPr>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pPr>
        <w:jc w:val="both"/>
      </w:pPr>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pPr>
        <w:jc w:val="both"/>
      </w:pPr>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pPr>
        <w:jc w:val="both"/>
      </w:pPr>
      <w:r>
        <w:t>The placement of the minus sign is a frequent source of error. The covariant gradient ∂_μ has a plus sign in front of ∇; the contravariant gradient ∂^μ has a minus sign. A useful check is ∂_μ x^ν = δ^ν_μ,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pPr>
        <w:jc w:val="both"/>
      </w:pPr>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8">
        <w:r>
          <w:rPr>
            <w:rStyle w:val="Hyperlink"/>
            <w:color w:val="0563C1"/>
            <w:u w:val="single"/>
          </w:rPr>
          <w:t xml:space="preserve">Lesson 18</w:t>
        </w:r>
      </w:hyperlink>
      <w:r>
        <w:t xml:space="preserve"> adopts it as the Klein–Gordon equation.</w:t>
      </w:r>
    </w:p>
    <w:p>
      <w:r>
        <w:rPr>
          <w:b/>
          <w:i/>
        </w:rPr>
        <w:t>Worked example 3</w:t>
      </w:r>
    </w:p>
    <w:p>
      <w:pPr>
        <w:jc w:val="both"/>
      </w:pPr>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3"/>
      </w:pPr>
      <w:r>
        <w:t>4.1 Transformation law</w:t>
      </w:r>
    </w:p>
    <w:p>
      <w:pPr>
        <w:jc w:val="both"/>
      </w:pPr>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pPr>
        <w:jc w:val="both"/>
      </w:pPr>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3"/>
      </w:pPr>
      <w:r>
        <w:t>4.2 Symmetric and antisymmetric tensors</w:t>
      </w:r>
    </w:p>
    <w:p>
      <w:pPr>
        <w:jc w:val="both"/>
      </w:pPr>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pPr>
        <w:jc w:val="both"/>
      </w:pPr>
      <w:r>
        <w:t>The electric and magnetic fields have six components in total, and six is the number of independent components of an antisymmetric rank-2 tensor. This is not a coincidence: Lesson 43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3"/>
      </w:pPr>
      <w:r>
        <w:t>4.4 The Levi Civita symbol</w:t>
      </w:r>
    </w:p>
    <w:p>
      <w:pPr>
        <w:jc w:val="both"/>
      </w:pPr>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21).</w:t>
      </w:r>
    </w:p>
    <w:p>
      <w:r>
        <w:rPr>
          <w:b/>
          <w:i/>
        </w:rPr>
        <w:t>Worked example 4</w:t>
      </w:r>
    </w:p>
    <w:p>
      <w:pPr>
        <w:jc w:val="both"/>
      </w:pPr>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pPr>
        <w:jc w:val="both"/>
      </w:pPr>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pPr>
        <w:jc w:val="both"/>
      </w:pPr>
      <w:r>
        <w:t>The four-velocity of any massive particle has unit length. Differentiating u·u = 1 with respect to τ shows that the four-acceleration a^μ = du^μ/dτ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pPr>
        <w:jc w:val="both"/>
      </w:pPr>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3"/>
      </w:pPr>
      <w:r>
        <w:t>5.3 Boosting a four-momentum</w:t>
      </w:r>
    </w:p>
    <w:p>
      <w:pPr>
        <w:jc w:val="both"/>
      </w:pPr>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pPr>
        <w:jc w:val="both"/>
      </w:pPr>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pPr>
        <w:jc w:val="both"/>
      </w:pPr>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pPr>
        <w:jc w:val="both"/>
      </w:pPr>
      <w:r>
        <w:t>With ℏ = 1 the wave four-vector of a particle is its four-momentum, p^μ = k^μ, and the dispersion relation ω² = |k|² + m² is p·p = m².</w:t>
      </w:r>
    </w:p>
    <w:p>
      <w:pPr>
        <w:pStyle w:val="Heading3"/>
      </w:pPr>
      <w:r>
        <w:t>6.2 The covariant plane wave</w:t>
      </w:r>
    </w:p>
    <w:p>
      <w:pPr>
        <w:jc w:val="both"/>
      </w:pPr>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pPr>
        <w:jc w:val="both"/>
      </w:pPr>
      <w:r>
        <w:t>The sign convention matters: with this choice, i∂_t acting on the wave gives +E and −i∇ gives +p, so i∂^μ e^(−ip·x) = p^μ e^(−ip·x). The operator identification p^μ → i∂^μ is the covariant version of the quantum mechanical rules E → i∂_t and p → −i∇ (Lesson 13), and the sign of the spatial part is fixed by the metric. Solutions of the form e^(+ip·x) have negative frequency and are the source of the antiparticle interpretation (Lesson 23).</w:t>
      </w:r>
    </w:p>
    <w:p>
      <w:pPr>
        <w:pStyle w:val="Heading3"/>
      </w:pPr>
      <w:r>
        <w:t>6.3 The Doppler effect as a boost</w:t>
      </w:r>
    </w:p>
    <w:p>
      <w:pPr>
        <w:jc w:val="both"/>
      </w:pPr>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r>
        <w:rPr>
          <w:b/>
          <w:i/>
        </w:rPr>
        <w:t>Worked example 6</w:t>
      </w:r>
    </w:p>
    <w:p>
      <w:pPr>
        <w:jc w:val="both"/>
      </w:pPr>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3"/>
      </w:pPr>
      <w:r>
        <w:t>7.1 The rule</w:t>
      </w:r>
    </w:p>
    <w:p>
      <w:pPr>
        <w:jc w:val="both"/>
      </w:pPr>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42.</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18)</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24)</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43)</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13)</w:t>
            </w:r>
          </w:p>
        </w:tc>
      </w:tr>
    </w:tbl>
    <w:p>
      <w:pPr>
        <w:jc w:val="both"/>
      </w:pPr>
      <w:r>
        <w:t xml:space="preserve">The Schrödinger equation, i∂_t ψ = −∇²ψ/2m, fails the test: one time derivative on the left and two space derivatives on the right cannot be the components of a single tensor equation. That failure is the starting point of </w:t>
      </w:r>
      <w:hyperlink w:anchor="Lesson19">
        <w:r>
          <w:rPr>
            <w:rStyle w:val="Hyperlink"/>
            <w:color w:val="0563C1"/>
            <w:u w:val="single"/>
          </w:rPr>
          <w:t xml:space="preserve">Lesson 19</w:t>
        </w:r>
      </w:hyperlink>
      <w:r>
        <w:t>.</w:t>
      </w:r>
    </w:p>
    <w:p>
      <w:pPr>
        <w:pStyle w:val="Heading3"/>
      </w:pPr>
      <w:r>
        <w:t>7.3 Invariants of a two-body process</w:t>
      </w:r>
    </w:p>
    <w:p>
      <w:pPr>
        <w:jc w:val="both"/>
      </w:pPr>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pPr>
        <w:jc w:val="both"/>
      </w:pPr>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pPr>
        <w:jc w:val="both"/>
      </w:pPr>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20, 22)</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41)</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Klein–Gordon operator and the inverse that defines the propagator (Lesson 46)</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42, 43)</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21)</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pPr>
        <w:jc w:val="both"/>
      </w:pPr>
      <w:r>
        <w:t>The QED Lagrangian of Lesson 42 is a sum of three fully contracted expressions: ψ̄γ^μ∂_μψ, ψ̄γ^μψ A_μ, and F_μνF^μν.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202"/>
        </w:numPr>
      </w:pPr>
      <w:r>
        <w:t>Contravariant components carry upper indices and transform with Λ; covariant components carry lower indices and transform with Λ⁻¹.</w:t>
      </w:r>
    </w:p>
    <w:p>
      <w:pPr>
        <w:pStyle w:val="ListNumber"/>
        <w:numPr>
          <w:ilvl w:val="0"/>
          <w:numId w:val="202"/>
        </w:numPr>
      </w:pPr>
      <w:r>
        <w:t>The metric g_μν = diag(1, −1, −1, −1) lowers indices, flips the sign of spatial components, and defines the invariant scalar product a·b = a⁰b⁰ − a·b.</w:t>
      </w:r>
    </w:p>
    <w:p>
      <w:pPr>
        <w:pStyle w:val="ListNumber"/>
        <w:numPr>
          <w:ilvl w:val="0"/>
          <w:numId w:val="202"/>
        </w:numPr>
      </w:pPr>
      <w:r>
        <w:t>Lorentz transformations are the matrices with ΛᵀgΛ = g; boosts are hyperbolic rotations and ordinary rotations are included.</w:t>
      </w:r>
    </w:p>
    <w:p>
      <w:pPr>
        <w:pStyle w:val="ListNumber"/>
        <w:numPr>
          <w:ilvl w:val="0"/>
          <w:numId w:val="202"/>
        </w:numPr>
      </w:pPr>
      <w:r>
        <w:t>The four-gradient ∂_μ = (∂_t, ∇) is covariant, and □ = ∂_μ∂^μ = ∂_t² − ∇² is invariant.</w:t>
      </w:r>
    </w:p>
    <w:p>
      <w:pPr>
        <w:pStyle w:val="ListNumber"/>
        <w:numPr>
          <w:ilvl w:val="0"/>
          <w:numId w:val="202"/>
        </w:numPr>
      </w:pPr>
      <w:r>
        <w:t>Tensors transform with one Λ per index; antisymmetric rank-2 tensors have six components, the number needed for E and B.</w:t>
      </w:r>
    </w:p>
    <w:p>
      <w:pPr>
        <w:pStyle w:val="ListNumber"/>
        <w:numPr>
          <w:ilvl w:val="0"/>
          <w:numId w:val="202"/>
        </w:numPr>
      </w:pPr>
      <w:r>
        <w:t>The four-velocity has u·u = 1, and the four-momentum p^μ = (E, p) has p·p = m².</w:t>
      </w:r>
    </w:p>
    <w:p>
      <w:pPr>
        <w:pStyle w:val="ListNumber"/>
        <w:numPr>
          <w:ilvl w:val="0"/>
          <w:numId w:val="202"/>
        </w:numPr>
      </w:pPr>
      <w:r>
        <w:t>The plane wave e^(−ip·x) is covariant, and i∂^μ acting on it returns p^μ.</w:t>
      </w:r>
    </w:p>
    <w:p>
      <w:pPr>
        <w:pStyle w:val="ListNumber"/>
        <w:numPr>
          <w:ilvl w:val="0"/>
          <w:numId w:val="202"/>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pPr>
        <w:jc w:val="both"/>
      </w:pPr>
      <w:r>
        <w:rPr>
          <w:b/>
        </w:rPr>
        <w:t>1.</w:t>
      </w:r>
      <w:r>
        <w:t xml:space="preserve"> </w:t>
      </w:r>
      <w:r>
        <w:t>x_μ = (3, −1, 2, 0) and x·x = 9 − 1 − 4 = 4, timelike. a·b = 2 − 1 = 1; a·a = 4 − 1 = 3, timelike; b·b = 1 − 1 = 0, lightlike.</w:t>
      </w:r>
    </w:p>
    <w:p>
      <w:pPr>
        <w:jc w:val="both"/>
      </w:pPr>
      <w:r>
        <w:rPr>
          <w:b/>
        </w:rPr>
        <w:t>2.</w:t>
      </w:r>
      <w:r>
        <w:t xml:space="preserve"> </w:t>
      </w:r>
      <w:r>
        <w:t>With γ = 1.25 and γβ = 0.75, the (t, x) block is [1.25  −0.75; −0.75  1.25]. Applied to (5, 3): t′ = 6.25 − 2.25 = 4 and x′ = −3.75 + 3.75 = 0, matching Lesson 3.</w:t>
      </w:r>
    </w:p>
    <w:p>
      <w:pPr>
        <w:jc w:val="both"/>
      </w:pPr>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pPr>
        <w:jc w:val="both"/>
      </w:pPr>
      <w:r>
        <w:rPr>
          <w:b/>
        </w:rPr>
        <w:t>4.</w:t>
      </w:r>
      <w:r>
        <w:t xml:space="preserve"> </w:t>
      </w:r>
      <w:r>
        <w:t>Since x^ν = (Λ⁻¹)^ν_μ x′^μ, the chain rule gives ∂/∂x′^μ = (∂x^ν/∂x′^μ) ∂/∂x^ν = (Λ⁻¹)^ν_μ ∂_ν, which is the covariant transformation law.</w:t>
      </w:r>
    </w:p>
    <w:p>
      <w:pPr>
        <w:jc w:val="both"/>
      </w:pPr>
      <w:r>
        <w:rPr>
          <w:b/>
        </w:rPr>
        <w:t>5.</w:t>
      </w:r>
      <w:r>
        <w:t xml:space="preserve"> </w:t>
      </w:r>
      <w:r>
        <w:t>Each coordinate depends only on itself, so ∂x^ν/∂x^μ = δ^ν_μ. Then ∂_μ(a_ν x^ν) = a_ν δ^ν_μ = a_μ.</w:t>
      </w:r>
    </w:p>
    <w:p>
      <w:pPr>
        <w:jc w:val="both"/>
      </w:pPr>
      <w:r>
        <w:rPr>
          <w:b/>
        </w:rPr>
        <w:t>6.</w:t>
      </w:r>
      <w:r>
        <w:t xml:space="preserve"> </w:t>
      </w:r>
      <w:r>
        <w:t>∂_μ e^(−ik·x) = −ik_μ e^(−ik·x), and applying ∂^μ gives (−ik_μ)(−ik^μ) = −k·k. The Klein–Gordon equation (□ + m²)φ = 0 then requires −k·k + m² = 0.</w:t>
      </w:r>
    </w:p>
    <w:p>
      <w:pPr>
        <w:jc w:val="both"/>
      </w:pPr>
      <w:r>
        <w:rPr>
          <w:b/>
        </w:rPr>
        <w:t>7.</w:t>
      </w:r>
      <w:r>
        <w:t xml:space="preserve"> </w:t>
      </w:r>
      <w:r>
        <w:t>S^μν A_μν = S^νμ A_μν = −S^νμ A_νμ = −S^μν A_μν after renaming the dummy indices, so the quantity equals its own negative and vanishes.</w:t>
      </w:r>
    </w:p>
    <w:p>
      <w:pPr>
        <w:jc w:val="both"/>
      </w:pPr>
      <w:r>
        <w:rPr>
          <w:b/>
        </w:rPr>
        <w:t>8.</w:t>
      </w:r>
      <w:r>
        <w:t xml:space="preserve"> </w:t>
      </w:r>
      <w:r>
        <w:t>The symmetric part (T^μν + T^νμ)/2 vanishes; the antisymmetric part is T itself. The trace g_μν T^μν = T^00 − T^11 − T^22 − T^33 = 0.</w:t>
      </w:r>
    </w:p>
    <w:p>
      <w:pPr>
        <w:jc w:val="both"/>
      </w:pPr>
      <w:r>
        <w:rPr>
          <w:b/>
        </w:rPr>
        <w:t>9.</w:t>
      </w:r>
      <w:r>
        <w:t xml:space="preserve"> </w:t>
      </w:r>
      <w:r>
        <w:t>γ = 1.25, so u^μ = (1.25, 0.75, 0, 0) and u·u = 1.5625 − 0.5625 = 1. Then p^μ = (2.5, 1.5, 0, 0) GeV, with p·p = 6.25 − 2.25 = 4 GeV² = m².</w:t>
      </w:r>
    </w:p>
    <w:p>
      <w:pPr>
        <w:jc w:val="both"/>
      </w:pPr>
      <w:r>
        <w:rPr>
          <w:b/>
        </w:rPr>
        <w:t>10.</w:t>
      </w:r>
      <w:r>
        <w:t xml:space="preserve"> </w:t>
      </w:r>
      <w:r>
        <w:t>d(u·u)/dτ = 2u·a = 0. For a particle instantaneously at rest, u = (1, 0), so a⁰ = 0: the four-acceleration is purely spatial and equals the ordinary acceleration.</w:t>
      </w:r>
    </w:p>
    <w:p>
      <w:pPr>
        <w:jc w:val="both"/>
      </w:pPr>
      <w:r>
        <w:rPr>
          <w:b/>
        </w:rPr>
        <w:t>11.</w:t>
      </w:r>
      <w:r>
        <w:t xml:space="preserve"> </w:t>
      </w:r>
      <w:r>
        <w:t>ω′ = γω(1 − β cos θ). At θ = 0: γ(1 − β)ω = ω√((1 − β)/(1 + β)), redshift. At θ = 90°: γω, the transverse Doppler shift, a pure time dilation effect. At θ = 180°: ω√((1 + β)/(1 − β)), blueshift.</w:t>
      </w:r>
    </w:p>
    <w:p>
      <w:pPr>
        <w:jc w:val="both"/>
      </w:pPr>
      <w:r>
        <w:rPr>
          <w:b/>
        </w:rPr>
        <w:t>12.</w:t>
      </w:r>
      <w:r>
        <w:t xml:space="preserve"> </w:t>
      </w:r>
      <w:r>
        <w:t>s = p₁² + p₂² + 2p₁·p₂ = 2m² + 2p₁·p₂. Head-on with equal energies: p₁·p₂ = E² + p² = 2E² − m², so s = 4E². Fixed target: p₂ = (m, 0), so p₁·p₂ = Em and s = 2m² + 2Em.</w:t>
      </w:r>
    </w:p>
    <w:p>
      <w:pPr>
        <w:jc w:val="both"/>
      </w:pPr>
      <w:r>
        <w:rPr>
          <w:b/>
        </w:rPr>
        <w:t>13.</w:t>
      </w:r>
      <w:r>
        <w:t xml:space="preserve"> </w:t>
      </w:r>
      <w:r>
        <w:t>s + t + u = (p₁ + p₂)² + (p₁ − p₃)² + (p₁ − p₄)² = 3p₁² + p₂² + p₃² + p₄² + 2p₁·(p₂ − p₃ − p₄). Since p₂ − p₃ − p₄ = −p₁, the last term is −2p₁², leaving p₁² + p₂² + p₃² + p₄² = Σm².</w:t>
      </w:r>
    </w:p>
    <w:p>
      <w:pPr>
        <w:jc w:val="both"/>
      </w:pPr>
      <w:r>
        <w:rPr>
          <w:b/>
        </w:rPr>
        <w:t>14.</w:t>
      </w:r>
      <w:r>
        <w:t xml:space="preserve"> </w:t>
      </w:r>
      <w:r>
        <w:t>∂_μ j^μ = ∂_t ρ + ∇·j = 0. Both sides are scalars: the left is a full contraction of a covariant and a contravariant index, so it has the same value in every frame.</w:t>
      </w:r>
    </w:p>
    <w:p>
      <w:pPr>
        <w:jc w:val="both"/>
      </w:pPr>
      <w:r>
        <w:rPr>
          <w:b/>
        </w:rPr>
        <w:t>15.</w:t>
      </w:r>
      <w:r>
        <w:t xml:space="preserve"> </w:t>
      </w:r>
      <w:r>
        <w:t>Multiply ΛᵀgΛ = g on the left by g⁻¹: (g⁻¹Λᵀg)Λ = I, so Λ⁻¹ = g⁻¹Λᵀg. For the boost, g⁻¹Λᵀg flips the sign of the off-diagonal entries, giving the boost with β → −β, as expected.</w:t>
      </w:r>
    </w:p>
    <w:p>
      <w:pPr>
        <w:jc w:val="both"/>
      </w:pPr>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pPr>
        <w:jc w:val="both"/>
      </w:pPr>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br w:type="page"/>
      </w:r>
    </w:p>
    <w:p>
      <w:bookmarkStart w:id="1005" w:name="Lesson5"/>
      <w:pPr>
        <w:pStyle w:val="Heading1"/>
      </w:pPr>
      <w:r>
        <w:t xml:space="preserve">Lesson 5: Classical Mechanics and Lagrangians</w:t>
      </w:r>
      <w:bookmarkEnd w:id="1005"/>
    </w:p>
    <w:p>
      <w:pPr>
        <w:pStyle w:val="Heading2"/>
      </w:pPr>
      <w:r>
        <w:t>How to use this lesson</w:t>
      </w:r>
    </w:p>
    <w:p>
      <w:pPr>
        <w:jc w:val="both"/>
      </w:pPr>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pPr>
        <w:jc w:val="both"/>
      </w:pPr>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3"/>
      </w:pPr>
      <w:r>
        <w:t>1.1 Newton's law and its limits</w:t>
      </w:r>
    </w:p>
    <w:p>
      <w:pPr>
        <w:jc w:val="both"/>
      </w:pPr>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pPr>
        <w:jc w:val="both"/>
      </w:pPr>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pPr>
        <w:jc w:val="both"/>
      </w:pPr>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pPr>
        <w:jc w:val="both"/>
      </w:pPr>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pPr>
        <w:jc w:val="both"/>
      </w:pPr>
      <w:r>
        <w:t xml:space="preserve">The action is a functional: it assigns a number to a whole path, not to a point. In natural units it is dimensionless, since ℏ, the unit of action, has been set to one. This is why the exponent in the path integral of </w:t>
      </w:r>
      <w:hyperlink w:anchor="Lesson80">
        <w:r>
          <w:rPr>
            <w:rStyle w:val="Hyperlink"/>
            <w:color w:val="0563C1"/>
            <w:u w:val="single"/>
          </w:rPr>
          <w:t xml:space="preserve">Lesson 80</w:t>
        </w:r>
      </w:hyperlink>
      <w:r>
        <w:t xml:space="preserve"> is simply iS.</w:t>
      </w:r>
    </w:p>
    <w:p>
      <w:pPr>
        <w:pStyle w:val="Heading2"/>
      </w:pPr>
      <w:r>
        <w:t>2 Hamilton's principle</w:t>
      </w:r>
    </w:p>
    <w:p>
      <w:pPr>
        <w:pStyle w:val="Heading3"/>
      </w:pPr>
      <w:r>
        <w:t>2.1 The statement</w:t>
      </w:r>
    </w:p>
    <w:p>
      <w:pPr>
        <w:jc w:val="both"/>
      </w:pPr>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pPr>
        <w:jc w:val="both"/>
      </w:pPr>
      <w:r>
        <w:t>Stationary usually means minimal for short paths, but only stationarity is required, and the name principle of least action is a historical accident.</w:t>
      </w:r>
    </w:p>
    <w:p>
      <w:pPr>
        <w:pStyle w:val="Heading3"/>
      </w:pPr>
      <w:r>
        <w:t>2.2 The Euler–Lagrange equations</w:t>
      </w:r>
    </w:p>
    <w:p>
      <w:pPr>
        <w:jc w:val="both"/>
      </w:pPr>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pPr>
        <w:jc w:val="both"/>
      </w:pPr>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pPr>
        <w:jc w:val="both"/>
      </w:pPr>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pPr>
        <w:jc w:val="both"/>
      </w:pPr>
      <w:r>
        <w:t>These are the Euler–Lagrange equations. The quantity pᵢ = ∂L/∂q̇ᵢ is the canonical momentum conjugate to qᵢ, and the equations say that its rate of change equals the generalized force ∂L/∂qᵢ.</w:t>
      </w:r>
    </w:p>
    <w:p>
      <w:r>
        <w:rPr>
          <w:b/>
          <w:i/>
        </w:rPr>
        <w:t>Worked example 1</w:t>
      </w:r>
    </w:p>
    <w:p>
      <w:pPr>
        <w:jc w:val="both"/>
      </w:pPr>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pPr>
        <w:jc w:val="both"/>
      </w:pPr>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pPr>
        <w:jc w:val="both"/>
      </w:pPr>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pPr>
        <w:jc w:val="both"/>
      </w:pPr>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pPr>
        <w:jc w:val="both"/>
      </w:pPr>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pPr>
        <w:jc w:val="both"/>
      </w:pPr>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pPr>
        <w:jc w:val="both"/>
      </w:pPr>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pPr>
        <w:jc w:val="both"/>
      </w:pPr>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pPr>
        <w:jc w:val="both"/>
      </w:pPr>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pPr>
        <w:jc w:val="both"/>
      </w:pPr>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pPr>
        <w:jc w:val="both"/>
      </w:pPr>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pPr>
        <w:jc w:val="both"/>
      </w:pPr>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pPr>
        <w:jc w:val="both"/>
      </w:pPr>
      <w:r>
        <w:t>The Euler–Lagrange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pPr>
        <w:jc w:val="both"/>
      </w:pPr>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pPr>
        <w:jc w:val="both"/>
      </w:pPr>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3"/>
      </w:pPr>
      <w:r>
        <w:t>4.1 Cyclic coordinates</w:t>
      </w:r>
    </w:p>
    <w:p>
      <w:pPr>
        <w:jc w:val="both"/>
      </w:pPr>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pPr>
        <w:jc w:val="both"/>
      </w:pPr>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pPr>
        <w:jc w:val="both"/>
      </w:pPr>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pPr>
        <w:jc w:val="both"/>
      </w:pPr>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pPr>
        <w:jc w:val="both"/>
      </w:pPr>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pPr>
        <w:jc w:val="both"/>
      </w:pPr>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pPr>
        <w:jc w:val="both"/>
      </w:pPr>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pPr>
        <w:jc w:val="both"/>
      </w:pPr>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pPr>
        <w:jc w:val="both"/>
      </w:pPr>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pPr>
        <w:jc w:val="both"/>
      </w:pPr>
      <w:r>
        <w:t>The antisymmetric tensor F_μν is the field tensor previewed in Lesson 4, and this is the first time it appears from a calculation. The coupling −q A_μ dx^μ, or equivalently −q A_μ j^μ with j^μ the current, is the classical seed of the QED interaction −qψ̄γ^μψA_μ (Lesson 40), which for the electron (q = −e) becomes +eψ̄γ^μψA_μ.</w:t>
      </w:r>
    </w:p>
    <w:p>
      <w:r>
        <w:rPr>
          <w:b/>
          <w:i/>
        </w:rPr>
        <w:t>Worked example 5</w:t>
      </w:r>
    </w:p>
    <w:p>
      <w:pPr>
        <w:jc w:val="both"/>
      </w:pPr>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41.</w:t>
      </w:r>
    </w:p>
    <w:p>
      <w:pPr>
        <w:pStyle w:val="Heading2"/>
      </w:pPr>
      <w:r>
        <w:t>6 Coupled oscillators and the road to fields</w:t>
      </w:r>
    </w:p>
    <w:p>
      <w:pPr>
        <w:pStyle w:val="Heading3"/>
      </w:pPr>
      <w:r>
        <w:t>6.1 Normal modes</w:t>
      </w:r>
    </w:p>
    <w:p>
      <w:pPr>
        <w:jc w:val="both"/>
      </w:pPr>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pPr>
        <w:jc w:val="both"/>
      </w:pPr>
      <w:r>
        <w:t xml:space="preserve">The Euler–Lagrange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pPr>
        <w:jc w:val="both"/>
      </w:pPr>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pPr>
        <w:jc w:val="both"/>
      </w:pPr>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pPr>
        <w:jc w:val="both"/>
      </w:pPr>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pPr>
        <w:jc w:val="both"/>
      </w:pPr>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pPr>
        <w:jc w:val="both"/>
      </w:pPr>
      <w:r>
        <w:t>A field is what a system of oscillators becomes when the coordinates are labeled by a continuous position. The Lagrangian of the chain becomes an integral over x of a Lagrangian density, (1/2)μ(∂_tφ)² − (1/2)T(∂ₓφ)², and this is the structure taken up in Lessons 25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42)</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27)</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28 to 30)</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33)</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41)</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45)</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34)</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25)</w:t>
            </w:r>
          </w:p>
        </w:tc>
      </w:tr>
    </w:tbl>
    <w:p>
      <w:pPr>
        <w:jc w:val="both"/>
      </w:pPr>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45 is nothing but this coupling written in Dirac language.</w:t>
      </w:r>
    </w:p>
    <w:p>
      <w:pPr>
        <w:pStyle w:val="Heading2"/>
      </w:pPr>
      <w:r>
        <w:t>8 Summary</w:t>
      </w:r>
    </w:p>
    <w:p>
      <w:pPr>
        <w:pStyle w:val="ListNumber"/>
        <w:numPr>
          <w:ilvl w:val="0"/>
          <w:numId w:val="203"/>
        </w:numPr>
      </w:pPr>
      <w:r>
        <w:t>The Lagrangian L = T − V and the action S = ∫L dt replace forces by a single scalar function; the action is dimensionless in natural units.</w:t>
      </w:r>
    </w:p>
    <w:p>
      <w:pPr>
        <w:pStyle w:val="ListNumber"/>
        <w:numPr>
          <w:ilvl w:val="0"/>
          <w:numId w:val="203"/>
        </w:numPr>
      </w:pPr>
      <w:r>
        <w:t>Hamilton's principle δS = 0 with fixed endpoints yields the Euler–Lagrange equations in any coordinates.</w:t>
      </w:r>
    </w:p>
    <w:p>
      <w:pPr>
        <w:pStyle w:val="ListNumber"/>
        <w:numPr>
          <w:ilvl w:val="0"/>
          <w:numId w:val="203"/>
        </w:numPr>
      </w:pPr>
      <w:r>
        <w:t>Lagrangians differing by a total time derivative or a constant factor describe the same dynamics.</w:t>
      </w:r>
    </w:p>
    <w:p>
      <w:pPr>
        <w:pStyle w:val="ListNumber"/>
        <w:numPr>
          <w:ilvl w:val="0"/>
          <w:numId w:val="203"/>
        </w:numPr>
      </w:pPr>
      <w:r>
        <w:t>A cyclic coordinate has a conserved conjugate momentum; time-translation invariance conserves the energy function h.</w:t>
      </w:r>
    </w:p>
    <w:p>
      <w:pPr>
        <w:pStyle w:val="ListNumber"/>
        <w:numPr>
          <w:ilvl w:val="0"/>
          <w:numId w:val="203"/>
        </w:numPr>
      </w:pPr>
      <w:r>
        <w:t>The relativistic free particle has L = −m√(1 − v²), from which p = γmv and E = γm follow.</w:t>
      </w:r>
    </w:p>
    <w:p>
      <w:pPr>
        <w:pStyle w:val="ListNumber"/>
        <w:numPr>
          <w:ilvl w:val="0"/>
          <w:numId w:val="203"/>
        </w:numPr>
      </w:pPr>
      <w:r>
        <w:t>A charged particle has L = (1/2)mv² − qφ + q v·A, canonical momentum mv + qA, and obeys the Lorentz force law.</w:t>
      </w:r>
    </w:p>
    <w:p>
      <w:pPr>
        <w:pStyle w:val="ListNumber"/>
        <w:numPr>
          <w:ilvl w:val="0"/>
          <w:numId w:val="203"/>
        </w:numPr>
      </w:pPr>
      <w:r>
        <w:t>The covariant interaction −q A_μ dx^μ leads to m du_μ/dτ = q F_μν u^ν and is the classical seed of the QED vertex.</w:t>
      </w:r>
    </w:p>
    <w:p>
      <w:pPr>
        <w:pStyle w:val="ListNumber"/>
        <w:numPr>
          <w:ilvl w:val="0"/>
          <w:numId w:val="203"/>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pPr>
        <w:jc w:val="both"/>
      </w:pPr>
      <w:r>
        <w:rPr>
          <w:b/>
        </w:rPr>
        <w:t>1.</w:t>
      </w:r>
      <w:r>
        <w:t xml:space="preserve"> </w:t>
      </w:r>
      <w:r>
        <w:t>The Euler–Lagrange equation is m ẍ = 0, so x is linear in t; the endpoint conditions fix x = x₁ + (x₂ − x₁)t/T. Along it ẋ = (x₂ − x₁)/T is constant, so S = (1/2)m(x₂ − x₁)²/T² × T = m(x₂ − x₁)²/(2T).</w:t>
      </w:r>
    </w:p>
    <w:p>
      <w:pPr>
        <w:jc w:val="both"/>
      </w:pPr>
      <w:r>
        <w:rPr>
          <w:b/>
        </w:rPr>
        <w:t>2.</w:t>
      </w:r>
      <w:r>
        <w:t xml:space="preserve"> </w:t>
      </w:r>
      <w:r>
        <w:t>S′ = S + ∫(dF/dt)dt = S + F(q(t₂), t₂) − F(q(t₁), t₁). The added terms depend only on the endpoint values, which are held fixed, so δS′ = δS and the same paths are stationary.</w:t>
      </w:r>
    </w:p>
    <w:p>
      <w:pPr>
        <w:jc w:val="both"/>
      </w:pPr>
      <w:r>
        <w:rPr>
          <w:b/>
        </w:rPr>
        <w:t>3.</w:t>
      </w:r>
      <w:r>
        <w:t xml:space="preserve"> </w:t>
      </w:r>
      <w:r>
        <w:t>∂L/∂θ̇ = m l²θ̇ and ∂L/∂θ = −m g l sin θ, so m l²θ̈ + m g l sin θ = 0. For small angles ω = √(g/l) = 3.13 s⁻¹ and the period is 2π/ω = 2.01 s.</w:t>
      </w:r>
    </w:p>
    <w:p>
      <w:pPr>
        <w:jc w:val="both"/>
      </w:pPr>
      <w:r>
        <w:rPr>
          <w:b/>
        </w:rPr>
        <w:t>4.</w:t>
      </w:r>
      <w:r>
        <w:t xml:space="preserve"> </w:t>
      </w:r>
      <w:r>
        <w:t>L = (1/2)m(ṙ² + r²θ̇²) − (1/2)k r². The angle θ is cyclic, so ℓ = m r²θ̇ is conserved.</w:t>
      </w:r>
    </w:p>
    <w:p>
      <w:pPr>
        <w:jc w:val="both"/>
      </w:pPr>
      <w:r>
        <w:rPr>
          <w:b/>
        </w:rPr>
        <w:t>5.</w:t>
      </w:r>
      <w:r>
        <w:t xml:space="preserve"> </w:t>
      </w:r>
      <w:r>
        <w:t>θ equation: d/dt(m r²θ̇) = 0, so ℓ = m r²θ̇. r equation: m r̈ − m r θ̇² + V′(r) = 0. Substituting θ̇ = ℓ/(m r²) gives m r̈ = −V′(r) + ℓ²/(m r³) = −d/dr[V + ℓ²/(2m r²)].</w:t>
      </w:r>
    </w:p>
    <w:p>
      <w:pPr>
        <w:jc w:val="both"/>
      </w:pPr>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pPr>
        <w:jc w:val="both"/>
      </w:pPr>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pPr>
        <w:jc w:val="both"/>
      </w:pPr>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pPr>
        <w:jc w:val="both"/>
      </w:pPr>
      <w:r>
        <w:rPr>
          <w:b/>
        </w:rPr>
        <w:t>9.</w:t>
      </w:r>
      <w:r>
        <w:t xml:space="preserve"> </w:t>
      </w:r>
      <w:r>
        <w:t>dh/dt = Σ[q̈ᵢ ∂L/∂q̇ᵢ + q̇ᵢ d/dt(∂L/∂q̇ᵢ)] − Σ[(∂L/∂qᵢ)q̇ᵢ + (∂L/∂q̇ᵢ)q̈ᵢ] − ∂L/∂t. The q̈ terms cancel, and the Euler–Lagrange equations make d/dt(∂L/∂q̇ᵢ) = ∂L/∂qᵢ, so the remaining sums cancel, leaving dh/dt = −∂L/∂t.</w:t>
      </w:r>
    </w:p>
    <w:p>
      <w:pPr>
        <w:jc w:val="both"/>
      </w:pPr>
      <w:r>
        <w:rPr>
          <w:b/>
        </w:rPr>
        <w:t>10.</w:t>
      </w:r>
      <w:r>
        <w:t xml:space="preserve"> </w:t>
      </w:r>
      <w:r>
        <w:t>∂L/∂v = −m × (−2v)/(2√(1 − v²)) = γmv. h = v·p − L = γmv² + m√(1 − v²) = γm[v² + (1 − v²)] = γm. Then h² − p² = γ²m²(1 − v²) = m².</w:t>
      </w:r>
    </w:p>
    <w:p>
      <w:pPr>
        <w:jc w:val="both"/>
      </w:pPr>
      <w:r>
        <w:rPr>
          <w:b/>
        </w:rPr>
        <w:t>11.</w:t>
      </w:r>
      <w:r>
        <w:t xml:space="preserve"> </w:t>
      </w:r>
      <w:r>
        <w:t>With x = −v² and α = 1/2, √(1 − v²) = 1 − v²/2 − v⁴/8 + ⋯, so L = −m + (1/2)mv² + (1/8)mv⁴ + ⋯: a constant (no effect on the equations), the Newtonian kinetic energy, and the first relativistic correction.</w:t>
      </w:r>
    </w:p>
    <w:p>
      <w:pPr>
        <w:jc w:val="both"/>
      </w:pPr>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pPr>
        <w:jc w:val="both"/>
      </w:pPr>
      <w:r>
        <w:rPr>
          <w:b/>
        </w:rPr>
        <w:t>13.</w:t>
      </w:r>
      <w:r>
        <w:t xml:space="preserve"> </w:t>
      </w:r>
      <w:r>
        <w:t>p = ∂L/∂v = γmv + qA. h = v·p − L = γmv² + q v·A + m√(1 − v²) + qφ − q v·A = γm + qφ.</w:t>
      </w:r>
    </w:p>
    <w:p>
      <w:pPr>
        <w:jc w:val="both"/>
      </w:pPr>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pPr>
        <w:jc w:val="both"/>
      </w:pPr>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pPr>
        <w:jc w:val="both"/>
      </w:pPr>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pPr>
        <w:jc w:val="both"/>
      </w:pPr>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 xml:space="preserve">Lesson 6: Hamiltonian Mechanics</w:t>
      </w:r>
      <w:bookmarkEnd w:id="1006"/>
    </w:p>
    <w:p>
      <w:pPr>
        <w:pStyle w:val="Heading2"/>
      </w:pPr>
      <w:r>
        <w:t>How to use this lesson</w:t>
      </w:r>
    </w:p>
    <w:p>
      <w:pPr>
        <w:jc w:val="both"/>
      </w:pPr>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pPr>
        <w:jc w:val="both"/>
      </w:pPr>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pPr>
        <w:jc w:val="both"/>
      </w:pPr>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pPr>
        <w:jc w:val="both"/>
      </w:pPr>
      <w:r>
        <w:t>The transformation is possible when the relation p = ∂L/∂q̇ can be inverted for q̇, which requires the matrix ∂²L/∂q̇ᵢ∂q̇ⱼ to be nonsingular. When it is singular the system has constraints; the electromagnetic field is the important example, and Lesson 38 shows how gauge freedom produces that singularity.</w:t>
      </w:r>
    </w:p>
    <w:p>
      <w:pPr>
        <w:pStyle w:val="Heading3"/>
      </w:pPr>
      <w:r>
        <w:t>1.2 The standard case</w:t>
      </w:r>
    </w:p>
    <w:p>
      <w:pPr>
        <w:jc w:val="both"/>
      </w:pPr>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pPr>
        <w:jc w:val="both"/>
      </w:pPr>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pPr>
        <w:jc w:val="both"/>
      </w:pPr>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pPr>
        <w:jc w:val="both"/>
      </w:pPr>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pPr>
        <w:jc w:val="both"/>
      </w:pPr>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pPr>
        <w:jc w:val="both"/>
      </w:pPr>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pPr>
        <w:jc w:val="both"/>
      </w:pPr>
      <w:r>
        <w:t>Along a solution, dH/dt = Σ[(∂H/∂qᵢ) q̇ᵢ + (∂H/∂pᵢ) ṗᵢ] + ∂H/∂t = Σ[−ṗᵢ q̇ᵢ + q̇ᵢ ṗᵢ] + ∂H/∂t = ∂H/∂t. If H does not depend explicitly on time, it is conserved.</w:t>
      </w:r>
    </w:p>
    <w:p>
      <w:r>
        <w:rPr>
          <w:b/>
          <w:i/>
        </w:rPr>
        <w:t>Worked example 2</w:t>
      </w:r>
    </w:p>
    <w:p>
      <w:pPr>
        <w:jc w:val="both"/>
      </w:pPr>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pPr>
        <w:jc w:val="both"/>
      </w:pPr>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pPr>
        <w:jc w:val="both"/>
      </w:pPr>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pPr>
        <w:jc w:val="both"/>
      </w:pPr>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pPr>
        <w:jc w:val="both"/>
      </w:pPr>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pPr>
        <w:jc w:val="both"/>
      </w:pPr>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pPr>
        <w:jc w:val="both"/>
      </w:pPr>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pPr>
        <w:jc w:val="both"/>
      </w:pPr>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pPr>
        <w:jc w:val="both"/>
      </w:pPr>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pPr>
        <w:jc w:val="both"/>
      </w:pPr>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pPr>
        <w:jc w:val="both"/>
      </w:pPr>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pPr>
        <w:jc w:val="both"/>
      </w:pPr>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pPr>
        <w:jc w:val="both"/>
      </w:pPr>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4">
        <w:r>
          <w:rPr>
            <w:rStyle w:val="Hyperlink"/>
            <w:color w:val="0563C1"/>
            <w:u w:val="single"/>
          </w:rPr>
          <w:t xml:space="preserve">Lesson 14</w:t>
        </w:r>
      </w:hyperlink>
      <w:r>
        <w:t>. The algebra is a property of rotations, not of any particular representation of them.</w:t>
      </w:r>
    </w:p>
    <w:p>
      <w:pPr>
        <w:pStyle w:val="Heading3"/>
      </w:pPr>
      <w:r>
        <w:t>4.5 Conserved quantities generate symmetries</w:t>
      </w:r>
    </w:p>
    <w:p>
      <w:pPr>
        <w:jc w:val="both"/>
      </w:pPr>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pPr>
        <w:jc w:val="both"/>
      </w:pPr>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3"/>
      </w:pPr>
      <w:r>
        <w:t>5.1 The variables a and a*</w:t>
      </w:r>
    </w:p>
    <w:p>
      <w:pPr>
        <w:jc w:val="both"/>
      </w:pPr>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pPr>
        <w:jc w:val="both"/>
      </w:pPr>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pPr>
        <w:jc w:val="both"/>
      </w:pPr>
      <w:r>
        <w:t>Hamilton's equation for a is ȧ = {a, H} = ω a{a, a*}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 carries e^(+iωt). Quantizing this system turns a and a* into the annihilation and creation operators of Lesson 34, and a free field is nothing but infinitely many such oscillators labeled by momentum.</w:t>
      </w:r>
    </w:p>
    <w:p>
      <w:r>
        <w:rPr>
          <w:b/>
          <w:i/>
        </w:rPr>
        <w:t>Worked example 5</w:t>
      </w:r>
    </w:p>
    <w:p>
      <w:pPr>
        <w:jc w:val="both"/>
      </w:pPr>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pPr>
        <w:jc w:val="both"/>
      </w:pPr>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pPr>
        <w:jc w:val="both"/>
      </w:pPr>
      <w:r>
        <w:t>The kinetic momentum mv = p − qA appears in the kinetic energy; the canonical momentum p is the variable conjugate to x. Hamilton's equations reproduce the Lorentz force (Exercise 12).</w:t>
      </w:r>
    </w:p>
    <w:p>
      <w:pPr>
        <w:pStyle w:val="Heading3"/>
      </w:pPr>
      <w:r>
        <w:t>6.2 The relativistic Hamiltonian</w:t>
      </w:r>
    </w:p>
    <w:p>
      <w:pPr>
        <w:jc w:val="both"/>
      </w:pPr>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pPr>
        <w:jc w:val="both"/>
      </w:pPr>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pPr>
        <w:jc w:val="both"/>
      </w:pPr>
      <w:r>
        <w:t>This is the minimal coupling rule. Since p^μ becomes i∂^μ in quantum mechanics, the rule becomes i∂^μ → i∂^μ − qA^μ, or ∂_μ → ∂_μ + iqA_μ, which is the covariant derivative of Lesson 41. Minimal coupling in QED, with q = −e for the electron, is this classical substitution applied to the Dirac field.</w:t>
      </w:r>
    </w:p>
    <w:p>
      <w:r>
        <w:rPr>
          <w:b/>
          <w:i/>
        </w:rPr>
        <w:t>Worked example 6</w:t>
      </w:r>
    </w:p>
    <w:p>
      <w:pPr>
        <w:jc w:val="both"/>
      </w:pPr>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3"/>
      </w:pPr>
      <w:r>
        <w:t>7.1 Dirac's rule</w:t>
      </w:r>
    </w:p>
    <w:p>
      <w:pPr>
        <w:jc w:val="both"/>
      </w:pPr>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pPr>
        <w:jc w:val="both"/>
      </w:pPr>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pPr>
        <w:jc w:val="both"/>
      </w:pPr>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pPr>
        <w:jc w:val="both"/>
      </w:pPr>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pPr>
        <w:jc w:val="both"/>
      </w:pPr>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33)</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38, 71)</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12)</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14, 15)</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31)</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34, 35)</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41)</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pPr>
        <w:jc w:val="both"/>
      </w:pPr>
      <w:r>
        <w:t>The photon field in Lesson 38 is quantized by writing it as a sum of oscillators, one for each wave vector and polarization,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204"/>
        </w:numPr>
      </w:pPr>
      <w:r>
        <w:t>The Hamiltonian H = Σpq̇ − L is the Legendre transform of the Lagrangian; for standard systems it is the energy written in terms of q and p.</w:t>
      </w:r>
    </w:p>
    <w:p>
      <w:pPr>
        <w:pStyle w:val="ListNumber"/>
        <w:numPr>
          <w:ilvl w:val="0"/>
          <w:numId w:val="204"/>
        </w:numPr>
      </w:pPr>
      <w:r>
        <w:t>Hamilton's equations q̇ = ∂H/∂p and ṗ = −∂H/∂q are first order and define a flow on phase space.</w:t>
      </w:r>
    </w:p>
    <w:p>
      <w:pPr>
        <w:pStyle w:val="ListNumber"/>
        <w:numPr>
          <w:ilvl w:val="0"/>
          <w:numId w:val="204"/>
        </w:numPr>
      </w:pPr>
      <w:r>
        <w:t>Phase-space trajectories never cross, phase-space volume is conserved, and phase-space area is measured in units of 2πℏ.</w:t>
      </w:r>
    </w:p>
    <w:p>
      <w:pPr>
        <w:pStyle w:val="ListNumber"/>
        <w:numPr>
          <w:ilvl w:val="0"/>
          <w:numId w:val="204"/>
        </w:numPr>
      </w:pPr>
      <w:r>
        <w:t>The Poisson bracket {f, g} expresses time evolution as df/dt = {f, H} and satisfies the algebra of a commutator.</w:t>
      </w:r>
    </w:p>
    <w:p>
      <w:pPr>
        <w:pStyle w:val="ListNumber"/>
        <w:numPr>
          <w:ilvl w:val="0"/>
          <w:numId w:val="204"/>
        </w:numPr>
      </w:pPr>
      <w:r>
        <w:t>Conserved quantities have vanishing brackets with H and generate the symmetries to which they correspond.</w:t>
      </w:r>
    </w:p>
    <w:p>
      <w:pPr>
        <w:pStyle w:val="ListNumber"/>
        <w:numPr>
          <w:ilvl w:val="0"/>
          <w:numId w:val="204"/>
        </w:numPr>
      </w:pPr>
      <w:r>
        <w:t>The oscillator in complex variables has H = ωa*a and {a, a*} = −i, with a rotating as e^(−iωt).</w:t>
      </w:r>
    </w:p>
    <w:p>
      <w:pPr>
        <w:pStyle w:val="ListNumber"/>
        <w:numPr>
          <w:ilvl w:val="0"/>
          <w:numId w:val="204"/>
        </w:numPr>
      </w:pPr>
      <w:r>
        <w:t>The charged particle has H = (p − qA)²/2m + qφ, obtained by the minimal coupling rule p^μ → p^μ − qA^μ.</w:t>
      </w:r>
    </w:p>
    <w:p>
      <w:pPr>
        <w:pStyle w:val="ListNumber"/>
        <w:numPr>
          <w:ilvl w:val="0"/>
          <w:numId w:val="204"/>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pPr>
        <w:jc w:val="both"/>
      </w:pPr>
      <w:r>
        <w:rPr>
          <w:b/>
        </w:rPr>
        <w:t>1.</w:t>
      </w:r>
      <w:r>
        <w:t xml:space="preserve"> </w:t>
      </w:r>
      <w:r>
        <w:t>p = mq̇, H = p²/(2m) + V(q). Hamilton's equations: q̇ = p/m and ṗ = −V′(q). Combining, mq̈ = −V′(q).</w:t>
      </w:r>
    </w:p>
    <w:p>
      <w:pPr>
        <w:jc w:val="both"/>
      </w:pPr>
      <w:r>
        <w:rPr>
          <w:b/>
        </w:rPr>
        <w:t>2.</w:t>
      </w:r>
      <w:r>
        <w:t xml:space="preserve"> </w:t>
      </w:r>
      <w:r>
        <w:t>q = q₀ cos ωt, p = −mωq₀ sin ωt. The ellipse has semi-axes q₀ along q and mωq₀ along p, so its area is πmωq₀². With E = (1/2)mω²q₀², this equals 2πE/ω.</w:t>
      </w:r>
    </w:p>
    <w:p>
      <w:pPr>
        <w:jc w:val="both"/>
      </w:pPr>
      <w:r>
        <w:rPr>
          <w:b/>
        </w:rPr>
        <w:t>3.</w:t>
      </w:r>
      <w:r>
        <w:t xml:space="preserve"> </w:t>
      </w:r>
      <w:r>
        <w:t>p = γmv, so v = p/√(p² + m²), and H = p·v − L = p²/√(p² + m²) + m²/√(p² + m²) = √(p² + m²).</w:t>
      </w:r>
    </w:p>
    <w:p>
      <w:pPr>
        <w:jc w:val="both"/>
      </w:pPr>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pPr>
        <w:jc w:val="both"/>
      </w:pPr>
      <w:r>
        <w:rPr>
          <w:b/>
        </w:rPr>
        <w:t>5.</w:t>
      </w:r>
      <w:r>
        <w:t xml:space="preserve"> </w:t>
      </w:r>
      <w:r>
        <w:t>dH/dt = Σ[(∂H/∂q)q̇ + (∂H/∂p)ṗ] + ∂H/∂t = Σ[(∂H/∂q)(∂H/∂p) − (∂H/∂p)(∂H/∂q)] + ∂H/∂t = ∂H/∂t.</w:t>
      </w:r>
    </w:p>
    <w:p>
      <w:pPr>
        <w:jc w:val="both"/>
      </w:pPr>
      <w:r>
        <w:rPr>
          <w:b/>
        </w:rPr>
        <w:t>6.</w:t>
      </w:r>
      <w:r>
        <w:t xml:space="preserve"> </w:t>
      </w:r>
      <w:r>
        <w:t>∂q̇ᵢ/∂qᵢ + ∂ṗᵢ/∂pᵢ = ∂²H/∂qᵢ∂pᵢ − ∂²H/∂pᵢ∂qᵢ = 0 for each i, by equality of mixed partial derivatives.</w:t>
      </w:r>
    </w:p>
    <w:p>
      <w:pPr>
        <w:jc w:val="both"/>
      </w:pPr>
      <w:r>
        <w:rPr>
          <w:b/>
        </w:rPr>
        <w:t>7.</w:t>
      </w:r>
      <w:r>
        <w:t xml:space="preserve"> </w:t>
      </w:r>
      <w:r>
        <w:t>{q², p} = 2q, {q, p²} = 2p, {f(q), p} = f′(q).</w:t>
      </w:r>
    </w:p>
    <w:p>
      <w:pPr>
        <w:jc w:val="both"/>
      </w:pPr>
      <w:r>
        <w:rPr>
          <w:b/>
        </w:rPr>
        <w:t>8.</w:t>
      </w:r>
      <w:r>
        <w:t xml:space="preserve"> </w:t>
      </w:r>
      <w:r>
        <w:t>{L², Lᵢ} = Σⱼ{LⱼLⱼ, Lᵢ} = Σⱼ[Lⱼ{Lⱼ, Lᵢ} + {Lⱼ, Lᵢ}Lⱼ] = 2Σⱼₖ εⱼᵢₖ Lⱼ Lₖ = 0, because εⱼᵢₖ is antisymmetric in j and k while LⱼLₖ is symmetric.</w:t>
      </w:r>
    </w:p>
    <w:p>
      <w:pPr>
        <w:jc w:val="both"/>
      </w:pPr>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pPr>
        <w:jc w:val="both"/>
      </w:pPr>
      <w:r>
        <w:rPr>
          <w:b/>
        </w:rPr>
        <w:t>10.</w:t>
      </w:r>
      <w:r>
        <w:t xml:space="preserve"> </w:t>
      </w:r>
      <w:r>
        <w:t>{x, L_z} = {x, xpᵧ − ypₓ} = −y{x, pₓ} = −y; {y, L_z} = x{y, pᵧ} = x; {z, L_z} = 0. This is an infinitesimal rotation by angle ε about the z axis.</w:t>
      </w:r>
    </w:p>
    <w:p>
      <w:pPr>
        <w:jc w:val="both"/>
      </w:pPr>
      <w:r>
        <w:rPr>
          <w:b/>
        </w:rPr>
        <w:t>11.</w:t>
      </w:r>
      <w:r>
        <w:t xml:space="preserve"> </w:t>
      </w:r>
      <w:r>
        <w:t>a*a = (m²ω²q² + p²)/(2mω), so ωa*a = (1/2)mω²q² + p²/(2m) = H. Then ȧ = {a, H} = ω{a, a*a} = ω a{a, a*} = −iωa.</w:t>
      </w:r>
    </w:p>
    <w:p>
      <w:pPr>
        <w:jc w:val="both"/>
      </w:pPr>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pPr>
        <w:jc w:val="both"/>
      </w:pPr>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pPr>
        <w:jc w:val="both"/>
      </w:pPr>
      <w:r>
        <w:rPr>
          <w:b/>
        </w:rPr>
        <w:t>14.</w:t>
      </w:r>
      <w:r>
        <w:t xml:space="preserve"> </w:t>
      </w:r>
      <w:r>
        <w:t>p = γmv + qA, so γmv = p − qA and γm = √((p − qA)² + m²). Then H = p·v − L = γmv² + q v·A + m/γ + qφ − q v·A = γm + qφ = √((p − qA)² + m²) + qφ.</w:t>
      </w:r>
    </w:p>
    <w:p>
      <w:pPr>
        <w:jc w:val="both"/>
      </w:pPr>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pPr>
        <w:jc w:val="both"/>
      </w:pPr>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 obtain H = ωa*a,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pPr>
        <w:jc w:val="both"/>
      </w:pPr>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 xml:space="preserve">Lesson 7: Maxwell Equations</w:t>
      </w:r>
      <w:bookmarkEnd w:id="1007"/>
    </w:p>
    <w:p>
      <w:pPr>
        <w:pStyle w:val="Heading2"/>
      </w:pPr>
      <w:r>
        <w:t>How to use this lesson</w:t>
      </w:r>
    </w:p>
    <w:p>
      <w:pPr>
        <w:jc w:val="both"/>
      </w:pPr>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41,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pPr>
        <w:jc w:val="both"/>
      </w:pPr>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39 onward</w:t>
            </w:r>
          </w:p>
        </w:tc>
      </w:tr>
    </w:tbl>
    <w:p>
      <w:pPr>
        <w:pStyle w:val="Heading2"/>
      </w:pPr>
      <w:r>
        <w:t>1 The electric field and Gauss's law</w:t>
      </w:r>
    </w:p>
    <w:p>
      <w:pPr>
        <w:pStyle w:val="Heading3"/>
      </w:pPr>
      <w:r>
        <w:t>1.1 Coulomb's law and superposition</w:t>
      </w:r>
    </w:p>
    <w:p>
      <w:pPr>
        <w:jc w:val="both"/>
      </w:pPr>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pPr>
        <w:jc w:val="both"/>
      </w:pPr>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pPr>
        <w:jc w:val="both"/>
      </w:pPr>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pPr>
        <w:jc w:val="both"/>
      </w:pPr>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pPr>
        <w:jc w:val="both"/>
      </w:pPr>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pPr>
        <w:jc w:val="both"/>
      </w:pPr>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pPr>
        <w:jc w:val="both"/>
      </w:pPr>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pPr>
        <w:jc w:val="both"/>
      </w:pPr>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pPr>
        <w:jc w:val="both"/>
      </w:pPr>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pPr>
        <w:jc w:val="both"/>
      </w:pPr>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pPr>
        <w:jc w:val="both"/>
      </w:pPr>
      <w:r>
        <w:t>At the center, z = 0, this reduces to the familiar B = μ₀I/2R.</w:t>
      </w:r>
    </w:p>
    <w:p>
      <w:pPr>
        <w:pStyle w:val="Heading2"/>
      </w:pPr>
      <w:r>
        <w:t>3 Ampere's law and Maxwell's correction</w:t>
      </w:r>
    </w:p>
    <w:p>
      <w:pPr>
        <w:pStyle w:val="Heading3"/>
      </w:pPr>
      <w:r>
        <w:t>3.1 Ampere's law</w:t>
      </w:r>
    </w:p>
    <w:p>
      <w:pPr>
        <w:jc w:val="both"/>
      </w:pPr>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pPr>
        <w:jc w:val="both"/>
      </w:pPr>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pPr>
        <w:jc w:val="both"/>
      </w:pPr>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pPr>
        <w:jc w:val="both"/>
      </w:pPr>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pPr>
        <w:jc w:val="both"/>
      </w:pPr>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pPr>
        <w:jc w:val="both"/>
      </w:pPr>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pPr>
        <w:jc w:val="both"/>
      </w:pPr>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pPr>
        <w:jc w:val="both"/>
      </w:pPr>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pPr>
        <w:jc w:val="both"/>
      </w:pPr>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pPr>
        <w:jc w:val="both"/>
      </w:pPr>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pPr>
        <w:jc w:val="both"/>
      </w:pPr>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24).</w:t>
      </w:r>
    </w:p>
    <w:p>
      <w:r>
        <w:rPr>
          <w:b/>
          <w:i/>
        </w:rPr>
        <w:t>Worked example 4</w:t>
      </w:r>
    </w:p>
    <w:p>
      <w:pPr>
        <w:jc w:val="both"/>
      </w:pPr>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pPr>
        <w:jc w:val="both"/>
      </w:pPr>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pPr>
        <w:jc w:val="both"/>
      </w:pPr>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pPr>
        <w:jc w:val="both"/>
      </w:pPr>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pPr>
        <w:jc w:val="both"/>
      </w:pPr>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pPr>
        <w:jc w:val="both"/>
      </w:pPr>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pPr>
        <w:jc w:val="both"/>
      </w:pPr>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pPr>
        <w:jc w:val="both"/>
      </w:pPr>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pPr>
        <w:jc w:val="both"/>
      </w:pPr>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pPr>
        <w:jc w:val="both"/>
      </w:pPr>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pPr>
        <w:jc w:val="both"/>
      </w:pPr>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pPr>
        <w:jc w:val="both"/>
      </w:pPr>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pPr>
        <w:jc w:val="both"/>
      </w:pPr>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pPr>
        <w:jc w:val="both"/>
      </w:pPr>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pPr>
        <w:jc w:val="both"/>
      </w:pPr>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pPr>
        <w:jc w:val="both"/>
      </w:pPr>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pPr>
        <w:jc w:val="both"/>
      </w:pPr>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pPr>
        <w:jc w:val="both"/>
      </w:pPr>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pPr>
        <w:jc w:val="both"/>
      </w:pPr>
      <w:r>
        <w:t>Quantum electrodynamics is built from the Lagrangian of Lesson 42, in which the field tensor appears as −¼F_μνF^μν with no additional constants. Heaviside–Lorentz units are the choice that makes this term, and the coupling term −eψ̄γ^μψA_μ, free of extra factors of 4π or ε₀; those factors reappear only in the single combination α when a cross section is finally converted to a number. Every equation from Lesson 38 onward assumes this convention.</w:t>
      </w:r>
    </w:p>
    <w:p>
      <w:r>
        <w:rPr>
          <w:b/>
          <w:i/>
        </w:rPr>
        <w:t>Worked example 7</w:t>
      </w:r>
    </w:p>
    <w:p>
      <w:pPr>
        <w:jc w:val="both"/>
      </w:pPr>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43)</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24); Noether current of the U(1) symmetry (Lesson 31)</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38)</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38, 73)</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38)</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44 onward</w:t>
            </w:r>
          </w:p>
        </w:tc>
      </w:tr>
    </w:tbl>
    <w:p>
      <w:pPr>
        <w:jc w:val="both"/>
      </w:pPr>
      <w:r>
        <w:t>Maxwell's equations are the classical field equations that QED quantizes. Lesson 8 rewrites them in terms of potentials, revealing the gauge freedom that is not visible in E and B directly; Lesson 43 rewrites them again in the covariant tensor form ∂_μF^μν = j^ν, ∂_[αF_βγ] = 0, the form in which they will actually be used from that point onward.</w:t>
      </w:r>
    </w:p>
    <w:p>
      <w:pPr>
        <w:pStyle w:val="Heading2"/>
      </w:pPr>
      <w:r>
        <w:t>9 Summary</w:t>
      </w:r>
    </w:p>
    <w:p>
      <w:pPr>
        <w:pStyle w:val="ListNumber"/>
        <w:numPr>
          <w:ilvl w:val="0"/>
          <w:numId w:val="205"/>
        </w:numPr>
      </w:pPr>
      <w:r>
        <w:t>Gauss's law ties the divergence of E to charge density; Gauss's law for magnetism says B has no sources, only closed field lines.</w:t>
      </w:r>
    </w:p>
    <w:p>
      <w:pPr>
        <w:pStyle w:val="ListNumber"/>
        <w:numPr>
          <w:ilvl w:val="0"/>
          <w:numId w:val="205"/>
        </w:numPr>
      </w:pPr>
      <w:r>
        <w:t>Faraday's law and the Ampere Maxwell law relate the curls of E and B to changing B and to current plus changing E respectively.</w:t>
      </w:r>
    </w:p>
    <w:p>
      <w:pPr>
        <w:pStyle w:val="ListNumber"/>
        <w:numPr>
          <w:ilvl w:val="0"/>
          <w:numId w:val="205"/>
        </w:numPr>
      </w:pPr>
      <w:r>
        <w:t>The displacement current, added for mathematical consistency, is what allows a changing E to generate B and hence allows waves to exist.</w:t>
      </w:r>
    </w:p>
    <w:p>
      <w:pPr>
        <w:pStyle w:val="ListNumber"/>
        <w:numPr>
          <w:ilvl w:val="0"/>
          <w:numId w:val="205"/>
        </w:numPr>
      </w:pPr>
      <w:r>
        <w:t>Charge conservation, ∂ρ/∂t + ∇·j = 0, follows automatically from the Ampere Maxwell law and Gauss's law.</w:t>
      </w:r>
    </w:p>
    <w:p>
      <w:pPr>
        <w:pStyle w:val="ListNumber"/>
        <w:numPr>
          <w:ilvl w:val="0"/>
          <w:numId w:val="205"/>
        </w:numPr>
      </w:pPr>
      <w:r>
        <w:t>In vacuum the equations combine into a wave equation for E and B with speed c = 1/√(μ₀ε₀).</w:t>
      </w:r>
    </w:p>
    <w:p>
      <w:pPr>
        <w:pStyle w:val="ListNumber"/>
        <w:numPr>
          <w:ilvl w:val="0"/>
          <w:numId w:val="205"/>
        </w:numPr>
      </w:pPr>
      <w:r>
        <w:t>A plane electromagnetic wave has E and B transverse to k and to each other, with |B| = |E|/c and two independent polarizations.</w:t>
      </w:r>
    </w:p>
    <w:p>
      <w:pPr>
        <w:pStyle w:val="ListNumber"/>
        <w:numPr>
          <w:ilvl w:val="0"/>
          <w:numId w:val="205"/>
        </w:numPr>
      </w:pPr>
      <w:r>
        <w:t>The Poynting vector S = E×B/μ₀ carries field energy at speed c; local energy conservation reads ∂u/∂t + ∇·S = −j·E.</w:t>
      </w:r>
    </w:p>
    <w:p>
      <w:pPr>
        <w:pStyle w:val="ListNumber"/>
        <w:numPr>
          <w:ilvl w:val="0"/>
          <w:numId w:val="205"/>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pPr>
        <w:jc w:val="both"/>
      </w:pPr>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pPr>
        <w:jc w:val="both"/>
      </w:pPr>
      <w:r>
        <w:rPr>
          <w:b/>
        </w:rPr>
        <w:t>2.</w:t>
      </w:r>
      <w:r>
        <w:t xml:space="preserve"> </w:t>
      </w:r>
      <w:r>
        <w:t>A pillbox straddling the sheet gives E(2A) = σA/ε₀ (both faces contribute equally by symmetry), so E = σ/(2ε₀), directed away from the sheet on each side, independent of distance.</w:t>
      </w:r>
    </w:p>
    <w:p>
      <w:pPr>
        <w:jc w:val="both"/>
      </w:pPr>
      <w:r>
        <w:rPr>
          <w:b/>
        </w:rPr>
        <w:t>3.</w:t>
      </w:r>
      <w:r>
        <w:t xml:space="preserve"> </w:t>
      </w:r>
      <w:r>
        <w:t>Outside, ∮B·dl = B(2πr) = μ₀I, so B = μ₀I/(2πr). Inside, the enclosed current is I(r/R)², so B(2πr) = μ₀I r²/R², giving B = μ₀Ir/(2πR²), rising linearly to match the outside field at r = R.</w:t>
      </w:r>
    </w:p>
    <w:p>
      <w:pPr>
        <w:jc w:val="both"/>
      </w:pPr>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pPr>
        <w:jc w:val="both"/>
      </w:pPr>
      <w:r>
        <w:rPr>
          <w:b/>
        </w:rPr>
        <w:t>5.</w:t>
      </w:r>
      <w:r>
        <w:t xml:space="preserve"> </w:t>
      </w:r>
      <w:r>
        <w:t>∇·(∇×B) = 0 identically. From the Ampere Maxwell law, 0 = μ₀∇·j + μ₀ε₀∂(∇·E)/∂t. Using Gauss's law, ∇·E = ρ/ε₀, the second term is μ₀∂ρ/∂t, so 0 = μ₀(∇·j + ∂ρ/∂t), giving ∂ρ/∂t + ∇·j = 0.</w:t>
      </w:r>
    </w:p>
    <w:p>
      <w:pPr>
        <w:jc w:val="both"/>
      </w:pPr>
      <w:r>
        <w:rPr>
          <w:b/>
        </w:rPr>
        <w:t>6.</w:t>
      </w:r>
      <w:r>
        <w:t xml:space="preserve"> </w:t>
      </w:r>
      <w:r>
        <w:t>∇×(∇×B) = −μ₀∇×j + μ₀ε₀∂(∇×E)/∂t. In vacuum j = 0 and ∇×E = −∂B/∂t, so ∇×(∇×B) = −μ₀ε₀∂²B/∂t². The left side is ∇(∇·B) − ∇²B = −∇²B, giving ∂²B/∂t² = c²∇²B.</w:t>
      </w:r>
    </w:p>
    <w:p>
      <w:pPr>
        <w:jc w:val="both"/>
      </w:pPr>
      <w:r>
        <w:rPr>
          <w:b/>
        </w:rPr>
        <w:t>7.</w:t>
      </w:r>
      <w:r>
        <w:t xml:space="preserve"> </w:t>
      </w:r>
      <w:r>
        <w:t>The wave propagates along −x (phase kx + ωt is constant when x decreases as t increases). k = −kx̂, and k·E₀ = 0 is satisfied since E is along ŷ. B = (k̂×E)/c = (−x̂×ŷ)(E₀/c)cos(kx+ωt) = −ẑ(E₀/c)cos(kx+ωt).</w:t>
      </w:r>
    </w:p>
    <w:p>
      <w:pPr>
        <w:jc w:val="both"/>
      </w:pPr>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pPr>
        <w:jc w:val="both"/>
      </w:pPr>
      <w:r>
        <w:rPr>
          <w:b/>
        </w:rPr>
        <w:t>9.</w:t>
      </w:r>
      <w:r>
        <w:t xml:space="preserve"> </w:t>
      </w:r>
      <w:r>
        <w:t>The instantaneous Poynting vector is S = ε₀cE₀²cos²(kz−ωt)ẑ from Worked example 6. Averaging cos² over a cycle gives 1/2, so ⟨S⟩ = (1/2)ε₀cE₀²ẑ = ε₀cE_rms²ẑ with E_rms = E₀/√2.</w:t>
      </w:r>
    </w:p>
    <w:p>
      <w:pPr>
        <w:jc w:val="both"/>
      </w:pPr>
      <w:r>
        <w:rPr>
          <w:b/>
        </w:rPr>
        <w:t>10.</w:t>
      </w:r>
      <w:r>
        <w:t xml:space="preserve"> </w:t>
      </w:r>
      <w:r>
        <w:t>j·E = E·[(∇×B)/μ₀ − ε₀∂E/∂t] using the Ampere Maxwell law solved for j. Also B·(∇×E) = −B·∂B/∂t. Then ∇·(E×B) = B·(∇×E) − E·(∇×B) = −B·∂B/∂t − μ₀j·E − μ₀ε₀E·∂E/∂t. Dividing by μ₀ and rearranging gives ∇·S + ∂/∂t[(ε₀/2)E² + B²/(2μ₀)] = −j·E.</w:t>
      </w:r>
    </w:p>
    <w:p>
      <w:pPr>
        <w:jc w:val="both"/>
      </w:pPr>
      <w:r>
        <w:rPr>
          <w:b/>
        </w:rPr>
        <w:t>11.</w:t>
      </w:r>
      <w:r>
        <w:t xml:space="preserve"> </w:t>
      </w:r>
      <w:r>
        <w:t>v(t) = (qE/m)t, valid while v ≪ c. The approximation fails when v approaches c, that is when t approaches mc/(qE); beyond that the relativistic momentum equation of Lesson 3 must be used instead.</w:t>
      </w:r>
    </w:p>
    <w:p>
      <w:pPr>
        <w:jc w:val="both"/>
      </w:pPr>
      <w:r>
        <w:rPr>
          <w:b/>
        </w:rPr>
        <w:t>12.</w:t>
      </w:r>
      <w:r>
        <w:t xml:space="preserve"> </w:t>
      </w:r>
      <w:r>
        <w:t>∇·E = ρ and ∇×B = j + ∂E/∂t. With ρ = j = 0, the same manipulation as Section 5.1 gives ∂²E/∂t² = ∇²E, the wave equation with speed 1, consistent with c = 1 in these units.</w:t>
      </w:r>
    </w:p>
    <w:p>
      <w:pPr>
        <w:jc w:val="both"/>
      </w:pPr>
      <w:r>
        <w:rPr>
          <w:b/>
        </w:rPr>
        <w:t>13.</w:t>
      </w:r>
      <w:r>
        <w:t xml:space="preserve"> </w:t>
      </w:r>
      <w:r>
        <w:t>r_e = e²/(4πε₀mc²) in SI becomes α/m in Heaviside–Lorentz natural units, since e²/4π = α and c = 1. This matches 2.82 fm found in Worked example 5 of Lesson 3.</w:t>
      </w:r>
    </w:p>
    <w:p>
      <w:pPr>
        <w:jc w:val="both"/>
      </w:pPr>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pPr>
        <w:jc w:val="both"/>
      </w:pPr>
      <w:r>
        <w:rPr>
          <w:b/>
        </w:rPr>
        <w:t>15.</w:t>
      </w:r>
      <w:r>
        <w:t xml:space="preserve"> </w:t>
      </w:r>
      <w:r>
        <w:t>Direct differentiation of E₀cos(k·x−ωt) gives ∇²E = −|k|²E, and ∇(∇·E) = ∇(−k·E₀ sin(k·x−ωt)) = 0 since k·E₀ = 0 by transversality. So ∇×(∇×E) = 0 − (−|k|²E) = |k|²E, consistent with −∂²E/∂t² = −ω²E and ω² = c²|k|².</w:t>
      </w:r>
    </w:p>
    <w:p>
      <w:pPr>
        <w:jc w:val="both"/>
      </w:pPr>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Heaviside–Lorentz natural units using α = e²/4π.</w:t>
      </w:r>
    </w:p>
    <w:p>
      <w:pPr>
        <w:pStyle w:val="Heading2"/>
      </w:pPr>
      <w:r>
        <w:t>Next lesson</w:t>
      </w:r>
    </w:p>
    <w:p>
      <w:pPr>
        <w:jc w:val="both"/>
      </w:pPr>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 xml:space="preserve">Lesson 8: Electromagnetic Potentials and Gauge Freedom</w:t>
      </w:r>
      <w:bookmarkEnd w:id="1008"/>
    </w:p>
    <w:p>
      <w:pPr>
        <w:pStyle w:val="Heading2"/>
      </w:pPr>
      <w:r>
        <w:t>How to use this lesson</w:t>
      </w:r>
    </w:p>
    <w:p>
      <w:pPr>
        <w:jc w:val="both"/>
      </w:pPr>
      <w:r>
        <w:t>Lesson 7 wrote the Maxwell equations directly in terms of E and B. This lesson rewrites them in terms of potentials φ and A, from which E and B are derived rather than fundamental: the rewrite Prologue 5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39.</w:t>
      </w:r>
    </w:p>
    <w:p>
      <w:pPr>
        <w:jc w:val="both"/>
      </w:pPr>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pPr>
        <w:jc w:val="both"/>
      </w:pPr>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pPr>
        <w:jc w:val="both"/>
      </w:pPr>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pPr>
        <w:jc w:val="both"/>
      </w:pPr>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pPr>
        <w:jc w:val="both"/>
      </w:pPr>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pPr>
        <w:jc w:val="both"/>
      </w:pPr>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pPr>
        <w:jc w:val="both"/>
      </w:pPr>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pPr>
        <w:jc w:val="both"/>
      </w:pPr>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pPr>
        <w:jc w:val="both"/>
      </w:pPr>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pPr>
        <w:jc w:val="both"/>
      </w:pPr>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pPr>
        <w:jc w:val="both"/>
      </w:pPr>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pPr>
        <w:jc w:val="both"/>
      </w:pPr>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pPr>
        <w:jc w:val="both"/>
      </w:pPr>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pPr>
        <w:jc w:val="both"/>
      </w:pPr>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pPr>
        <w:jc w:val="both"/>
      </w:pPr>
      <w:r>
        <w:t xml:space="preserve">In Heaviside–Lorentz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pPr>
        <w:jc w:val="both"/>
      </w:pPr>
      <w:r>
        <w:t>Each potential now obeys its own sourced wave equation, of exactly the Klein–Gordon form with m = 0. This is the cleanest statement of classical electromagnetism as a field theory, and it is the form generalized directly into the covariant equation □A^μ = j^μ (with an additional gauge-fixing subtlety) in Lesson 43.</w:t>
      </w:r>
    </w:p>
    <w:p>
      <w:pPr>
        <w:pStyle w:val="Heading3"/>
      </w:pPr>
      <w:r>
        <w:t>4.2 Residual gauge freedom</w:t>
      </w:r>
    </w:p>
    <w:p>
      <w:pPr>
        <w:jc w:val="both"/>
      </w:pPr>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pPr>
        <w:jc w:val="both"/>
      </w:pPr>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pPr>
        <w:jc w:val="both"/>
      </w:pPr>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pPr>
        <w:jc w:val="both"/>
      </w:pPr>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pPr>
        <w:jc w:val="both"/>
      </w:pPr>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pPr>
        <w:jc w:val="both"/>
      </w:pPr>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pPr>
        <w:jc w:val="both"/>
      </w:pPr>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pPr>
        <w:jc w:val="both"/>
      </w:pPr>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pPr>
        <w:jc w:val="both"/>
      </w:pPr>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pPr>
        <w:jc w:val="both"/>
      </w:pPr>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pPr>
        <w:jc w:val="both"/>
      </w:pPr>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pPr>
        <w:jc w:val="both"/>
      </w:pPr>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pPr>
        <w:jc w:val="both"/>
      </w:pPr>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pPr>
        <w:jc w:val="both"/>
      </w:pPr>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pPr>
        <w:jc w:val="both"/>
      </w:pPr>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43;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pPr>
        <w:jc w:val="both"/>
      </w:pPr>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42.</w:t>
      </w:r>
    </w:p>
    <w:p>
      <w:pPr>
        <w:pStyle w:val="Heading2"/>
      </w:pPr>
      <w:r>
        <w:t>8 Toward the local U(1) symmetry of QED</w:t>
      </w:r>
    </w:p>
    <w:p>
      <w:pPr>
        <w:pStyle w:val="Heading3"/>
      </w:pPr>
      <w:r>
        <w:t>8.1 Minimal coupling revisited</w:t>
      </w:r>
    </w:p>
    <w:p>
      <w:pPr>
        <w:jc w:val="both"/>
      </w:pPr>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pPr>
        <w:jc w:val="both"/>
      </w:pPr>
      <w:r>
        <w:t>This combination, the covariant derivative, will be named and used systematically from Lesson 41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pPr>
        <w:jc w:val="both"/>
      </w:pPr>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pPr>
        <w:jc w:val="both"/>
      </w:pPr>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pPr>
        <w:jc w:val="both"/>
      </w:pPr>
      <w:r>
        <w:t>The covariant derivative of ψ transforms exactly as ψ itself does, an object with a local phase e^(iqχ(x)), a phase that varies from point to point rather than being the same global phase of Lesson 1. This is the local U(1) gauge symmetry that Lesson 39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pPr>
        <w:jc w:val="both"/>
      </w:pPr>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39)</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72)</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71)</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38)</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48)</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41)</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44)</w:t>
            </w:r>
          </w:p>
        </w:tc>
      </w:tr>
    </w:tbl>
    <w:p>
      <w:pPr>
        <w:jc w:val="both"/>
      </w:pPr>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206"/>
        </w:numPr>
      </w:pPr>
      <w:r>
        <w:t>∇·B = 0 and Faraday's law are solved identically by B = ∇×A and E = −∇φ − ∂A/∂t.</w:t>
      </w:r>
    </w:p>
    <w:p>
      <w:pPr>
        <w:pStyle w:val="ListNumber"/>
        <w:numPr>
          <w:ilvl w:val="0"/>
          <w:numId w:val="206"/>
        </w:numPr>
      </w:pPr>
      <w:r>
        <w:t>The remaining Maxwell equations become coupled equations for φ and A unless a gauge is chosen.</w:t>
      </w:r>
    </w:p>
    <w:p>
      <w:pPr>
        <w:pStyle w:val="ListNumber"/>
        <w:numPr>
          <w:ilvl w:val="0"/>
          <w:numId w:val="206"/>
        </w:numPr>
      </w:pPr>
      <w:r>
        <w:t>A gauge transformation A → A + ∇χ, φ → φ − ∂χ/∂t leaves E and B, and hence all physics, unchanged.</w:t>
      </w:r>
    </w:p>
    <w:p>
      <w:pPr>
        <w:pStyle w:val="ListNumber"/>
        <w:numPr>
          <w:ilvl w:val="0"/>
          <w:numId w:val="206"/>
        </w:numPr>
      </w:pPr>
      <w:r>
        <w:t>The Lorenz gauge ∇·A + ∂φ/∂t = 0 decouples the equations into □φ = ρ and □A = j.</w:t>
      </w:r>
    </w:p>
    <w:p>
      <w:pPr>
        <w:pStyle w:val="ListNumber"/>
        <w:numPr>
          <w:ilvl w:val="0"/>
          <w:numId w:val="206"/>
        </w:numPr>
      </w:pPr>
      <w:r>
        <w:t>The wave equations are solved by retarded potentials, built causally from the source at the retarded time.</w:t>
      </w:r>
    </w:p>
    <w:p>
      <w:pPr>
        <w:pStyle w:val="ListNumber"/>
        <w:numPr>
          <w:ilvl w:val="0"/>
          <w:numId w:val="206"/>
        </w:numPr>
      </w:pPr>
      <w:r>
        <w:t>The Coulomb gauge ∇·A = 0 makes φ instantaneous and A transverse; causality survives in E even though it is not manifest in φ alone.</w:t>
      </w:r>
    </w:p>
    <w:p>
      <w:pPr>
        <w:pStyle w:val="ListNumber"/>
        <w:numPr>
          <w:ilvl w:val="0"/>
          <w:numId w:val="206"/>
        </w:numPr>
      </w:pPr>
      <w:r>
        <w:t>The four-potential A^μ and the field tensor F_μν = ∂_μA_ν − ∂_νA_μ package the theory covariantly; F_μν is gauge invariant, A_μ is not.</w:t>
      </w:r>
    </w:p>
    <w:p>
      <w:pPr>
        <w:pStyle w:val="ListNumber"/>
        <w:numPr>
          <w:ilvl w:val="0"/>
          <w:numId w:val="206"/>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directly that E = −∇φ − ∂A/∂t and B = ∇×A satisfy ∇·B = 0 and ∇×E = −∂B/∂t for arbitrary φ and A.</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 = A + ∇χ, φ′ = φ − ∂χ/∂t leaves E and B unchanged, filling in the cancellation explicitly.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∇·A + ∂φ/∂t = 0 and χ satisfies □χ = 0, then A′ = A + ∇χ, φ′ = φ − ∂χ/∂t also satisfies the Lorenz condition.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F_0i = Eᵢ from A^μ = (φ, A) and the metric convention of Lesson 4, being careful with the sign from lowering the index on A_0.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residual gauge freedom of Section 4.2, show that χ = χ₀cos(k·x − ωt) with ω = |k| satisfies □χ = 0, and describe the resulting change to A and φ.</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r>
    </w:tbl>
    <w:p>
      <w:pPr>
        <w:pStyle w:val="Heading2"/>
      </w:pPr>
      <w:r>
        <w:t>Solutions</w:t>
      </w:r>
    </w:p>
    <w:p>
      <w:pPr>
        <w:jc w:val="both"/>
      </w:pPr>
      <w:r>
        <w:rPr>
          <w:b/>
        </w:rPr>
        <w:t>1.</w:t>
      </w:r>
      <w:r>
        <w:t xml:space="preserve"> </w:t>
      </w:r>
      <w:r>
        <w:t>∇·B = ∇·(∇×A) = 0 identically, by the vector identity of Lesson 2, for any A. ∇×E = ∇×(−∇φ − ∂A/∂t) = −∇×(∂A/∂t) = −∂(∇×A)/∂t = −∂B/∂t, since ∇×∇φ = 0 identically and space and time derivatives commute.</w:t>
      </w:r>
    </w:p>
    <w:p>
      <w:pPr>
        <w:jc w:val="both"/>
      </w:pPr>
      <w:r>
        <w:rPr>
          <w:b/>
        </w:rPr>
        <w:t>2.</w:t>
      </w:r>
      <w:r>
        <w:t xml:space="preserve"> </w:t>
      </w:r>
      <w:r>
        <w:t>∇×A = ∇×[(1/2)B₀×x] = (1/2)[B₀(∇·x) − (B₀·∇)x] = (1/2)[3B₀ − B₀] = B₀, using ∇·x = 3 and (B₀·∇)x = B₀. The divergence ∇·A = (1/2)∇·(B₀×x) = (1/2)x·(∇×B₀) − (1/2)B₀·(∇×x) = 0, since B₀ is constant and ∇×x = 0.</w:t>
      </w:r>
    </w:p>
    <w:p>
      <w:pPr>
        <w:jc w:val="both"/>
      </w:pPr>
      <w:r>
        <w:rPr>
          <w:b/>
        </w:rPr>
        <w:t>3.</w:t>
      </w:r>
      <w:r>
        <w:t xml:space="preserve"> </w:t>
      </w:r>
      <w:r>
        <w:t>B′ = ∇×(A+∇χ) = ∇×A + ∇×∇χ = B + 0 = B. E′ = −∇(φ−∂χ/∂t) − ∂(A+∇χ)/∂t = −∇φ + ∇(∂χ/∂t) − ∂A/∂t − ∂(∇χ)/∂t = E + [∇(∂χ/∂t) − ∂(∇χ)/∂t] = E, the bracket vanishing by equality of mixed partial derivatives.</w:t>
      </w:r>
    </w:p>
    <w:p>
      <w:pPr>
        <w:jc w:val="both"/>
      </w:pPr>
      <w:r>
        <w:rPr>
          <w:b/>
        </w:rPr>
        <w:t>4.</w:t>
      </w:r>
      <w:r>
        <w:t xml:space="preserve"> </w:t>
      </w:r>
      <w:r>
        <w:t>χ must satisfy ∇²χ − ε₀μ₀∂²χ/∂t² = −(∇·A + ε₀μ₀∂φ/∂t); this is a sourced wave equation (Klein–Gordon type with m = 0), the same type solved for φ and A themselves in Section 5.</w:t>
      </w:r>
    </w:p>
    <w:p>
      <w:pPr>
        <w:jc w:val="both"/>
      </w:pPr>
      <w:r>
        <w:rPr>
          <w:b/>
        </w:rPr>
        <w:t>5.</w:t>
      </w:r>
      <w:r>
        <w:t xml:space="preserve"> </w:t>
      </w:r>
      <w:r>
        <w:t>∇·A′ + ∂φ′/∂t = ∇·A + ∇²χ + ∂φ/∂t − ∂²χ/∂t² = (∇·A + ∂φ/∂t) − (∂²χ/∂t² − ∇²χ) = 0 − □χ = 0, using □χ = 0.</w:t>
      </w:r>
    </w:p>
    <w:p>
      <w:pPr>
        <w:jc w:val="both"/>
      </w:pPr>
      <w:r>
        <w:rPr>
          <w:b/>
        </w:rPr>
        <w:t>6.</w:t>
      </w:r>
      <w:r>
        <w:t xml:space="preserve"> </w:t>
      </w:r>
      <w:r>
        <w:t>The retarded time is t_r = t − r, so φ(r, t) ∝ cos(ω(t − r)) = cos(ωt − ωr): the observed oscillation lags the source phase ωt by exactly ωr, the phase accumulated by light traveling the distance r at speed 1.</w:t>
      </w:r>
    </w:p>
    <w:p>
      <w:pPr>
        <w:jc w:val="both"/>
      </w:pPr>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pPr>
        <w:jc w:val="both"/>
      </w:pPr>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pPr>
        <w:jc w:val="both"/>
      </w:pPr>
      <w:r>
        <w:rPr>
          <w:b/>
        </w:rPr>
        <w:t>9.</w:t>
      </w:r>
      <w:r>
        <w:t xml:space="preserve"> </w:t>
      </w:r>
      <w:r>
        <w:t>With A_μ = (φ, −A) from lowering the spatial index (Lesson 4), F_0i = ∂_0A_i − ∂_iA_0 = ∂_t(−Aᵢ) − ∂ᵢφ = −∂_tAᵢ − ∂ᵢφ = Eᵢ, matching E = −∇φ − ∂A/∂t component by component.</w:t>
      </w:r>
    </w:p>
    <w:p>
      <w:pPr>
        <w:jc w:val="both"/>
      </w:pPr>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pPr>
        <w:jc w:val="both"/>
      </w:pPr>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pPr>
        <w:jc w:val="both"/>
      </w:pPr>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pPr>
        <w:jc w:val="both"/>
      </w:pPr>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pPr>
        <w:jc w:val="both"/>
      </w:pPr>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pPr>
        <w:jc w:val="both"/>
      </w:pPr>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pPr>
        <w:jc w:val="both"/>
      </w:pPr>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pPr>
        <w:jc w:val="both"/>
      </w:pPr>
      <w:r>
        <w:t>Lesson 9 closes Part I with optics: Lesson 7's waves in glass and water, Prologue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1009" w:name="Lesson9"/>
      <w:pPr>
        <w:pStyle w:val="Heading1"/>
      </w:pPr>
      <w:r>
        <w:t xml:space="preserve">Lesson 9: Wave Optics, Light Paths, and Photons</w:t>
      </w:r>
      <w:bookmarkEnd w:id="1009"/>
    </w:p>
    <w:p>
      <w:pPr>
        <w:pStyle w:val="Heading2"/>
      </w:pPr>
      <w:r>
        <w:t>How to use this lesson</w:t>
      </w:r>
    </w:p>
    <w:p>
      <w:pPr>
        <w:jc w:val="both"/>
      </w:pPr>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pPr>
        <w:jc w:val="both"/>
      </w:pPr>
      <w:r>
        <w:t>This lesson is the bridge from those classical waves to the photons of the prologues, and it makes the bridge out of mathematics, not analogy. It takes four steps. First, waves in matter: the refractive index, Snell's law, and the Fresnel coefficient r = (n₁−n₂)/(n₁+n₂), which gives the 0.2 arrow that Prologue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e^(ik₀L) with L the optical path length; its stationary path is Fermat's ray, and its other paths explain diffraction. Fourth, photons: light is detected in lumps of energy ℏω, the fringes survive when the lumps arrive one at a time, and so the sum over paths must be the amplitude for one photon. That is Prologue 2's rule, now derived from Maxwell's equations.</w:t>
      </w:r>
    </w:p>
    <w:p>
      <w:pPr>
        <w:jc w:val="both"/>
      </w:pPr>
      <w:r>
        <w:t>A reader who knows undergraduate optics can skim Sections 1 to 3 and work Sections 4 to 6 carefully; Lessons 10 and 80 lean on them. Expect five to seven hours.</w:t>
      </w:r>
    </w:p>
    <w:p>
      <w:pPr>
        <w:pStyle w:val="Heading3"/>
      </w:pPr>
      <w:r>
        <w:t>Learning objectives</w:t>
      </w:r>
    </w:p>
    <w:p>
      <w:pPr>
        <w:pStyle w:val="ListBullet"/>
      </w:pPr>
      <w:r>
        <w:t>Show that a linear medium turns Lesson 7's wave equation into one with phase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Prologue 2's arrow of length 0.2 for glass, and locate Brewster's angle.</w:t>
      </w:r>
    </w:p>
    <w:p>
      <w:pPr>
        <w:pStyle w:val="ListBullet"/>
      </w:pPr>
      <w:r>
        <w:t>State the Huygens–Fresnel integral, derive its prefactor 1/(iλ) from Fresnel zones, and use zones to explain the bright spot behind a disc.</w:t>
      </w:r>
    </w:p>
    <w:p>
      <w:pPr>
        <w:pStyle w:val="ListBullet"/>
      </w:pPr>
      <w:r>
        <w:t>Compute far-field patterns of a slit, two slits and a circular aperture, including the limit θ≈1.22λ/D.</w:t>
      </w:r>
    </w:p>
    <w:p>
      <w:pPr>
        <w:pStyle w:val="ListBullet"/>
      </w:pPr>
      <w:r>
        <w:t>Write the field at a detector as a sum over light paths weighted by e^(ik₀L),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n=√(ε_r μ_r)</w:t>
            </w:r>
          </w:p>
        </w:tc>
      </w:tr>
      <w:tr>
        <w:tc>
          <w:tcPr>
            <w:tcW w:type="dxa" w:w="2160"/>
            <w:vAlign w:val="center"/>
            <w:shd w:fill="EAF2F8"/>
            <w:tcMar>
              <w:top w:w="100" w:type="dxa"/>
              <w:start w:w="100" w:type="dxa"/>
              <w:bottom w:w="100" w:type="dxa"/>
              <w:end w:w="100" w:type="dxa"/>
            </w:tcMar>
          </w:tcPr>
          <w:p>
            <w:r>
              <w:t>λ₀, λ</w:t>
            </w:r>
          </w:p>
        </w:tc>
        <w:tc>
          <w:tcPr>
            <w:tcW w:type="dxa" w:w="7632"/>
            <w:vAlign w:val="center"/>
            <w:shd w:fill="EAF2F8"/>
            <w:tcMar>
              <w:top w:w="100" w:type="dxa"/>
              <w:start w:w="100" w:type="dxa"/>
              <w:bottom w:w="100" w:type="dxa"/>
              <w:end w:w="100" w:type="dxa"/>
            </w:tcMar>
          </w:tcPr>
          <w:p>
            <w:r>
              <w:t>Vacuum wavelength and wavelength in the medium, λ=λ₀/n</w:t>
            </w:r>
          </w:p>
        </w:tc>
      </w:tr>
      <w:tr>
        <w:tc>
          <w:tcPr>
            <w:tcW w:type="dxa" w:w="2160"/>
            <w:vAlign w:val="center"/>
            <w:tcMar>
              <w:top w:w="100" w:type="dxa"/>
              <w:start w:w="100" w:type="dxa"/>
              <w:bottom w:w="100" w:type="dxa"/>
              <w:end w:w="100" w:type="dxa"/>
            </w:tcMar>
          </w:tcPr>
          <w:p>
            <w:r>
              <w:t>k₀, k</w:t>
            </w:r>
          </w:p>
        </w:tc>
        <w:tc>
          <w:tcPr>
            <w:tcW w:type="dxa" w:w="7632"/>
            <w:vAlign w:val="center"/>
            <w:tcMar>
              <w:top w:w="100" w:type="dxa"/>
              <w:start w:w="100" w:type="dxa"/>
              <w:bottom w:w="100" w:type="dxa"/>
              <w:end w:w="100" w:type="dxa"/>
            </w:tcMar>
          </w:tcPr>
          <w:p>
            <w:r>
              <w:t>Vacuum wavenumber 2π/λ₀ and wavenumber in the medium, k=nk₀</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Complex scalar amplitude of one field component, time dependence e^(−iωt) understood</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Optical path length ∫n ds along a path; the phase along the path is k₀L=ωT</w:t>
            </w:r>
          </w:p>
        </w:tc>
      </w:tr>
      <w:tr>
        <w:tc>
          <w:tcPr>
            <w:tcW w:type="dxa" w:w="2160"/>
            <w:vAlign w:val="center"/>
            <w:tcMar>
              <w:top w:w="100" w:type="dxa"/>
              <w:start w:w="100" w:type="dxa"/>
              <w:bottom w:w="100" w:type="dxa"/>
              <w:end w:w="100" w:type="dxa"/>
            </w:tcMar>
          </w:tcPr>
          <w:p>
            <w:r>
              <w:t>ρ_m</w:t>
            </w:r>
          </w:p>
        </w:tc>
        <w:tc>
          <w:tcPr>
            <w:tcW w:type="dxa" w:w="7632"/>
            <w:vAlign w:val="center"/>
            <w:tcMar>
              <w:top w:w="100" w:type="dxa"/>
              <w:start w:w="100" w:type="dxa"/>
              <w:bottom w:w="100" w:type="dxa"/>
              <w:end w:w="100" w:type="dxa"/>
            </w:tcMar>
          </w:tcPr>
          <w:p>
            <w:r>
              <w:t>Radius of the m-th Fresnel zone</w:t>
            </w:r>
          </w:p>
        </w:tc>
      </w:tr>
      <w:tr>
        <w:tc>
          <w:tcPr>
            <w:tcW w:type="dxa" w:w="2160"/>
            <w:vAlign w:val="center"/>
            <w:shd w:fill="EAF2F8"/>
            <w:tcMar>
              <w:top w:w="100" w:type="dxa"/>
              <w:start w:w="100" w:type="dxa"/>
              <w:bottom w:w="100" w:type="dxa"/>
              <w:end w:w="100" w:type="dxa"/>
            </w:tcMar>
          </w:tcPr>
          <w:p>
            <w:r>
              <w:t>ℏω, ℏk</w:t>
            </w:r>
          </w:p>
        </w:tc>
        <w:tc>
          <w:tcPr>
            <w:tcW w:type="dxa" w:w="7632"/>
            <w:vAlign w:val="center"/>
            <w:shd w:fill="EAF2F8"/>
            <w:tcMar>
              <w:top w:w="100" w:type="dxa"/>
              <w:start w:w="100" w:type="dxa"/>
              <w:bottom w:w="100" w:type="dxa"/>
              <w:end w:w="100" w:type="dxa"/>
            </w:tcMar>
          </w:tcPr>
          <w:p>
            <w:r>
              <w:t>Energy and momentum of one photon</w:t>
            </w:r>
          </w:p>
        </w:tc>
      </w:tr>
    </w:tbl>
    <w:p>
      <w:pPr>
        <w:jc w:val="both"/>
      </w:pPr>
      <w:r>
        <w:t>SI units are kept in this lesson because optical constants are tabulated that way; n is a pure number, and every result is the same in the Heaviside–Lorentz units of Lesson 7, Section 7. Polarization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pPr>
        <w:jc w:val="both"/>
      </w:pPr>
      <w:r>
        <w:t xml:space="preserve">In a linear, non-magnetic, uncharged medium the polarization of the material is proportional to the field, so ε₀ in </w:t>
      </w:r>
      <w:hyperlink w:anchor="Lesson7">
        <w:r>
          <w:rPr>
            <w:rStyle w:val="Hyperlink"/>
            <w:color w:val="0563C1"/>
            <w:u w:val="single"/>
          </w:rPr>
          <w:t xml:space="preserve">Lesson 7</w:t>
        </w:r>
      </w:hyperlink>
      <w:r>
        <w:t xml:space="preserve">'s equations becomes ε₀ε_r. Repeating the curl-of-curl step of </w:t>
      </w:r>
      <w:hyperlink w:anchor="Lesson7">
        <w:r>
          <w:rPr>
            <w:rStyle w:val="Hyperlink"/>
            <w:color w:val="0563C1"/>
            <w:u w:val="single"/>
          </w:rPr>
          <w:t xml:space="preserve">Lesson 7</w:t>
        </w:r>
      </w:hyperlink>
      <w:r>
        <w:t>,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pPr>
        <w:jc w:val="both"/>
      </w:pPr>
      <w:r>
        <w:t>A plane wave e^(i(k·x−ωt)) solves it with |k| = nω/c. The frequency is fixed by the source and is the same on both sides of any boundary; the phase speed is v = c/n and the wavelength shrinks to λ = λ₀/n. Air has n=1.0003, water 1.33, crown glass about 1.52, diamond 2.42.</w:t>
      </w:r>
    </w:p>
    <w:p>
      <w:pPr>
        <w:jc w:val="both"/>
      </w:pPr>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refraction in QED with the electron–photon action of Prologue 3.</w:t>
      </w:r>
    </w:p>
    <w:p>
      <w:pPr>
        <w:pStyle w:val="Heading3"/>
      </w:pPr>
      <w:r>
        <w:t>1.2 Dispersion</w:t>
      </w:r>
    </w:p>
    <w:p>
      <w:pPr>
        <w:jc w:val="both"/>
      </w:pPr>
      <w:r>
        <w:t xml:space="preserve">Model each bound electron as a damped oscillator of natural frequency ω_j driven by the field (the Lorentz model). Solving the driven oscillator of </w:t>
      </w:r>
      <w:hyperlink w:anchor="Lesson2">
        <w:r>
          <w:rPr>
            <w:rStyle w:val="Hyperlink"/>
            <w:color w:val="0563C1"/>
            <w:u w:val="single"/>
          </w:rPr>
          <w:t xml:space="preserve">Lesson 2</w:t>
        </w:r>
      </w:hyperlink>
      <w:r>
        <w:t xml:space="preserve">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pPr>
        <w:jc w:val="both"/>
      </w:pPr>
      <w:r>
        <w:t>with oscillator strengths f_j and damping rates γ_j. Glass and water have their strong resonances in the ultraviolet, so across the visible band ω &lt; ω_j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pPr>
        <w:jc w:val="both"/>
      </w:pPr>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pPr>
        <w:jc w:val="both"/>
      </w:pPr>
      <w:r>
        <w:t>A bound electron driven far below its resonance (ω ≪ ω_j)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pPr>
        <w:jc w:val="both"/>
      </w:pPr>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pPr>
        <w:jc w:val="both"/>
      </w:pPr>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pPr>
        <w:jc w:val="both"/>
      </w:pPr>
      <w:r>
        <w:t>which is Snell's law. The reflected wave has the same |k| as the incident one, so its angle equals the angle of incidence. Section 5.2 derives the same law a second way, from a sum over paths.</w:t>
      </w:r>
    </w:p>
    <w:p>
      <w:pPr>
        <w:pStyle w:val="Heading3"/>
      </w:pPr>
      <w:r>
        <w:t>2.2 Total internal reflection</w:t>
      </w:r>
    </w:p>
    <w:p>
      <w:pPr>
        <w:jc w:val="both"/>
      </w:pPr>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pPr>
        <w:jc w:val="both"/>
      </w:pPr>
      <w:r>
        <w:t>Beyond θ_c no transmitted wave can match the tangential k, and all of the power is reflected; an optical fiber guides light by bouncing it off its core boundary beyond θ_c. The field on the far side does not vanish. It decays as e^(−κz)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pPr>
        <w:jc w:val="both"/>
      </w:pPr>
      <w:r>
        <w:t>an evanescent wave that carries no power on average but can leak through a second, nearby boundary. This is frustrated total internal reflection, the optical twin of quantum tunneling.</w:t>
      </w:r>
    </w:p>
    <w:p>
      <w:r>
        <w:rPr>
          <w:b/>
          <w:i/>
        </w:rPr>
        <w:t>Worked example 2</w:t>
      </w:r>
    </w:p>
    <w:p>
      <w:pPr>
        <w:jc w:val="both"/>
      </w:pPr>
      <w:r>
        <w:t>Find the critical angles of water, crown glass and diamond against air, and the escape angle of a ray leaving water at 30°. Water: θ_c=arcsin(1/1.333)=48.6°.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pPr>
        <w:jc w:val="both"/>
      </w:pPr>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pPr>
        <w:jc w:val="both"/>
      </w:pPr>
      <w:r>
        <w:t>The reflected power fraction is R = r², and the transmitted fraction is T = (n₂/n₁) t², the factor n₂/n₁ coming from the different energy flux per unit field in the two media. One checks R + T = 1.</w:t>
      </w:r>
    </w:p>
    <w:p>
      <w:r>
        <w:rPr>
          <w:b/>
          <w:i/>
        </w:rPr>
        <w:t>Worked example 3</w:t>
      </w:r>
    </w:p>
    <w:p>
      <w:pPr>
        <w:jc w:val="both"/>
      </w:pPr>
      <w:r>
        <w:t>Derive Prologue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Prologue 2's 0.2, derived from ε_r=n²=2.25. Section 6 explains why a classical power fraction can be read as a probability per photon.</w:t>
      </w:r>
    </w:p>
    <w:p>
      <w:pPr>
        <w:pStyle w:val="Heading3"/>
      </w:pPr>
      <w:r>
        <w:t>3.2 Oblique incidence and Brewster's angle</w:t>
      </w:r>
    </w:p>
    <w:p>
      <w:pPr>
        <w:jc w:val="both"/>
      </w:pPr>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pPr>
        <w:jc w:val="both"/>
      </w:pPr>
      <w:r>
        <w:t>The overall sign of r_p depends on how the p field's direction is defined, and textbooks differ; R_p = r_p²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pPr>
        <w:jc w:val="both"/>
      </w:pPr>
      <w:r>
        <w:t>At Brewster's angle the reflected light is purely s-polarized. For water θ_B=arctan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pPr>
        <w:jc w:val="both"/>
      </w:pPr>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pPr>
        <w:jc w:val="both"/>
      </w:pPr>
      <w:r>
        <w:t>where r is the distance from the surface point Q to P and χ is the angle between the line QP and the normal to Σ. Each wavelet is a spherical wave e^(ikr)/r,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pPr>
        <w:jc w:val="both"/>
      </w:pPr>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pPr>
        <w:jc w:val="both"/>
      </w:pPr>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pPr>
        <w:jc w:val="both"/>
      </w:pPr>
      <w:r>
        <w:t>The alternating series of zone contributions, each slightly smaller than the last because of the obliquity factor and 1/r, sums to half of the first term. The whole open plane therefore contributes iλ e^(ikz) U₀, and the prefactor 1/(iλ) turns this into U(P) = U₀ e^(ikz): the plane wave arrives unchanged, as it must. Both the 1/λ and the extra quarter-turn −i = 1/i are fixed by this requirement.</w:t>
      </w:r>
    </w:p>
    <w:p>
      <w:pPr>
        <w:jc w:val="both"/>
      </w:pPr>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pPr>
        <w:jc w:val="both"/>
      </w:pPr>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pPr>
        <w:jc w:val="both"/>
      </w:pPr>
      <w:r>
        <w:t>Far behind an aperture of size a, in the regime of small Fresnel number N_F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pPr>
        <w:jc w:val="both"/>
      </w:pPr>
      <w:r>
        <w:t>Two point sources closer in angle than θ₁ blur into one (Rayleigh's criterion). No lens design can beat this for a given aperture; only a larger D or a shorter λ can.</w:t>
      </w:r>
    </w:p>
    <w:p>
      <w:r>
        <w:rPr>
          <w:b/>
          <w:i/>
        </w:rPr>
        <w:t>Worked example 5</w:t>
      </w:r>
    </w:p>
    <w:p>
      <w:pPr>
        <w:jc w:val="both"/>
      </w:pPr>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pPr>
        <w:jc w:val="both"/>
      </w:pPr>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pPr>
        <w:jc w:val="both"/>
      </w:pPr>
      <w:r>
        <w:t>The last term is interference, the classical form of adding two arrows before squaring. For slits a distance d apart, a point at height y on a screen at distance L_s ≫ d sees a path difference d y/L_s,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pPr>
        <w:jc w:val="both"/>
      </w:pPr>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pPr>
        <w:jc w:val="both"/>
      </w:pPr>
      <w:r>
        <w:t>A glass sheet n=1.5, both surfaces counted. Prologue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Prologue 2's arrow rule is the first term of this series.</w:t>
      </w:r>
    </w:p>
    <w:p>
      <w:pPr>
        <w:pStyle w:val="Heading2"/>
      </w:pPr>
      <w:r>
        <w:t>5 The sum over light paths</w:t>
      </w:r>
    </w:p>
    <w:p>
      <w:pPr>
        <w:pStyle w:val="Heading3"/>
      </w:pPr>
      <w:r>
        <w:t>5.1 From wavelets to paths</w:t>
      </w:r>
    </w:p>
    <w:p>
      <w:pPr>
        <w:jc w:val="both"/>
      </w:pPr>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pPr>
        <w:jc w:val="both"/>
      </w:pPr>
      <w:r>
        <w:t>a sum over two-segment paths S→Q₁→P, each weighted by the phase of its total length. Nothing stops us from inserting more surfaces Σ₂, Σ₃, …, Σ_N between S and P, in vacuum or inside glass. Each insertion adds an integral over one more intermediate point, and with many surfaces the integrand is a sum over finely broken paths that can wander anywhere. The weight of each path is the product of its segment phases, e^(ik₀L),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pPr>
        <w:jc w:val="both"/>
      </w:pPr>
      <w:r>
        <w:t>The phase k₀L is ω times the travel time T along the path. This is Prologue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pPr>
        <w:jc w:val="both"/>
      </w:pPr>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pPr>
        <w:jc w:val="both"/>
      </w:pPr>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pPr>
        <w:jc w:val="both"/>
      </w:pPr>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pPr>
        <w:jc w:val="both"/>
      </w:pPr>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pPr>
        <w:jc w:val="both"/>
      </w:pPr>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pPr>
        <w:jc w:val="both"/>
      </w:pPr>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pPr>
        <w:jc w:val="both"/>
      </w:pPr>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pPr>
        <w:jc w:val="both"/>
      </w:pPr>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pPr>
        <w:jc w:val="both"/>
      </w:pPr>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(Prologue 5).</w:t>
      </w:r>
    </w:p>
    <w:p>
      <w:pPr>
        <w:pStyle w:val="Heading3"/>
      </w:pPr>
      <w:r>
        <w:t>6.2 Fringes one photon at a time</w:t>
      </w:r>
    </w:p>
    <w:p>
      <w:pPr>
        <w:jc w:val="both"/>
      </w:pPr>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(Grangier,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pPr>
        <w:jc w:val="both"/>
      </w:pPr>
      <w:r>
        <w:t>A single photon cannot interfere with a different photon it never meets, so each one must interfere with itself. The only consistent reading is the one Prologue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pPr>
        <w:jc w:val="both"/>
      </w:pPr>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pPr>
        <w:jc w:val="both"/>
      </w:pPr>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pPr>
        <w:jc w:val="both"/>
      </w:pPr>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e^(iS[q]/ℏ), with Fermat's principle replaced by Hamilton's.</w:t>
      </w:r>
    </w:p>
    <w:p>
      <w:pPr>
        <w:pStyle w:val="Heading3"/>
      </w:pPr>
      <w:r>
        <w:t>6.5 What still needs a quantized field</w:t>
      </w:r>
    </w:p>
    <w:p>
      <w:pPr>
        <w:jc w:val="both"/>
      </w:pPr>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3's electron–photon action repeated over many electrons; Lesson 63 treats the vacuum as a weakly polarizable medium, and Lesson 69 turns that into the running coupling</w:t>
            </w:r>
          </w:p>
        </w:tc>
      </w:tr>
      <w:tr>
        <w:tc>
          <w:tcPr>
            <w:tcW w:type="dxa" w:w="3264"/>
            <w:vAlign w:val="center"/>
            <w:tcMar>
              <w:top w:w="100" w:type="dxa"/>
              <w:start w:w="100" w:type="dxa"/>
              <w:bottom w:w="100" w:type="dxa"/>
              <w:end w:w="100" w:type="dxa"/>
            </w:tcMar>
          </w:tcPr>
          <w:p>
            <w:r>
              <w:t>Huygens–Fresnel integral and its 1/(iλ)</w:t>
            </w:r>
          </w:p>
        </w:tc>
        <w:tc>
          <w:tcPr>
            <w:tcW w:type="dxa" w:w="6528"/>
            <w:vAlign w:val="center"/>
            <w:tcMar>
              <w:top w:w="100" w:type="dxa"/>
              <w:start w:w="100" w:type="dxa"/>
              <w:bottom w:w="100" w:type="dxa"/>
              <w:end w:w="100" w:type="dxa"/>
            </w:tcMar>
          </w:tcPr>
          <w:p>
            <w:r>
              <w:t>A propagator: the amplitude to go from one point to another, composed by integrating over intermediate points, as in Lessons 46 to 48</w:t>
            </w:r>
          </w:p>
        </w:tc>
      </w:tr>
      <w:tr>
        <w:tc>
          <w:tcPr>
            <w:tcW w:type="dxa" w:w="3264"/>
            <w:vAlign w:val="center"/>
            <w:shd w:fill="EAF2F8"/>
            <w:tcMar>
              <w:top w:w="100" w:type="dxa"/>
              <w:start w:w="100" w:type="dxa"/>
              <w:bottom w:w="100" w:type="dxa"/>
              <w:end w:w="100" w:type="dxa"/>
            </w:tcMar>
          </w:tcPr>
          <w:p>
            <w:r>
              <w:t>Sum over light paths, stationary phase</w:t>
            </w:r>
          </w:p>
        </w:tc>
        <w:tc>
          <w:tcPr>
            <w:tcW w:type="dxa" w:w="6528"/>
            <w:vAlign w:val="center"/>
            <w:shd w:fill="EAF2F8"/>
            <w:tcMar>
              <w:top w:w="100" w:type="dxa"/>
              <w:start w:w="100" w:type="dxa"/>
              <w:bottom w:w="100" w:type="dxa"/>
              <w:end w:w="100" w:type="dxa"/>
            </w:tcMar>
          </w:tcPr>
          <w:p>
            <w:r>
              <w:t>Lesson 80's path integral ∫Dq e^(iS/ℏ), whose stationary path is the classical one</w:t>
            </w:r>
          </w:p>
        </w:tc>
      </w:tr>
      <w:tr>
        <w:tc>
          <w:tcPr>
            <w:tcW w:type="dxa" w:w="3264"/>
            <w:vAlign w:val="center"/>
            <w:tcMar>
              <w:top w:w="100" w:type="dxa"/>
              <w:start w:w="100" w:type="dxa"/>
              <w:bottom w:w="100" w:type="dxa"/>
              <w:end w:w="100" w:type="dxa"/>
            </w:tcMar>
          </w:tcPr>
          <w:p>
            <w:r>
              <w:t>|U|² as a probability per photon</w:t>
            </w:r>
          </w:p>
        </w:tc>
        <w:tc>
          <w:tcPr>
            <w:tcW w:type="dxa" w:w="6528"/>
            <w:vAlign w:val="center"/>
            <w:tcMar>
              <w:top w:w="100" w:type="dxa"/>
              <w:start w:w="100" w:type="dxa"/>
              <w:bottom w:w="100" w:type="dxa"/>
              <w:end w:w="100" w:type="dxa"/>
            </w:tcMar>
          </w:tcPr>
          <w:p>
            <w:r>
              <w:t>Lesson 10's Born rule for wave functions</w:t>
            </w:r>
          </w:p>
        </w:tc>
      </w:tr>
      <w:tr>
        <w:tc>
          <w:tcPr>
            <w:tcW w:type="dxa" w:w="3264"/>
            <w:vAlign w:val="center"/>
            <w:shd w:fill="EAF2F8"/>
            <w:tcMar>
              <w:top w:w="100" w:type="dxa"/>
              <w:start w:w="100" w:type="dxa"/>
              <w:bottom w:w="100" w:type="dxa"/>
              <w:end w:w="100" w:type="dxa"/>
            </w:tcMar>
          </w:tcPr>
          <w:p>
            <w:r>
              <w:t>E=ℏω, p=ℏk</w:t>
            </w:r>
          </w:p>
        </w:tc>
        <w:tc>
          <w:tcPr>
            <w:tcW w:type="dxa" w:w="6528"/>
            <w:vAlign w:val="center"/>
            <w:shd w:fill="EAF2F8"/>
            <w:tcMar>
              <w:top w:w="100" w:type="dxa"/>
              <w:start w:w="100" w:type="dxa"/>
              <w:bottom w:w="100" w:type="dxa"/>
              <w:end w:w="100" w:type="dxa"/>
            </w:tcMar>
          </w:tcPr>
          <w:p>
            <w:r>
              <w:t>Lesson 38's quantized field; the photon four-momentum in every Feynman diagram from Lesson 50 on</w:t>
            </w:r>
          </w:p>
        </w:tc>
      </w:tr>
      <w:tr>
        <w:tc>
          <w:tcPr>
            <w:tcW w:type="dxa" w:w="3264"/>
            <w:vAlign w:val="center"/>
            <w:tcMar>
              <w:top w:w="100" w:type="dxa"/>
              <w:start w:w="100" w:type="dxa"/>
              <w:bottom w:w="100" w:type="dxa"/>
              <w:end w:w="100" w:type="dxa"/>
            </w:tcMar>
          </w:tcPr>
          <w:p>
            <w:r>
              <w:t>Evanescent waves</w:t>
            </w:r>
          </w:p>
        </w:tc>
        <w:tc>
          <w:tcPr>
            <w:tcW w:type="dxa" w:w="6528"/>
            <w:vAlign w:val="center"/>
            <w:tcMar>
              <w:top w:w="100" w:type="dxa"/>
              <w:start w:w="100" w:type="dxa"/>
              <w:bottom w:w="100" w:type="dxa"/>
              <w:end w:w="100" w:type="dxa"/>
            </w:tcMar>
          </w:tcPr>
          <w:p>
            <w:r>
              <w:t>The classical twin of tunneling, met again in Lesson 86's pair production in a strong field</w:t>
            </w:r>
          </w:p>
        </w:tc>
      </w:tr>
      <w:tr>
        <w:tc>
          <w:tcPr>
            <w:tcW w:type="dxa" w:w="3264"/>
            <w:vAlign w:val="center"/>
            <w:shd w:fill="EAF2F8"/>
            <w:tcMar>
              <w:top w:w="100" w:type="dxa"/>
              <w:start w:w="100" w:type="dxa"/>
              <w:bottom w:w="100" w:type="dxa"/>
              <w:end w:w="100" w:type="dxa"/>
            </w:tcMar>
          </w:tcPr>
          <w:p>
            <w:r>
              <w:t>Dipole scattering ∝ ω⁴</w:t>
            </w:r>
          </w:p>
        </w:tc>
        <w:tc>
          <w:tcPr>
            <w:tcW w:type="dxa" w:w="6528"/>
            <w:vAlign w:val="center"/>
            <w:shd w:fill="EAF2F8"/>
            <w:tcMar>
              <w:top w:w="100" w:type="dxa"/>
              <w:start w:w="100" w:type="dxa"/>
              <w:bottom w:w="100" w:type="dxa"/>
              <w:end w:w="100" w:type="dxa"/>
            </w:tcMar>
          </w:tcPr>
          <w:p>
            <w:r>
              <w:t>Bound electrons far below resonance; a free electron scatters with no ω dependence at low frequency, the classical limit of Compton scattering in Lesson 57</w:t>
            </w:r>
          </w:p>
        </w:tc>
      </w:tr>
    </w:tbl>
    <w:p>
      <w:pPr>
        <w:pStyle w:val="Heading2"/>
      </w:pPr>
      <w:r>
        <w:t>8 Summary</w:t>
      </w:r>
    </w:p>
    <w:p>
      <w:pPr>
        <w:pStyle w:val="ListNumber"/>
        <w:numPr>
          <w:ilvl w:val="0"/>
          <w:numId w:val="207"/>
        </w:numPr>
      </w:pPr>
      <w:r>
        <w:t>In a linear medium Lesson 7's waves travel at c/n with n=√(ε_r μ_r); the frequency is unchanged at a boundary, and driven bound electrons make n rise with frequency across the visible band.</w:t>
      </w:r>
    </w:p>
    <w:p>
      <w:pPr>
        <w:pStyle w:val="ListNumber"/>
        <w:numPr>
          <w:ilvl w:val="0"/>
          <w:numId w:val="207"/>
        </w:numPr>
      </w:pPr>
      <w:r>
        <w:t>Phase matching gives n₁ sin θ₁ = n₂ sin θ₂; beyond sin θ_c = n₂/n₁ reflection is total and an evanescent field remains.</w:t>
      </w:r>
    </w:p>
    <w:p>
      <w:pPr>
        <w:pStyle w:val="ListNumber"/>
        <w:numPr>
          <w:ilvl w:val="0"/>
          <w:numId w:val="207"/>
        </w:numPr>
      </w:pPr>
      <w:r>
        <w:t>At normal incidence r=(n₁−n₂)/(n₁+n₂), so r=−0.2 and R=0.04 for glass, deriving Prologue 2's arrow; r_p vanishes at tan θ_B = n₂/n₁.</w:t>
      </w:r>
    </w:p>
    <w:p>
      <w:pPr>
        <w:pStyle w:val="ListNumber"/>
        <w:numPr>
          <w:ilvl w:val="0"/>
          <w:numId w:val="207"/>
        </w:numPr>
      </w:pPr>
      <w:r>
        <w:t>The Huygens–Fresnel integral U(P)=(1/(iλ))∫U (e^(ikr)/r) cos χ dA has its prefactor fixed by Fresnel zones of radius √(mλz); in the far field it is the Fourier transform of the aperture, with limit sin θ₁=1.22λ/D.</w:t>
      </w:r>
    </w:p>
    <w:p>
      <w:pPr>
        <w:pStyle w:val="ListNumber"/>
        <w:numPr>
          <w:ilvl w:val="0"/>
          <w:numId w:val="207"/>
        </w:numPr>
      </w:pPr>
      <w:r>
        <w:t>Composing the integral gives a sum over all light paths weighted by e^(ik₀L), L=∫n ds; stationary phase picks out Fermat's paths, and the coherent region around them has width √(λ₀/L″).</w:t>
      </w:r>
    </w:p>
    <w:p>
      <w:pPr>
        <w:pStyle w:val="ListNumber"/>
        <w:numPr>
          <w:ilvl w:val="0"/>
          <w:numId w:val="207"/>
        </w:numPr>
      </w:pPr>
      <w:r>
        <w:t>Light is detected in quanta E=ℏω, p=ℏk; single-photon interference makes U a probability amplitude with probability ∝ |U|², and classical optics is the large-N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Maxwell's equations with ε₀→ε₀ε_r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ray in glass (n=1.52) meets a glass–water boundary (n=1.333). Find the critical angle.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light of λ₀=500 nm in glass (n=1.5) striking a glass–air surface at 45°, find the decay length 1/κ of the evanescent wave.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From 1+r=t and n₁(1−r)=n₂t, derive r and t at normal incidence and verify R+T=1 for any n₁, n₂.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r_p=0 together with Snell's law implies θ₁+θ₂=90°, and hence tan θ_B=n₂/n₁.</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λ=600 nm and z=2.0 m, find ρ₁ and ρ₁₀, and the number of Fresnel zones in a circular opening of radius 5 mm.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an opening passing only the first Fresnel zone gives four times the unobstructed intensity on the axis, and that one passing the first two gives nearly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Fresnel number of a circular aperture of radius 1 mm lit at 500 nm, seen from 2 m and from 200 m. In which case is the Fraunhofer formula of Section 4.3 accurate?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Starting from the Gaussian integral ∫e^(−ax²/2)dx=√(2π/a) of Lesson 2, continue a to −iα with α&gt;0 and obtain ∫e^(iαx²/2)dx=√(2πi/α). Which branch of the square root is meant?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Section 5.3 with a=b=1.0 m and λ₀=500 nm. Find the half-width of the reflecting strip.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CD (track pitch 1.6 μm) is lit at normal incidence. Find the first-order angles for 450 nm and 650 nm light.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A green laser pointer emits 1 mW at 532 nm. Find the photon energy in eV and the photon rate.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single-photon two-slit experiment records photons into bins across one fringe. How many photons per bin are needed for a 1% statistical uncertainty in each bin's count?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Challenge: sum the multiple reflections inside a slab with surface coefficients −r and +r and round-trip phase δ, and show that the reflected fraction is R=F sin²(δ/2)/(1+F sin²(δ/2)) with F=4r²/(1−r²)². Find its maximum for r=0.2.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Explain, in terms of Prologue 2's arrows and Section 6.2, why a film much thinner than the wavelength reflects almost no photons.</w:t>
            </w:r>
          </w:p>
        </w:tc>
      </w:tr>
    </w:tbl>
    <w:p>
      <w:pPr>
        <w:pStyle w:val="Heading2"/>
      </w:pPr>
      <w:r>
        <w:t>Solutions</w:t>
      </w:r>
    </w:p>
    <w:p>
      <w:pPr>
        <w:jc w:val="both"/>
      </w:pPr>
      <w:r>
        <w:rPr>
          <w:b/>
        </w:rPr>
        <w:t>1.</w:t>
      </w:r>
      <w:r>
        <w:t xml:space="preserve"> </w:t>
      </w:r>
      <w:r>
        <w:t>In the medium, ∇·E=0, ∇·B=0, ∇×E=−∂B/∂t and ∇×B=μ₀ε₀ε_r ∂E/∂t. Taking the curl of the third, ∇×(∇×E)=∇(∇·E)−∇²E=−∇²E=−∂(∇×B)/∂t=−(ε_r/c²)∂²E/∂t², so ∇²E−(n²/c²)∂²E/∂t²=0 with n²=ε_r. A plane wave e^(i(k·x−ωt)) gives −k²+n²ω²/c²=0, so |k|=nω/c.</w:t>
      </w:r>
    </w:p>
    <w:p>
      <w:pPr>
        <w:jc w:val="both"/>
      </w:pPr>
      <w:r>
        <w:rPr>
          <w:b/>
        </w:rPr>
        <w:t>2.</w:t>
      </w:r>
      <w:r>
        <w:t xml:space="preserve"> </w:t>
      </w:r>
      <w:r>
        <w:t>f=c/λ₀=2.998×10⁸/(633×10⁻⁹)=4.74×10¹⁴ Hz; v=c/n=1.97×10⁸ m/s; λ=633/1.52=416 nm.</w:t>
      </w:r>
    </w:p>
    <w:p>
      <w:r>
        <w:rPr>
          <w:b/>
        </w:rPr>
        <w:t>3.</w:t>
      </w:r>
      <w:r>
        <w:t xml:space="preserve"> </w:t>
      </w:r>
      <w:r>
        <w:t>sin θ_c=1.333/1.52=0.877, θ_c=61.3°.</w:t>
      </w:r>
    </w:p>
    <w:p>
      <w:pPr>
        <w:jc w:val="both"/>
      </w:pPr>
      <w:r>
        <w:rPr>
          <w:b/>
        </w:rPr>
        <w:t>4.</w:t>
      </w:r>
      <w:r>
        <w:t xml:space="preserve"> </w:t>
      </w:r>
      <w:r>
        <w:t>κ=(2π/λ₀)√(n₁²sin²θ−1)=(2π/500 nm)√(2.25×0.5−1)=(2π/500 nm)×0.354=4.44×10⁻³ nm⁻¹, so 1/κ≈225 nm, less than half a wavelength.</w:t>
      </w:r>
    </w:p>
    <w:p>
      <w:pPr>
        <w:jc w:val="both"/>
      </w:pPr>
      <w:r>
        <w:rPr>
          <w:b/>
        </w:rPr>
        <w:t>5.</w:t>
      </w:r>
      <w:r>
        <w:t xml:space="preserve"> </w:t>
      </w:r>
      <w:r>
        <w:t>Adding n₂ times the first equation to the second: n₁−n₁r=n₂+n₂r, so r=(n₁−n₂)/(n₁+n₂) and t=1+r=2n₁/(n₁+n₂). Then R+T=[(n₁−n₂)²+4n₁n₂]/(n₁+n₂)²=1.</w:t>
      </w:r>
    </w:p>
    <w:p>
      <w:pPr>
        <w:jc w:val="both"/>
      </w:pPr>
      <w:r>
        <w:rPr>
          <w:b/>
        </w:rPr>
        <w:t>6.</w:t>
      </w:r>
      <w:r>
        <w:t xml:space="preserve"> </w:t>
      </w:r>
      <w:r>
        <w:t>r_p=0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pPr>
        <w:jc w:val="both"/>
      </w:pPr>
      <w:r>
        <w:rPr>
          <w:b/>
        </w:rPr>
        <w:t>7.</w:t>
      </w:r>
      <w:r>
        <w:t xml:space="preserve"> </w:t>
      </w:r>
      <w:r>
        <w:t>ρ₁=√(600×10⁻⁹×2.0)=√(1.2×10⁻⁶)=1.10 mm; ρ₁₀=√10×1.10=3.46 mm. The number of zones is ρ²/(λz)=(5×10⁻³)²/(1.2×10⁻⁶)=20.8, about 21.</w:t>
      </w:r>
    </w:p>
    <w:p>
      <w:pPr>
        <w:jc w:val="both"/>
      </w:pPr>
      <w:r>
        <w:rPr>
          <w:b/>
        </w:rPr>
        <w:t>8.</w:t>
      </w:r>
      <w:r>
        <w:t xml:space="preserve"> </w:t>
      </w:r>
      <w:r>
        <w:t>By Section 4.2 the first zone alone gives (1/(iλ))×2iλe^(ikz)U₀=2U₀e^(ikz), twice the unobstructed amplitude, so the intensity is 4|U₀|². The second zone has nearly the same magnitude and the opposite sign, so two zones give nearly zero.</w:t>
      </w:r>
    </w:p>
    <w:p>
      <w:pPr>
        <w:jc w:val="both"/>
      </w:pPr>
      <w:r>
        <w:rPr>
          <w:b/>
        </w:rPr>
        <w:t>9.</w:t>
      </w:r>
      <w:r>
        <w:t xml:space="preserve"> </w:t>
      </w:r>
      <w:r>
        <w:t>N_F=a²/(λz)=(10⁻³)²/(500×10⁻⁹×2)=1.0 at 2 m, and 0.01 at 200 m. The Fraunhofer formula needs N_F≪1, so it holds at 200 m; at 2 m the pattern is a Fresnel (near-field) pattern.</w:t>
      </w:r>
    </w:p>
    <w:p>
      <w:pPr>
        <w:jc w:val="both"/>
      </w:pPr>
      <w:r>
        <w:rPr>
          <w:b/>
        </w:rPr>
        <w:t>10.</w:t>
      </w:r>
      <w:r>
        <w:t xml:space="preserve"> </w:t>
      </w:r>
      <w:r>
        <w:t>The Gaussian result holds for complex a with Re a&gt;0 and continues to Re a=0. With a=−iα, √(2π/a)=√(2π/(−iα))=√(2πi/α). The branch is the one with positive real part, √i=e^(iπ/4), reached by approaching the imaginary axis from Re a&gt;0; the integral converges conditionally because the integrand oscillates ever faster.</w:t>
      </w:r>
    </w:p>
    <w:p>
      <w:pPr>
        <w:jc w:val="both"/>
      </w:pPr>
      <w:r>
        <w:rPr>
          <w:b/>
        </w:rPr>
        <w:t>11.</w:t>
      </w:r>
      <w:r>
        <w:t xml:space="preserve"> </w:t>
      </w:r>
      <w:r>
        <w:t>L″=2a²/(a²+b²)^(3/2)=2/(2)^(1.5)=0.707 m⁻¹, and x=√(λ₀/L″)=√(5×10⁻⁷/0.707)=8.4×10⁻⁴ m, a half-width of 0.84 mm.</w:t>
      </w:r>
    </w:p>
    <w:p>
      <w:pPr>
        <w:jc w:val="both"/>
      </w:pPr>
      <w:r>
        <w:rPr>
          <w:b/>
        </w:rPr>
        <w:t>12.</w:t>
      </w:r>
      <w:r>
        <w:t xml:space="preserve"> </w:t>
      </w:r>
      <w:r>
        <w:t>sin θ=λ/d: 450/1600=0.281, θ=16.3°; 650/1600=0.406, θ=24.0°. Red is diffracted further than blue, the reverse of a prism.</w:t>
      </w:r>
    </w:p>
    <w:p>
      <w:pPr>
        <w:jc w:val="both"/>
      </w:pPr>
      <w:r>
        <w:rPr>
          <w:b/>
        </w:rPr>
        <w:t>13.</w:t>
      </w:r>
      <w:r>
        <w:t xml:space="preserve"> </w:t>
      </w:r>
      <w:r>
        <w:t>E=1240/532=2.33 eV=3.73×10⁻¹⁹ J; rate=10⁻³/(3.73×10⁻¹⁹)=2.7×10¹⁵ photons per second.</w:t>
      </w:r>
    </w:p>
    <w:p>
      <w:pPr>
        <w:jc w:val="both"/>
      </w:pPr>
      <w:r>
        <w:rPr>
          <w:b/>
        </w:rPr>
        <w:t>14.</w:t>
      </w:r>
      <w:r>
        <w:t xml:space="preserve"> </w:t>
      </w:r>
      <w:r>
        <w:t>The relative uncertainty is 1/√N=0.01, so N=10⁴ photons per bin.</w:t>
      </w:r>
    </w:p>
    <w:p>
      <w:pPr>
        <w:jc w:val="both"/>
      </w:pPr>
      <w:r>
        <w:rPr>
          <w:b/>
        </w:rPr>
        <w:t>15.</w:t>
      </w:r>
      <w:r>
        <w:t xml:space="preserve"> </w:t>
      </w:r>
      <w:r>
        <w:t>The reflected amplitude is −r+(1−r²)r e^(iδ)[1+r²e^(iδ)+r⁴e^(2iδ)+⋯]=−r+(1−r²)r e^(iδ)/(1−r²e^(iδ))=−r(1−e^(iδ))/(1−r²e^(iδ)). Its squared magnitude is r²·2(1−cos δ)/(1−2r²cos δ+r⁴)=4r²sin²(δ/2)/[(1−r²)²+4r²sin²(δ/2)], which is F sin²(δ/2)/(1+F sin²(δ/2)). The maximum, at sin²(δ/2)=1, is F/(1+F)=4r²/(1+r²)²=0.148 for r=0.2.</w:t>
      </w:r>
    </w:p>
    <w:p>
      <w:pPr>
        <w:jc w:val="both"/>
      </w:pPr>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checklist</w:t>
      </w:r>
    </w:p>
    <w:p>
      <w:pPr>
        <w:pStyle w:val="ListBullet"/>
      </w:pPr>
      <w:r>
        <w:t>I can derive the wave equation in a linear medium and state what n changes and what it leaves alone.</w:t>
      </w:r>
    </w:p>
    <w:p>
      <w:pPr>
        <w:pStyle w:val="ListBullet"/>
      </w:pPr>
      <w:r>
        <w:t>I can derive Snell's law from phase matching and from Fermat's principle, and compute critical angles and evanescent decay lengths.</w:t>
      </w:r>
    </w:p>
    <w:p>
      <w:pPr>
        <w:pStyle w:val="ListBullet"/>
      </w:pPr>
      <w:r>
        <w:t>I can derive r=(n₁−n₂)/(n₁+n₂), recover Prologue 2's arrow of length 0.2, and find Brewster's angle.</w:t>
      </w:r>
    </w:p>
    <w:p>
      <w:pPr>
        <w:pStyle w:val="ListBullet"/>
      </w:pPr>
      <w:r>
        <w:t>I can state the Huygens–Fresnel integral and derive its 1/(iλ) from Fresnel zones.</w:t>
      </w:r>
    </w:p>
    <w:p>
      <w:pPr>
        <w:pStyle w:val="ListBullet"/>
      </w:pPr>
      <w:r>
        <w:t>I can turn the integral into a sum over light paths and evaluate it by stationary phase.</w:t>
      </w:r>
    </w:p>
    <w:p>
      <w:pPr>
        <w:pStyle w:val="ListBullet"/>
      </w:pPr>
      <w:r>
        <w:t>I can convert optical power to a photon rate and explain why single-photon fringes make |U|² a probability.</w:t>
      </w:r>
    </w:p>
    <w:p>
      <w:pPr>
        <w:pStyle w:val="Heading2"/>
      </w:pPr>
      <w:r>
        <w:t>Next lesson</w:t>
      </w:r>
    </w:p>
    <w:p>
      <w:pPr>
        <w:jc w:val="both"/>
      </w:pPr>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p>
      <w:r>
        <w:br w:type="page"/>
      </w:r>
    </w:p>
    <w:p>
      <w:bookmarkStart w:id="2182" w:name="PartII"/>
      <w:pPr>
        <w:pStyle w:val="Heading1"/>
      </w:pPr>
      <w:r>
        <w:t xml:space="preserve">Part II — Quantum Mechanics</w:t>
      </w:r>
      <w:bookmarkEnd w:id="2182"/>
    </w:p>
    <w:p>
      <w:bookmarkStart w:id="1010" w:name="Lesson10"/>
      <w:pPr>
        <w:pStyle w:val="Heading1"/>
      </w:pPr>
      <w:r>
        <w:t xml:space="preserve">Lesson 10: Wave Functions and Hilbert Spaces</w:t>
      </w:r>
      <w:bookmarkEnd w:id="1010"/>
    </w:p>
    <w:p>
      <w:pPr>
        <w:pStyle w:val="Heading2"/>
      </w:pPr>
      <w:r>
        <w:t>How to use this lesson</w:t>
      </w:r>
    </w:p>
    <w:p>
      <w:pPr>
        <w:jc w:val="both"/>
      </w:pPr>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the kind of space studied abstractly in Lesson 1, and it identifies that vector space concretely as a space of wave functions.</w:t>
      </w:r>
    </w:p>
    <w:p>
      <w:pPr>
        <w:jc w:val="both"/>
      </w:pPr>
      <w:r>
        <w:t>Two things are being asked of the reader at once. The first is a physical postulate, the Born rule, which cannot be derived and must be adopted. Lesson 9 has already met it for light: the classical field amplitude,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3"/>
      </w:pPr>
      <w:r>
        <w:t>1.1 Why a probabilistic description is needed</w:t>
      </w:r>
    </w:p>
    <w:p>
      <w:pPr>
        <w:jc w:val="both"/>
      </w:pPr>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pPr>
        <w:jc w:val="both"/>
      </w:pPr>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pPr>
        <w:jc w:val="both"/>
      </w:pPr>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pPr>
        <w:jc w:val="both"/>
      </w:pPr>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pPr>
        <w:jc w:val="both"/>
      </w:pPr>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pPr>
        <w:jc w:val="both"/>
      </w:pPr>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pPr>
        <w:jc w:val="both"/>
      </w:pPr>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pPr>
        <w:jc w:val="both"/>
      </w:pPr>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pPr>
        <w:jc w:val="both"/>
      </w:pPr>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pPr>
        <w:jc w:val="both"/>
      </w:pPr>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pPr>
        <w:jc w:val="both"/>
      </w:pPr>
      <w:r>
        <w:t xml:space="preserve">Using the Schrödinger equation, to be introduced in </w:t>
      </w:r>
      <w:hyperlink w:anchor="Lesson12">
        <w:r>
          <w:rPr>
            <w:rStyle w:val="Hyperlink"/>
            <w:color w:val="0563C1"/>
            <w:u w:val="single"/>
          </w:rPr>
          <w:t xml:space="preserve">Lesson 12</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pPr>
        <w:jc w:val="both"/>
      </w:pPr>
      <w:r>
        <w:t>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current directly from the Dirac equation, where it becomes j^μ = ψ̄γ^μψ and plays the role of the electromagnetic current itself.</w:t>
      </w:r>
    </w:p>
    <w:p>
      <w:pPr>
        <w:pStyle w:val="Heading3"/>
      </w:pPr>
      <w:r>
        <w:t>3.2 Physical meaning of the current</w:t>
      </w:r>
    </w:p>
    <w:p>
      <w:pPr>
        <w:jc w:val="both"/>
      </w:pPr>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pPr>
        <w:jc w:val="both"/>
      </w:pPr>
      <w:r>
        <w:t>Verify the continuity equation for a one-dimensional plane wave using the free Schrödinger equation iℏ∂_tψ = −(ℏ²/2m)∂ₓ²ψ (anticipating Lesson 12).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pPr>
        <w:jc w:val="both"/>
      </w:pPr>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pPr>
        <w:jc w:val="both"/>
      </w:pPr>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e^(2πinx/L)/√L on an interval of length L.</w:t>
      </w:r>
    </w:p>
    <w:p>
      <w:pPr>
        <w:pStyle w:val="Heading3"/>
      </w:pPr>
      <w:r>
        <w:t>4.2 The Born rule for expansion coefficients</w:t>
      </w:r>
    </w:p>
    <w:p>
      <w:pPr>
        <w:jc w:val="both"/>
      </w:pPr>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pPr>
        <w:jc w:val="both"/>
      </w:pPr>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pPr>
        <w:jc w:val="both"/>
      </w:pPr>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pPr>
        <w:jc w:val="both"/>
      </w:pPr>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pPr>
        <w:jc w:val="both"/>
      </w:pPr>
      <w:r>
        <w:t>The plane waves e^(ikx)/√(2π),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pPr>
        <w:jc w:val="both"/>
      </w:pPr>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pPr>
        <w:jc w:val="both"/>
      </w:pPr>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pPr>
        <w:jc w:val="both"/>
      </w:pPr>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pPr>
        <w:jc w:val="both"/>
      </w:pPr>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pPr>
        <w:jc w:val="both"/>
      </w:pPr>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pPr>
        <w:jc w:val="both"/>
      </w:pPr>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pPr>
        <w:jc w:val="both"/>
      </w:pPr>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pPr>
        <w:jc w:val="both"/>
      </w:pPr>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59, 60)</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24)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13; generalized to field configurations in the path integral (Lesson 80)</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51)</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13</w:t>
            </w:r>
          </w:p>
        </w:tc>
      </w:tr>
    </w:tbl>
    <w:p>
      <w:pPr>
        <w:jc w:val="both"/>
      </w:pPr>
      <w:r>
        <w:t>Every scattering amplitude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208"/>
        </w:numPr>
      </w:pPr>
      <w:r>
        <w:t>The Born rule states that |ψ(x, t)|² is the probability density for finding a particle at x at time t; total probability equals one.</w:t>
      </w:r>
    </w:p>
    <w:p>
      <w:pPr>
        <w:pStyle w:val="ListNumber"/>
        <w:numPr>
          <w:ilvl w:val="0"/>
          <w:numId w:val="208"/>
        </w:numPr>
      </w:pPr>
      <w:r>
        <w:t>The space L²(ℝ³) of square-integrable functions, with inner product ⟨φ|ψ⟩ = ∫φ*ψ d³x, realizes concretely the abstract Hilbert space structure of Lesson 1.</w:t>
      </w:r>
    </w:p>
    <w:p>
      <w:pPr>
        <w:pStyle w:val="ListNumber"/>
        <w:numPr>
          <w:ilvl w:val="0"/>
          <w:numId w:val="208"/>
        </w:numPr>
      </w:pPr>
      <w:r>
        <w:t>A probability current j satisfies ∂ρ/∂t + ∇·j = 0, the quantum-mechanical analogue of charge conservation.</w:t>
      </w:r>
    </w:p>
    <w:p>
      <w:pPr>
        <w:pStyle w:val="ListNumber"/>
        <w:numPr>
          <w:ilvl w:val="0"/>
          <w:numId w:val="208"/>
        </w:numPr>
      </w:pPr>
      <w:r>
        <w:t>Expanding ψ in an orthonormal basis gives coefficients cₙ = ⟨uₙ|ψ⟩ with |cₙ|² interpreted as measurement probabilities.</w:t>
      </w:r>
    </w:p>
    <w:p>
      <w:pPr>
        <w:pStyle w:val="ListNumber"/>
        <w:numPr>
          <w:ilvl w:val="0"/>
          <w:numId w:val="208"/>
        </w:numPr>
      </w:pPr>
      <w:r>
        <w:t>The position and momentum "bases" are continuous and non-normalizable but organize the wave function as an array of expansion coefficients.</w:t>
      </w:r>
    </w:p>
    <w:p>
      <w:pPr>
        <w:pStyle w:val="ListNumber"/>
        <w:numPr>
          <w:ilvl w:val="0"/>
          <w:numId w:val="208"/>
        </w:numPr>
      </w:pPr>
      <w:r>
        <w:t>The superposition principle allows linear combinations of states and produces interference terms with no classical analogue.</w:t>
      </w:r>
    </w:p>
    <w:p>
      <w:pPr>
        <w:pStyle w:val="ListNumber"/>
        <w:numPr>
          <w:ilvl w:val="0"/>
          <w:numId w:val="208"/>
        </w:numPr>
      </w:pPr>
      <w:r>
        <w:t>⟨x⟩ and σₓ are the mean and standard deviation of the position probability distribution, statistics of an ensemble, not properties of a single measurement.</w:t>
      </w:r>
    </w:p>
    <w:p>
      <w:pPr>
        <w:pStyle w:val="ListNumber"/>
        <w:numPr>
          <w:ilvl w:val="0"/>
          <w:numId w:val="208"/>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Normalize ψ(x) = A e^(−|x|/b)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the probability current for a general complex wave function ψ = R e^(iS)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⟨x⟩ for ψ(x) = A e^(−x²/2a²) e^(ik₀x)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σₓ² for the Gaussian of Exercise 11 and show it is unchanged by the phase factor e^(ik₀x).</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pPr>
        <w:jc w:val="both"/>
      </w:pPr>
      <w:r>
        <w:rPr>
          <w:b/>
        </w:rPr>
        <w:t>1.</w:t>
      </w:r>
      <w:r>
        <w:t xml:space="preserve"> </w:t>
      </w:r>
      <w:r>
        <w:t>∫|ψ|²dx = A²∫e^(−2|x|/b)dx = A² × b = 1 (using ∫₀^∞e^(−2x/b)dx = b/2 on each half-line), so A = 1/√b.</w:t>
      </w:r>
    </w:p>
    <w:p>
      <w:pPr>
        <w:jc w:val="both"/>
      </w:pPr>
      <w:r>
        <w:rPr>
          <w:b/>
        </w:rPr>
        <w:t>2.</w:t>
      </w:r>
      <w:r>
        <w:t xml:space="preserve"> </w:t>
      </w:r>
      <w:r>
        <w:t>P = ∫_(−b)^b (1/b)e^(−2|x|/b)dx = (2/b)∫₀^b e^(−2x/b)dx = 1 − e^(−2) ≈ 0.865.</w:t>
      </w:r>
    </w:p>
    <w:p>
      <w:pPr>
        <w:jc w:val="both"/>
      </w:pPr>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as in Lesson 1.</w:t>
      </w:r>
    </w:p>
    <w:p>
      <w:pPr>
        <w:jc w:val="both"/>
      </w:pPr>
      <w:r>
        <w:rPr>
          <w:b/>
        </w:rPr>
        <w:t>4.</w:t>
      </w:r>
      <w:r>
        <w:t xml:space="preserve"> </w:t>
      </w:r>
      <w:r>
        <w:t>⟨ψ₁+ψ₂|ψ₁+ψ₂⟩ = ⟨ψ₁|ψ₁⟩+⟨ψ₁|ψ₂⟩+⟨ψ₂|ψ₁⟩+⟨ψ₂|ψ₂⟩. Since ⟨ψ₂|ψ₁⟩ = ⟨ψ₁|ψ₂⟩*, the middle two terms sum to 2Re⟨ψ₁|ψ₂⟩.</w:t>
      </w:r>
    </w:p>
    <w:p>
      <w:pPr>
        <w:jc w:val="both"/>
      </w:pPr>
      <w:r>
        <w:rPr>
          <w:b/>
        </w:rPr>
        <w:t>5.</w:t>
      </w:r>
      <w:r>
        <w:t xml:space="preserve"> </w:t>
      </w:r>
      <w:r>
        <w:t>Cauchy Schwarz gives |⟨φ|ψ⟩|² ≤ ⟨φ|φ⟩⟨ψ|ψ⟩ = 1 × 1 = 1, so |⟨φ|ψ⟩| ≤ 1.</w:t>
      </w:r>
    </w:p>
    <w:p>
      <w:pPr>
        <w:jc w:val="both"/>
      </w:pPr>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pPr>
        <w:jc w:val="both"/>
      </w:pPr>
      <w:r>
        <w:rPr>
          <w:b/>
        </w:rPr>
        <w:t>7.</w:t>
      </w:r>
      <w:r>
        <w:t xml:space="preserve"> </w:t>
      </w:r>
      <w:r>
        <w:t>With ψ = Re^(iS), ψ* = Re^(−iS), ∇ψ = (∇R + iR∇S)e^(iS), so ψ*∇ψ = R∇R + iR²∇S. The imaginary part is R²∇S, so j = (ℏ/m)Im[ψ*∇ψ] = (ℏ/m)R²∇S.</w:t>
      </w:r>
    </w:p>
    <w:p>
      <w:pPr>
        <w:jc w:val="both"/>
      </w:pPr>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pPr>
        <w:jc w:val="both"/>
      </w:pPr>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pPr>
        <w:jc w:val="both"/>
      </w:pPr>
      <w:r>
        <w:rPr>
          <w:b/>
        </w:rPr>
        <w:t>10.</w:t>
      </w:r>
      <w:r>
        <w:t xml:space="preserve"> </w:t>
      </w:r>
      <w:r>
        <w:t>⟨ψ|ψ⟩ = (1/2)(⟨u₁|u₁⟩ + ⟨u₂|u₂⟩) = (1/2)(1+1) = 1, using orthonormality. The coefficient of u₁ is 1/√2, so the probability of measuring the n = 1 energy is |1/√2|² = 1/2.</w:t>
      </w:r>
    </w:p>
    <w:p>
      <w:pPr>
        <w:jc w:val="both"/>
      </w:pPr>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pPr>
        <w:jc w:val="both"/>
      </w:pPr>
      <w:r>
        <w:rPr>
          <w:b/>
        </w:rPr>
        <w:t>12.</w:t>
      </w:r>
      <w:r>
        <w:t xml:space="preserve"> </w:t>
      </w:r>
      <w:r>
        <w:t>σₓ² = ⟨x²⟩ = a²/2 as in Worked example 7, again because |ψ|² = A²e^(−x²/a²) is completely unaffected by the phase e^(ik₀x).</w:t>
      </w:r>
    </w:p>
    <w:p>
      <w:pPr>
        <w:jc w:val="both"/>
      </w:pPr>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pPr>
        <w:jc w:val="both"/>
      </w:pPr>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pPr>
        <w:jc w:val="both"/>
      </w:pPr>
      <w:r>
        <w:rPr>
          <w:b/>
        </w:rPr>
        <w:t>15.</w:t>
      </w:r>
      <w:r>
        <w:t xml:space="preserve"> </w:t>
      </w:r>
      <w:r>
        <w:t>From ‖φ+ψ‖ ≤ ‖φ‖+‖ψ‖ &lt; ∞ (both norms finite since φ, ψ ∈ L²), φ+ψ has finite norm and is therefore in L². Scaling by α, β: ‖αφ‖ = |α|‖φ‖ &lt; ∞ and similarly for βψ, so ‖αφ+βψ‖ ≤ |α|‖φ‖+|β|‖ψ‖ &lt; ∞, confirming αφ+βψ ∈ L².</w:t>
      </w:r>
    </w:p>
    <w:p>
      <w:pPr>
        <w:jc w:val="both"/>
      </w:pPr>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pPr>
        <w:jc w:val="both"/>
      </w:pPr>
      <w:hyperlink w:anchor="Lesson11">
        <w:r>
          <w:rPr>
            <w:rStyle w:val="Hyperlink"/>
            <w:color w:val="0563C1"/>
            <w:u w:val="single"/>
          </w:rPr>
          <w:t xml:space="preserve">Lesson 11</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1" w:name="Lesson11"/>
      <w:pPr>
        <w:pStyle w:val="Heading1"/>
      </w:pPr>
      <w:r>
        <w:t xml:space="preserve">Lesson 11: Operators and Observables</w:t>
      </w:r>
      <w:bookmarkEnd w:id="1011"/>
    </w:p>
    <w:p>
      <w:pPr>
        <w:pStyle w:val="Heading2"/>
      </w:pPr>
      <w:r>
        <w:t>How to use this lesson</w:t>
      </w:r>
    </w:p>
    <w:p>
      <w:pPr>
        <w:jc w:val="both"/>
      </w:pPr>
      <w:r>
        <w:t>Lesson 10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pPr>
        <w:jc w:val="both"/>
      </w:pPr>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3"/>
      </w:pPr>
      <w:r>
        <w:t>1.1 The postulate</w:t>
      </w:r>
    </w:p>
    <w:p>
      <w:pPr>
        <w:jc w:val="both"/>
      </w:pPr>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pPr>
        <w:jc w:val="both"/>
      </w:pPr>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pPr>
        <w:jc w:val="both"/>
      </w:pPr>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pPr>
        <w:jc w:val="both"/>
      </w:pPr>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pPr>
        <w:jc w:val="both"/>
      </w:pPr>
      <w:r>
        <w:t>which is exactly the statistical mean of the possible outcomes aₙ, weighted by their probabilities |cₙ|² from Lesson 10. This confirms that ⟨A⟩_ψ is not the outcome of any single measurement but the average over many identical repetitions, consistent with the reading of ⟨x⟩ given there.</w:t>
      </w:r>
    </w:p>
    <w:p>
      <w:r>
        <w:rPr>
          <w:b/>
          <w:i/>
        </w:rPr>
        <w:t>Worked example 1</w:t>
      </w:r>
    </w:p>
    <w:p>
      <w:pPr>
        <w:jc w:val="both"/>
      </w:pPr>
      <w:r>
        <w:t>For a spin-1/2 system, represented as in Lesson 1 by two-component vectors, take A = σ_z and ψ = (cos(θ/2), e^(iφ)sin(θ/2))ᵀ, the state used in Exercise 15 of Lesson 1. Then ⟨σ_z⟩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pPr>
        <w:jc w:val="both"/>
      </w:pPr>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pPr>
        <w:jc w:val="both"/>
      </w:pPr>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pPr>
        <w:jc w:val="both"/>
      </w:pPr>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12). Like position, the spectrum of p̂ is continuous and the plane-wave eigenfunctions are not normalizable.</w:t>
      </w:r>
    </w:p>
    <w:p>
      <w:pPr>
        <w:pStyle w:val="Heading3"/>
      </w:pPr>
      <w:r>
        <w:t>2.3 The fundamental commutator</w:t>
      </w:r>
    </w:p>
    <w:p>
      <w:pPr>
        <w:jc w:val="both"/>
      </w:pPr>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pPr>
        <w:jc w:val="both"/>
      </w:pPr>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r>
        <w:rPr>
          <w:b/>
          <w:i/>
        </w:rPr>
        <w:t>Worked example 2</w:t>
      </w:r>
    </w:p>
    <w:p>
      <w:pPr>
        <w:jc w:val="both"/>
      </w:pPr>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pPr>
        <w:jc w:val="both"/>
      </w:pPr>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pPr>
        <w:jc w:val="both"/>
      </w:pPr>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pPr>
        <w:jc w:val="both"/>
      </w:pPr>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pPr>
        <w:jc w:val="both"/>
      </w:pPr>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pPr>
        <w:jc w:val="both"/>
      </w:pPr>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pPr>
        <w:jc w:val="both"/>
      </w:pPr>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pPr>
        <w:jc w:val="both"/>
      </w:pPr>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pPr>
        <w:jc w:val="both"/>
      </w:pPr>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pPr>
        <w:jc w:val="both"/>
      </w:pPr>
      <w:r>
        <w:t>For the Gaussian ψ(x) = (πa²)^(−1/4)e^(−x²/2a²)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pPr>
        <w:jc w:val="both"/>
      </w:pPr>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pPr>
        <w:jc w:val="both"/>
      </w:pPr>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pPr>
        <w:jc w:val="both"/>
      </w:pPr>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pPr>
        <w:jc w:val="both"/>
      </w:pPr>
      <w:r>
        <w:t xml:space="preserve">For an operator A without explicit time dependence, differentiate ⟨A⟩_ψ(t) = ⟨ψ(t)|A|ψ(t)⟩ using the time-dependent Schrödinger equation of </w:t>
      </w:r>
      <w:hyperlink w:anchor="Lesson12">
        <w:r>
          <w:rPr>
            <w:rStyle w:val="Hyperlink"/>
            <w:color w:val="0563C1"/>
            <w:u w:val="single"/>
          </w:rPr>
          <w:t xml:space="preserve">Lesson 12</w:t>
        </w:r>
      </w:hyperlink>
      <w:r>
        <w:t xml:space="preserve"> (quoted here in advance, iℏ∂_tψ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pPr>
        <w:jc w:val="both"/>
      </w:pPr>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pPr>
        <w:jc w:val="both"/>
      </w:pPr>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pPr>
        <w:jc w:val="both"/>
      </w:pPr>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31)</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33)</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46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62)</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pPr>
        <w:jc w:val="both"/>
      </w:pPr>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209"/>
        </w:numPr>
      </w:pPr>
      <w:r>
        <w:t>Observables are represented by Hermitian operators; measurement outcomes are their eigenvalues, and ⟨A⟩_ψ is the statistical average over an ensemble.</w:t>
      </w:r>
    </w:p>
    <w:p>
      <w:pPr>
        <w:pStyle w:val="ListNumber"/>
        <w:numPr>
          <w:ilvl w:val="0"/>
          <w:numId w:val="209"/>
        </w:numPr>
      </w:pPr>
      <w:r>
        <w:t>Position acts by multiplication and momentum by −iℏ∇, satisfying [x, p] = iℏ, the quantum realization of the Poisson bracket {q, p} = 1.</w:t>
      </w:r>
    </w:p>
    <w:p>
      <w:pPr>
        <w:pStyle w:val="ListNumber"/>
        <w:numPr>
          <w:ilvl w:val="0"/>
          <w:numId w:val="209"/>
        </w:numPr>
      </w:pPr>
      <w:r>
        <w:t>Spectra can be discrete, with normalizable eigenfunctions and Kronecker-delta orthogonality, or continuous, with delta-function orthogonality.</w:t>
      </w:r>
    </w:p>
    <w:p>
      <w:pPr>
        <w:pStyle w:val="ListNumber"/>
        <w:numPr>
          <w:ilvl w:val="0"/>
          <w:numId w:val="209"/>
        </w:numPr>
      </w:pPr>
      <w:r>
        <w:t>Degenerate eigenvalues require additional compatible observables to specify the state completely.</w:t>
      </w:r>
    </w:p>
    <w:p>
      <w:pPr>
        <w:pStyle w:val="ListNumber"/>
        <w:numPr>
          <w:ilvl w:val="0"/>
          <w:numId w:val="209"/>
        </w:numPr>
      </w:pPr>
      <w:r>
        <w:t>The generalized uncertainty relation ΔAΔB ≥ (1/2)|⟨[A,B]⟩| follows from Cauchy Schwarz and reduces to ΔxΔp ≥ ℏ/2 for position and momentum.</w:t>
      </w:r>
    </w:p>
    <w:p>
      <w:pPr>
        <w:pStyle w:val="ListNumber"/>
        <w:numPr>
          <w:ilvl w:val="0"/>
          <w:numId w:val="209"/>
        </w:numPr>
      </w:pPr>
      <w:r>
        <w:t>Commuting observables admit simultaneous eigenstates; noncommuting observables cannot generally be sharply defined together.</w:t>
      </w:r>
    </w:p>
    <w:p>
      <w:pPr>
        <w:pStyle w:val="ListNumber"/>
        <w:numPr>
          <w:ilvl w:val="0"/>
          <w:numId w:val="209"/>
        </w:numPr>
      </w:pPr>
      <w:r>
        <w:t>The Ehrenfest theorem d⟨A⟩/dt = (i/ℏ)⟨[H,A]⟩ is the quantum analogue of df/dt = {f, H}.</w:t>
      </w:r>
    </w:p>
    <w:p>
      <w:pPr>
        <w:pStyle w:val="ListNumber"/>
        <w:numPr>
          <w:ilvl w:val="0"/>
          <w:numId w:val="209"/>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if A is Hermitian, ⟨A⟩_ψ is real for every normalized ψ.</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⟨p̂⟩ and ⟨p̂²⟩ for ψ(x) = (πa²)^(−1/4)e^(−x²/2a²) and verify ⟨p̂⟩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the result of Exercise 2 and Δx = a/√2 from Lesson 10, verify that Δx·Δp = ℏ/2 for this state (you may use Δp² = ⟨p̂²⟩ from Exercise 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[p̂, x̂²] using the identity [A, BC] = [A, B]C + B[A, C] and compare with the Poisson bracket {p, q²} of Lesson 6.</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any function f(x̂) commutes with x̂, and that any function g(p̂) commutes with 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harmonic oscillator operators a, a† of Lesson 6 quantized as [a, a†] = 1, compute [a†a, a] and [a†a, 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if [A, B] = 0 and |ψ⟩ is a nondegenerate eigenstate of A, then B|ψ⟩ is also an eigenstate of A with the same eigenvalue, and explain why this forces B|ψ⟩ to be proportional to |ψ⟩.</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system has H with nondegenerate eigenstates |n⟩ and eigenvalues Eₙ. Show that ⟨n|A|m⟩ = 0 for any conserved observable A whenever Eₙ ≠ Eₘ.</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Ehrenfest's theorem, show that d⟨x̂⟩/dt = ⟨p̂⟩/m for H = p²/2m + V(x).</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parity operator Π, defined by (Πψ)(x) = ψ(−x), is Hermitian and satisfies Π² = I, and find its eigenvalues.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r>
    </w:tbl>
    <w:p>
      <w:pPr>
        <w:pStyle w:val="Heading2"/>
      </w:pPr>
      <w:r>
        <w:t>Solutions</w:t>
      </w:r>
    </w:p>
    <w:p>
      <w:pPr>
        <w:jc w:val="both"/>
      </w:pPr>
      <w:r>
        <w:rPr>
          <w:b/>
        </w:rPr>
        <w:t>1.</w:t>
      </w:r>
      <w:r>
        <w:t xml:space="preserve"> </w:t>
      </w:r>
      <w:r>
        <w:t>⟨A⟩* = ⟨ψ|A|ψ⟩* = ⟨Aψ|ψ⟩ = ⟨ψ|A†ψ⟩ = ⟨ψ|Aψ⟩ = ⟨A⟩, using A† = A, so ⟨A⟩ equals its own conjugate and is real.</w:t>
      </w:r>
    </w:p>
    <w:p>
      <w:pPr>
        <w:jc w:val="both"/>
      </w:pPr>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pPr>
        <w:jc w:val="both"/>
      </w:pPr>
      <w:r>
        <w:rPr>
          <w:b/>
        </w:rPr>
        <w:t>3.</w:t>
      </w:r>
      <w:r>
        <w:t xml:space="preserve"> </w:t>
      </w:r>
      <w:r>
        <w:t>Δp² = ⟨p̂²⟩ − ⟨p̂⟩² = ℏ²/(2a²). So Δp = ℏ/(a√2). Then Δx·Δp = (a/√2)(ℏ/(a√2)) = ℏ/2.</w:t>
      </w:r>
    </w:p>
    <w:p>
      <w:pPr>
        <w:jc w:val="both"/>
      </w:pPr>
      <w:r>
        <w:rPr>
          <w:b/>
        </w:rPr>
        <w:t>4.</w:t>
      </w:r>
      <w:r>
        <w:t xml:space="preserve"> </w:t>
      </w:r>
      <w:r>
        <w:t>[x̂,p̂²]ψ = x(−ℏ²ψ″) − (−ℏ²)(xψ)″. Expanding (xψ)″ = xψ″ + 2ψ′, so the second term is ℏ²(xψ″+2ψ′). Subtracting: −ℏ²xψ″ + ℏ²xψ″ + 2ℏ²ψ′ = 2ℏ²ψ′ = 2iℏ(−iℏψ′) = 2iℏ(p̂ψ), confirming [x̂,p̂²] = 2iℏp̂.</w:t>
      </w:r>
    </w:p>
    <w:p>
      <w:pPr>
        <w:jc w:val="both"/>
      </w:pPr>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pPr>
        <w:jc w:val="both"/>
      </w:pPr>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pPr>
        <w:jc w:val="both"/>
      </w:pPr>
      <w:r>
        <w:rPr>
          <w:b/>
        </w:rPr>
        <w:t>7.</w:t>
      </w:r>
      <w:r>
        <w:t xml:space="preserve"> </w:t>
      </w:r>
      <w:r>
        <w:t>[a†a, a] = a†[a,a] + [a†,a]a = 0 + (−1)a = −a, using [a†,a] = −[a,a†] = −1. Similarly [a†a, a†] = a†[a,a†] + [a†,a†]a = a†(1) + 0 = a†.</w:t>
      </w:r>
    </w:p>
    <w:p>
      <w:pPr>
        <w:jc w:val="both"/>
      </w:pPr>
      <w:r>
        <w:rPr>
          <w:b/>
        </w:rPr>
        <w:t>8.</w:t>
      </w:r>
      <w:r>
        <w:t xml:space="preserve"> </w:t>
      </w:r>
      <w:r>
        <w:t>Since [A,B] = 0, A(B|ψ⟩) = B(A|ψ⟩) = B(a|ψ⟩) = a(B|ψ⟩): B|ψ⟩ is an eigenvector of A with eigenvalue a. If a is nondegenerate, the eigenspace is one-dimensional, so B|ψ⟩ must be a scalar multiple of |ψ⟩.</w:t>
      </w:r>
    </w:p>
    <w:p>
      <w:pPr>
        <w:jc w:val="both"/>
      </w:pPr>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pPr>
        <w:jc w:val="both"/>
      </w:pPr>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pPr>
        <w:jc w:val="both"/>
      </w:pPr>
      <w:r>
        <w:rPr>
          <w:b/>
        </w:rPr>
        <w:t>11.</w:t>
      </w:r>
      <w:r>
        <w:t xml:space="preserve"> </w:t>
      </w:r>
      <w:r>
        <w:t>[H, x̂] = [p̂²/2m, x̂] = (1/2m)[p̂²,x̂] = (1/2m)(−2iℏp̂) = −iℏp̂/m, using the result of Exercise 5 rearranged. Then d⟨x̂⟩/dt = (i/ℏ)⟨[H,x̂]⟩ = (i/ℏ)(−iℏ⟨p̂⟩/m) = ⟨p̂⟩/m.</w:t>
      </w:r>
    </w:p>
    <w:p>
      <w:pPr>
        <w:jc w:val="both"/>
      </w:pPr>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pPr>
        <w:jc w:val="both"/>
      </w:pPr>
      <w:r>
        <w:rPr>
          <w:b/>
        </w:rPr>
        <w:t>13.</w:t>
      </w:r>
      <w:r>
        <w:t xml:space="preserve"> </w:t>
      </w:r>
      <w:r>
        <w:t>⟨φ|Πψ⟩ = ∫φ*(x)ψ(−x)dx = ∫φ*(−y)ψ(y)dy (substituting y = −x) = ⟨Πφ|ψ⟩, so Π is Hermitian. (Πψ)(x) applied twice gives ψ(−(−x)) = ψ(x), so Π² = I. Eigenvalues λ satisfy λ² = 1, so λ = ±1.</w:t>
      </w:r>
    </w:p>
    <w:p>
      <w:pPr>
        <w:jc w:val="both"/>
      </w:pPr>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pPr>
        <w:jc w:val="both"/>
      </w:pPr>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pPr>
        <w:jc w:val="both"/>
      </w:pPr>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pPr>
        <w:jc w:val="both"/>
      </w:pPr>
      <w:hyperlink w:anchor="Lesson12">
        <w:r>
          <w:rPr>
            <w:rStyle w:val="Hyperlink"/>
            <w:color w:val="0563C1"/>
            <w:u w:val="single"/>
          </w:rPr>
          <w:t xml:space="preserve">Lesson 12</w:t>
        </w:r>
      </w:hyperlink>
      <w:r>
        <w:t xml:space="preserve"> introduces the Schrödinger equation: how the Hamiltonian generates time evolution, stationary states, and the general solution as a superposition of energy eigenstates.</w:t>
      </w:r>
    </w:p>
    <w:p>
      <w:r>
        <w:br w:type="page"/>
      </w:r>
    </w:p>
    <w:p>
      <w:bookmarkStart w:id="1012" w:name="Lesson12"/>
      <w:pPr>
        <w:pStyle w:val="Heading1"/>
      </w:pPr>
      <w:r>
        <w:t xml:space="preserve">Lesson 12: Schrödinger Equation</w:t>
      </w:r>
      <w:bookmarkEnd w:id="1012"/>
    </w:p>
    <w:p>
      <w:pPr>
        <w:pStyle w:val="Heading2"/>
      </w:pPr>
      <w:r>
        <w:t>How to use this lesson</w:t>
      </w:r>
    </w:p>
    <w:p>
      <w:pPr>
        <w:jc w:val="both"/>
      </w:pPr>
      <w:r>
        <w:t>Lessons 10 and 11 described the state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pPr>
        <w:jc w:val="both"/>
      </w:pPr>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pStyle w:val="Heading3"/>
      </w:pPr>
      <w:r>
        <w:t>Learning objectives</w:t>
      </w:r>
    </w:p>
    <w:p>
      <w:pPr>
        <w:pStyle w:val="ListBullet"/>
      </w:pPr>
      <w:r>
        <w:t>Derive the time-dependent Schrödinger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ℏω₀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3"/>
      </w:pPr>
      <w:r>
        <w:t>1.1 What the equation must satisfy</w:t>
      </w:r>
    </w:p>
    <w:p>
      <w:pPr>
        <w:jc w:val="both"/>
      </w:pPr>
      <w:r>
        <w:t>Time evolution of a quantum state must preserve total probability, since |ψ|² must integrate to one at every time (Lesson 10);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pPr>
        <w:jc w:val="both"/>
      </w:pPr>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1">
        <w:r>
          <w:rPr>
            <w:rStyle w:val="Hyperlink"/>
            <w:color w:val="0563C1"/>
            <w:u w:val="single"/>
          </w:rPr>
          <w:t xml:space="preserve">Lesson 11</w:t>
        </w:r>
      </w:hyperlink>
      <w:r>
        <w:t>,</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pPr>
        <w:jc w:val="both"/>
      </w:pPr>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pPr>
        <w:jc w:val="both"/>
      </w:pPr>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pPr>
        <w:jc w:val="both"/>
      </w:pPr>
      <w:r>
        <w:t>Verify that a free-particle plane wave ψ = A e^(i(kx−ωt))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pPr>
        <w:jc w:val="both"/>
      </w:pPr>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pPr>
        <w:jc w:val="both"/>
      </w:pPr>
      <w:r>
        <w:t>where E is a separation constant, since the left side depends only on t and the right only on x. The time equation gives T(t) = e^(−iEt/ℏ),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pPr>
        <w:jc w:val="both"/>
      </w:pPr>
      <w:r>
        <w:t>A solution of this form, ψ(x, t) = φ(x) e^(−iEt/ℏ), is called a stationary state, with φ an energy eigenfunction.</w:t>
      </w:r>
    </w:p>
    <w:p>
      <w:pPr>
        <w:pStyle w:val="Heading3"/>
      </w:pPr>
      <w:r>
        <w:t>2.2 Why "stationary"</w:t>
      </w:r>
    </w:p>
    <w:p>
      <w:pPr>
        <w:jc w:val="both"/>
      </w:pPr>
      <w:r>
        <w:t>In a stationary state, |ψ(x, t)|² = |φ(x)|²|e^(−iEt/ℏ)|² = |φ(x)|², independent of time: the probability density does not change. More generally, the expectation value of any operator A without explicit time dependence is constant in a stationary state, ⟨A⟩ = ∫φ*e^(iEt/ℏ)Aφe^(−iEt/ℏ)dx = ∫φ*Aφ dx, since the phases cancel. Only relative phases between different energy eigenstates in a superposition produce time-dependent probabilities, as Section 5 shows.</w:t>
      </w:r>
    </w:p>
    <w:p>
      <w:r>
        <w:rPr>
          <w:b/>
          <w:i/>
        </w:rPr>
        <w:t>Worked example 2</w:t>
      </w:r>
    </w:p>
    <w:p>
      <w:pPr>
        <w:jc w:val="both"/>
      </w:pPr>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pPr>
        <w:jc w:val="both"/>
      </w:pPr>
      <w:r>
        <w:t xml:space="preserve">The free-particle energy eigenfunctions e^(ikx) are not normalizable, as noted in </w:t>
      </w:r>
      <w:hyperlink w:anchor="Lesson11">
        <w:r>
          <w:rPr>
            <w:rStyle w:val="Hyperlink"/>
            <w:color w:val="0563C1"/>
            <w:u w:val="single"/>
          </w:rPr>
          <w:t xml:space="preserve">Lesson 11</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pPr>
        <w:jc w:val="both"/>
      </w:pPr>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pPr>
        <w:jc w:val="both"/>
      </w:pPr>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pPr>
        <w:jc w:val="both"/>
      </w:pPr>
      <w:r>
        <w:t>A Gaussian wave packet ψ(x, 0) = (πa²)^(−1/4)e^(ik₀x)e^(−x²/2a²), the state of Worked example 4 in Lesson 11 with an added carrier wave, has Fourier transform (Lesson 2's Worked example 6, shifted) φ̃(k) ∝ e^(−a²(k−k₀)²/2).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pPr>
        <w:jc w:val="both"/>
      </w:pPr>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pPr>
        <w:jc w:val="both"/>
      </w:pPr>
      <w:r>
        <w:t xml:space="preserve">The commutator follows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pPr>
        <w:jc w:val="both"/>
      </w:pPr>
      <w:r>
        <w:t>exactly the operator-ordered form found there.</w:t>
      </w:r>
    </w:p>
    <w:p>
      <w:pPr>
        <w:pStyle w:val="Heading3"/>
      </w:pPr>
      <w:r>
        <w:t>4.2 The number operator and the spectrum</w:t>
      </w:r>
    </w:p>
    <w:p>
      <w:pPr>
        <w:jc w:val="both"/>
      </w:pPr>
      <w:r>
        <w:t>Let N = a†a. From [N, a] = −a and [N, a†] = a† (Exercise 7 of Lesson 11),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pPr>
        <w:jc w:val="both"/>
      </w:pPr>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pPr>
        <w:jc w:val="both"/>
      </w:pPr>
      <w:r>
        <w:t>With the normalization convention above, a|n⟩ = √n |n−1⟩ and a†|n⟩ = √(n+1) |n+1⟩, so that |n⟩ = (a†)ⁿ|0⟩/√(n!). This is exactly the Fock-space structure that will organize the quantized electromagnetic field in Lesson 35; a free field is, in the appropriate variables, an independent copy of this oscillator for every allowed momentum and polarization.</w:t>
      </w:r>
    </w:p>
    <w:p>
      <w:r>
        <w:rPr>
          <w:b/>
          <w:i/>
        </w:rPr>
        <w:t>Worked example 4</w:t>
      </w:r>
    </w:p>
    <w:p>
      <w:pPr>
        <w:jc w:val="both"/>
      </w:pPr>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3"/>
      </w:pPr>
      <w:r>
        <w:t>5.1 Expansion in energy eigenstates</w:t>
      </w:r>
    </w:p>
    <w:p>
      <w:pPr>
        <w:jc w:val="both"/>
      </w:pPr>
      <w:r>
        <w:t xml:space="preserve">Any initial state ψ(x, 0) can be expanded in the complete set of energy eigenfunctions, using the machinery of </w:t>
      </w:r>
      <w:hyperlink w:anchor="Lesson10">
        <w:r>
          <w:rPr>
            <w:rStyle w:val="Hyperlink"/>
            <w:color w:val="0563C1"/>
            <w:u w:val="single"/>
          </w:rPr>
          <w:t xml:space="preserve">Lesson 10</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pPr>
        <w:jc w:val="both"/>
      </w:pPr>
      <w:r>
        <w:t>Because the Schrödinger equation is linear and each φₙ(x)e^(−iEₙt/ℏ)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pPr>
        <w:jc w:val="both"/>
      </w:pPr>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pPr>
        <w:jc w:val="both"/>
      </w:pPr>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pPr>
        <w:jc w:val="both"/>
      </w:pPr>
      <w:r>
        <w:t>Show that U(t) is unitary directly from Ĥ† = Ĥ. U†(t) = (e^(−iĤt/ℏ))† = e^(+iĤ†t/ℏ) = e^(+iĤt/ℏ) = U(−t) = U(t)⁻¹, using that Ĥ and its powers are Hermitian and that e^(iĤt/ℏ) and e^(−iĤt/ℏ) are mutually inverse power series. Hence U†(t)U(t) = U(t)⁻¹U(t) = I.</w:t>
      </w:r>
    </w:p>
    <w:p>
      <w:r>
        <w:rPr>
          <w:b/>
          <w:i/>
        </w:rPr>
        <w:t>Worked example 6</w:t>
      </w:r>
    </w:p>
    <w:p>
      <w:pPr>
        <w:jc w:val="both"/>
      </w:pPr>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pPr>
        <w:jc w:val="both"/>
      </w:pPr>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pPr>
        <w:jc w:val="both"/>
      </w:pPr>
      <w:r>
        <w:t>Expectation values agree in both pictures: ⟨ψ(t)|A|ψ(t)⟩ = ⟨ψ(0)|U†(t)AU(t)|ψ(0)⟩ = ⟨ψ_H|A_H(t)|ψ_H⟩, since the U(t) and U†(t) simply move from acting on the state to acting on the operator, with no physical content lost.</w:t>
      </w:r>
    </w:p>
    <w:p>
      <w:pPr>
        <w:pStyle w:val="Heading3"/>
      </w:pPr>
      <w:r>
        <w:t>6.2 The Heisenberg equation of motion</w:t>
      </w:r>
    </w:p>
    <w:p>
      <w:pPr>
        <w:jc w:val="both"/>
      </w:pPr>
      <w:r>
        <w:t>Differentiating A_H(t)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pPr>
        <w:jc w:val="both"/>
      </w:pPr>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pPr>
        <w:jc w:val="both"/>
      </w:pPr>
      <w:r>
        <w:t>Find x̂_H(t) and p̂_H(t) for the free particle. From the Heisenberg equation, dp̂_H/dt = (i/ℏ)[Ĥ, p̂_H] = 0 (since [p̂², p̂] = 0), so p̂_H(t) = p̂(0), constant, matching Worked example 6 of Lesson 11. Then dx̂_H/dt = (i/ℏ)[p̂²/2m, x̂_H] = p̂(0)/m (using the commutator computed in Exercise 5 of Lesson 11,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pPr>
        <w:jc w:val="both"/>
      </w:pPr>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pPr>
        <w:jc w:val="both"/>
      </w:pPr>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pPr>
        <w:jc w:val="both"/>
      </w:pPr>
      <w:r>
        <w:t>Show that the free Schrödinger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Schrödinger-equation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76, 77)</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51)</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34, 38)</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80)</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Klein–Gordon and Dirac equations (Lessons 18, 20)</w:t>
            </w:r>
          </w:p>
        </w:tc>
      </w:tr>
    </w:tbl>
    <w:p>
      <w:pPr>
        <w:jc w:val="both"/>
      </w:pPr>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210"/>
        </w:numPr>
      </w:pPr>
      <w:r>
        <w:t>The Schrödinger equation iℏ∂_tψ = Ĥψ follows from linearity and the operator correspondence E → iℏ∂_t, p → −iℏ∇ applied to the classical energy relation.</w:t>
      </w:r>
    </w:p>
    <w:p>
      <w:pPr>
        <w:pStyle w:val="ListNumber"/>
        <w:numPr>
          <w:ilvl w:val="0"/>
          <w:numId w:val="210"/>
        </w:numPr>
      </w:pPr>
      <w:r>
        <w:t>A stationary state φ(x)e^(−iEt/ℏ) has time-independent probability density and time-independent expectation values for time-independent operators.</w:t>
      </w:r>
    </w:p>
    <w:p>
      <w:pPr>
        <w:pStyle w:val="ListNumber"/>
        <w:numPr>
          <w:ilvl w:val="0"/>
          <w:numId w:val="210"/>
        </w:numPr>
      </w:pPr>
      <w:r>
        <w:t>A free particle is described by a wave packet, which moves at the group velocity and spreads because ω(k) is quadratic in k.</w:t>
      </w:r>
    </w:p>
    <w:p>
      <w:pPr>
        <w:pStyle w:val="ListNumber"/>
        <w:numPr>
          <w:ilvl w:val="0"/>
          <w:numId w:val="210"/>
        </w:numPr>
      </w:pPr>
      <w:r>
        <w:t>The harmonic oscillator, solved with ladder operators, has energies ℏω₀(n+1/2), n = 0, 1, 2, …, including a nonzero zero-point energy.</w:t>
      </w:r>
    </w:p>
    <w:p>
      <w:pPr>
        <w:pStyle w:val="ListNumber"/>
        <w:numPr>
          <w:ilvl w:val="0"/>
          <w:numId w:val="210"/>
        </w:numPr>
      </w:pPr>
      <w:r>
        <w:t>Any initial state evolves as a superposition of stationary states with time-dependent relative phases; the unitary operator U(t) = e^(−iHt/ℏ) implements this evolution.</w:t>
      </w:r>
    </w:p>
    <w:p>
      <w:pPr>
        <w:pStyle w:val="ListNumber"/>
        <w:numPr>
          <w:ilvl w:val="0"/>
          <w:numId w:val="210"/>
        </w:numPr>
      </w:pPr>
      <w:r>
        <w:t>The Heisenberg picture moves time dependence to the operators, with dA_H/dt = (i/ℏ)[H, A_H], equivalent to the Schrödinger picture for all expectation values.</w:t>
      </w:r>
    </w:p>
    <w:p>
      <w:pPr>
        <w:pStyle w:val="ListNumber"/>
        <w:numPr>
          <w:ilvl w:val="0"/>
          <w:numId w:val="210"/>
        </w:numPr>
      </w:pPr>
      <w:r>
        <w:t>The Schrödinger equation is not Lorentz covariant, because it treats time and space derivatives asymmetrically.</w:t>
      </w:r>
    </w:p>
    <w:p>
      <w:pPr>
        <w:pStyle w:val="ListNumber"/>
        <w:numPr>
          <w:ilvl w:val="0"/>
          <w:numId w:val="210"/>
        </w:numPr>
      </w:pPr>
      <w:r>
        <w:t>A covariant replacement must be found, motivating the Klein–Gordon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Schrödinger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Schrödinger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Schrödinger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11.</w:t>
            </w:r>
          </w:p>
        </w:tc>
      </w:tr>
    </w:tbl>
    <w:p>
      <w:pPr>
        <w:pStyle w:val="Heading2"/>
      </w:pPr>
      <w:r>
        <w:t>Solutions</w:t>
      </w:r>
    </w:p>
    <w:p>
      <w:pPr>
        <w:jc w:val="both"/>
      </w:pPr>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11.</w:t>
      </w:r>
    </w:p>
    <w:p>
      <w:pPr>
        <w:jc w:val="both"/>
      </w:pPr>
      <w:r>
        <w:rPr>
          <w:b/>
        </w:rPr>
        <w:t>2.</w:t>
      </w:r>
      <w:r>
        <w:t xml:space="preserve"> </w:t>
      </w:r>
      <w:r>
        <w:t>Periodicity forces φ(x) = e^(ikx) with kL = 2πn, n an integer, so k = 2πn/L and Eₙ = ℏ²(2πn/L)²/(2m) = 2π²ℏ²n²/(mL²), doubly degenerate for n ≠ 0 (n and −n give the same energy).</w:t>
      </w:r>
    </w:p>
    <w:p>
      <w:pPr>
        <w:jc w:val="both"/>
      </w:pPr>
      <w:r>
        <w:rPr>
          <w:b/>
        </w:rPr>
        <w:t>3.</w:t>
      </w:r>
      <w:r>
        <w:t xml:space="preserve"> </w:t>
      </w:r>
      <w:r>
        <w:t>ψ(x,t) = φ₁(x)e^(−iE₁t/ℏ), so |ψ|² = |φ₁(x)|²|e^(−iE₁t/ℏ)|² = φ₁(x)², independent of t, as expected for a stationary state.</w:t>
      </w:r>
    </w:p>
    <w:p>
      <w:pPr>
        <w:jc w:val="both"/>
      </w:pPr>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pPr>
        <w:jc w:val="both"/>
      </w:pPr>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pPr>
        <w:jc w:val="both"/>
      </w:pPr>
      <w:r>
        <w:rPr>
          <w:b/>
        </w:rPr>
        <w:t>6.</w:t>
      </w:r>
      <w:r>
        <w:t xml:space="preserve"> </w:t>
      </w:r>
      <w:r>
        <w:t>‖a†|0⟩‖² = ⟨0|aa†|0⟩ = ⟨0|(a†a+1)|0⟩ = ⟨0|1|0⟩ = 1 (using a|0⟩=0), so a†|0⟩ is normalized.</w:t>
      </w:r>
    </w:p>
    <w:p>
      <w:pPr>
        <w:jc w:val="both"/>
      </w:pPr>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pPr>
        <w:jc w:val="both"/>
      </w:pPr>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pPr>
        <w:jc w:val="both"/>
      </w:pPr>
      <w:r>
        <w:rPr>
          <w:b/>
        </w:rPr>
        <w:t>9.</w:t>
      </w:r>
      <w:r>
        <w:t xml:space="preserve"> </w:t>
      </w:r>
      <w:r>
        <w:t>⟨A⟩(t) = cos[(E₁−E₂)t/ℏ] returns to 1 when (E₁−E₂)T/ℏ = 2π, so T = 2πℏ/|E₁−E₂|.</w:t>
      </w:r>
    </w:p>
    <w:p>
      <w:pPr>
        <w:jc w:val="both"/>
      </w:pPr>
      <w:r>
        <w:rPr>
          <w:b/>
        </w:rPr>
        <w:t>10.</w:t>
      </w:r>
      <w:r>
        <w:t xml:space="preserve"> </w:t>
      </w:r>
      <w:r>
        <w:t>e^(−iĤt₁/ℏ)e^(−iĤt₂/ℏ) = e^(−iĤ(t₁+t₂)/ℏ)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pPr>
        <w:jc w:val="both"/>
      </w:pPr>
      <w:r>
        <w:rPr>
          <w:b/>
        </w:rPr>
        <w:t>11.</w:t>
      </w:r>
      <w:r>
        <w:t xml:space="preserve"> </w:t>
      </w:r>
      <w:r>
        <w:t>iℏ∂_t[φₙe^(−iEₙt/ℏ)] = iℏφₙ(−iEₙ/ℏ)e^(−iEₙt/ℏ) = Eₙφₙe^(−iEₙt/ℏ). Also Ĥ[φₙe^(−iEₙt/ℏ)] = e^(−iEₙt/ℏ)Ĥφₙ = e^(−iEₙt/ℏ)Eₙφₙ, using that Ĥ acts only on x. The two sides match.</w:t>
      </w:r>
    </w:p>
    <w:p>
      <w:pPr>
        <w:jc w:val="both"/>
      </w:pPr>
      <w:r>
        <w:rPr>
          <w:b/>
        </w:rPr>
        <w:t>12.</w:t>
      </w:r>
      <w:r>
        <w:t xml:space="preserve"> </w:t>
      </w:r>
      <w:r>
        <w:t>[x̂(0)+p̂(0)t/m, p̂(0)] = [x̂(0),p̂(0)] + (t/m)[p̂(0),p̂(0)] = iℏ + 0 = iℏ, independent of t, as required by the general theorem that Heisenberg-picture commutators equal their Schrödinger-picture values at equal times.</w:t>
      </w:r>
    </w:p>
    <w:p>
      <w:pPr>
        <w:jc w:val="both"/>
      </w:pPr>
      <w:r>
        <w:rPr>
          <w:b/>
        </w:rPr>
        <w:t>13.</w:t>
      </w:r>
      <w:r>
        <w:t xml:space="preserve"> </w:t>
      </w:r>
      <w:r>
        <w:t>Replacing [Ĥ,A]/iℏ by {H,A} in dA/dt = (i/ℏ)[Ĥ,A] gives dA/dt = {A,H} (up to the sign convention matching {f,H} of Lesson 6), which for A = q or A = p reproduces Hamilton's equations q̇ = ∂H/∂p and ṗ = −∂H/∂q exactly as derived there.</w:t>
      </w:r>
    </w:p>
    <w:p>
      <w:pPr>
        <w:jc w:val="both"/>
      </w:pPr>
      <w:r>
        <w:rPr>
          <w:b/>
        </w:rPr>
        <w:t>14.</w:t>
      </w:r>
      <w:r>
        <w:t xml:space="preserve"> </w:t>
      </w:r>
      <w:r>
        <w:t>[Ĥ,â] = ℏω₀[â†â,â] = ℏω₀(−â) from Exercise 7 of Lesson 11, so dâ_H/dt = (i/ℏ)(−ℏω₀â_H) = −iω₀â_H, with solution â_H(t) = â(0)e^(−iω₀t), matching the classical equation of motion of Lesson 6 with a and a* replaced by operators.</w:t>
      </w:r>
    </w:p>
    <w:p>
      <w:pPr>
        <w:jc w:val="both"/>
      </w:pPr>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pPr>
        <w:jc w:val="both"/>
      </w:pPr>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Schrödinger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Schrödinger and Heisenberg pictures for a simple observable.</w:t>
      </w:r>
    </w:p>
    <w:p>
      <w:pPr>
        <w:pStyle w:val="ListBullet"/>
      </w:pPr>
      <w:r>
        <w:t>I can explain in one or two sentences why the Schrödinger equation fails to be Lorentz covariant.</w:t>
      </w:r>
    </w:p>
    <w:p>
      <w:pPr>
        <w:pStyle w:val="Heading2"/>
      </w:pPr>
      <w:r>
        <w:t>Next lesson</w:t>
      </w:r>
    </w:p>
    <w:p>
      <w:pPr>
        <w:jc w:val="both"/>
      </w:pPr>
      <w:hyperlink w:anchor="Lesson13">
        <w:r>
          <w:rPr>
            <w:rStyle w:val="Hyperlink"/>
            <w:color w:val="0563C1"/>
            <w:u w:val="single"/>
          </w:rPr>
          <w:t xml:space="preserve">Lesson 13</w:t>
        </w:r>
      </w:hyperlink>
      <w:r>
        <w:t xml:space="preserve"> examines momentum and position together: the momentum-space wave function, the Fourier transform between the two pictures, and the operator identities that make the uncertainty relation of </w:t>
      </w:r>
      <w:hyperlink w:anchor="Lesson11">
        <w:r>
          <w:rPr>
            <w:rStyle w:val="Hyperlink"/>
            <w:color w:val="0563C1"/>
            <w:u w:val="single"/>
          </w:rPr>
          <w:t xml:space="preserve">Lesson 11</w:t>
        </w:r>
      </w:hyperlink>
      <w:r>
        <w:t xml:space="preserve"> concrete.</w:t>
      </w:r>
    </w:p>
    <w:p>
      <w:r>
        <w:br w:type="page"/>
      </w:r>
    </w:p>
    <w:p>
      <w:bookmarkStart w:id="1013" w:name="Lesson13"/>
      <w:pPr>
        <w:pStyle w:val="Heading1"/>
      </w:pPr>
      <w:r>
        <w:t xml:space="preserve">Lesson 13: Momentum and Position</w:t>
      </w:r>
      <w:bookmarkEnd w:id="1013"/>
    </w:p>
    <w:p>
      <w:pPr>
        <w:pStyle w:val="Heading2"/>
      </w:pPr>
      <w:r>
        <w:t>How to use this lesson</w:t>
      </w:r>
    </w:p>
    <w:p>
      <w:pPr>
        <w:jc w:val="both"/>
      </w:pPr>
      <w:r>
        <w:t>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pPr>
        <w:jc w:val="both"/>
      </w:pPr>
      <w:r>
        <w:t>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pPr>
        <w:jc w:val="both"/>
      </w:pPr>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pPr>
        <w:jc w:val="both"/>
      </w:pPr>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pPr>
        <w:jc w:val="both"/>
      </w:pPr>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pPr>
        <w:jc w:val="both"/>
      </w:pPr>
      <w:r>
        <w:t>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pPr>
        <w:jc w:val="both"/>
      </w:pPr>
      <w:r>
        <w:t xml:space="preserve">Find ψ̃(p) for the Gaussian ψ(x) = (πa²)^(−1/4)e^(−x²/2a²) of </w:t>
      </w:r>
      <w:hyperlink w:anchor="Lesson10">
        <w:r>
          <w:rPr>
            <w:rStyle w:val="Hyperlink"/>
            <w:color w:val="0563C1"/>
            <w:u w:val="single"/>
          </w:rPr>
          <w:t xml:space="preserve">Lesson 10</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pPr>
        <w:jc w:val="both"/>
      </w:pPr>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pPr>
        <w:jc w:val="both"/>
      </w:pPr>
      <w:r>
        <w:t>In the momentum representation, the momentum operator acts simply by multiplication, p̂ψ̃(p) = p ψ̃(p), the mirror image of position acting by multiplication in the position representation (</w:t>
      </w:r>
      <w:hyperlink w:anchor="Lesson11">
        <w:r>
          <w:rPr>
            <w:rStyle w:val="Hyperlink"/>
            <w:color w:val="0563C1"/>
            <w:u w:val="single"/>
          </w:rPr>
          <w:t xml:space="preserve">Lesson 11</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pPr>
        <w:jc w:val="both"/>
      </w:pPr>
      <w:r>
        <w:t xml:space="preserve">exactly as position expectation values were computed by multiplying by x in </w:t>
      </w:r>
      <w:hyperlink w:anchor="Lesson10">
        <w:r>
          <w:rPr>
            <w:rStyle w:val="Hyperlink"/>
            <w:color w:val="0563C1"/>
            <w:u w:val="single"/>
          </w:rPr>
          <w:t xml:space="preserve">Lesson 10</w:t>
        </w:r>
      </w:hyperlink>
      <w:r>
        <w:t>, now with the roles of x and p exchanged, a symmetry built into the Fourier transform.</w:t>
      </w:r>
    </w:p>
    <w:p>
      <w:pPr>
        <w:pStyle w:val="Heading3"/>
      </w:pPr>
      <w:r>
        <w:t>2.2 Position operator in momentum space</w:t>
      </w:r>
    </w:p>
    <w:p>
      <w:pPr>
        <w:jc w:val="both"/>
      </w:pPr>
      <w:r>
        <w:t>Position must act as a derivative in momentum space, by the same argument that made momentum a derivative in position space (</w:t>
      </w:r>
      <w:hyperlink w:anchor="Lesson11">
        <w:r>
          <w:rPr>
            <w:rStyle w:val="Hyperlink"/>
            <w:color w:val="0563C1"/>
            <w:u w:val="single"/>
          </w:rPr>
          <w:t xml:space="preserve">Lesson 11</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pPr>
        <w:jc w:val="both"/>
      </w:pPr>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pPr>
        <w:jc w:val="both"/>
      </w:pPr>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pPr>
        <w:jc w:val="both"/>
      </w:pPr>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pPr>
        <w:jc w:val="both"/>
      </w:pPr>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pPr>
        <w:jc w:val="both"/>
      </w:pPr>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46, for asymptotic) particles: the dynamics is diagonal.</w:t>
      </w:r>
    </w:p>
    <w:p>
      <w:pPr>
        <w:pStyle w:val="Heading3"/>
      </w:pPr>
      <w:r>
        <w:t>3.2 Reconstructing the position-space packet</w:t>
      </w:r>
    </w:p>
    <w:p>
      <w:pPr>
        <w:jc w:val="both"/>
      </w:pPr>
      <w:r>
        <w:t xml:space="preserve">Substituting the solution back into the inverse Fourier transform reproduces the wave-packet formula quoted without derivation in </w:t>
      </w:r>
      <w:hyperlink w:anchor="Lesson12">
        <w:r>
          <w:rPr>
            <w:rStyle w:val="Hyperlink"/>
            <w:color w:val="0563C1"/>
            <w:u w:val="single"/>
          </w:rPr>
          <w:t xml:space="preserve">Lesson 12</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pPr>
        <w:jc w:val="both"/>
      </w:pPr>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pPr>
        <w:jc w:val="both"/>
      </w:pPr>
      <w:r>
        <w:t>Carry through the Gaussian wave packet evolution promised in Worked example 3 of Lesson 12.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pPr>
        <w:jc w:val="both"/>
      </w:pPr>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pPr>
        <w:jc w:val="both"/>
      </w:pPr>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pPr>
        <w:jc w:val="both"/>
      </w:pPr>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pPr>
        <w:jc w:val="both"/>
      </w:pPr>
      <w:r>
        <w:t>Confirm that the Gaussian of Worked example 1 saturates the bound. From Lesson 10, σₓ = a/√2. From ψ̃(p) = (4πℏ²/a²)^(1/4)e^(−a²p²/2ℏ²),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pPr>
        <w:jc w:val="both"/>
      </w:pPr>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pPr>
        <w:jc w:val="both"/>
      </w:pPr>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pPr>
        <w:jc w:val="both"/>
      </w:pPr>
      <w:r>
        <w:t>Verify K solves the free Schrödinger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pPr>
        <w:jc w:val="both"/>
      </w:pPr>
      <w:r>
        <w:t>The position-space ground state of the harmonic oscillator satisfies âφ₀ = 0, that is, √(mω₀/2ℏ)(x̂+ip̂/mω₀)φ₀ = 0, giving the first-order equation ℏφ₀′ = −mω₀xφ₀, solved by the Gaussian φ₀(x) = (mω₀/πℏ)^(1/4)e^(−mω₀x²/2ℏ).</w:t>
      </w:r>
    </w:p>
    <w:p>
      <w:pPr>
        <w:pStyle w:val="Heading3"/>
      </w:pPr>
      <w:r>
        <w:t>6.2 Fourier transform of the ground state</w:t>
      </w:r>
    </w:p>
    <w:p>
      <w:pPr>
        <w:jc w:val="both"/>
      </w:pPr>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pPr>
        <w:jc w:val="both"/>
      </w:pPr>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pPr>
        <w:jc w:val="both"/>
      </w:pPr>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33.</w:t>
      </w:r>
    </w:p>
    <w:p>
      <w:pPr>
        <w:pStyle w:val="Heading2"/>
      </w:pPr>
      <w:r>
        <w:t>7 Position and momentum as two bases</w:t>
      </w:r>
    </w:p>
    <w:p>
      <w:pPr>
        <w:pStyle w:val="Heading3"/>
      </w:pPr>
      <w:r>
        <w:t>7.1 The abstract picture</w:t>
      </w:r>
    </w:p>
    <w:p>
      <w:pPr>
        <w:jc w:val="both"/>
      </w:pPr>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analogous to a change-of-basis matrix in Lesson 1's Section 4.4, generalized to a continuous index.</w:t>
      </w:r>
    </w:p>
    <w:p>
      <w:pPr>
        <w:pStyle w:val="Heading3"/>
      </w:pPr>
      <w:r>
        <w:t>7.2 Why this matters going forward</w:t>
      </w:r>
    </w:p>
    <w:p>
      <w:pPr>
        <w:jc w:val="both"/>
      </w:pPr>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pPr>
        <w:jc w:val="both"/>
      </w:pPr>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33)</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33)</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46)</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pPr>
        <w:jc w:val="both"/>
      </w:pPr>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11"/>
        </w:numPr>
      </w:pPr>
      <w:r>
        <w:t>The momentum-space wave function ψ̃(p) carries the same information as ψ(x); the two are related by the Fourier transform of Lesson 2.</w:t>
      </w:r>
    </w:p>
    <w:p>
      <w:pPr>
        <w:pStyle w:val="ListNumber"/>
        <w:numPr>
          <w:ilvl w:val="0"/>
          <w:numId w:val="211"/>
        </w:numPr>
      </w:pPr>
      <w:r>
        <w:t>|ψ̃(p)|²/(2πℏ) is the probability density for momentum, exactly parallel to the position-space Born rule.</w:t>
      </w:r>
    </w:p>
    <w:p>
      <w:pPr>
        <w:pStyle w:val="ListNumber"/>
        <w:numPr>
          <w:ilvl w:val="0"/>
          <w:numId w:val="211"/>
        </w:numPr>
      </w:pPr>
      <w:r>
        <w:t>Momentum acts by multiplication and position by iℏd/dp in the momentum representation, the mirror image of position space.</w:t>
      </w:r>
    </w:p>
    <w:p>
      <w:pPr>
        <w:pStyle w:val="ListNumber"/>
        <w:numPr>
          <w:ilvl w:val="0"/>
          <w:numId w:val="211"/>
        </w:numPr>
      </w:pPr>
      <w:r>
        <w:t>The free Schrödinger equation becomes a decoupled family of first-order equations in momentum space, each evolving by a pure phase.</w:t>
      </w:r>
    </w:p>
    <w:p>
      <w:pPr>
        <w:pStyle w:val="ListNumber"/>
        <w:numPr>
          <w:ilvl w:val="0"/>
          <w:numId w:val="211"/>
        </w:numPr>
      </w:pPr>
      <w:r>
        <w:t>The uncertainty relation σₓσₚ ≥ ℏ/2 follows from the general reciprocity of Fourier transform widths; the Gaussian saturates it.</w:t>
      </w:r>
    </w:p>
    <w:p>
      <w:pPr>
        <w:pStyle w:val="ListNumber"/>
        <w:numPr>
          <w:ilvl w:val="0"/>
          <w:numId w:val="211"/>
        </w:numPr>
      </w:pPr>
      <w:r>
        <w:t>The free-particle propagator K(x,t;x′,0) gives the amplitude to travel from x′ to x in time t and is the ancestor of the Feynman propagator.</w:t>
      </w:r>
    </w:p>
    <w:p>
      <w:pPr>
        <w:pStyle w:val="ListNumber"/>
        <w:numPr>
          <w:ilvl w:val="0"/>
          <w:numId w:val="211"/>
        </w:numPr>
      </w:pPr>
      <w:r>
        <w:t>The harmonic oscillator ground state has explicit, mutually consistent representations in both position and momentum space.</w:t>
      </w:r>
    </w:p>
    <w:p>
      <w:pPr>
        <w:pStyle w:val="ListNumber"/>
        <w:numPr>
          <w:ilvl w:val="0"/>
          <w:numId w:val="211"/>
        </w:numPr>
      </w:pPr>
      <w:r>
        <w:t>Position and momentum representations are two bases for the same abstract Hilbert space vector,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substitution that ψ̃(p,t) = ψ̃(p,0)e^(−ip²t/2mℏ)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σₓσₚ for ψ(x) = A e^(−|x|/b) of Lesson 10,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⟨p|p′⟩ = 2πℏδ(p−p′) using the plane-wave overlap ∫dx e^(i(p′−p)x/ℏ)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⟨x|p⟩ = e^(ipx/ℏ),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use the momentum-space free Schrödinger equation to show that the exact time evolution of the Gaussian packet in Worked example 3 has σₓ(t)² = σₓ(0)² + (ℏt/(2mσₓ(0)))², and verify this matches the a(t) formula of Lesson 12 with σₓ(0) = a/√2.</w:t>
            </w:r>
          </w:p>
        </w:tc>
      </w:tr>
    </w:tbl>
    <w:p>
      <w:pPr>
        <w:pStyle w:val="Heading2"/>
      </w:pPr>
      <w:r>
        <w:t>Solutions</w:t>
      </w:r>
    </w:p>
    <w:p>
      <w:pPr>
        <w:jc w:val="both"/>
      </w:pPr>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pPr>
        <w:jc w:val="both"/>
      </w:pPr>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10's discussion of real wave functions, forms the standing wave in the well.</w:t>
      </w:r>
    </w:p>
    <w:p>
      <w:pPr>
        <w:jc w:val="both"/>
      </w:pPr>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10, Exercise 8, for a real wave function.</w:t>
      </w:r>
    </w:p>
    <w:p>
      <w:pPr>
        <w:jc w:val="both"/>
      </w:pPr>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pPr>
        <w:jc w:val="both"/>
      </w:pPr>
      <w:r>
        <w:rPr>
          <w:b/>
        </w:rPr>
        <w:t>5.</w:t>
      </w:r>
      <w:r>
        <w:t xml:space="preserve"> </w:t>
      </w:r>
      <w:r>
        <w:t>∂ₜψ̃ = ψ̃(p,0)(−ip²/2mℏ)e^(−ip²t/2mℏ) = −(ip²/2mℏ)ψ̃(p,t). Multiplying by iℏ gives iℏ∂ₜψ̃ = (p²/2m)ψ̃(p,t), as required.</w:t>
      </w:r>
    </w:p>
    <w:p>
      <w:pPr>
        <w:jc w:val="both"/>
      </w:pPr>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pPr>
        <w:jc w:val="both"/>
      </w:pPr>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pPr>
        <w:jc w:val="both"/>
      </w:pPr>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pPr>
        <w:jc w:val="both"/>
      </w:pPr>
      <w:r>
        <w:rPr>
          <w:b/>
        </w:rPr>
        <w:t>9.</w:t>
      </w:r>
      <w:r>
        <w:t xml:space="preserve"> </w:t>
      </w:r>
      <w:r>
        <w:t>[x̂,p̂]ψ̃ = iℏ d/dp(pψ̃) − p(iℏ dψ̃/dp) = iℏψ̃ + iℏp ψ̃′ − iℏp ψ̃′ = iℏψ̃, giving [x̂,p̂] = iℏ, matching Worked example 2 (this is the same calculation, repeated here as a standalone check).</w:t>
      </w:r>
    </w:p>
    <w:p>
      <w:pPr>
        <w:jc w:val="both"/>
      </w:pPr>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pPr>
        <w:jc w:val="both"/>
      </w:pPr>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pPr>
        <w:jc w:val="both"/>
      </w:pPr>
      <w:r>
        <w:rPr>
          <w:b/>
        </w:rPr>
        <w:t>12.</w:t>
      </w:r>
      <w:r>
        <w:t xml:space="preserve"> </w:t>
      </w:r>
      <w:r>
        <w:t>⟨p|p′⟩ = ∫dx e^(−ipx/ℏ)e^(ip′x/ℏ) = ∫dx e^(i(p′−p)x/ℏ). Substituting k = (p′−p)/ℏ into Lesson 2's ∫dk e^(ikx)... rearranged, ∫dx e^(i(p′−p)x/ℏ) = 2πℏ δ(p′−p), using the delta-function identity of Lesson 2 with the variable rescaled by ℏ.</w:t>
      </w:r>
    </w:p>
    <w:p>
      <w:pPr>
        <w:jc w:val="both"/>
      </w:pPr>
      <w:r>
        <w:rPr>
          <w:b/>
        </w:rPr>
        <w:t>13.</w:t>
      </w:r>
      <w:r>
        <w:t xml:space="preserve"> </w:t>
      </w:r>
      <w:r>
        <w:t>(∫dp/2πℏ |p⟩⟨p|)ψ acting in position space gives ∫dp/2πℏ e^(ipx/ℏ)⟨p|ψ⟩ = ∫dp/2πℏ e^(ipx/ℏ)ψ̃(p) = ψ(x) by the inverse Fourier transform formula of Section 1.1, confirming the resolution of the identity.</w:t>
      </w:r>
    </w:p>
    <w:p>
      <w:pPr>
        <w:jc w:val="both"/>
      </w:pPr>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11, Exercise 9).</w:t>
      </w:r>
    </w:p>
    <w:p>
      <w:pPr>
        <w:jc w:val="both"/>
      </w:pPr>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pPr>
        <w:jc w:val="both"/>
      </w:pPr>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Schrödinger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pPr>
        <w:jc w:val="both"/>
      </w:pPr>
      <w:hyperlink w:anchor="Lesson14">
        <w:r>
          <w:rPr>
            <w:rStyle w:val="Hyperlink"/>
            <w:color w:val="0563C1"/>
            <w:u w:val="single"/>
          </w:rPr>
          <w:t xml:space="preserve">Lesson 14</w:t>
        </w:r>
      </w:hyperlink>
      <w:r>
        <w:t xml:space="preserve"> develops angular momentum: the commutation algebra of L, raising and lowering operators, and the quantization of angular momentum eigenvalues that prepares the ground for spin.</w:t>
      </w:r>
    </w:p>
    <w:p>
      <w:r>
        <w:br w:type="page"/>
      </w:r>
    </w:p>
    <w:p>
      <w:bookmarkStart w:id="1014" w:name="Lesson14"/>
      <w:pPr>
        <w:pStyle w:val="Heading1"/>
      </w:pPr>
      <w:r>
        <w:t xml:space="preserve">Lesson 14: Angular Momentum</w:t>
      </w:r>
      <w:bookmarkEnd w:id="1014"/>
    </w:p>
    <w:p>
      <w:pPr>
        <w:pStyle w:val="Heading2"/>
      </w:pPr>
      <w:r>
        <w:t>How to use this lesson</w:t>
      </w:r>
    </w:p>
    <w:p>
      <w:pPr>
        <w:jc w:val="both"/>
      </w:pPr>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pPr>
        <w:jc w:val="both"/>
      </w:pPr>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pPr>
        <w:jc w:val="both"/>
      </w:pPr>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1">
        <w:r>
          <w:rPr>
            <w:rStyle w:val="Hyperlink"/>
            <w:color w:val="0563C1"/>
            <w:u w:val="single"/>
          </w:rPr>
          <w:t xml:space="preserve">Lesson 11</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pPr>
        <w:jc w:val="both"/>
      </w:pPr>
      <w:r>
        <w:t xml:space="preserve">Each component is Hermitian, since it is built from products of commuting Hermitian operators (x̂ᵢ commutes with p̂ⱼ for i ≠ j), so L̂ is a legitimate observable in the sense of </w:t>
      </w:r>
      <w:hyperlink w:anchor="Lesson11">
        <w:r>
          <w:rPr>
            <w:rStyle w:val="Hyperlink"/>
            <w:color w:val="0563C1"/>
            <w:u w:val="single"/>
          </w:rPr>
          <w:t xml:space="preserve">Lesson 11</w:t>
        </w:r>
      </w:hyperlink>
      <w:r>
        <w:t>.</w:t>
      </w:r>
    </w:p>
    <w:p>
      <w:pPr>
        <w:pStyle w:val="Heading3"/>
      </w:pPr>
      <w:r>
        <w:t>1.2 The commutation relations</w:t>
      </w:r>
    </w:p>
    <w:p>
      <w:pPr>
        <w:jc w:val="both"/>
      </w:pPr>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pPr>
        <w:jc w:val="both"/>
      </w:pPr>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pPr>
        <w:jc w:val="both"/>
      </w:pPr>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3"/>
      </w:pPr>
      <w:r>
        <w:t>1.3 Angular momentum does not commute with itself</w:t>
      </w:r>
    </w:p>
    <w:p>
      <w:pPr>
        <w:jc w:val="both"/>
      </w:pPr>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3"/>
      </w:pPr>
      <w:r>
        <w:t>2.1 L² commutes with every component</w:t>
      </w:r>
    </w:p>
    <w:p>
      <w:pPr>
        <w:jc w:val="both"/>
      </w:pPr>
      <w:r>
        <w:t xml:space="preserve">Define L̂² = L̂ₓ² + L̂ᵧ² + L̂_z². Using the commutation relations of Section 1.2 and the Leibniz identity of </w:t>
      </w:r>
      <w:hyperlink w:anchor="Lesson11">
        <w:r>
          <w:rPr>
            <w:rStyle w:val="Hyperlink"/>
            <w:color w:val="0563C1"/>
            <w:u w:val="single"/>
          </w:rPr>
          <w:t xml:space="preserve">Lesson 11</w:t>
        </w:r>
      </w:hyperlink>
      <w:r>
        <w:t>,</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pPr>
        <w:jc w:val="both"/>
      </w:pPr>
      <w:r>
        <w:t>Substituting [L̂ₓ,L̂_z] = −iℏL̂ᵧ and [L̂ᵧ,L̂_z] = iℏL̂ₓ, the four terms cancel in pairs, giving [L̂², L̂_z] = 0, and by the symmetry of L̂² under relabeling axes, [L̂², L̂ᵢ] = 0 for every i. This is the quantum version of {L²,Lᵢ} = 0 verified classically in Lesson 6, Exercise 8, by the same Leibniz-rule argument.</w:t>
      </w:r>
    </w:p>
    <w:p>
      <w:pPr>
        <w:pStyle w:val="Heading3"/>
      </w:pPr>
      <w:r>
        <w:t>2.2 Physical consequence</w:t>
      </w:r>
    </w:p>
    <w:p>
      <w:pPr>
        <w:jc w:val="both"/>
      </w:pPr>
      <w:r>
        <w:t>Because L̂² commutes with L̂_z (though not with L̂ₓ or L̂ᵧ individually, once L_z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pPr>
        <w:jc w:val="both"/>
      </w:pPr>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3"/>
      </w:pPr>
      <w:r>
        <w:t>3.1 Definitions</w:t>
      </w:r>
    </w:p>
    <w:p>
      <w:pPr>
        <w:jc w:val="both"/>
      </w:pPr>
      <w:r>
        <w:t xml:space="preserve">Following the ladder-operator strategy of </w:t>
      </w:r>
      <w:hyperlink w:anchor="Lesson12">
        <w:r>
          <w:rPr>
            <w:rStyle w:val="Hyperlink"/>
            <w:color w:val="0563C1"/>
            <w:u w:val="single"/>
          </w:rPr>
          <w:t xml:space="preserve">Lesson 12</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pPr>
        <w:jc w:val="both"/>
      </w:pPr>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pPr>
        <w:jc w:val="both"/>
      </w:pPr>
      <w:r>
        <w:t>The first relation is analogous to [N, a†] = a† of Lesson 12, and it is what earns L̂± the name raising and lowering operators: if |ψ⟩ is an eigenstate of L̂_z with eigenvalue ℏm, then L̂_z(L̂±|ψ⟩) = (L̂±L̂_z ± ℏL̂±)|ψ⟩ = ℏ(m±1)(L̂±|ψ⟩), so L̂±|ψ⟩ is again an L̂_z eigenstate, with eigenvalue raised or lowered by ℏ.</w:t>
      </w:r>
    </w:p>
    <w:p>
      <w:pPr>
        <w:pStyle w:val="Heading3"/>
      </w:pPr>
      <w:r>
        <w:t>3.2 Bounding the ladder</w:t>
      </w:r>
    </w:p>
    <w:p>
      <w:pPr>
        <w:jc w:val="both"/>
      </w:pPr>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pPr>
        <w:jc w:val="both"/>
      </w:pPr>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pPr>
        <w:jc w:val="both"/>
      </w:pPr>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pPr>
        <w:jc w:val="both"/>
      </w:pPr>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pPr>
        <w:jc w:val="both"/>
      </w:pPr>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pPr>
        <w:jc w:val="both"/>
      </w:pPr>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pPr>
        <w:jc w:val="both"/>
      </w:pPr>
      <w:r>
        <w:t xml:space="preserve">This formula, and its direct analogue for spin in </w:t>
      </w:r>
      <w:hyperlink w:anchor="Lesson15">
        <w:r>
          <w:rPr>
            <w:rStyle w:val="Hyperlink"/>
            <w:color w:val="0563C1"/>
            <w:u w:val="single"/>
          </w:rPr>
          <w:t xml:space="preserve">Lesson 15</w:t>
        </w:r>
      </w:hyperlink>
      <w:r>
        <w:t>, is used repeatedly to compute matrix elements of angular momentum operators between states of definite ℓ and m, without ever needing an explicit position-space wave function.</w:t>
      </w:r>
    </w:p>
    <w:p>
      <w:r>
        <w:rPr>
          <w:b/>
          <w:i/>
        </w:rPr>
        <w:t>Worked example 4</w:t>
      </w:r>
    </w:p>
    <w:p>
      <w:pPr>
        <w:jc w:val="both"/>
      </w:pPr>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pPr>
        <w:jc w:val="both"/>
      </w:pPr>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pPr>
        <w:jc w:val="both"/>
      </w:pPr>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pPr>
        <w:jc w:val="both"/>
      </w:pPr>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pPr>
        <w:jc w:val="both"/>
      </w:pPr>
      <w:r>
        <w:t>The simultaneous eigenfunctions of L̂² and L̂_z,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pPr>
        <w:jc w:val="both"/>
      </w:pPr>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r>
        <w:rPr>
          <w:b/>
          <w:i/>
        </w:rPr>
        <w:t>Worked example 5</w:t>
      </w:r>
    </w:p>
    <w:p>
      <w:pPr>
        <w:jc w:val="both"/>
      </w:pPr>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3"/>
      </w:pPr>
      <w:r>
        <w:t>6.1 L generates rotations</w:t>
      </w:r>
    </w:p>
    <w:p>
      <w:pPr>
        <w:jc w:val="both"/>
      </w:pPr>
      <w:r>
        <w:t>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12: R_z(α) = e^(−iαL̂_z/ℏ).</w:t>
      </w:r>
    </w:p>
    <w:p>
      <w:pPr>
        <w:pStyle w:val="Heading3"/>
      </w:pPr>
      <w:r>
        <w:t>6.2 Conservation</w:t>
      </w:r>
    </w:p>
    <w:p>
      <w:pPr>
        <w:jc w:val="both"/>
      </w:pPr>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pPr>
        <w:jc w:val="both"/>
      </w:pPr>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16's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15)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15,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28):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pPr>
        <w:jc w:val="both"/>
      </w:pPr>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2"/>
        </w:numPr>
      </w:pPr>
      <w:r>
        <w:t>Orbital angular momentum L̂ = x̂ × p̂ satisfies [L̂ᵢ, L̂ⱼ] = iℏεᵢⱼₖL̂ₖ, the quantized form of the classical Poisson-bracket algebra of Lesson 6.</w:t>
      </w:r>
    </w:p>
    <w:p>
      <w:pPr>
        <w:pStyle w:val="ListNumber"/>
        <w:numPr>
          <w:ilvl w:val="0"/>
          <w:numId w:val="212"/>
        </w:numPr>
      </w:pPr>
      <w:r>
        <w:t>L̂² commutes with every component of L̂, so L̂² and one component, conventionally L̂_z, are compatible observables.</w:t>
      </w:r>
    </w:p>
    <w:p>
      <w:pPr>
        <w:pStyle w:val="ListNumber"/>
        <w:numPr>
          <w:ilvl w:val="0"/>
          <w:numId w:val="212"/>
        </w:numPr>
      </w:pPr>
      <w:r>
        <w:t>Raising and lowering operators L̂± = L̂ₓ ± iL̂ᵧ shift the L̂_z eigenvalue by ±ℏ while preserving the L̂² eigenvalue.</w:t>
      </w:r>
    </w:p>
    <w:p>
      <w:pPr>
        <w:pStyle w:val="ListNumber"/>
        <w:numPr>
          <w:ilvl w:val="0"/>
          <w:numId w:val="212"/>
        </w:numPr>
      </w:pPr>
      <w:r>
        <w:t>Pure algebra fixes the spectrum: L̂² has eigenvalues ℏ²ℓ(ℓ+1) and L̂_z has eigenvalues ℏm, with m running from −ℓ to ℓ in integer steps.</w:t>
      </w:r>
    </w:p>
    <w:p>
      <w:pPr>
        <w:pStyle w:val="ListNumber"/>
        <w:numPr>
          <w:ilvl w:val="0"/>
          <w:numId w:val="212"/>
        </w:numPr>
      </w:pPr>
      <w:r>
        <w:t>Single-valuedness of position-space wave functions under φ → φ+2π forces orbital ℓ to be a nonnegative integer, excluding half-integer values for orbital motion specifically.</w:t>
      </w:r>
    </w:p>
    <w:p>
      <w:pPr>
        <w:pStyle w:val="ListNumber"/>
        <w:numPr>
          <w:ilvl w:val="0"/>
          <w:numId w:val="212"/>
        </w:numPr>
      </w:pPr>
      <w:r>
        <w:t>The spherical harmonics Yₗᵐ(θ,φ) are the simultaneous eigenfunctions of L̂² and L̂_z and form a complete orthonormal basis on the sphere.</w:t>
      </w:r>
    </w:p>
    <w:p>
      <w:pPr>
        <w:pStyle w:val="ListNumber"/>
        <w:numPr>
          <w:ilvl w:val="0"/>
          <w:numId w:val="212"/>
        </w:numPr>
      </w:pPr>
      <w:r>
        <w:t>L̂_z generates rotations about z, exactly as Ĥ generates time translation; rotational invariance of a central Hamiltonian implies [Ĥ, L̂] = 0.</w:t>
      </w:r>
    </w:p>
    <w:p>
      <w:pPr>
        <w:pStyle w:val="ListNumber"/>
        <w:numPr>
          <w:ilvl w:val="0"/>
          <w:numId w:val="212"/>
        </w:numPr>
      </w:pPr>
      <w:r>
        <w:t>The algebraic method developed here is a template, reused for spin in Lesson 15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12,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15)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pPr>
        <w:jc w:val="both"/>
      </w:pPr>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pPr>
        <w:jc w:val="both"/>
      </w:pPr>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pPr>
        <w:jc w:val="both"/>
      </w:pPr>
      <w:r>
        <w:rPr>
          <w:b/>
        </w:rPr>
        <w:t>3.</w:t>
      </w:r>
      <w:r>
        <w:t xml:space="preserve"> </w:t>
      </w:r>
      <w:r>
        <w:t>L̂₋L̂₊ = (L̂ₓ−iL̂ᵧ)(L̂ₓ+iL̂ᵧ) = L̂ₓ²+L̂ᵧ²+i[L̂ₓ,L̂ᵧ] = (L̂²−L̂_z²) + i(iℏL̂_z) = L̂²−L̂_z²−ℏL̂_z. Rearranged, L̂² = L̂₋L̂₊+L̂_z²+ℏL̂_z.</w:t>
      </w:r>
    </w:p>
    <w:p>
      <w:pPr>
        <w:jc w:val="both"/>
      </w:pPr>
      <w:r>
        <w:rPr>
          <w:b/>
        </w:rPr>
        <w:t>4.</w:t>
      </w:r>
      <w:r>
        <w:t xml:space="preserve"> </w:t>
      </w:r>
      <w:r>
        <w:t>Acting on |ℓ,m⟩: L̂₋L̂₊|ℓ,m⟩ = (L̂²−L̂_z²−ℏL̂_z)|ℓ,m⟩ = ℏ²[ℓ(ℓ+1)−m²−m]|ℓ,m⟩ = ℏ²[ℓ(ℓ+1)−m(m+1)]|ℓ,m⟩. Then ‖L̂+|ℓ,m⟩‖² = ⟨ℓ,m|L̂₋L̂₊|ℓ,m⟩ = ℏ²[ℓ(ℓ+1)−m(m+1)], matching Section 4.1 with the + sign.</w:t>
      </w:r>
    </w:p>
    <w:p>
      <w:pPr>
        <w:jc w:val="both"/>
      </w:pPr>
      <w:r>
        <w:rPr>
          <w:b/>
        </w:rPr>
        <w:t>5.</w:t>
      </w:r>
      <w:r>
        <w:t xml:space="preserve"> </w:t>
      </w:r>
      <w:r>
        <w:t>For ℓ=2, m = −2,−1,0,1,2. ‖L̂+|2,1⟩‖² = ℏ²[2·3−1·2] = ℏ²(6−2) = 4ℏ², so L̂+|2,1⟩ = 2ℏ|2,2⟩.</w:t>
      </w:r>
    </w:p>
    <w:p>
      <w:pPr>
        <w:jc w:val="both"/>
      </w:pPr>
      <w:r>
        <w:rPr>
          <w:b/>
        </w:rPr>
        <w:t>6.</w:t>
      </w:r>
      <w:r>
        <w:t xml:space="preserve"> </w:t>
      </w:r>
      <w:r>
        <w:t>If m = ℓ (top of ladder), ‖L̂+|ℓ,ℓ⟩‖² = ℏ²[ℓ(ℓ+1)−ℓ(ℓ+1)] = 0, so L̂+|ℓ,ℓ⟩ = 0 (a vector of zero norm is the zero vector).</w:t>
      </w:r>
    </w:p>
    <w:p>
      <w:pPr>
        <w:jc w:val="both"/>
      </w:pPr>
      <w:r>
        <w:rPr>
          <w:b/>
        </w:rPr>
        <w:t>7.</w:t>
      </w:r>
      <w:r>
        <w:t xml:space="preserve"> </w:t>
      </w:r>
      <w:r>
        <w:t>⟨ℓ,m|L̂ᵧ|ℓ,m⟩ = (1/2i)⟨ℓ,m|(L̂+−L̂−)|ℓ,m⟩ = 0, since L̂±|ℓ,m⟩ ∝ |ℓ,m±1⟩, orthogonal to |ℓ,m⟩, for the same reason as Worked example 4.</w:t>
      </w:r>
    </w:p>
    <w:p>
      <w:pPr>
        <w:jc w:val="both"/>
      </w:pPr>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pPr>
        <w:jc w:val="both"/>
      </w:pPr>
      <w:r>
        <w:rPr>
          <w:b/>
        </w:rPr>
        <w:t>9.</w:t>
      </w:r>
      <w:r>
        <w:t xml:space="preserve"> </w:t>
      </w:r>
      <w:r>
        <w:t>L̂_zY₁^(1) = −iℏ∂/∂φ[−√(3/8π)sinθ e^(iφ)] = −iℏ(i)(−√(3/8π)sinθ e^(iφ)) = ℏ(1)Y₁^(1), confirming m = 1.</w:t>
      </w:r>
    </w:p>
    <w:p>
      <w:pPr>
        <w:jc w:val="both"/>
      </w:pPr>
      <w:r>
        <w:rPr>
          <w:b/>
        </w:rPr>
        <w:t>10.</w:t>
      </w:r>
      <w:r>
        <w:t xml:space="preserve"> </w:t>
      </w:r>
      <w:r>
        <w:t>Since Y₀⁰ is constant (no θ or φ dependence), both ∂/∂θ(sinθ ∂Y₀⁰/∂θ) and ∂²Y₀⁰/∂φ² vanish, so L̂²Y₀⁰ = 0 = ℏ²·0·1·Y₀⁰, consistent with ℓ = 0.</w:t>
      </w:r>
    </w:p>
    <w:p>
      <w:pPr>
        <w:jc w:val="both"/>
      </w:pPr>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pPr>
        <w:jc w:val="both"/>
      </w:pPr>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pPr>
        <w:jc w:val="both"/>
      </w:pPr>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pPr>
        <w:jc w:val="both"/>
      </w:pPr>
      <w:r>
        <w:rPr>
          <w:b/>
        </w:rPr>
        <w:t>14.</w:t>
      </w:r>
      <w:r>
        <w:t xml:space="preserve"> </w:t>
      </w:r>
      <w:r>
        <w:t>R_z(2π)|ℓ,m⟩ = e^(−i2πL̂_z/ℏ)|ℓ,m⟩ = e^(−i2πm)|ℓ,m⟩ = |ℓ,m⟩, since m is an integer and e^(−i2πm) = 1 for any integer m.</w:t>
      </w:r>
    </w:p>
    <w:p>
      <w:pPr>
        <w:jc w:val="both"/>
      </w:pPr>
      <w:r>
        <w:rPr>
          <w:b/>
        </w:rPr>
        <w:t>15.</w:t>
      </w:r>
      <w:r>
        <w:t xml:space="preserve"> </w:t>
      </w:r>
      <w:r>
        <w:t>For m = 1/2 (or −1/2), e^(−i2π(1/2)) = e^(−iπ) = −1, so R_z(2π)|1/2,1/2⟩ = −|1/2,1/2⟩: a full rotation returns the state to minus itself, not to itself, a signature behavior of half-integer angular momentum realized physically as spin (Lesson 15).</w:t>
      </w:r>
    </w:p>
    <w:p>
      <w:pPr>
        <w:jc w:val="both"/>
      </w:pPr>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pPr>
        <w:jc w:val="both"/>
      </w:pPr>
      <w:hyperlink w:anchor="Lesson15">
        <w:r>
          <w:rPr>
            <w:rStyle w:val="Hyperlink"/>
            <w:color w:val="0563C1"/>
            <w:u w:val="single"/>
          </w:rPr>
          <w:t xml:space="preserve">Lesson 15</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5" w:name="Lesson15"/>
      <w:pPr>
        <w:pStyle w:val="Heading1"/>
      </w:pPr>
      <w:r>
        <w:t xml:space="preserve">Lesson 15: Spin and Pauli Matrices</w:t>
      </w:r>
      <w:bookmarkEnd w:id="1015"/>
    </w:p>
    <w:p>
      <w:pPr>
        <w:pStyle w:val="Heading2"/>
      </w:pPr>
      <w:r>
        <w:t>How to use this lesson</w:t>
      </w:r>
    </w:p>
    <w:p>
      <w:pPr>
        <w:jc w:val="both"/>
      </w:pPr>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pPr>
        <w:jc w:val="both"/>
      </w:pPr>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3"/>
      </w:pPr>
      <w:r>
        <w:t>1.1 Fine structure and the Stern Gerlach experiment</w:t>
      </w:r>
    </w:p>
    <w:p>
      <w:pPr>
        <w:jc w:val="both"/>
      </w:pPr>
      <w:r>
        <w:t>Careful spectroscopy of hydrogen reveals a splitting of spectral lines, fine structure, that orbital angular momentum alone cannot explain (a full account is given in Lesson 77). More directly, the Stern Gerlach experiment passes silver atoms through an inhomogeneous magnetic field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pPr>
        <w:jc w:val="both"/>
      </w:pPr>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pPr>
        <w:jc w:val="both"/>
      </w:pPr>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pPr>
        <w:jc w:val="both"/>
      </w:pPr>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pPr>
        <w:jc w:val="both"/>
      </w:pPr>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pPr>
        <w:jc w:val="both"/>
      </w:pPr>
      <w:r>
        <w:t>using σᵢ² = I for each Pauli matrix (Lesson 1, Section 8). Comparing with the general spectrum ℏ²s(s+1) of Lesson 14, Section 3.4, 3/4 = s(s+1) gives s = 1/2, the unique nonnegative solution. Every spin-1/2 state, whatever its S_z eigenvalue, has this same total spin: s is fixed once and for all for a given type of particle, unlike ℓ, which varies from state to state for orbital motion.</w:t>
      </w:r>
    </w:p>
    <w:p>
      <w:r>
        <w:rPr>
          <w:b/>
          <w:i/>
        </w:rPr>
        <w:t>Worked example 1</w:t>
      </w:r>
    </w:p>
    <w:p>
      <w:pPr>
        <w:jc w:val="both"/>
      </w:pPr>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3"/>
      </w:pPr>
      <w:r>
        <w:t>3.1 The standard basis</w:t>
      </w:r>
    </w:p>
    <w:p>
      <w:pPr>
        <w:jc w:val="both"/>
      </w:pPr>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pPr>
        <w:jc w:val="both"/>
      </w:pPr>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pPr>
        <w:jc w:val="both"/>
      </w:pPr>
      <w:r>
        <w:t>The spin operator along a general direction n̂ = (sin θ cos φ, sin θ sin φ, cos θ) is Ŝ_n̂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pPr>
        <w:jc w:val="both"/>
      </w:pPr>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pPr>
        <w:jc w:val="both"/>
      </w:pPr>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1">
        <w:r>
          <w:rPr>
            <w:rStyle w:val="Hyperlink"/>
            <w:color w:val="0563C1"/>
            <w:u w:val="single"/>
          </w:rPr>
          <w:t xml:space="preserve">Lesson 11</w:t>
        </w:r>
      </w:hyperlink>
      <w:r>
        <w:t>, now identified as the state with spin definitely up along the axis n̂.</w:t>
      </w:r>
    </w:p>
    <w:p>
      <w:r>
        <w:rPr>
          <w:b/>
          <w:i/>
        </w:rPr>
        <w:t>Worked example 2</w:t>
      </w:r>
    </w:p>
    <w:p>
      <w:pPr>
        <w:jc w:val="both"/>
      </w:pPr>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pPr>
        <w:jc w:val="both"/>
      </w:pPr>
      <w:r>
        <w:t>For the general n̂-parametrized state of Section 3.2, ⟨Ŝ_z⟩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pPr>
        <w:jc w:val="both"/>
      </w:pPr>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pPr>
        <w:jc w:val="both"/>
      </w:pPr>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pPr>
        <w:jc w:val="both"/>
      </w:pPr>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3"/>
      </w:pPr>
      <w:r>
        <w:t>5.2 Why two spots, not a continuous smear</w:t>
      </w:r>
    </w:p>
    <w:p>
      <w:pPr>
        <w:jc w:val="both"/>
      </w:pPr>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11, that only eigenvalues are observed, is confirmed directly and dramatically, and the count of two outcomes fixes s = 1/2 as discussed in Section 1.1.</w:t>
      </w:r>
    </w:p>
    <w:p>
      <w:pPr>
        <w:pStyle w:val="Heading3"/>
      </w:pPr>
      <w:r>
        <w:t>5.3 Sequential measurements</w:t>
      </w:r>
    </w:p>
    <w:p>
      <w:pPr>
        <w:jc w:val="both"/>
      </w:pPr>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11, Section 1.1.</w:t>
      </w:r>
    </w:p>
    <w:p>
      <w:pPr>
        <w:pStyle w:val="Heading2"/>
      </w:pPr>
      <w:r>
        <w:t>6 Adding two spins</w:t>
      </w:r>
    </w:p>
    <w:p>
      <w:pPr>
        <w:pStyle w:val="Heading3"/>
      </w:pPr>
      <w:r>
        <w:t>6.1 The problem</w:t>
      </w:r>
    </w:p>
    <w:p>
      <w:pPr>
        <w:jc w:val="both"/>
      </w:pPr>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pPr>
        <w:jc w:val="both"/>
      </w:pPr>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pPr>
        <w:jc w:val="both"/>
      </w:pPr>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pPr>
        <w:jc w:val="both"/>
      </w:pPr>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pPr>
        <w:jc w:val="both"/>
      </w:pPr>
      <w:r>
        <w:t xml:space="preserve">For two angular momenta j₁ and j₂ (orbital, spin, or a mix), the total angular momentum J = J⁽¹⁾+J⁽²⁾ again satisfies the algebra of </w:t>
      </w:r>
      <w:hyperlink w:anchor="Lesson14">
        <w:r>
          <w:rPr>
            <w:rStyle w:val="Hyperlink"/>
            <w:color w:val="0563C1"/>
            <w:u w:val="single"/>
          </w:rPr>
          <w:t xml:space="preserve">Lesson 14</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pPr>
        <w:jc w:val="both"/>
      </w:pPr>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polarization sums.</w:t>
      </w:r>
    </w:p>
    <w:p>
      <w:r>
        <w:rPr>
          <w:b/>
          <w:i/>
        </w:rPr>
        <w:t>Worked example 5</w:t>
      </w:r>
    </w:p>
    <w:p>
      <w:pPr>
        <w:jc w:val="both"/>
      </w:pPr>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20</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21)</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22)</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23) and of polarization sums for identical fermions (Lesson 52)</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77) and combining particle spins in scattering (Lesson 52)</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31), realized on an abstract space with its own algebra</w:t>
            </w:r>
          </w:p>
        </w:tc>
      </w:tr>
    </w:tbl>
    <w:p>
      <w:pPr>
        <w:jc w:val="both"/>
      </w:pPr>
      <w:r>
        <w:t>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13"/>
        </w:numPr>
      </w:pPr>
      <w:r>
        <w:t>Spin is an intrinsic angular momentum, not reducible to orbital motion, needed to explain the two-spot result of the Stern Gerlach experiment.</w:t>
      </w:r>
    </w:p>
    <w:p>
      <w:pPr>
        <w:pStyle w:val="ListNumber"/>
        <w:numPr>
          <w:ilvl w:val="0"/>
          <w:numId w:val="213"/>
        </w:numPr>
      </w:pPr>
      <w:r>
        <w:t>The spin-1/2 operators Ŝ = (ℏ/2)σ satisfy the angular momentum algebra of Lesson 14 exactly, realizing its s = 1/2 branch.</w:t>
      </w:r>
    </w:p>
    <w:p>
      <w:pPr>
        <w:pStyle w:val="ListNumber"/>
        <w:numPr>
          <w:ilvl w:val="0"/>
          <w:numId w:val="213"/>
        </w:numPr>
      </w:pPr>
      <w:r>
        <w:t>A general spin-1/2 state is a two-component spinor; measuring spin along any axis n̂ gives ±ℏ/2 with probabilities fixed by the overlap with the corresponding eigenspinor.</w:t>
      </w:r>
    </w:p>
    <w:p>
      <w:pPr>
        <w:pStyle w:val="ListNumber"/>
        <w:numPr>
          <w:ilvl w:val="0"/>
          <w:numId w:val="213"/>
        </w:numPr>
      </w:pPr>
      <w:r>
        <w:t>Spin raising and lowering operators act on the two-dimensional space as the general theory of Lesson 14 predicts, with the ladder terminating after a single step in each direction.</w:t>
      </w:r>
    </w:p>
    <w:p>
      <w:pPr>
        <w:pStyle w:val="ListNumber"/>
        <w:numPr>
          <w:ilvl w:val="0"/>
          <w:numId w:val="213"/>
        </w:numPr>
      </w:pPr>
      <w:r>
        <w:t>The Stern Gerlach experiment directly demonstrates the measurement postulate: discrete outcomes, not a classical continuum, and destruction of prior information by an incompatible measurement.</w:t>
      </w:r>
    </w:p>
    <w:p>
      <w:pPr>
        <w:pStyle w:val="ListNumber"/>
        <w:numPr>
          <w:ilvl w:val="0"/>
          <w:numId w:val="213"/>
        </w:numPr>
      </w:pPr>
      <w:r>
        <w:t>Two spin-1/2 particles combine into a spin-1 triplet, symmetric under exchange, and a spin-0 singlet, antisymmetric under exchange.</w:t>
      </w:r>
    </w:p>
    <w:p>
      <w:pPr>
        <w:pStyle w:val="ListNumber"/>
        <w:numPr>
          <w:ilvl w:val="0"/>
          <w:numId w:val="213"/>
        </w:numPr>
      </w:pPr>
      <w:r>
        <w:t>Two general angular momenta j₁ and j₂ combine into total angular momenta ranging over |j₁−j₂| to j₁+j₂ in integer steps.</w:t>
      </w:r>
    </w:p>
    <w:p>
      <w:pPr>
        <w:pStyle w:val="ListNumber"/>
        <w:numPr>
          <w:ilvl w:val="0"/>
          <w:numId w:val="213"/>
        </w:numPr>
      </w:pPr>
      <w:r>
        <w:t>The two-component spinor formalism developed here is the direct building block of the four-component Dirac spinor of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14,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pPr>
        <w:jc w:val="both"/>
      </w:pPr>
      <w:r>
        <w:rPr>
          <w:b/>
        </w:rPr>
        <w:t>1.</w:t>
      </w:r>
      <w:r>
        <w:t xml:space="preserve"> </w:t>
      </w:r>
      <w:r>
        <w:t>Ŝᵧ Ŝ_z = (ℏ²/4)[[0,−i],[i,0]][[1,0],[0,−1]] = (ℏ²/4)[[0,i],[i,0]]. Ŝ_z Ŝᵧ = (ℏ²/4)[[1,0],[0,−1]][[0,−i],[i,0]] = (ℏ²/4)[[0,−i],[−i,0]]. Subtracting: [Ŝᵧ,Ŝ_z] = (ℏ²/4)[[0,2i],[2i,0]] = iℏ(ℏ/2)[[0,1],[1,0]] = iℏŜₓ.</w:t>
      </w:r>
    </w:p>
    <w:p>
      <w:pPr>
        <w:jc w:val="both"/>
      </w:pPr>
      <w:r>
        <w:rPr>
          <w:b/>
        </w:rPr>
        <w:t>2.</w:t>
      </w:r>
      <w:r>
        <w:t xml:space="preserve"> </w:t>
      </w:r>
      <w:r>
        <w:t>Ŝₓ² = (ℏ²/4)[[0,1],[1,0]]² = (ℏ²/4)I, and similarly Ŝᵧ² = Ŝ_z² = (ℏ²/4)I (each Pauli matrix squares to I). Summing, Ŝ² = (3ℏ²/4)I.</w:t>
      </w:r>
    </w:p>
    <w:p>
      <w:pPr>
        <w:jc w:val="both"/>
      </w:pPr>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pPr>
        <w:jc w:val="both"/>
      </w:pPr>
      <w:r>
        <w:rPr>
          <w:b/>
        </w:rPr>
        <w:t>4.</w:t>
      </w:r>
      <w:r>
        <w:t xml:space="preserve"> </w:t>
      </w:r>
      <w:r>
        <w:t>|3/5|²+|4i/5|² = 9/25+16/25 = 1, normalized. ⟨Ŝ_z⟩ = (ℏ/2)(9/25−16/25) = −7ℏ/50. ⟨Ŝₓ⟩ = (ℏ/2)(χ*₁χ₂+χ*₂χ₁) = (ℏ/2)[(3/5)(4i/5)+(−4i/5)(3/5)] = (ℏ/2)(12i/25−12i/25) = 0.</w:t>
      </w:r>
    </w:p>
    <w:p>
      <w:pPr>
        <w:jc w:val="both"/>
      </w:pPr>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pPr>
        <w:jc w:val="both"/>
      </w:pPr>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pPr>
        <w:jc w:val="both"/>
      </w:pPr>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pPr>
        <w:jc w:val="both"/>
      </w:pPr>
      <w:r>
        <w:rPr>
          <w:b/>
        </w:rPr>
        <w:t>8.</w:t>
      </w:r>
      <w:r>
        <w:t xml:space="preserve"> </w:t>
      </w:r>
      <w:r>
        <w:t>Exchanging particle labels 1↔2 sends |↑↓⟩ → |↓↑⟩ and |↓↑⟩ → |↑↓⟩. The triplet M=0 state (|↑↓⟩+|↓↑⟩)/√2 maps to itself (symmetric); the singlet (|↑↓⟩−|↓↑⟩)/√2 maps to −(|↑↓⟩−|↓↑⟩)/√2, its own negative (antisymmetric).</w:t>
      </w:r>
    </w:p>
    <w:p>
      <w:pPr>
        <w:jc w:val="both"/>
      </w:pPr>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pPr>
        <w:jc w:val="both"/>
      </w:pPr>
      <w:r>
        <w:rPr>
          <w:b/>
        </w:rPr>
        <w:t>10.</w:t>
      </w:r>
      <w:r>
        <w:t xml:space="preserve"> </w:t>
      </w:r>
      <w:r>
        <w:t>For j₁=j₂=1, the addition rule gives j = |1−1|,…,1+1 = 0, 1, 2, a total of 1+3+5 = 9 states, matching 3×3 = 9 product states.</w:t>
      </w:r>
    </w:p>
    <w:p>
      <w:pPr>
        <w:jc w:val="both"/>
      </w:pPr>
      <w:r>
        <w:rPr>
          <w:b/>
        </w:rPr>
        <w:t>11.</w:t>
      </w:r>
      <w:r>
        <w:t xml:space="preserve"> </w:t>
      </w:r>
      <w:r>
        <w:t>For ℓ=2, s=1/2: j = |2−1/2|,…,2+1/2 = 3/2, 5/2. Dimension check: (2×3/2+1)+(2×5/2+1) = 4+6 = 10, matching (2×2+1)×2 = 5×2 = 10.</w:t>
      </w:r>
    </w:p>
    <w:p>
      <w:pPr>
        <w:jc w:val="both"/>
      </w:pPr>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pPr>
        <w:jc w:val="both"/>
      </w:pPr>
      <w:r>
        <w:rPr>
          <w:b/>
        </w:rPr>
        <w:t>13.</w:t>
      </w:r>
      <w:r>
        <w:t xml:space="preserve"> </w:t>
      </w:r>
      <w:r>
        <w:t>R_z(α) = e^(−iαŜ_z/ℏ) = e^(−iα σ_z/2). Expanding the exponential and using σ_z² = I, the series splits into cosine and sine parts: R_z(α) = cos(α/2)I − i sin(α/2)σ_z = [[e^(−iα/2),0],[0,e^(iα/2)]]. At α=2π, R_z(2π) = [[e^(−iπ),0],[0,e^(iπ)]] = [[−1,0],[0,−1]] = −I.</w:t>
      </w:r>
    </w:p>
    <w:p>
      <w:pPr>
        <w:jc w:val="both"/>
      </w:pPr>
      <w:r>
        <w:rPr>
          <w:b/>
        </w:rPr>
        <w:t>14.</w:t>
      </w:r>
      <w:r>
        <w:t xml:space="preserve"> </w:t>
      </w:r>
      <w:r>
        <w:t>Writing χ=(a,b)ᵀ, ⟨Ŝ_z⟩=(ℏ/2)(|a|²−|b|²), ⟨Ŝₓ⟩=ℏRe(a*b), and ⟨Ŝᵧ⟩=ℏIm(a*b), so ⟨Ŝₓ⟩²+⟨Ŝᵧ⟩² = ℏ²|a*b|² = ℏ²|a|²|b|². Then ⟨Ŝₓ⟩²+⟨Ŝᵧ⟩²+⟨Ŝ_z⟩² = ℏ²|a|²|b|² + (ℏ²/4)(|a|²−|b|²)² = (ℏ²/4)[4|a|²|b|²+(|a|²−|b|²)²] = (ℏ²/4)(|a|²+|b|²)² = (ℏ²/4)×1, using |a|²+|b|²=1, confirming the Bloch-sphere result (ℏ/2)².</w:t>
      </w:r>
    </w:p>
    <w:p>
      <w:pPr>
        <w:jc w:val="both"/>
      </w:pPr>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pPr>
        <w:jc w:val="both"/>
      </w:pPr>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pPr>
        <w:jc w:val="both"/>
      </w:pPr>
      <w:hyperlink w:anchor="Lesson16">
        <w:r>
          <w:rPr>
            <w:rStyle w:val="Hyperlink"/>
            <w:color w:val="0563C1"/>
            <w:u w:val="single"/>
          </w:rPr>
          <w:t xml:space="preserve">Lesson 16</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6" w:name="Lesson16"/>
      <w:pPr>
        <w:pStyle w:val="Heading1"/>
      </w:pPr>
      <w:r>
        <w:t xml:space="preserve">Lesson 16: Perturbation Theory</w:t>
      </w:r>
      <w:bookmarkEnd w:id="1016"/>
    </w:p>
    <w:p>
      <w:pPr>
        <w:pStyle w:val="Heading2"/>
      </w:pPr>
      <w:r>
        <w:t>How to use this lesson</w:t>
      </w:r>
    </w:p>
    <w:p>
      <w:pPr>
        <w:jc w:val="both"/>
      </w:pPr>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15's discussion of spin in the first place: the fine structure of hydrogen.</w:t>
      </w:r>
    </w:p>
    <w:p>
      <w:pPr>
        <w:jc w:val="both"/>
      </w:pPr>
      <w:r>
        <w:t>Perturbation theory is not a peripheral technique. It is the method by which QED itself is made calculable: the coupling constant α ≈ 1/137 is small, and every scattering amplitude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3"/>
      </w:pPr>
      <w:r>
        <w:t>1.1 The perturbed Hamiltonian</w:t>
      </w:r>
    </w:p>
    <w:p>
      <w:pPr>
        <w:jc w:val="both"/>
      </w:pPr>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pPr>
        <w:jc w:val="both"/>
      </w:pPr>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pPr>
        <w:jc w:val="both"/>
      </w:pPr>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pPr>
        <w:jc w:val="both"/>
      </w:pPr>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pPr>
        <w:jc w:val="both"/>
      </w:pPr>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pPr>
        <w:jc w:val="both"/>
      </w:pPr>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pPr>
        <w:jc w:val="both"/>
      </w:pPr>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pPr>
        <w:jc w:val="both"/>
      </w:pPr>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pPr>
        <w:jc w:val="both"/>
      </w:pPr>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pPr>
        <w:jc w:val="both"/>
      </w:pPr>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pPr>
        <w:jc w:val="both"/>
      </w:pPr>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pPr>
        <w:jc w:val="both"/>
      </w:pPr>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pPr>
        <w:jc w:val="both"/>
      </w:pPr>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pPr>
        <w:jc w:val="both"/>
      </w:pPr>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pPr>
        <w:jc w:val="both"/>
      </w:pPr>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pPr>
        <w:jc w:val="both"/>
      </w:pPr>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pPr>
        <w:jc w:val="both"/>
      </w:pPr>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pPr>
        <w:jc w:val="both"/>
      </w:pPr>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pPr>
        <w:jc w:val="both"/>
      </w:pPr>
      <w:r>
        <w:t>The perturbation H′ = eEẑ, being proportional to z = r cos θ, connects only states with Δℓ = ±1 and Δm = 0 (a fact derivable from the behavior of z under rotations and parity, examined more fully once Lesson 22's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pPr>
        <w:jc w:val="both"/>
      </w:pPr>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pPr>
        <w:jc w:val="both"/>
      </w:pPr>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pPr>
        <w:jc w:val="both"/>
      </w:pPr>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pPr>
        <w:jc w:val="both"/>
      </w:pPr>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pPr>
        <w:jc w:val="both"/>
      </w:pPr>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pPr>
        <w:jc w:val="both"/>
      </w:pPr>
      <w:r>
        <w:t>The dependence on L·S means this perturbation is not diagonal in the |n,ℓ,mₗ,mₛ⟩ basis, since L·S = LₓSₓ+LᵧSᵧ+L_zS_z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pPr>
        <w:jc w:val="both"/>
      </w:pPr>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pPr>
        <w:jc w:val="both"/>
      </w:pPr>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pPr>
        <w:jc w:val="both"/>
      </w:pPr>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pPr>
        <w:jc w:val="both"/>
      </w:pPr>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pPr>
        <w:jc w:val="both"/>
      </w:pPr>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50), is suppressed by roughly another factor of α, or α/π once the loop integrals of Lesson 62 are included.</w:t>
      </w:r>
    </w:p>
    <w:p>
      <w:r>
        <w:rPr>
          <w:b/>
          <w:i/>
        </w:rPr>
        <w:t>Worked example 5</w:t>
      </w:r>
    </w:p>
    <w:p>
      <w:pPr>
        <w:jc w:val="both"/>
      </w:pPr>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51)</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62);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77)</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68)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pPr>
        <w:jc w:val="both"/>
      </w:pPr>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46. Fluency with the bookkeeping of this lesson transfers almost unchanged.</w:t>
      </w:r>
    </w:p>
    <w:p>
      <w:pPr>
        <w:pStyle w:val="Heading2"/>
      </w:pPr>
      <w:r>
        <w:t>8 Summary</w:t>
      </w:r>
    </w:p>
    <w:p>
      <w:pPr>
        <w:pStyle w:val="ListNumber"/>
        <w:numPr>
          <w:ilvl w:val="0"/>
          <w:numId w:val="214"/>
        </w:numPr>
      </w:pPr>
      <w:r>
        <w:t>Time-independent perturbation theory expands H = H₀+λH′ and solves order by order in λ, using the known eigenstates of H₀.</w:t>
      </w:r>
    </w:p>
    <w:p>
      <w:pPr>
        <w:pStyle w:val="ListNumber"/>
        <w:numPr>
          <w:ilvl w:val="0"/>
          <w:numId w:val="214"/>
        </w:numPr>
      </w:pPr>
      <w:r>
        <w:t>The first-order energy shift is Eₙ⁽¹⁾ = ⟨n⁽⁰⁾|H′|n⁽⁰⁾⟩; the first-order state mixes in other unperturbed states weighted by matrix elements over energy denominators.</w:t>
      </w:r>
    </w:p>
    <w:p>
      <w:pPr>
        <w:pStyle w:val="ListNumber"/>
        <w:numPr>
          <w:ilvl w:val="0"/>
          <w:numId w:val="214"/>
        </w:numPr>
      </w:pPr>
      <w:r>
        <w:t>The second-order energy shift, Eₙ⁽²⁾ = Σ|Hₘₙ′|²/(Eₙ⁽⁰⁾−Eₘ⁽⁰⁾), always pushes connected levels apart.</w:t>
      </w:r>
    </w:p>
    <w:p>
      <w:pPr>
        <w:pStyle w:val="ListNumber"/>
        <w:numPr>
          <w:ilvl w:val="0"/>
          <w:numId w:val="214"/>
        </w:numPr>
      </w:pPr>
      <w:r>
        <w:t>Degenerate perturbation theory requires diagonalizing H′ within the degenerate subspace first, to find the correct zeroth-order states.</w:t>
      </w:r>
    </w:p>
    <w:p>
      <w:pPr>
        <w:pStyle w:val="ListNumber"/>
        <w:numPr>
          <w:ilvl w:val="0"/>
          <w:numId w:val="214"/>
        </w:numPr>
      </w:pPr>
      <w:r>
        <w:t>The Stark effect in hydrogen is linear in the field because of the accidental ℓ-degeneracy of the n=2 level, in contrast with the quadratic effect typical of nondegenerate atoms.</w:t>
      </w:r>
    </w:p>
    <w:p>
      <w:pPr>
        <w:pStyle w:val="ListNumber"/>
        <w:numPr>
          <w:ilvl w:val="0"/>
          <w:numId w:val="214"/>
        </w:numPr>
      </w:pPr>
      <w:r>
        <w:t>Hydrogen fine structure combines a relativistic kinetic-energy correction with spin-orbit coupling, the latter diagonalized in the total angular momentum basis j = ℓ±1/2.</w:t>
      </w:r>
    </w:p>
    <w:p>
      <w:pPr>
        <w:pStyle w:val="ListNumber"/>
        <w:numPr>
          <w:ilvl w:val="0"/>
          <w:numId w:val="214"/>
        </w:numPr>
      </w:pPr>
      <w:r>
        <w:t>The combined fine-structure formula depends on n and j alone, historically the strongest evidence for the existence of electron spin.</w:t>
      </w:r>
    </w:p>
    <w:p>
      <w:pPr>
        <w:pStyle w:val="ListNumber"/>
        <w:numPr>
          <w:ilvl w:val="0"/>
          <w:numId w:val="214"/>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15,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46,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pPr>
        <w:jc w:val="both"/>
      </w:pPr>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pPr>
        <w:jc w:val="both"/>
      </w:pPr>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pPr>
        <w:jc w:val="both"/>
      </w:pPr>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pPr>
        <w:jc w:val="both"/>
      </w:pPr>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pPr>
        <w:jc w:val="both"/>
      </w:pPr>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pPr>
        <w:jc w:val="both"/>
      </w:pPr>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pPr>
        <w:jc w:val="both"/>
      </w:pPr>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pPr>
        <w:jc w:val="both"/>
      </w:pPr>
      <w:r>
        <w:rPr>
          <w:b/>
        </w:rPr>
        <w:t>8.</w:t>
      </w:r>
      <w:r>
        <w:t xml:space="preserve"> </w:t>
      </w:r>
      <w:r>
        <w:t>|1,0,0⟩ is an eigenstate of the parity operator Π with eigenvalue (−1)^ℓ = (−1)^0 = +1 (Lesson 11, Exercise 13, applied to ℓ=0). Since Πẑ Π⁻¹ = −ẑ (z is a vector component, odd under parity), ⟨1,0,0|z|1,0,0⟩ = ⟨1,0,0|Π⁻¹Πẑ|1,0,0⟩ = −⟨1,0,0|ẑ|1,0,0⟩ (using Π|1,0,0⟩=|1,0,0⟩ and Πẑ=−ẑΠ), forcing the expectation value to equal its own negative, hence zero.</w:t>
      </w:r>
    </w:p>
    <w:p>
      <w:pPr>
        <w:jc w:val="both"/>
      </w:pPr>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pPr>
        <w:jc w:val="both"/>
      </w:pPr>
      <w:r>
        <w:rPr>
          <w:b/>
        </w:rPr>
        <w:t>10.</w:t>
      </w:r>
      <w:r>
        <w:t xml:space="preserve"> </w:t>
      </w:r>
      <w:r>
        <w:t>For ℓ=1, j=3/2: (ℏ²/2)[(3/2)(5/2)−1(2)−3/4] = (ℏ²/2)[15/4−2−3/4] = (ℏ²/2)(1) = ℏ²/2. For j=1/2: (ℏ²/2)[(1/2)(3/2)−2−3/4] = (ℏ²/2)[3/4−2−3/4] = (ℏ²/2)(−2) = −ℏ². The difference is ℏ²/2−(−ℏ²) = 3ℏ²/2.</w:t>
      </w:r>
    </w:p>
    <w:p>
      <w:pPr>
        <w:jc w:val="both"/>
      </w:pPr>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pPr>
        <w:jc w:val="both"/>
      </w:pPr>
      <w:r>
        <w:rPr>
          <w:b/>
        </w:rPr>
        <w:t>12.</w:t>
      </w:r>
      <w:r>
        <w:t xml:space="preserve"> </w:t>
      </w:r>
      <w:r>
        <w:t>For ℓ=2, j = 3/2 or 5/2. For j=5/2: (5/2)(7/2)−2(3)−3/4 = 35/4−6−3/4 = 2. For j=3/2: (3/2)(5/2)−6−3/4 = 15/4−6−3/4 = −3.</w:t>
      </w:r>
    </w:p>
    <w:p>
      <w:pPr>
        <w:jc w:val="both"/>
      </w:pPr>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pPr>
        <w:jc w:val="both"/>
      </w:pPr>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pPr>
        <w:jc w:val="both"/>
      </w:pPr>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pPr>
        <w:jc w:val="both"/>
      </w:pPr>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pPr>
        <w:jc w:val="both"/>
      </w:pPr>
      <w:hyperlink w:anchor="Lesson17">
        <w:r>
          <w:rPr>
            <w:rStyle w:val="Hyperlink"/>
            <w:color w:val="0563C1"/>
            <w:u w:val="single"/>
          </w:rPr>
          <w:t xml:space="preserve">Lesson 17</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7" w:name="Lesson17"/>
      <w:pPr>
        <w:pStyle w:val="Heading1"/>
      </w:pPr>
      <w:r>
        <w:t xml:space="preserve">Lesson 17: Identical Particles</w:t>
      </w:r>
      <w:bookmarkEnd w:id="1017"/>
    </w:p>
    <w:p>
      <w:pPr>
        <w:pStyle w:val="Heading2"/>
      </w:pPr>
      <w:r>
        <w:t>How to use this lesson</w:t>
      </w:r>
    </w:p>
    <w:p>
      <w:pPr>
        <w:jc w:val="both"/>
      </w:pPr>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pPr>
        <w:jc w:val="both"/>
      </w:pPr>
      <w:r>
        <w:t>This is the last lesson of Part II, and it closes the nonrelativistic quantum mechanics needed for the rest of the course. The exchange effects developed here reappear with full force once the Dirac field is quantized in Lesson 36,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pPr>
        <w:jc w:val="both"/>
      </w:pPr>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pPr>
        <w:jc w:val="both"/>
      </w:pPr>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pPr>
        <w:jc w:val="both"/>
      </w:pPr>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pPr>
        <w:jc w:val="both"/>
      </w:pPr>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pPr>
        <w:jc w:val="both"/>
      </w:pPr>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pPr>
        <w:jc w:val="both"/>
      </w:pPr>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pPr>
        <w:jc w:val="both"/>
      </w:pPr>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pPr>
        <w:jc w:val="both"/>
      </w:pPr>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r>
        <w:rPr>
          <w:b/>
          <w:i/>
        </w:rPr>
        <w:t>Worked example 2</w:t>
      </w:r>
    </w:p>
    <w:p>
      <w:pPr>
        <w:jc w:val="both"/>
      </w:pPr>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3"/>
      </w:pPr>
      <w:r>
        <w:t>3.1 Statement and derivation</w:t>
      </w:r>
    </w:p>
    <w:p>
      <w:pPr>
        <w:jc w:val="both"/>
      </w:pPr>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3"/>
      </w:pPr>
      <w:r>
        <w:t>3.2 Consequences</w:t>
      </w:r>
    </w:p>
    <w:p>
      <w:pPr>
        <w:jc w:val="both"/>
      </w:pPr>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r>
        <w:rPr>
          <w:b/>
          <w:i/>
        </w:rPr>
        <w:t>Worked example 3</w:t>
      </w:r>
    </w:p>
    <w:p>
      <w:pPr>
        <w:jc w:val="both"/>
      </w:pPr>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pPr>
        <w:jc w:val="both"/>
      </w:pPr>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pPr>
        <w:jc w:val="both"/>
      </w:pPr>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pPr>
        <w:jc w:val="both"/>
      </w:pPr>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pPr>
        <w:jc w:val="both"/>
      </w:pPr>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pPr>
        <w:jc w:val="both"/>
      </w:pPr>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pPr>
        <w:jc w:val="both"/>
      </w:pPr>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pPr>
        <w:jc w:val="both"/>
      </w:pPr>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pPr>
        <w:jc w:val="both"/>
      </w:pPr>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Fock space, where the number of photons occupying a single mode is unrestricted.</w:t>
      </w:r>
    </w:p>
    <w:p>
      <w:pPr>
        <w:pStyle w:val="Heading2"/>
      </w:pPr>
      <w:r>
        <w:t>6 Spin and statistics</w:t>
      </w:r>
    </w:p>
    <w:p>
      <w:pPr>
        <w:pStyle w:val="Heading3"/>
      </w:pPr>
      <w:r>
        <w:t>6.1 The empirical rule at this stage</w:t>
      </w:r>
    </w:p>
    <w:p>
      <w:pPr>
        <w:jc w:val="both"/>
      </w:pPr>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pPr>
        <w:jc w:val="both"/>
      </w:pPr>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pPr>
        <w:jc w:val="both"/>
      </w:pPr>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37)</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55)</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35),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38)</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37)</w:t>
            </w:r>
          </w:p>
        </w:tc>
      </w:tr>
    </w:tbl>
    <w:p>
      <w:pPr>
        <w:jc w:val="both"/>
      </w:pPr>
      <w:r>
        <w:t>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15"/>
        </w:numPr>
      </w:pPr>
      <w:r>
        <w:t>Identical particles cannot be individually labeled; the exchange operator P̂₁₂ commutes with the Hamiltonian and has eigenvalues ±1.</w:t>
      </w:r>
    </w:p>
    <w:p>
      <w:pPr>
        <w:pStyle w:val="ListNumber"/>
        <w:numPr>
          <w:ilvl w:val="0"/>
          <w:numId w:val="215"/>
        </w:numPr>
      </w:pPr>
      <w:r>
        <w:t>The symmetrization postulate assigns every particle species to one of two classes: bosons (symmetric wave functions) or fermions (antisymmetric wave functions).</w:t>
      </w:r>
    </w:p>
    <w:p>
      <w:pPr>
        <w:pStyle w:val="ListNumber"/>
        <w:numPr>
          <w:ilvl w:val="0"/>
          <w:numId w:val="215"/>
        </w:numPr>
      </w:pPr>
      <w:r>
        <w:t>Antisymmetrized two-fermion states vanish if both particles occupy the same single-particle state, giving the Pauli exclusion principle.</w:t>
      </w:r>
    </w:p>
    <w:p>
      <w:pPr>
        <w:pStyle w:val="ListNumber"/>
        <w:numPr>
          <w:ilvl w:val="0"/>
          <w:numId w:val="215"/>
        </w:numPr>
      </w:pPr>
      <w:r>
        <w:t>Interacting identical particles acquire a purely quantum exchange energy, K, in addition to the classical-looking direct energy, J, with the relative sign fixed by spatial symmetry.</w:t>
      </w:r>
    </w:p>
    <w:p>
      <w:pPr>
        <w:pStyle w:val="ListNumber"/>
        <w:numPr>
          <w:ilvl w:val="0"/>
          <w:numId w:val="215"/>
        </w:numPr>
      </w:pPr>
      <w:r>
        <w:t>Overall antisymmetry for fermions couples spatial and spin symmetry, so a spin-independent interaction can still produce spin-dependent energies.</w:t>
      </w:r>
    </w:p>
    <w:p>
      <w:pPr>
        <w:pStyle w:val="ListNumber"/>
        <w:numPr>
          <w:ilvl w:val="0"/>
          <w:numId w:val="215"/>
        </w:numPr>
      </w:pPr>
      <w:r>
        <w:t>The Slater determinant generalizes two-fermion antisymmetrization to N fermions and automatically enforces the exclusion principle via a vanishing determinant.</w:t>
      </w:r>
    </w:p>
    <w:p>
      <w:pPr>
        <w:pStyle w:val="ListNumber"/>
        <w:numPr>
          <w:ilvl w:val="0"/>
          <w:numId w:val="215"/>
        </w:numPr>
      </w:pPr>
      <w:r>
        <w:t>Bosons show the opposite statistical tendency, favoring shared occupation of a single state, described by permanents rather than determinants.</w:t>
      </w:r>
    </w:p>
    <w:p>
      <w:pPr>
        <w:pStyle w:val="ListNumber"/>
        <w:numPr>
          <w:ilvl w:val="0"/>
          <w:numId w:val="215"/>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pPr>
        <w:jc w:val="both"/>
      </w:pPr>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pPr>
        <w:jc w:val="both"/>
      </w:pPr>
      <w:r>
        <w:rPr>
          <w:b/>
        </w:rPr>
        <w:t>2.</w:t>
      </w:r>
      <w:r>
        <w:t xml:space="preserve"> </w:t>
      </w:r>
      <w:r>
        <w:t>⟨ψ_S|ψ_S⟩ = (1/2)[⟨a|a⟩⟨b|b⟩+⟨a|b⟩⟨b|a⟩+⟨b|a⟩⟨a|b⟩+⟨b|b⟩⟨a|a⟩] = (1/2)[1+0+0+1] = 1, using orthonormality ⟨a|b⟩=0. The same calculation with the two cross terms subtracted instead of added gives ⟨ψ_A|ψ_A⟩ = (1/2)[1−0−0+1] = 1.</w:t>
      </w:r>
    </w:p>
    <w:p>
      <w:pPr>
        <w:jc w:val="both"/>
      </w:pPr>
      <w:r>
        <w:rPr>
          <w:b/>
        </w:rPr>
        <w:t>3.</w:t>
      </w:r>
      <w:r>
        <w:t xml:space="preserve"> </w:t>
      </w:r>
      <w:r>
        <w:t>⟨ψ_S|ψ_A⟩ = (1/2)[⟨a|a⟩⟨b|b⟩−⟨a|b⟩⟨b|a⟩+⟨b|a⟩⟨a|b⟩−⟨b|b⟩⟨a|a⟩] = (1/2)[1−0+0−1] = 0.</w:t>
      </w:r>
    </w:p>
    <w:p>
      <w:pPr>
        <w:jc w:val="both"/>
      </w:pPr>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pPr>
        <w:jc w:val="both"/>
      </w:pPr>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pPr>
        <w:jc w:val="both"/>
      </w:pPr>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pPr>
        <w:jc w:val="both"/>
      </w:pPr>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pPr>
        <w:jc w:val="both"/>
      </w:pPr>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pPr>
        <w:jc w:val="both"/>
      </w:pPr>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pPr>
        <w:jc w:val="both"/>
      </w:pPr>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pPr>
        <w:jc w:val="both"/>
      </w:pPr>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pPr>
        <w:jc w:val="both"/>
      </w:pPr>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pPr>
        <w:jc w:val="both"/>
      </w:pPr>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pPr>
        <w:jc w:val="both"/>
      </w:pPr>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pPr>
        <w:jc w:val="both"/>
      </w:pPr>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pPr>
        <w:jc w:val="both"/>
      </w:pPr>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pPr>
        <w:jc w:val="both"/>
      </w:pPr>
      <w:r>
        <w:t xml:space="preserve">Part III of the course turns to relativistic quantum mechanics. </w:t>
      </w:r>
      <w:hyperlink w:anchor="Lesson18">
        <w:r>
          <w:rPr>
            <w:rStyle w:val="Hyperlink"/>
            <w:color w:val="0563C1"/>
            <w:u w:val="single"/>
          </w:rPr>
          <w:t xml:space="preserve">Lesson 18</w:t>
        </w:r>
      </w:hyperlink>
      <w:r>
        <w:t xml:space="preserve"> develops the Klein–Gordon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 xml:space="preserve">Part III — Relativistic Quantum Mechanics</w:t>
      </w:r>
      <w:bookmarkEnd w:id="2007"/>
    </w:p>
    <w:p>
      <w:bookmarkStart w:id="1018" w:name="Lesson18"/>
      <w:pPr>
        <w:pStyle w:val="Heading1"/>
      </w:pPr>
      <w:r>
        <w:t xml:space="preserve">Lesson 18: Klein–Gordon Equation</w:t>
      </w:r>
      <w:bookmarkEnd w:id="1018"/>
    </w:p>
    <w:p>
      <w:pPr>
        <w:pStyle w:val="Heading2"/>
      </w:pPr>
      <w:r>
        <w:t>How to use this lesson</w:t>
      </w:r>
    </w:p>
    <w:p>
      <w:pPr>
        <w:jc w:val="both"/>
      </w:pPr>
      <w:r>
        <w:t>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pPr>
        <w:jc w:val="both"/>
      </w:pPr>
      <w:r>
        <w:t>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3"/>
      </w:pPr>
      <w:r>
        <w:t>1.1 Direct promotion of the energy relation</w:t>
      </w:r>
    </w:p>
    <w:p>
      <w:pPr>
        <w:jc w:val="both"/>
      </w:pPr>
      <w:r>
        <w:t xml:space="preserve">Apply the correspondence rule of </w:t>
      </w:r>
      <w:hyperlink w:anchor="Lesson12">
        <w:r>
          <w:rPr>
            <w:rStyle w:val="Hyperlink"/>
            <w:color w:val="0563C1"/>
            <w:u w:val="single"/>
          </w:rPr>
          <w:t xml:space="preserve">Lesson 12</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pPr>
        <w:jc w:val="both"/>
      </w:pPr>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2">
        <w:r>
          <w:rPr>
            <w:rStyle w:val="Hyperlink"/>
            <w:color w:val="0563C1"/>
            <w:u w:val="single"/>
          </w:rPr>
          <w:t xml:space="preserve">Lesson 12</w:t>
        </w:r>
      </w:hyperlink>
      <w:r>
        <w:t>, Section 7.</w:t>
      </w:r>
    </w:p>
    <w:p>
      <w:pPr>
        <w:pStyle w:val="Heading3"/>
      </w:pPr>
      <w:r>
        <w:t>1.2 Manifest covariance</w:t>
      </w:r>
    </w:p>
    <w:p>
      <w:pPr>
        <w:jc w:val="both"/>
      </w:pPr>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pPr>
        <w:jc w:val="both"/>
      </w:pPr>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3"/>
      </w:pPr>
      <w:r>
        <w:t>2.1 The dispersion relation</w:t>
      </w:r>
    </w:p>
    <w:p>
      <w:pPr>
        <w:jc w:val="both"/>
      </w:pPr>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pPr>
        <w:jc w:val="both"/>
      </w:pPr>
      <w:r>
        <w:t>Every spatial momentum p admits two solutions, one with positive energy E_p = +√(|p|²+m²) and one with negative energy −E_p.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pPr>
        <w:jc w:val="both"/>
      </w:pPr>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quantization (Lesson 36).</w:t>
      </w:r>
    </w:p>
    <w:p>
      <w:r>
        <w:rPr>
          <w:b/>
          <w:i/>
        </w:rPr>
        <w:t>Worked example 2</w:t>
      </w:r>
    </w:p>
    <w:p>
      <w:pPr>
        <w:jc w:val="both"/>
      </w:pPr>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pPr>
        <w:jc w:val="both"/>
      </w:pPr>
      <w:r>
        <w:t xml:space="preserve">Following the method of </w:t>
      </w:r>
      <w:hyperlink w:anchor="Lesson10">
        <w:r>
          <w:rPr>
            <w:rStyle w:val="Hyperlink"/>
            <w:color w:val="0563C1"/>
            <w:u w:val="single"/>
          </w:rPr>
          <w:t xml:space="preserve">Lesson 10</w:t>
        </w:r>
      </w:hyperlink>
      <w:r>
        <w:t>, Section 3.1, seek a current j^μ satisfying ∂_μj^μ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pPr>
        <w:jc w:val="both"/>
      </w:pPr>
      <w:r>
        <w:t>Defining j^μ = i(φ*∂^μφ − φ∂^μφ*) (the factor of i chosen so that j^μ is real, since the bracket is purely imaginary, being the difference of a quantity and its own complex conjugate up to sign), this satisfies ∂_μj^μ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pPr>
        <w:jc w:val="both"/>
      </w:pPr>
      <w:r>
        <w:t>For the positive-energy plane wave φ = Ne^(−iE_pt+ip·x), ρ = i(φ*(−iE_p)φ − φ(iE_p)φ*) = 2E_p|N|², positive, as hoped. But for the negative-energy plane wave φ = Ne^(iE_pt+ip·x) (using E → −E_p in the exponent, per Section 2.1), the same calculation gives ρ = i(φ*(iE_p)φ − φ(−iE_p)φ*) = −2E_p|N|², negative. The quantity ρ, meant to be interpreted as a probability density as in Lesson 10, can be negative, which is nonsensical for a probability.</w:t>
      </w:r>
    </w:p>
    <w:p>
      <w:r>
        <w:rPr>
          <w:b/>
          <w:i/>
        </w:rPr>
        <w:t>Worked example 3</w:t>
      </w:r>
    </w:p>
    <w:p>
      <w:pPr>
        <w:jc w:val="both"/>
      </w:pPr>
      <w:r>
        <w:t>Verify the sign of ρ for the negative-energy plane wave by direct substitution. With φ = Ne^(iE_pt+ip·x), ∂_tφ = iE_pφ, so φ*∂_tφ = iE_p|φ|² and φ∂_tφ* (using ∂_tφ* = −iE_pφ*) = −iE_p|φ|². Then ρ = i(iE_p|φ|² − (−iE_p|φ|²)) = i(2iE_p|φ|²) = −2E_p|φ|², confirming the negative sign for E_p &gt; 0.</w:t>
      </w:r>
    </w:p>
    <w:p>
      <w:pPr>
        <w:pStyle w:val="Heading3"/>
      </w:pPr>
      <w:r>
        <w:t>3.3 Why this is a real obstruction, not a choice of convention</w:t>
      </w:r>
    </w:p>
    <w:p>
      <w:pPr>
        <w:jc w:val="both"/>
      </w:pPr>
      <w:r>
        <w:t>The sign problem cannot be fixed by an alternative choice of current, because it traces directly back to the equation being second order in time: a second-order equation requires both φ and ∂_tφ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r>
        <w:rPr>
          <w:b/>
          <w:i/>
        </w:rPr>
        <w:t>Worked example 4</w:t>
      </w:r>
    </w:p>
    <w:p>
      <w:pPr>
        <w:jc w:val="both"/>
      </w:pPr>
      <w:r>
        <w:t>Show concretely that a general real solution can have ρ of either sign. Take φ = a e^(−iE_pt+ip·x) + b e^(iE_pt+ip·x) (a superposition of positive and negative energy modes with the same p). Computing ρ = i(φ*∂_tφ−φ∂_tφ*)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pPr>
        <w:jc w:val="both"/>
      </w:pPr>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pPr>
        <w:jc w:val="both"/>
      </w:pPr>
      <w:r>
        <w:t>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pPr>
        <w:jc w:val="both"/>
      </w:pPr>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pPr>
        <w:jc w:val="both"/>
      </w:pPr>
      <w:r>
        <w:t>To see the Schrödinger equation emerge from the Klein–Gordon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pPr>
        <w:jc w:val="both"/>
      </w:pPr>
      <w:r>
        <w:t>Substituting into (∂_t²−∇²+m²)φ=0 and using the product rule, ∂_tφ = e^(−imt)(−imψ+∂_tψ), and ∂_t²φ = e^(−imt)(−m²ψ−2im∂_tψ+∂_t²ψ).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pPr>
        <w:jc w:val="both"/>
      </w:pPr>
      <w:r>
        <w:t>If ψ varies slowly compared with the rest-mass timescale 1/m (the nonrelativistic assumption, quantified as |∂_t²ψ| ≪ m|∂_tψ|), the ∂_t²ψ term is negligible compared with the 2im∂_tψ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pPr>
        <w:jc w:val="both"/>
      </w:pPr>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pPr>
        <w:jc w:val="both"/>
      </w:pPr>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pPr>
        <w:jc w:val="both"/>
      </w:pPr>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pPr>
        <w:jc w:val="both"/>
      </w:pPr>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pPr>
        <w:jc w:val="both"/>
      </w:pPr>
      <w:r>
        <w:t>State, without proof (the proof is Lesson 33's),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26, 27)</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33)</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33)</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33)</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46's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36)</w:t>
            </w:r>
          </w:p>
        </w:tc>
      </w:tr>
    </w:tbl>
    <w:p>
      <w:pPr>
        <w:jc w:val="both"/>
      </w:pPr>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216"/>
        </w:numPr>
      </w:pPr>
      <w:r>
        <w:t>Applying E → i∂_t and p → −i∇ to E² = |p|² + m² gives the Klein–Gordon equation (□+m²)φ=0, manifestly Lorentz covariant.</w:t>
      </w:r>
    </w:p>
    <w:p>
      <w:pPr>
        <w:pStyle w:val="ListNumber"/>
        <w:numPr>
          <w:ilvl w:val="0"/>
          <w:numId w:val="216"/>
        </w:numPr>
      </w:pPr>
      <w:r>
        <w:t>Plane-wave solutions exist for both E = +E_p and E = −E_p at every momentum, since the equation is second order in time.</w:t>
      </w:r>
    </w:p>
    <w:p>
      <w:pPr>
        <w:pStyle w:val="ListNumber"/>
        <w:numPr>
          <w:ilvl w:val="0"/>
          <w:numId w:val="216"/>
        </w:numPr>
      </w:pPr>
      <w:r>
        <w:t>A conserved current j^μ = i(φ*∂^μφ−φ∂^μφ*) exists, but its time component ρ is not positive definite: negative-energy modes give negative ρ.</w:t>
      </w:r>
    </w:p>
    <w:p>
      <w:pPr>
        <w:pStyle w:val="ListNumber"/>
        <w:numPr>
          <w:ilvl w:val="0"/>
          <w:numId w:val="216"/>
        </w:numPr>
      </w:pPr>
      <w:r>
        <w:t>The sign problem is structural, tied to the equation's second-order-in-time character, and cannot be removed by choosing a different current.</w:t>
      </w:r>
    </w:p>
    <w:p>
      <w:pPr>
        <w:pStyle w:val="ListNumber"/>
        <w:numPr>
          <w:ilvl w:val="0"/>
          <w:numId w:val="216"/>
        </w:numPr>
      </w:pPr>
      <w:r>
        <w:t>In a box, the equation reproduces the expected nonrelativistic particle-in-a-box spectrum on its positive-energy branch, shifted up by the rest mass.</w:t>
      </w:r>
    </w:p>
    <w:p>
      <w:pPr>
        <w:pStyle w:val="ListNumber"/>
        <w:numPr>
          <w:ilvl w:val="0"/>
          <w:numId w:val="216"/>
        </w:numPr>
      </w:pPr>
      <w:r>
        <w:t>Factoring out e^(−imt) and assuming slow variation recovers the free Schrödinger equation exactly, confirming the correct nonrelativistic limit.</w:t>
      </w:r>
    </w:p>
    <w:p>
      <w:pPr>
        <w:pStyle w:val="ListNumber"/>
        <w:numPr>
          <w:ilvl w:val="0"/>
          <w:numId w:val="216"/>
        </w:numPr>
      </w:pPr>
      <w:r>
        <w:t>Restricting to positive-energy solutions by hand does not work once interactions or localized wave packets are considered.</w:t>
      </w:r>
    </w:p>
    <w:p>
      <w:pPr>
        <w:pStyle w:val="ListNumber"/>
        <w:numPr>
          <w:ilvl w:val="0"/>
          <w:numId w:val="216"/>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j^μ=i(φ*∂^μφ−φ∂^μφ*)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Schrödinger current in Lesson 10.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Klein–Gordon field is the natural candidate for describing a neutral (uncharged) spin-0 particle, anticipating Lesson 31's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Klein–Gordon equation, combined with the requirement of a Lorentz-invariant normalization for plane-wave states, forces the natural covariant normalization ⟨p|p′⟩ = 2E_p(2π)³δ³(p−p′) rather than the naive (2π)³δ³(p−p′) used for the nonrelativistic momentum eigenstates of Lesson 13,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pPr>
        <w:jc w:val="both"/>
      </w:pPr>
      <w:r>
        <w:rPr>
          <w:b/>
        </w:rPr>
        <w:t>1.</w:t>
      </w:r>
      <w:r>
        <w:t xml:space="preserve"> </w:t>
      </w:r>
      <w:r>
        <w:t>∂_t²φ = −E²φ and ∇²φ = −|p|²φ (each derivative brings down the corresponding factor of −iE or ip, and two derivatives give minus the square). Substituting: −E²φ+|p|²φ+m²φ = 0, satisfied exactly when E²=|p|²+m².</w:t>
      </w:r>
    </w:p>
    <w:p>
      <w:pPr>
        <w:jc w:val="both"/>
      </w:pPr>
      <w:r>
        <w:rPr>
          <w:b/>
        </w:rPr>
        <w:t>2.</w:t>
      </w:r>
      <w:r>
        <w:t xml:space="preserve"> </w:t>
      </w:r>
      <w:r>
        <w:t>cos(E_pt) = (e^(iE_pt)+e^(−iE_pt))/2, so φ = (A/2)[e^(iE_pt)+e^(−iE_pt)]e^(ipx) = (A/2)e^(−iE_pt+ipx)+(A/2)e^(iE_pt+ipx), an equal-amplitude superposition of the positive- and negative-energy plane waves of Section 2.1 with the same spatial momentum p.</w:t>
      </w:r>
    </w:p>
    <w:p>
      <w:pPr>
        <w:jc w:val="both"/>
      </w:pPr>
      <w:r>
        <w:rPr>
          <w:b/>
        </w:rPr>
        <w:t>3.</w:t>
      </w:r>
      <w:r>
        <w:t xml:space="preserve"> </w:t>
      </w:r>
      <w:r>
        <w:t>Write φ = Af(t)e^(ipx) with f(t) = cos(E_pt), real. Then φ*∂_tφ − φ∂_tφ*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pPr>
        <w:jc w:val="both"/>
      </w:pPr>
      <w:r>
        <w:rPr>
          <w:b/>
        </w:rPr>
        <w:t>4.</w:t>
      </w:r>
      <w:r>
        <w:t xml:space="preserve"> </w:t>
      </w:r>
      <w:r>
        <w:t>∂_μj^μ = i∂_μ(φ*∂^μφ) − i∂_μ(φ∂^μφ*) = i(∂_μφ*)(∂^μφ) + iφ*□φ − i(∂_μφ)(∂^μφ*) − iφ□φ*. The first and third terms cancel (they are complex conjugates of each other with opposite sign, or simply identical terms with a relative minus, canceling directly since (∂_μφ*)(∂^μφ) = (∂_μφ)(∂^μφ*) as both are the same real bilinear). What remains is i(φ*□φ−φ□φ*) = i(φ*(−m²φ)−φ(−m²φ*)) = i(−m²φ*φ+m²φφ*) = 0, using the Klein–Gordon equation □φ=−m²φ for both φ and φ*.</w:t>
      </w:r>
    </w:p>
    <w:p>
      <w:pPr>
        <w:jc w:val="both"/>
      </w:pPr>
      <w:r>
        <w:rPr>
          <w:b/>
        </w:rPr>
        <w:t>5.</w:t>
      </w:r>
      <w:r>
        <w:t xml:space="preserve"> </w:t>
      </w:r>
      <w:r>
        <w:t>j = i(φ*∇φ−φ∇φ*). With φ=Ne^(−iEt+ip·x), ∇φ=ipφ, so φ*∇φ=ip|φ|², and ∇φ*=−ipφ*, so φ∇φ*=−ip|φ|². Then j = i(ip|φ|²−(−ip|φ|²)) = i(2ip|φ|²) = −2p|N|². Comparing signs with ρ=2E_p|N|² from Section 3.2 shows the current is properly j = 2p|N|² (the same overall sign convention as ρ), so j = 2E_p|N|²(p/E_p) = ρv, confirming the nonrelativistic-looking form with v=p/E_p.</w:t>
      </w:r>
    </w:p>
    <w:p>
      <w:pPr>
        <w:jc w:val="both"/>
      </w:pPr>
      <w:r>
        <w:rPr>
          <w:b/>
        </w:rPr>
        <w:t>6.</w:t>
      </w:r>
      <w:r>
        <w:t xml:space="preserve"> </w:t>
      </w:r>
      <w:r>
        <w:t>From ρ=2E_p|N|²=1, N = 1/√(2E_p): a common covariant normalization convention for relativistic plane waves, used again in Lesson 46's discussion of external line normalizations.</w:t>
      </w:r>
    </w:p>
    <w:p>
      <w:pPr>
        <w:jc w:val="both"/>
      </w:pPr>
      <w:r>
        <w:rPr>
          <w:b/>
        </w:rPr>
        <w:t>7.</w:t>
      </w:r>
      <w:r>
        <w:t xml:space="preserve"> </w:t>
      </w:r>
      <w:r>
        <w:t>Dirichlet conditions on the spatial part alone (the time dependence is unconstrained by these boundary conditions) require φ(x) ∝ sin(px) with p chosen so that sin(pL)=0, giving p_n = nπ/L for positive integer n, as for the nonrelativistic infinite well of Lesson 10. The full dispersion relation E²=p²+m² then gives E_(n)=±√((nπ/L)²+m²).</w:t>
      </w:r>
    </w:p>
    <w:p>
      <w:pPr>
        <w:jc w:val="both"/>
      </w:pPr>
      <w:r>
        <w:rPr>
          <w:b/>
        </w:rPr>
        <w:t>8.</w:t>
      </w:r>
      <w:r>
        <w:t xml:space="preserve"> </w:t>
      </w:r>
      <w:r>
        <w:t>E_(n) = ±m√(1+(nπ/mL)²) ≈ ±m[1+(1/2)(nπ/mL)²] = ±[m+(nπ/L)²/2m], identifying ±m as the rest energy and ±(nπ/L)²/2m as the (signed) nonrelativistic kinetic energy, matching the box spectrum of Lesson 10 on the positive branch.</w:t>
      </w:r>
    </w:p>
    <w:p>
      <w:pPr>
        <w:jc w:val="both"/>
      </w:pPr>
      <w:r>
        <w:rPr>
          <w:b/>
        </w:rPr>
        <w:t>9.</w:t>
      </w:r>
      <w:r>
        <w:t xml:space="preserve"> </w:t>
      </w:r>
      <w:r>
        <w:t>∂_tφ = ∂_t(e^(−imt)ψ) = −ime^(−imt)ψ+e^(−imt)∂_tψ = e^(−imt)(−imψ+∂_tψ), by the product rule. Differentiating again, ∂_t²φ = −ime^(−imt)(−imψ+∂_tψ)+e^(−imt)(−im∂_tψ+∂_t²ψ) = e^(−imt)(−m²ψ−im∂_tψ−im∂_tψ+∂_t²ψ) = e^(−imt)(−m²ψ−2im∂_tψ+∂_t²ψ).</w:t>
      </w:r>
    </w:p>
    <w:p>
      <w:pPr>
        <w:jc w:val="both"/>
      </w:pPr>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pPr>
        <w:jc w:val="both"/>
      </w:pPr>
      <w:r>
        <w:rPr>
          <w:b/>
        </w:rPr>
        <w:t>11.</w:t>
      </w:r>
      <w:r>
        <w:t xml:space="preserve"> </w:t>
      </w:r>
      <w:r>
        <w:t>If φ = Ne^(−i(Et−p·x)) solves the equation with E²=|p|²+m², then φ* = N*e^(i(Et−p·x)) = N*e^(−i(−E)t+ip·x)...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pPr>
        <w:jc w:val="both"/>
      </w:pPr>
      <w:r>
        <w:rPr>
          <w:b/>
        </w:rPr>
        <w:t>12.</w:t>
      </w:r>
      <w:r>
        <w:t xml:space="preserve"> </w:t>
      </w:r>
      <w:r>
        <w:t>ρ(t) = i(φ*∂_tφ−φ∂_tφ*)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pPr>
        <w:jc w:val="both"/>
      </w:pPr>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pPr>
        <w:jc w:val="both"/>
      </w:pPr>
      <w:r>
        <w:rPr>
          <w:b/>
        </w:rPr>
        <w:t>14.</w:t>
      </w:r>
      <w:r>
        <w:t xml:space="preserve"> </w:t>
      </w:r>
      <w:r>
        <w:t>If φ=φ*, then φ*∂^μφ−φ∂^μφ*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pPr>
        <w:jc w:val="both"/>
      </w:pPr>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pPr>
        <w:jc w:val="both"/>
      </w:pPr>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46 onward.</w:t>
      </w:r>
    </w:p>
    <w:p>
      <w:pPr>
        <w:pStyle w:val="Heading2"/>
      </w:pPr>
      <w:r>
        <w:t>Mastery checklist</w:t>
      </w:r>
    </w:p>
    <w:p>
      <w:pPr>
        <w:pStyle w:val="ListBullet"/>
      </w:pPr>
      <w:r>
        <w:t>I can derive the Klein–Gordon equation from E²=|p|²+m² by the same operator substitution used for the Schrödinger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Schrödinger equation from the Klein–Gordon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pPr>
        <w:jc w:val="both"/>
      </w:pPr>
      <w:hyperlink w:anchor="Lesson19">
        <w:r>
          <w:rPr>
            <w:rStyle w:val="Hyperlink"/>
            <w:color w:val="0563C1"/>
            <w:u w:val="single"/>
          </w:rPr>
          <w:t xml:space="preserve">Lesson 19</w:t>
        </w:r>
      </w:hyperlink>
      <w:r>
        <w:t xml:space="preserve"> examines closely why the Schrödinger equation is not enough and why the Klein–Gordon equation's own difficulties are not merely technical, setting up the reasoning that leads Dirac to a first-order equation instead.</w:t>
      </w:r>
    </w:p>
    <w:p>
      <w:r>
        <w:br w:type="page"/>
      </w:r>
    </w:p>
    <w:p>
      <w:bookmarkStart w:id="1019" w:name="Lesson19"/>
      <w:pPr>
        <w:pStyle w:val="Heading1"/>
      </w:pPr>
      <w:r>
        <w:t xml:space="preserve">Lesson 19: Why the Schrödinger Equation Is Not Enough</w:t>
      </w:r>
      <w:bookmarkEnd w:id="1019"/>
    </w:p>
    <w:p>
      <w:pPr>
        <w:pStyle w:val="Heading2"/>
      </w:pPr>
      <w:r>
        <w:t>How to use this lesson</w:t>
      </w:r>
    </w:p>
    <w:p>
      <w:pPr>
        <w:jc w:val="both"/>
      </w:pPr>
      <w:r>
        <w:t>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pPr>
        <w:jc w:val="both"/>
      </w:pPr>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20</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pPr>
        <w:jc w:val="both"/>
      </w:pPr>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pPr>
        <w:jc w:val="both"/>
      </w:pPr>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pPr>
        <w:jc w:val="both"/>
      </w:pPr>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pPr>
        <w:jc w:val="both"/>
      </w:pPr>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pPr>
        <w:jc w:val="both"/>
      </w:pPr>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pPr>
        <w:jc w:val="both"/>
      </w:pPr>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pPr>
        <w:jc w:val="both"/>
      </w:pPr>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pPr>
        <w:jc w:val="both"/>
      </w:pPr>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Klein–Gordon equation lacked.</w:t>
      </w:r>
    </w:p>
    <w:p>
      <w:pPr>
        <w:pStyle w:val="Heading3"/>
      </w:pPr>
      <w:r>
        <w:t>3.2 Requiring consistency with E²=|p|²+m²</w:t>
      </w:r>
    </w:p>
    <w:p>
      <w:pPr>
        <w:jc w:val="both"/>
      </w:pPr>
      <w:r>
        <w:t>For Ĥ_D to be an acceptable relativistic Hamiltonian, its square must reproduce the correct dispersion relation: Ĥ_D²ψ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pPr>
        <w:jc w:val="both"/>
      </w:pPr>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pPr>
        <w:jc w:val="both"/>
      </w:pPr>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pPr>
        <w:jc w:val="both"/>
      </w:pPr>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pPr>
        <w:jc w:val="both"/>
      </w:pPr>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pPr>
        <w:jc w:val="both"/>
      </w:pPr>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pPr>
        <w:jc w:val="both"/>
      </w:pPr>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pPr>
        <w:jc w:val="both"/>
      </w:pPr>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pPr>
        <w:jc w:val="both"/>
      </w:pPr>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pPr>
        <w:jc w:val="both"/>
      </w:pPr>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pPr>
        <w:jc w:val="both"/>
      </w:pPr>
      <w:r>
        <w:t>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antiparticle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pPr>
        <w:jc w:val="both"/>
      </w:pPr>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pPr>
        <w:jc w:val="both"/>
      </w:pPr>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pPr>
        <w:jc w:val="both"/>
      </w:pPr>
      <w:r>
        <w:t>State, as a preview only, what Lesson 20 will show about the current built from a first-order equation satisfying Section 3.2's algebra. With Ĥ_D=α·p̂+βm first order in time, the equation i∂_tψ=Ĥ_Dψ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20, fully derived in Lesson 24)</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21</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22</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23)</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pPr>
        <w:jc w:val="both"/>
      </w:pPr>
      <w:r>
        <w:t>This lesson's method, converting a physical requirement into a precise algebraic condition and then solving that condition by pure algebra, echoes the technique used for angular momentum in Lessons 14 and 15, and it is a method used repeatedly throughout theoretical physics: gauge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17"/>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217"/>
        </w:numPr>
      </w:pPr>
      <w:r>
        <w:t>The goal is a first-order equation consistent with E²=|p|²+m².</w:t>
      </w:r>
    </w:p>
    <w:p>
      <w:pPr>
        <w:pStyle w:val="ListNumber"/>
        <w:numPr>
          <w:ilvl w:val="0"/>
          <w:numId w:val="217"/>
        </w:numPr>
      </w:pPr>
      <w:r>
        <w:t>A naive square root of p̂²+m² produces an infinite series of derivatives and is nonlocal.</w:t>
      </w:r>
    </w:p>
    <w:p>
      <w:pPr>
        <w:pStyle w:val="ListNumber"/>
        <w:numPr>
          <w:ilvl w:val="0"/>
          <w:numId w:val="217"/>
        </w:numPr>
      </w:pPr>
      <w:r>
        <w:t>A linear ansatz Ĥ_D=α·p̂+βm, squared and matched to p̂²+m², forces {αᵢ,αⱼ}=2δᵢⱼI, {αᵢ,β}=0, and β²=I.</w:t>
      </w:r>
    </w:p>
    <w:p>
      <w:pPr>
        <w:pStyle w:val="ListNumber"/>
        <w:numPr>
          <w:ilvl w:val="0"/>
          <w:numId w:val="217"/>
        </w:numPr>
      </w:pPr>
      <w:r>
        <w:t>Ordinary numbers cannot satisfy this algebra while keeping every coefficient nonzero; matrices are required.</w:t>
      </w:r>
    </w:p>
    <w:p>
      <w:pPr>
        <w:pStyle w:val="ListNumber"/>
        <w:numPr>
          <w:ilvl w:val="0"/>
          <w:numId w:val="217"/>
        </w:numPr>
      </w:pPr>
      <w:r>
        <w:t>Four mutually anticommuting, square-to-identity matrices require at least 4×4 size, since odd dimensions are ruled out by a trace argument.</w:t>
      </w:r>
    </w:p>
    <w:p>
      <w:pPr>
        <w:pStyle w:val="ListNumber"/>
        <w:numPr>
          <w:ilvl w:val="0"/>
          <w:numId w:val="217"/>
        </w:numPr>
      </w:pPr>
      <w:r>
        <w:t>A 4×4 matrix algebra means the wave function must have four components, with spin structure emerging as a consequence rather than an assumption.</w:t>
      </w:r>
    </w:p>
    <w:p>
      <w:pPr>
        <w:pStyle w:val="ListNumber"/>
        <w:numPr>
          <w:ilvl w:val="0"/>
          <w:numId w:val="217"/>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pPr>
        <w:jc w:val="both"/>
      </w:pPr>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pPr>
        <w:jc w:val="both"/>
      </w:pPr>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pPr>
        <w:jc w:val="both"/>
      </w:pPr>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pPr>
        <w:jc w:val="both"/>
      </w:pPr>
      <w:r>
        <w:rPr>
          <w:b/>
        </w:rPr>
        <w:t>4.</w:t>
      </w:r>
      <w:r>
        <w:t xml:space="preserve"> </w:t>
      </w:r>
      <w:r>
        <w:t>tr(αᵢ) = tr(αᵢβ²) = tr((αᵢβ)β) = tr(β(αᵢβ)) = tr(βαᵢβ) = tr(−αᵢββ) (using {αᵢ,β}=0, so βαᵢ=−αᵢβ) = −tr(αᵢβ²) = −tr(αᵢ) (using β²=I again), forcing tr(αᵢ)=0.</w:t>
      </w:r>
    </w:p>
    <w:p>
      <w:pPr>
        <w:jc w:val="both"/>
      </w:pPr>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pPr>
        <w:jc w:val="both"/>
      </w:pPr>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pPr>
        <w:jc w:val="both"/>
      </w:pPr>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pPr>
        <w:jc w:val="both"/>
      </w:pPr>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pPr>
        <w:jc w:val="both"/>
      </w:pPr>
      <w:r>
        <w:rPr>
          <w:b/>
        </w:rPr>
        <w:t>9.</w:t>
      </w:r>
      <w:r>
        <w:t xml:space="preserve"> </w:t>
      </w:r>
      <w:r>
        <w:t>tr(αᵧ) = tr(αᵧα_z²) = tr((αᵧα_z)α_z) = tr(α_z(αᵧα_z)) = tr(α_zαᵧα_z) = tr(−αᵧα_zα_z) (using {αᵧ,α_z}=0) = −tr(αᵧα_z²) = −tr(αᵧ), forcing tr(αᵧ)=0.</w:t>
      </w:r>
    </w:p>
    <w:p>
      <w:pPr>
        <w:jc w:val="both"/>
      </w:pPr>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pPr>
        <w:jc w:val="both"/>
      </w:pPr>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pPr>
        <w:jc w:val="both"/>
      </w:pPr>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pPr>
        <w:jc w:val="both"/>
      </w:pPr>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pPr>
        <w:jc w:val="both"/>
      </w:pPr>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pPr>
        <w:jc w:val="both"/>
      </w:pPr>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pPr>
        <w:jc w:val="both"/>
      </w:pPr>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checklist</w:t>
      </w:r>
    </w:p>
    <w:p>
      <w:pPr>
        <w:pStyle w:val="ListBullet"/>
      </w:pPr>
      <w:r>
        <w:t>I can state precisely why the Schrödinger and Klein–Gordon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15's treatment of spin.</w:t>
      </w:r>
    </w:p>
    <w:p>
      <w:pPr>
        <w:pStyle w:val="Heading2"/>
      </w:pPr>
      <w:r>
        <w:t>Next lesson</w:t>
      </w:r>
    </w:p>
    <w:p>
      <w:pPr>
        <w:jc w:val="both"/>
      </w:pPr>
      <w:hyperlink w:anchor="Lesson20">
        <w:r>
          <w:rPr>
            <w:rStyle w:val="Hyperlink"/>
            <w:color w:val="0563C1"/>
            <w:u w:val="single"/>
          </w:rPr>
          <w:t xml:space="preserve">Lesson 20</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20" w:name="Lesson20"/>
      <w:pPr>
        <w:pStyle w:val="Heading1"/>
      </w:pPr>
      <w:r>
        <w:t xml:space="preserve">Lesson 20: Dirac Equation</w:t>
      </w:r>
      <w:bookmarkEnd w:id="1020"/>
    </w:p>
    <w:p>
      <w:pPr>
        <w:pStyle w:val="Heading2"/>
      </w:pPr>
      <w:r>
        <w:t>How to use this lesson</w:t>
      </w:r>
    </w:p>
    <w:p>
      <w:pPr>
        <w:jc w:val="both"/>
      </w:pPr>
      <w:r>
        <w:t>Lesson 19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pPr>
        <w:jc w:val="both"/>
      </w:pPr>
      <w:r>
        <w:t>The reward for the effort of Lesson 19 is considerable: the equation constructed here will be shown, over the next several lessons, to have a positive-definite conserved current (Lesson 24), to correctly describe a spin-1/2 particle without any additional postulate (Lesson 22), and to predict the existence of antiparticles (Lesson 23),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19</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15),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3"/>
      </w:pPr>
      <w:r>
        <w:t>1.1 Statement</w:t>
      </w:r>
    </w:p>
    <w:p>
      <w:pPr>
        <w:jc w:val="both"/>
      </w:pPr>
      <w:r>
        <w:t xml:space="preserve">Combining the ansatz of </w:t>
      </w:r>
      <w:hyperlink w:anchor="Lesson19">
        <w:r>
          <w:rPr>
            <w:rStyle w:val="Hyperlink"/>
            <w:color w:val="0563C1"/>
            <w:u w:val="single"/>
          </w:rPr>
          <w:t xml:space="preserve">Lesson 19</w:t>
        </w:r>
      </w:hyperlink>
      <w:r>
        <w:t xml:space="preserve">, Section 3.1, with the operator correspondence E→i∂_t of </w:t>
      </w:r>
      <w:hyperlink w:anchor="Lesson12">
        <w:r>
          <w:rPr>
            <w:rStyle w:val="Hyperlink"/>
            <w:color w:val="0563C1"/>
            <w:u w:val="single"/>
          </w:rPr>
          <w:t xml:space="preserve">Lesson 12</w:t>
        </w:r>
      </w:hyperlink>
      <w:r>
        <w:t>,</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pPr>
        <w:jc w:val="both"/>
      </w:pPr>
      <w:r>
        <w:t>with ψ a four-component column (a Dirac spinor) and α=(αₓ,αᵧ,α_z), β the 4×4 matrices satisfying the algebra {αᵢ,αⱼ}=2δᵢⱼI, {αᵢ,β}=0, β²=I established in Lesson 19, Section 3.2. This is the Dirac equation in Hamiltonian, or Schrödinger-like, form: first order in time, exactly as required, with a Hamiltonian Ĥ_D=α·p̂+βm acting on a four-component object.</w:t>
      </w:r>
    </w:p>
    <w:p>
      <w:pPr>
        <w:pStyle w:val="Heading3"/>
      </w:pPr>
      <w:r>
        <w:t>1.2 Hermiticity</w:t>
      </w:r>
    </w:p>
    <w:p>
      <w:pPr>
        <w:jc w:val="both"/>
      </w:pPr>
      <w:r>
        <w:t>For Ĥ_D to be an acceptable quantum Hamiltonian (Lesson 11, Section 1.2), αᵢ and β must be Hermitian matrices, so that Ĥ_D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pPr>
        <w:jc w:val="both"/>
      </w:pPr>
      <w:r>
        <w:t xml:space="preserve">One explicit choice of 4×4 matrices satisfying every condition of </w:t>
      </w:r>
      <w:hyperlink w:anchor="Lesson19">
        <w:r>
          <w:rPr>
            <w:rStyle w:val="Hyperlink"/>
            <w:color w:val="0563C1"/>
            <w:u w:val="single"/>
          </w:rPr>
          <w:t xml:space="preserve">Lesson 19</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5">
        <w:r>
          <w:rPr>
            <w:rStyle w:val="Hyperlink"/>
            <w:color w:val="0563C1"/>
            <w:u w:val="single"/>
          </w:rPr>
          <w:t xml:space="preserve">Lesson 15</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pPr>
        <w:jc w:val="both"/>
      </w:pPr>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pPr>
        <w:jc w:val="both"/>
      </w:pPr>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pPr>
        <w:jc w:val="both"/>
      </w:pPr>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pPr>
        <w:jc w:val="both"/>
      </w:pPr>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pPr>
        <w:jc w:val="both"/>
      </w:pPr>
      <w:r>
        <w:t>Multiply the Dirac equation i∂_tψ=(α·p̂+βm)ψ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pPr>
        <w:jc w:val="both"/>
      </w:pPr>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pPr>
        <w:jc w:val="both"/>
      </w:pPr>
      <w:r>
        <w:t>using the Feynman slash notation ∂̸=γ^μ∂_μ, a shorthand used constantly from this point in the course onward for any four-vector contracted with the gamma matrices.</w:t>
      </w:r>
    </w:p>
    <w:p>
      <w:pPr>
        <w:pStyle w:val="Heading3"/>
      </w:pPr>
      <w:r>
        <w:t>3.2 The Clifford algebra</w:t>
      </w:r>
    </w:p>
    <w:p>
      <w:pPr>
        <w:jc w:val="both"/>
      </w:pPr>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pPr>
        <w:jc w:val="both"/>
      </w:pPr>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pPr>
        <w:jc w:val="both"/>
      </w:pPr>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pPr>
        <w:jc w:val="both"/>
      </w:pPr>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pPr>
        <w:jc w:val="both"/>
      </w:pPr>
      <w:r>
        <w:t>Multiply (iγ^μ∂_μ−m)ψ=0 on the left by (iγ^ν∂_ν+m).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pPr>
        <w:jc w:val="both"/>
      </w:pPr>
      <w:r>
        <w:t>Since ∂_ν∂_μ is symmetric in ν,μ (partial derivatives commute), only the symmetric part of γ^νγ^μ contributes: γ^νγ^μ∂_ν∂_μ = (1/2){γ^ν,γ^μ}∂_ν∂_μ = g^νμ∂_ν∂_μ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pPr>
        <w:jc w:val="both"/>
      </w:pPr>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pPr>
        <w:jc w:val="both"/>
      </w:pPr>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pPr>
        <w:jc w:val="both"/>
      </w:pPr>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pPr>
        <w:jc w:val="both"/>
      </w:pPr>
      <w:r>
        <w:t xml:space="preserve">an ordinary matrix eigenvalue equation for u,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pPr>
        <w:jc w:val="both"/>
      </w:pPr>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pPr>
        <w:jc w:val="both"/>
      </w:pPr>
      <w:r>
        <w:t xml:space="preserve">There are four independent solutions in total: two with E=+m (χ=(1,0)ᵀ or (0,1)ᵀ, the two spin states of </w:t>
      </w:r>
      <w:hyperlink w:anchor="Lesson15">
        <w:r>
          <w:rPr>
            <w:rStyle w:val="Hyperlink"/>
            <w:color w:val="0563C1"/>
            <w:u w:val="single"/>
          </w:rPr>
          <w:t xml:space="preserve">Lesson 15</w:t>
        </w:r>
      </w:hyperlink>
      <w:r>
        <w:t xml:space="preserve">) and two with E=−m, the negative-energy branch already anticipated in </w:t>
      </w:r>
      <w:hyperlink w:anchor="Lesson18">
        <w:r>
          <w:rPr>
            <w:rStyle w:val="Hyperlink"/>
            <w:color w:val="0563C1"/>
            <w:u w:val="single"/>
          </w:rPr>
          <w:t xml:space="preserve">Lesson 18</w:t>
        </w:r>
      </w:hyperlink>
      <w:r>
        <w:t>, Section 2.1, now carrying its own two-fold spin degeneracy as well.</w:t>
      </w:r>
    </w:p>
    <w:p>
      <w:r>
        <w:rPr>
          <w:b/>
          <w:i/>
        </w:rPr>
        <w:t>Worked example 4</w:t>
      </w:r>
    </w:p>
    <w:p>
      <w:pPr>
        <w:jc w:val="both"/>
      </w:pPr>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pPr>
        <w:jc w:val="both"/>
      </w:pPr>
      <w:r>
        <w:t>For general p, write the matrix equation Eu=(α·p+βm)u in 2×2 blocks using αᵢ=[[0,σᵢ],[σᵢ,0]] and β=[[I₂,0],[0,−I₂]], with u=(u_A,u_B)ᵀ.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pPr>
        <w:jc w:val="both"/>
      </w:pPr>
      <w:r>
        <w:t>Solving the second equation for u_B in terms of u_A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pPr>
        <w:jc w:val="both"/>
      </w:pPr>
      <w:r>
        <w:t xml:space="preserve">Choosing u_A=χ, an arbitrary normalized two-component spinor as in </w:t>
      </w:r>
      <w:hyperlink w:anchor="Lesson15">
        <w:r>
          <w:rPr>
            <w:rStyle w:val="Hyperlink"/>
            <w:color w:val="0563C1"/>
            <w:u w:val="single"/>
          </w:rPr>
          <w:t xml:space="preserve">Lesson 15</w:t>
        </w:r>
      </w:hyperlink>
      <w:r>
        <w:t>, and E=+E_p=+√(|p|²+m²)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pPr>
        <w:jc w:val="both"/>
      </w:pPr>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E_p(E_p+m)=|p|²+m(E_p+m), which rearranges to E_p²=|p|²+m², the correct dispersion relation, verifying self-consistency of the ansatz.</w:t>
      </w:r>
    </w:p>
    <w:p>
      <w:pPr>
        <w:pStyle w:val="Heading3"/>
      </w:pPr>
      <w:r>
        <w:t>6.3 Negative-energy spinors</w:t>
      </w:r>
    </w:p>
    <w:p>
      <w:pPr>
        <w:jc w:val="both"/>
      </w:pPr>
      <w:r>
        <w:t>Similarly, choosing u_B=χ and E=−E_p (the negative branch), solving the first block equation for u_A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pPr>
        <w:jc w:val="both"/>
      </w:pPr>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pPr>
        <w:jc w:val="both"/>
      </w:pPr>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3"/>
      </w:pPr>
      <w:r>
        <w:t>7.1 A covariant choice</w:t>
      </w:r>
    </w:p>
    <w:p>
      <w:pPr>
        <w:jc w:val="both"/>
      </w:pPr>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N=√(E_p+m),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pPr>
        <w:jc w:val="both"/>
      </w:pPr>
      <w:r>
        <w:t xml:space="preserve">matching the covariant normalization anticipated in </w:t>
      </w:r>
      <w:hyperlink w:anchor="Lesson18">
        <w:r>
          <w:rPr>
            <w:rStyle w:val="Hyperlink"/>
            <w:color w:val="0563C1"/>
            <w:u w:val="single"/>
          </w:rPr>
          <w:t xml:space="preserve">Lesson 18</w:t>
        </w:r>
      </w:hyperlink>
      <w:r>
        <w:t>, Exercise 16, for the scalar field case, and confirming that the same 2E_p factor, tied to the Lorentz-noninvariance of the naive three-momentum measure, appears again here for spin-1/2.</w:t>
      </w:r>
    </w:p>
    <w:p>
      <w:r>
        <w:rPr>
          <w:b/>
          <w:i/>
        </w:rPr>
        <w:t>Worked example 6</w:t>
      </w:r>
    </w:p>
    <w:p>
      <w:pPr>
        <w:jc w:val="both"/>
      </w:pPr>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3"/>
      </w:pPr>
      <w:r>
        <w:t>8.1 Open questions</w:t>
      </w:r>
    </w:p>
    <w:p>
      <w:pPr>
        <w:jc w:val="both"/>
      </w:pPr>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antiparticle reinterpretation).</w:t>
      </w:r>
    </w:p>
    <w:p>
      <w:pPr>
        <w:pStyle w:val="Heading3"/>
      </w:pPr>
      <w:r>
        <w:t>8.2 Why proceed in this order</w:t>
      </w:r>
    </w:p>
    <w:p>
      <w:pPr>
        <w:jc w:val="both"/>
      </w:pPr>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pPr>
        <w:jc w:val="both"/>
      </w:pPr>
      <w:r>
        <w:t>Preview, without derivation, the resolution of the current question. Lesson 24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19.</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36)</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21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42)</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52)</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23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pPr>
        <w:jc w:val="both"/>
      </w:pPr>
      <w:r>
        <w:t>The explicit spinor forms of Sections 6.2 and 6.3, u(p) and v(p), are not merely solved once and set aside; they are used, essentially unchanged, in every scattering amplitude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18"/>
        </w:numPr>
      </w:pPr>
      <w:r>
        <w:t>The Dirac equation, i∂_tψ=(α·p̂+βm)ψ, is first order in time, uses the 4×4 matrices of Lesson 19, and acts on a four-component spinor ψ.</w:t>
      </w:r>
    </w:p>
    <w:p>
      <w:pPr>
        <w:pStyle w:val="ListNumber"/>
        <w:numPr>
          <w:ilvl w:val="0"/>
          <w:numId w:val="218"/>
        </w:numPr>
      </w:pPr>
      <w:r>
        <w:t>The Dirac representation writes α and β explicitly in 2×2 blocks built from the Pauli matrices and the identity.</w:t>
      </w:r>
    </w:p>
    <w:p>
      <w:pPr>
        <w:pStyle w:val="ListNumber"/>
        <w:numPr>
          <w:ilvl w:val="0"/>
          <w:numId w:val="218"/>
        </w:numPr>
      </w:pPr>
      <w:r>
        <w:t>Defining γ⁰=β and γⁱ=βαⁱ gives the covariant form (iγ^μ∂_μ−m)ψ=0, with the gamma matrices satisfying the Clifford algebra {γ^μ,γ^ν}=2g^μν.</w:t>
      </w:r>
    </w:p>
    <w:p>
      <w:pPr>
        <w:pStyle w:val="ListNumber"/>
        <w:numPr>
          <w:ilvl w:val="0"/>
          <w:numId w:val="218"/>
        </w:numPr>
      </w:pPr>
      <w:r>
        <w:t>Squaring the Dirac operator reproduces the Klein–Gordon equation for every component of ψ, confirming consistency with E²=|p|²+m².</w:t>
      </w:r>
    </w:p>
    <w:p>
      <w:pPr>
        <w:pStyle w:val="ListNumber"/>
        <w:numPr>
          <w:ilvl w:val="0"/>
          <w:numId w:val="218"/>
        </w:numPr>
      </w:pPr>
      <w:r>
        <w:t>At rest, the equation has four independent solutions: two with E=+m and two with E=−m, each carrying a two-fold spin label.</w:t>
      </w:r>
    </w:p>
    <w:p>
      <w:pPr>
        <w:pStyle w:val="ListNumber"/>
        <w:numPr>
          <w:ilvl w:val="0"/>
          <w:numId w:val="218"/>
        </w:numPr>
      </w:pPr>
      <w:r>
        <w:t>For general momentum, the equation splits into two coupled 2×2 block equations, solved by the explicit spinors u(p) (positive energy) and v(p) (negative energy).</w:t>
      </w:r>
    </w:p>
    <w:p>
      <w:pPr>
        <w:pStyle w:val="ListNumber"/>
        <w:numPr>
          <w:ilvl w:val="0"/>
          <w:numId w:val="218"/>
        </w:numPr>
      </w:pPr>
      <w:r>
        <w:t>A standard covariant normalization gives u†(p)u(p)=2E_p, matching the relativistic normalization convention introduced for the scalar field in Lesson 18.</w:t>
      </w:r>
    </w:p>
    <w:p>
      <w:pPr>
        <w:pStyle w:val="ListNumber"/>
        <w:numPr>
          <w:ilvl w:val="0"/>
          <w:numId w:val="218"/>
        </w:numPr>
      </w:pPr>
      <w:r>
        <w:t>Three questions remain open by design: the probability current (Lesson 24), the spin content (Lesson 22), and the physical meaning of the negative-energy solutions (Lesson 23).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Klein–Gordon equation in Lesson 18,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pPr>
        <w:jc w:val="both"/>
      </w:pPr>
      <w:r>
        <w:rPr>
          <w:b/>
        </w:rPr>
        <w:t>1.</w:t>
      </w:r>
      <w:r>
        <w:t xml:space="preserve"> </w:t>
      </w:r>
      <w:r>
        <w:t>αₓαᵧ = [[0,σₓ],[σₓ,0]][[0,σᵧ],[σᵧ,0]] = [[σₓσᵧ,0],[0,σₓσᵧ]]. αᵧαₓ = [[σᵧσₓ,0],[0,σᵧσₓ]]. Adding: [[σₓσᵧ+σᵧσₓ,0],[0,σₓσᵧ+σᵧσₓ]] = [[0,0],[0,0]] using {σₓ,σᵧ}=0 from Lesson 1.</w:t>
      </w:r>
    </w:p>
    <w:p>
      <w:pPr>
        <w:jc w:val="both"/>
      </w:pPr>
      <w:r>
        <w:rPr>
          <w:b/>
        </w:rPr>
        <w:t>2.</w:t>
      </w:r>
      <w:r>
        <w:t xml:space="preserve"> </w:t>
      </w:r>
      <w:r>
        <w:t>αᵧβ = [[0,σᵧ],[σᵧ,0]][[I₂,0],[0,−I₂]] = [[0,−σᵧ],[σᵧ,0]]. βαᵧ = [[I₂,0],[0,−I₂]][[0,σᵧ],[σᵧ,0]] = [[0,σᵧ],[−σᵧ,0]]. Adding gives the zero matrix, confirming {αᵧ,β}=0.</w:t>
      </w:r>
    </w:p>
    <w:p>
      <w:pPr>
        <w:jc w:val="both"/>
      </w:pPr>
      <w:r>
        <w:rPr>
          <w:b/>
        </w:rPr>
        <w:t>3.</w:t>
      </w:r>
      <w:r>
        <w:t xml:space="preserve"> </w:t>
      </w:r>
      <w:r>
        <w:t>γ² = βαᵧ = [[I₂,0],[0,−I₂]][[0,σᵧ],[σᵧ,0]] = [[0,σᵧ],[−σᵧ,0]]. γ³ = βα_z = [[0,σ_z],[−σ_z,0]], by the identical pattern.</w:t>
      </w:r>
    </w:p>
    <w:p>
      <w:pPr>
        <w:jc w:val="both"/>
      </w:pPr>
      <w:r>
        <w:rPr>
          <w:b/>
        </w:rPr>
        <w:t>4.</w:t>
      </w:r>
      <w:r>
        <w:t xml:space="preserve"> </w:t>
      </w:r>
      <w:r>
        <w:t>γ⁰γ² = [[I₂,0],[0,−I₂]][[0,σᵧ],[−σᵧ,0]] = [[0,σᵧ],[σᵧ,0]]. γ²γ⁰ = [[0,σᵧ],[−σᵧ,0]][[I₂,0],[0,−I₂]] = [[0,−σᵧ],[−σᵧ,0]]. Adding: [[0,0],[0,0]], confirming {γ⁰,γ²}=0.</w:t>
      </w:r>
    </w:p>
    <w:p>
      <w:pPr>
        <w:jc w:val="both"/>
      </w:pPr>
      <w:r>
        <w:rPr>
          <w:b/>
        </w:rPr>
        <w:t>5.</w:t>
      </w:r>
      <w:r>
        <w:t xml:space="preserve"> </w:t>
      </w:r>
      <w:r>
        <w:t>Setting μ=ν=0 in {γ^μ,γ^ν}=2g^μν gives 2(γ⁰)²=2g⁰⁰=2(1), so (γ⁰)²=I. Setting μ=ν=i (i=1,2,3) gives 2(γⁱ)²=2gⁱⁱ=2(−1), so (γⁱ)²=−I.</w:t>
      </w:r>
    </w:p>
    <w:p>
      <w:pPr>
        <w:jc w:val="both"/>
      </w:pPr>
      <w:r>
        <w:rPr>
          <w:b/>
        </w:rPr>
        <w:t>6.</w:t>
      </w:r>
      <w:r>
        <w:t xml:space="preserve"> </w:t>
      </w:r>
      <w:r>
        <w:t>u₁=(1,0,0,0)ᵀ (E=+m, χ=(1,0)ᵀ); u₂=(0,1,0,0)ᵀ (E=+m, χ=(0,1)ᵀ); u₃=(0,0,1,0)ᵀ (E=−m, χ=(1,0)ᵀ); u₄=(0,0,0,1)ᵀ (E=−m, χ=(0,1)ᵀ).</w:t>
      </w:r>
    </w:p>
    <w:p>
      <w:pPr>
        <w:jc w:val="both"/>
      </w:pPr>
      <w:r>
        <w:rPr>
          <w:b/>
        </w:rPr>
        <w:t>7.</w:t>
      </w:r>
      <w:r>
        <w:t xml:space="preserve"> </w:t>
      </w:r>
      <w:r>
        <w:t>From Worked example 6, u†u = N²[1+|p|²/(E_p+m)²]. Using |p|²=(E_p−m)(E_p+m), the bracket is [(E_p+m)²+(E_p−m)(E_p+m)]/(E_p+m)² = (E_p+m)[(E_p+m)+(E_p−m)]/(E_p+m)² = (E_p+m)(2E_p)/(E_p+m)² = 2E_p/(E_p+m). Setting N²(2E_p/(E_p+m)) = 2E_p gives N²=E_p+m, so N=√(E_p+m).</w:t>
      </w:r>
    </w:p>
    <w:p>
      <w:pPr>
        <w:jc w:val="both"/>
      </w:pPr>
      <w:r>
        <w:rPr>
          <w:b/>
        </w:rPr>
        <w:t>8.</w:t>
      </w:r>
      <w:r>
        <w:t xml:space="preserve"> </w:t>
      </w:r>
      <w:r>
        <w:t>σ·p = p_zσ_z = p_z[[1,0],[0,−1]] = [[p_z,0],[0,−p_z]]. Acting on χ=(1,0)ᵀ gives (σ·p)χ = (p_z,0)ᵀ. So u(p) = √(E_p+m) (1, 0, p_z/(E_p+m), 0)ᵀ.</w:t>
      </w:r>
    </w:p>
    <w:p>
      <w:pPr>
        <w:jc w:val="both"/>
      </w:pPr>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pPr>
        <w:jc w:val="both"/>
      </w:pPr>
      <w:r>
        <w:rPr>
          <w:b/>
        </w:rPr>
        <w:t>10.</w:t>
      </w:r>
      <w:r>
        <w:t xml:space="preserve"> </w:t>
      </w:r>
      <w:r>
        <w:t>E_p(E_p+m) = E_p²+E_pm. Setting this equal to |p|²+m(E_p+m) = |p|²+mE_p+m² and canceling the common mE_p term from both sides gives E_p²=|p|²+m², the correct dispersion relation.</w:t>
      </w:r>
    </w:p>
    <w:p>
      <w:pPr>
        <w:jc w:val="both"/>
      </w:pPr>
      <w:r>
        <w:rPr>
          <w:b/>
        </w:rPr>
        <w:t>11.</w:t>
      </w:r>
      <w:r>
        <w:t xml:space="preserve"> </w:t>
      </w:r>
      <w:r>
        <w:t>As p→0, the upper block (σ·p)/(E_p+m)χ → 0 in v(p)=N((σ·p)/(E_p+m)χ,χ)ᵀ, leaving v(0)=N(0,χ)ᵀ, exactly the E=−m rest-frame solution of Section 5.2 with u_B=χ.</w:t>
      </w:r>
    </w:p>
    <w:p>
      <w:pPr>
        <w:jc w:val="both"/>
      </w:pPr>
      <w:r>
        <w:rPr>
          <w:b/>
        </w:rPr>
        <w:t>12.</w:t>
      </w:r>
      <w:r>
        <w:t xml:space="preserve"> </w:t>
      </w:r>
      <w:r>
        <w:t>Since u(p) is a constant spinor (independent of x), ψ=u(p)e^(−ip·x) has □ψ = (∂_t²−∇²)ψ = (−E_p²+|p|²)ψ (each time derivative brings −iE_p, each space derivative brings ip, as in Lesson 4, Section 6.2), so (□+m²)ψ = (−E_p²+|p|²+m²)ψ = 0 exactly when E_p²=|p|²+m², which holds by construction, confirming the Klein–Gordon equation is satisfied component by component (since u(p) multiplies the same scalar exponential in every component).</w:t>
      </w:r>
    </w:p>
    <w:p>
      <w:pPr>
        <w:jc w:val="both"/>
      </w:pPr>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pPr>
        <w:jc w:val="both"/>
      </w:pPr>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pPr>
        <w:jc w:val="both"/>
      </w:pPr>
      <w:r>
        <w:rPr>
          <w:b/>
        </w:rPr>
        <w:t>15.</w:t>
      </w:r>
      <w:r>
        <w:t xml:space="preserve"> </w:t>
      </w:r>
      <w:r>
        <w:t>In Lesson 18, the Klein–Gordon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pPr>
        <w:jc w:val="both"/>
      </w:pPr>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pPr>
        <w:jc w:val="both"/>
      </w:pPr>
      <w:hyperlink w:anchor="Lesson21">
        <w:r>
          <w:rPr>
            <w:rStyle w:val="Hyperlink"/>
            <w:color w:val="0563C1"/>
            <w:u w:val="single"/>
          </w:rPr>
          <w:t xml:space="preserve">Lesson 21</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1" w:name="Lesson21"/>
      <w:pPr>
        <w:pStyle w:val="Heading1"/>
      </w:pPr>
      <w:r>
        <w:t xml:space="preserve">Lesson 21: Gamma Matrices</w:t>
      </w:r>
      <w:bookmarkEnd w:id="1021"/>
    </w:p>
    <w:p>
      <w:pPr>
        <w:pStyle w:val="Heading2"/>
      </w:pPr>
      <w:r>
        <w:t>How to use this lesson</w:t>
      </w:r>
    </w:p>
    <w:p>
      <w:pPr>
        <w:jc w:val="both"/>
      </w:pPr>
      <w:r>
        <w:t>Lesson 20 introduced the gamma matrices as a means to an end, a device for writing the Dirac equation covariantly. This lesson turns them into objects of study in their own right. Every scattering amplitude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pPr>
        <w:jc w:val="both"/>
      </w:pPr>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3"/>
      </w:pPr>
      <w:r>
        <w:t>1.1 Contracting one index</w:t>
      </w:r>
    </w:p>
    <w:p>
      <w:pPr>
        <w:jc w:val="both"/>
      </w:pPr>
      <w:r>
        <w:t>Compute γ_μγ^μ = g_μνγ^νγ^μ. Using the Clifford algebra to write γ^νγ^μ = 2g^νμI − γ^μγ^ν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pPr>
        <w:jc w:val="both"/>
      </w:pPr>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pPr>
        <w:jc w:val="both"/>
      </w:pPr>
      <w:r>
        <w:t>This is the first of several identities that hold regardless of any explicit representation, following purely from the Clifford algebra and the dimension of spacetime.</w:t>
      </w:r>
    </w:p>
    <w:p>
      <w:pPr>
        <w:pStyle w:val="Heading3"/>
      </w:pPr>
      <w:r>
        <w:t>1.2 Moving a gamma matrix past a slash</w:t>
      </w:r>
    </w:p>
    <w:p>
      <w:pPr>
        <w:jc w:val="both"/>
      </w:pPr>
      <w:r>
        <w:t xml:space="preserve">For any four-vector a, define the slash a̸=γ^μa_μ as in </w:t>
      </w:r>
      <w:hyperlink w:anchor="Lesson20">
        <w:r>
          <w:rPr>
            <w:rStyle w:val="Hyperlink"/>
            <w:color w:val="0563C1"/>
            <w:u w:val="single"/>
          </w:rPr>
          <w:t xml:space="preserve">Lesson 20</w:t>
        </w:r>
      </w:hyperlink>
      <w:r>
        <w:t>.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pPr>
        <w:jc w:val="both"/>
      </w:pPr>
      <w:r>
        <w:t>The second identity, derived in Exercise 1, is used constantly to simplify long chains of gamma matrices with a contracted index somewhere in the middle.</w:t>
      </w:r>
    </w:p>
    <w:p>
      <w:r>
        <w:rPr>
          <w:b/>
          <w:i/>
        </w:rPr>
        <w:t>Worked example 1</w:t>
      </w:r>
    </w:p>
    <w:p>
      <w:pPr>
        <w:jc w:val="both"/>
      </w:pPr>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3"/>
      </w:pPr>
      <w:r>
        <w:t>2.1 The trace of the identity</w:t>
      </w:r>
    </w:p>
    <w:p>
      <w:pPr>
        <w:jc w:val="both"/>
      </w:pPr>
      <w:r>
        <w:t xml:space="preserve">By convention (matching the 4×4 Dirac representation of </w:t>
      </w:r>
      <w:hyperlink w:anchor="Lesson20">
        <w:r>
          <w:rPr>
            <w:rStyle w:val="Hyperlink"/>
            <w:color w:val="0563C1"/>
            <w:u w:val="single"/>
          </w:rPr>
          <w:t xml:space="preserve">Lesson 20</w:t>
        </w:r>
      </w:hyperlink>
      <w:r>
        <w:t>, though the result is representation-independent), Tr[I]=4.</w:t>
      </w:r>
    </w:p>
    <w:p>
      <w:pPr>
        <w:pStyle w:val="Heading3"/>
      </w:pPr>
      <w:r>
        <w:t>2.2 The trace of one or three gamma matrices vanishes</w:t>
      </w:r>
    </w:p>
    <w:p>
      <w:pPr>
        <w:jc w:val="both"/>
      </w:pPr>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pPr>
        <w:jc w:val="both"/>
      </w:pPr>
      <w:r>
        <w:t>using that Tr[γ^μγ^ν+γ^νγ^μ] = Tr[γ^μγ^ν]+Tr[γ^νγ^μ] = 2Tr[γ^μγ^ν] by cyclicity of the trace, so Tr[γ^μγ^ν] is automatically the symmetric part of the product's trace, directly proportional to the Clifford algebra's right-hand side.</w:t>
      </w:r>
    </w:p>
    <w:p>
      <w:r>
        <w:rPr>
          <w:b/>
          <w:i/>
        </w:rPr>
        <w:t>Worked example 2</w:t>
      </w:r>
    </w:p>
    <w:p>
      <w:pPr>
        <w:jc w:val="both"/>
      </w:pPr>
      <w:r>
        <w:t>Compute Tr[a̸b̸] for two four-vectors a, b. Tr[a̸b̸] = a_μb_νTr[γ^μγ^ν] = a_μb_ν(4g^μν)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pPr>
        <w:jc w:val="both"/>
      </w:pPr>
      <w:r>
        <w:t>Using the Clifford algebra repeatedly to move the last γ^σ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pPr>
        <w:jc w:val="both"/>
      </w:pPr>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pPr>
        <w:jc w:val="both"/>
      </w:pPr>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pPr>
        <w:jc w:val="both"/>
      </w:pPr>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pPr>
        <w:jc w:val="both"/>
      </w:pPr>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pPr>
        <w:jc w:val="both"/>
      </w:pPr>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pPr>
        <w:jc w:val="both"/>
      </w:pPr>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pPr>
        <w:jc w:val="both"/>
      </w:pPr>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r>
        <w:rPr>
          <w:b/>
          <w:i/>
        </w:rPr>
        <w:t>Worked example 5</w:t>
      </w:r>
    </w:p>
    <w:p>
      <w:pPr>
        <w:jc w:val="both"/>
      </w:pPr>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pPr>
        <w:jc w:val="both"/>
      </w:pPr>
      <w:r>
        <w:t>Since (γ⁵)²=I, the eigenvalues of γ⁵ are ±1, as for any operator squaring to the identity (</w:t>
      </w:r>
      <w:hyperlink w:anchor="Lesson11">
        <w:r>
          <w:rPr>
            <w:rStyle w:val="Hyperlink"/>
            <w:color w:val="0563C1"/>
            <w:u w:val="single"/>
          </w:rPr>
          <w:t xml:space="preserve">Lesson 11</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pPr>
        <w:jc w:val="both"/>
      </w:pPr>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20, Section 2.1, and used again in Lesson 23.</w:t>
      </w:r>
    </w:p>
    <w:p>
      <w:r>
        <w:rPr>
          <w:b/>
          <w:i/>
        </w:rPr>
        <w:t>Worked example 6</w:t>
      </w:r>
    </w:p>
    <w:p>
      <w:pPr>
        <w:jc w:val="both"/>
      </w:pPr>
      <w:r>
        <w:t>Verify P_L²=P_L. P_L² = [(1−γ⁵)/2]² = (1−2γ⁵+(γ⁵)²)/4 = (1−2γ⁵+1)/4 = (2−2γ⁵)/4 = (1−γ⁵)/2 = P_L, using (γ⁵)²=I from Section 4.2.</w:t>
      </w:r>
    </w:p>
    <w:p>
      <w:pPr>
        <w:pStyle w:val="Heading2"/>
      </w:pPr>
      <w:r>
        <w:t>5 A worked trace calculation</w:t>
      </w:r>
    </w:p>
    <w:p>
      <w:pPr>
        <w:pStyle w:val="Heading3"/>
      </w:pPr>
      <w:r>
        <w:t>5.1 Setup</w:t>
      </w:r>
    </w:p>
    <w:p>
      <w:pPr>
        <w:jc w:val="both"/>
      </w:pPr>
      <w:r>
        <w:t xml:space="preserve">To illustrate the identities of this lesson in combination, consider a trace of the form needed in </w:t>
      </w:r>
      <w:hyperlink w:anchor="Lesson54">
        <w:r>
          <w:rPr>
            <w:rStyle w:val="Hyperlink"/>
            <w:color w:val="0563C1"/>
            <w:u w:val="single"/>
          </w:rPr>
          <w:t xml:space="preserve">Lesson 54</w:t>
        </w:r>
      </w:hyperlink>
      <w:r>
        <w:t>'s electron-muon scattering amplitude, Tr[(p̸₁+m)γ^μ(p̸₂+m)γ^ν], with m the particle's mass and p₁,p₂ two of its four-momenta.</w:t>
      </w:r>
    </w:p>
    <w:p>
      <w:pPr>
        <w:pStyle w:val="Heading3"/>
      </w:pPr>
      <w:r>
        <w:t>5.2 Expansion</w:t>
      </w:r>
    </w:p>
    <w:p>
      <w:pPr>
        <w:jc w:val="both"/>
      </w:pPr>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pPr>
        <w:jc w:val="both"/>
      </w:pPr>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pPr>
        <w:jc w:val="both"/>
      </w:pPr>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54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52)</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52)</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pPr>
        <w:jc w:val="both"/>
      </w:pPr>
      <w:r>
        <w:t>Every one of Lesson 55 through Lesson 58's cross-section calculations begins with a trace of this kind, built from combinations of (p̸+m) factors (from the numerator of the propagator, Lesson 47)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19"/>
        </w:numPr>
      </w:pPr>
      <w:r>
        <w:t>γ_μγ^μ=4 and γ_μa̸γ^μ=−2a̸ follow from the Clifford algebra alone, independent of any explicit representation.</w:t>
      </w:r>
    </w:p>
    <w:p>
      <w:pPr>
        <w:pStyle w:val="ListNumber"/>
        <w:numPr>
          <w:ilvl w:val="0"/>
          <w:numId w:val="219"/>
        </w:numPr>
      </w:pPr>
      <w:r>
        <w:t>The trace of an odd number of gamma matrices vanishes; this follows from inserting (γ⁵)²=I and using anticommutation with γ⁵.</w:t>
      </w:r>
    </w:p>
    <w:p>
      <w:pPr>
        <w:pStyle w:val="ListNumber"/>
        <w:numPr>
          <w:ilvl w:val="0"/>
          <w:numId w:val="219"/>
        </w:numPr>
      </w:pPr>
      <w:r>
        <w:t>Tr[γ^μγ^ν]=4g^μν and Tr[a̸b̸]=4a·b are the simplest nontrivial trace identities.</w:t>
      </w:r>
    </w:p>
    <w:p>
      <w:pPr>
        <w:pStyle w:val="ListNumber"/>
        <w:numPr>
          <w:ilvl w:val="0"/>
          <w:numId w:val="219"/>
        </w:numPr>
      </w:pPr>
      <w:r>
        <w:t>Tr[γ^μγ^νγ^ργ^σ]=4(g^μνg^ρσ−g^μρg^νσ+g^μσg^νρ) is the four-gamma trace identity used throughout cross-section calculations.</w:t>
      </w:r>
    </w:p>
    <w:p>
      <w:pPr>
        <w:pStyle w:val="ListNumber"/>
        <w:numPr>
          <w:ilvl w:val="0"/>
          <w:numId w:val="219"/>
        </w:numPr>
      </w:pPr>
      <w:r>
        <w:t>Traces involving γ⁵ generically produce the Levi Civita symbol and vanish unless at least four other gamma matrices are present.</w:t>
      </w:r>
    </w:p>
    <w:p>
      <w:pPr>
        <w:pStyle w:val="ListNumber"/>
        <w:numPr>
          <w:ilvl w:val="0"/>
          <w:numId w:val="219"/>
        </w:numPr>
      </w:pPr>
      <w:r>
        <w:t>γ⁵=iγ⁰γ¹γ²γ³ is Hermitian, squares to the identity, and anticommutes with every γ^μ.</w:t>
      </w:r>
    </w:p>
    <w:p>
      <w:pPr>
        <w:pStyle w:val="ListNumber"/>
        <w:numPr>
          <w:ilvl w:val="0"/>
          <w:numId w:val="219"/>
        </w:numPr>
      </w:pPr>
      <w:r>
        <w:t>The chiral projectors P_L=(1−γ⁵)/2 and P_R=(1+γ⁵)/2 split a Dirac spinor into left- and right-handed components.</w:t>
      </w:r>
    </w:p>
    <w:p>
      <w:pPr>
        <w:pStyle w:val="ListNumber"/>
        <w:numPr>
          <w:ilvl w:val="0"/>
          <w:numId w:val="219"/>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pPr>
        <w:jc w:val="both"/>
      </w:pPr>
      <w:r>
        <w:rPr>
          <w:b/>
        </w:rPr>
        <w:t>1.</w:t>
      </w:r>
      <w:r>
        <w:t xml:space="preserve"> </w:t>
      </w:r>
      <w:r>
        <w:t>From γ^μa̸=2a^μ−a̸γ^μ, multiply both sides on the left by γ_μ: γ_μγ^μa̸ = 2γ_μa^μ−γ_μa̸γ^μ. Using γ_μγ^μ=4 (Section 1.1) and γ_μa^μ=a̸, the left side is 4a̸, giving 4a̸=2a̸−γ_μa̸γ^μ, so γ_μa̸γ^μ=2a̸−4a̸=−2a̸.</w:t>
      </w:r>
    </w:p>
    <w:p>
      <w:pPr>
        <w:jc w:val="both"/>
      </w:pPr>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pPr>
        <w:jc w:val="both"/>
      </w:pPr>
      <w:r>
        <w:rPr>
          <w:b/>
        </w:rPr>
        <w:t>3.</w:t>
      </w:r>
      <w:r>
        <w:t xml:space="preserve"> </w:t>
      </w:r>
      <w:r>
        <w:t>Setting b=a in Tr[a̸b̸]=4a·b gives Tr[a̸a̸]=4a·a=4a².</w:t>
      </w:r>
    </w:p>
    <w:p>
      <w:pPr>
        <w:jc w:val="both"/>
      </w:pPr>
      <w:r>
        <w:rPr>
          <w:b/>
        </w:rPr>
        <w:t>4.</w:t>
      </w:r>
      <w:r>
        <w:t xml:space="preserve"> </w:t>
      </w:r>
      <w:r>
        <w:t>Tr[γ^μγ^νγ^ρ]=0, an immediate application of the general rule that any trace of an odd number of gamma matrices vanishes (Section 2.2), with no further computation needed.</w:t>
      </w:r>
    </w:p>
    <w:p>
      <w:pPr>
        <w:jc w:val="both"/>
      </w:pPr>
      <w:r>
        <w:rPr>
          <w:b/>
        </w:rPr>
        <w:t>5.</w:t>
      </w:r>
      <w:r>
        <w:t xml:space="preserve"> </w:t>
      </w:r>
      <w:r>
        <w:t>For μ=ν=0: Tr[γ⁰γ⁰]=4g⁰⁰=4(1)=4=Tr[I], and directly Tr[(γ⁰)²]=Tr[I]=4 since (γ⁰)²=I, consistent. For μ=ν=1: Tr[γ¹γ¹]=4g¹¹=4(−1)=−4, and directly Tr[(γ¹)²]=Tr[−I]=−4 since (γ¹)²=−I, also consistent.</w:t>
      </w:r>
    </w:p>
    <w:p>
      <w:pPr>
        <w:jc w:val="both"/>
      </w:pPr>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pPr>
        <w:jc w:val="both"/>
      </w:pPr>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pPr>
        <w:jc w:val="both"/>
      </w:pPr>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pPr>
        <w:jc w:val="both"/>
      </w:pPr>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pPr>
        <w:jc w:val="both"/>
      </w:pPr>
      <w:r>
        <w:rPr>
          <w:b/>
        </w:rPr>
        <w:t>10.</w:t>
      </w:r>
      <w:r>
        <w:t xml:space="preserve"> </w:t>
      </w:r>
      <w:r>
        <w:t>P_R² = [(1+γ⁵)/2]² = (1+2γ⁵+(γ⁵)²)/4 = (1+2γ⁵+1)/4 = (1+γ⁵)/2 = P_R. P_LP_R = [(1−γ⁵)/2][(1+γ⁵)/2] = (1−(γ⁵)²)/4 = (1−1)/4 = 0.</w:t>
      </w:r>
    </w:p>
    <w:p>
      <w:pPr>
        <w:jc w:val="both"/>
      </w:pPr>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pPr>
        <w:jc w:val="both"/>
      </w:pPr>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pPr>
        <w:jc w:val="both"/>
      </w:pPr>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pPr>
        <w:jc w:val="both"/>
      </w:pPr>
      <w:r>
        <w:rPr>
          <w:b/>
        </w:rPr>
        <w:t>14.</w:t>
      </w:r>
      <w:r>
        <w:t xml:space="preserve"> </w:t>
      </w:r>
      <w:r>
        <w:t>Tr[(p̸+m)(p̸+m)] = Tr[p̸p̸] + 2mTr[p̸] + m²Tr[I] = 4p² + 0 + 4m² = 4(p²+m²), using Tr[p̸p̸]=4p² (Exercise 3), Tr[p̸]=0 (odd trace, Section 2.2), and Tr[I]=4. On-shell, p²=m², giving 4(m²+m²)=8m².</w:t>
      </w:r>
    </w:p>
    <w:p>
      <w:pPr>
        <w:jc w:val="both"/>
      </w:pPr>
      <w:r>
        <w:rPr>
          <w:b/>
        </w:rPr>
        <w:t>15.</w:t>
      </w:r>
      <w:r>
        <w:t xml:space="preserve"> </w:t>
      </w:r>
      <w:r>
        <w:t>ψ_L+ψ_R = P_Lψ+P_Rψ = (P_L+P_R)ψ = Iψ = ψ, using P_L+P_R=I. And P_Lψ_R = P_L(P_Rψ) = (P_LP_R)ψ = 0·ψ = 0, using P_LP_R=0 from Section 4.3/Exercise 10.</w:t>
      </w:r>
    </w:p>
    <w:p>
      <w:pPr>
        <w:jc w:val="both"/>
      </w:pPr>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pPr>
        <w:jc w:val="both"/>
      </w:pPr>
      <w:hyperlink w:anchor="Lesson22">
        <w:r>
          <w:rPr>
            <w:rStyle w:val="Hyperlink"/>
            <w:color w:val="0563C1"/>
            <w:u w:val="single"/>
          </w:rPr>
          <w:t xml:space="preserve">Lesson 22</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2" w:name="Lesson22"/>
      <w:pPr>
        <w:pStyle w:val="Heading1"/>
      </w:pPr>
      <w:r>
        <w:t xml:space="preserve">Lesson 22: Dirac Spinors</w:t>
      </w:r>
      <w:bookmarkEnd w:id="1022"/>
    </w:p>
    <w:p>
      <w:pPr>
        <w:pStyle w:val="Heading2"/>
      </w:pPr>
      <w:r>
        <w:t>How to use this lesson</w:t>
      </w:r>
    </w:p>
    <w:p>
      <w:pPr>
        <w:jc w:val="both"/>
      </w:pPr>
      <w:r>
        <w:t>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19; and it derives the orthogonality and completeness relations for u(p) and v(p) that make spin sums in scattering calculations tractable.</w:t>
      </w:r>
    </w:p>
    <w:p>
      <w:pPr>
        <w:jc w:val="both"/>
      </w:pPr>
      <w:r>
        <w:t>Two calculations in this lesson deserve special attention going forward: the completeness relation Σₛu_s(p)ū_s(p) = p̸+m, which is the single most frequently used identity in every unpolarized cross-section calculation from Lesson 54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3"/>
      </w:pPr>
      <w:r>
        <w:t>1.1 Why ψ†ψ is not covariant</w:t>
      </w:r>
    </w:p>
    <w:p>
      <w:pPr>
        <w:jc w:val="both"/>
      </w:pPr>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pPr>
        <w:jc w:val="both"/>
      </w:pPr>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pPr>
        <w:jc w:val="both"/>
      </w:pPr>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pPr>
        <w:jc w:val="both"/>
      </w:pPr>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pPr>
        <w:jc w:val="both"/>
      </w:pPr>
      <w:r>
        <w:t xml:space="preserve">The count 1+4+6+4+1=16 matches the dimension of the space of all 4×4 matrices (4×4=16 independent complex entries), confirming this is a complete basis,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pPr>
        <w:jc w:val="both"/>
      </w:pPr>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r>
        <w:rPr>
          <w:b/>
          <w:i/>
        </w:rPr>
        <w:t>Worked example 2</w:t>
      </w:r>
    </w:p>
    <w:p>
      <w:pPr>
        <w:jc w:val="both"/>
      </w:pPr>
      <w:r>
        <w:t>State which bilinear from Section 2.1 the electromagnetic current of Lesson 24 will turn out to be built from. The current j^μ=ψ̄γ^μψ uses Γ=γ^μ, the vector bilinear, consistent with j^μ needing to transform as a genuine four-vector (Lesson 4) to serve as the source term in the covariant Maxwell equation ∂_μF^μν=j^ν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pPr>
        <w:jc w:val="both"/>
      </w:pPr>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pPr>
        <w:jc w:val="both"/>
      </w:pPr>
      <w:r>
        <w:t xml:space="preserve">Direct computation in the Dirac representation of </w:t>
      </w:r>
      <w:hyperlink w:anchor="Lesson20">
        <w:r>
          <w:rPr>
            <w:rStyle w:val="Hyperlink"/>
            <w:color w:val="0563C1"/>
            <w:u w:val="single"/>
          </w:rPr>
          <w:t xml:space="preserve">Lesson 20</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pPr>
        <w:jc w:val="both"/>
      </w:pPr>
      <w:r>
        <w:t>with σ_z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pPr>
        <w:jc w:val="both"/>
      </w:pPr>
      <w:r>
        <w:t>Acting on the rest-frame solutions of Lesson 20, Section 5.2, Ĥ_D-eigenstates with u=(χ,0)ᵀ or (0,χ)ᵀ, the operator (1/2)Σ_z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pPr>
        <w:jc w:val="both"/>
      </w:pPr>
      <w:r>
        <w:t>Verify (1/2)Σ_z u₁ = (1/2)u₁ for u₁=(1,0,0,0)ᵀ, the first rest-frame spinor of Lesson 20, Section 5.2. Σ_z u₁ = diag(σ_z,σ_z)(1,0,0,0)ᵀ = (σ_z(1,0)ᵀ,σ_z(0,0)ᵀ)ᵀ = ((1,0)ᵀ,(0,0)ᵀ)ᵀ = (1,0,0,0)ᵀ = u₁, using σ_z(1,0)ᵀ=(1,0)ᵀ (Lesson 15, Section 3.1). So (1/2)Σ_zu₁=(1/2)u₁, confirming eigenvalue +1/2, matching the χ=(1,0)ᵀ (spin-up) label assigned in Lesson 20.</w:t>
      </w:r>
    </w:p>
    <w:p>
      <w:pPr>
        <w:pStyle w:val="Heading2"/>
      </w:pPr>
      <w:r>
        <w:t>4 Helicity</w:t>
      </w:r>
    </w:p>
    <w:p>
      <w:pPr>
        <w:pStyle w:val="Heading3"/>
      </w:pPr>
      <w:r>
        <w:t>4.1 Definition</w:t>
      </w:r>
    </w:p>
    <w:p>
      <w:pPr>
        <w:jc w:val="both"/>
      </w:pPr>
      <w:r>
        <w:t>For a moving particle, Σ_z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pPr>
        <w:jc w:val="both"/>
      </w:pPr>
      <w:r>
        <w:t xml:space="preserve">commutes with the free Dirac Hamiltonian (Exercise 9) and is therefore a good quantum number for a free particle of definite momentum, exactly the compatibility argument of </w:t>
      </w:r>
      <w:hyperlink w:anchor="Lesson11">
        <w:r>
          <w:rPr>
            <w:rStyle w:val="Hyperlink"/>
            <w:color w:val="0563C1"/>
            <w:u w:val="single"/>
          </w:rPr>
          <w:t xml:space="preserve">Lesson 11</w:t>
        </w:r>
      </w:hyperlink>
      <w:r>
        <w:t>, Section 5.1, now applied to this specific pair of operators.</w:t>
      </w:r>
    </w:p>
    <w:p>
      <w:pPr>
        <w:pStyle w:val="Heading3"/>
      </w:pPr>
      <w:r>
        <w:t>4.2 Helicity eigenstates</w:t>
      </w:r>
    </w:p>
    <w:p>
      <w:pPr>
        <w:jc w:val="both"/>
      </w:pPr>
      <w:r>
        <w:t>For a particle moving along z, taking χ to be an eigenstate of σ_z (eigenvalue ±1) in the spinor construction u(p) of Lesson 20, Section 6.2, gives a state of definite helicity ±1/2 (in units of ℏ), since p̂=ẑ and Σ_z acts as before. For a particle moving in a general direction, the analogous construction uses χ as an eigenstate of σ·p̂ rather than σ_z, exactly the general-axis spin eigenstate of Lesson 15, Section 3.2.</w:t>
      </w:r>
    </w:p>
    <w:p>
      <w:r>
        <w:rPr>
          <w:b/>
          <w:i/>
        </w:rPr>
        <w:t>Worked example 4</w:t>
      </w:r>
    </w:p>
    <w:p>
      <w:pPr>
        <w:jc w:val="both"/>
      </w:pPr>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pPr>
        <w:jc w:val="both"/>
      </w:pPr>
      <w:r>
        <w:t xml:space="preserve">For the covariantly normalized spinors of </w:t>
      </w:r>
      <w:hyperlink w:anchor="Lesson20">
        <w:r>
          <w:rPr>
            <w:rStyle w:val="Hyperlink"/>
            <w:color w:val="0563C1"/>
            <w:u w:val="single"/>
          </w:rPr>
          <w:t xml:space="preserve">Lesson 20</w:t>
        </w:r>
      </w:hyperlink>
      <w:r>
        <w:t>, Section 7 (u†(p)u(p)=2E_p),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pPr>
        <w:jc w:val="both"/>
      </w:pPr>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pPr>
        <w:jc w:val="both"/>
      </w:pPr>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20, Worked example 6, but with a relative minus sign, this simplifies to N²·2m/(E_p+m); with N²=E_p+m (Lesson 20, Section 7.1), the result is 2m, as claimed.</w:t>
      </w:r>
    </w:p>
    <w:p>
      <w:pPr>
        <w:pStyle w:val="Heading2"/>
      </w:pPr>
      <w:r>
        <w:t>6 Completeness relations</w:t>
      </w:r>
    </w:p>
    <w:p>
      <w:pPr>
        <w:pStyle w:val="Heading3"/>
      </w:pPr>
      <w:r>
        <w:t>6.1 Statement</w:t>
      </w:r>
    </w:p>
    <w:p>
      <w:pPr>
        <w:jc w:val="both"/>
      </w:pPr>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pPr>
        <w:jc w:val="both"/>
      </w:pPr>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pPr>
        <w:jc w:val="both"/>
      </w:pPr>
      <w:r>
        <w:t>Show how Lesson 21's example trace, Tr[(p̸₁+m)γ^μ(p̸₂+m)γ^ν], arises directly from a completeness-relation substitution. In a calculation such as electron-muon scattering (Lesson 54), a piece of the squared amplitude summed over the electron's initial and final spins takes the schematic form Σ_(s,s′) [ū_s′(p₂)γ^μu_s(p₁)][ū_s′(p₂)γ^νu_s(p₁)]*. Using ([ū_s′γ^μu_s])*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21, Section 5.</w:t>
      </w:r>
    </w:p>
    <w:p>
      <w:pPr>
        <w:pStyle w:val="Heading3"/>
      </w:pPr>
      <w:r>
        <w:t>6.2 The projector reformulation</w:t>
      </w:r>
    </w:p>
    <w:p>
      <w:pPr>
        <w:jc w:val="both"/>
      </w:pPr>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pPr>
        <w:jc w:val="both"/>
      </w:pPr>
      <w:r>
        <w:t>satisfies Λ_+²=Λ_+ (Exercise 12), exactly the projector property established for the chiral projectors in Lesson 21, Section 4.3, though Λ_+ projects onto the positive-energy subspace of spinor space rather than onto a chirality eigenspace; the corresponding negative-energy projector is Λ_−(p)=(m−p̸)/(2m), and Λ_++Λ_−=I, the same resolution-of-identity structure met repeatedly throughout the course.</w:t>
      </w:r>
    </w:p>
    <w:p>
      <w:r>
        <w:rPr>
          <w:b/>
          <w:i/>
        </w:rPr>
        <w:t>Worked example 7</w:t>
      </w:r>
    </w:p>
    <w:p>
      <w:pPr>
        <w:jc w:val="both"/>
      </w:pPr>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24) and the structure of the QED interaction term (Lesson 40)</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76)</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52)</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54–61)</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47</w:t>
            </w:r>
          </w:p>
        </w:tc>
      </w:tr>
    </w:tbl>
    <w:p>
      <w:pPr>
        <w:jc w:val="both"/>
      </w:pPr>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220"/>
        </w:numPr>
      </w:pPr>
      <w:r>
        <w:t>The Dirac adjoint ψ̄=ψ†γ⁰, not ψ†, is the object that combines with gamma matrices to form genuinely covariant bilinears.</w:t>
      </w:r>
    </w:p>
    <w:p>
      <w:pPr>
        <w:pStyle w:val="ListNumber"/>
        <w:numPr>
          <w:ilvl w:val="0"/>
          <w:numId w:val="220"/>
        </w:numPr>
      </w:pPr>
      <w:r>
        <w:t>Sixteen independent matrices, I, γ^μ, σ^μν, γ^μγ⁵, γ⁵, classify every bilinear ψ̄Γχ by its Lorentz transformation type.</w:t>
      </w:r>
    </w:p>
    <w:p>
      <w:pPr>
        <w:pStyle w:val="ListNumber"/>
        <w:numPr>
          <w:ilvl w:val="0"/>
          <w:numId w:val="220"/>
        </w:numPr>
      </w:pPr>
      <w:r>
        <w:t>The covariant spin tensor σ^μν, restricted to its spatial components, reproduces the Pauli-matrix spin operator of Lesson 15 acting block-diagonally on the four-component spinor.</w:t>
      </w:r>
    </w:p>
    <w:p>
      <w:pPr>
        <w:pStyle w:val="ListNumber"/>
        <w:numPr>
          <w:ilvl w:val="0"/>
          <w:numId w:val="220"/>
        </w:numPr>
      </w:pPr>
      <w:r>
        <w:t>A Dirac particle at rest has spin 1/2, verified directly and without additional assumption from the gamma matrix algebra.</w:t>
      </w:r>
    </w:p>
    <w:p>
      <w:pPr>
        <w:pStyle w:val="ListNumber"/>
        <w:numPr>
          <w:ilvl w:val="0"/>
          <w:numId w:val="220"/>
        </w:numPr>
      </w:pPr>
      <w:r>
        <w:t>Helicity, the spin projection along the direction of motion, is conserved for a free particle and is frame invariant only for a massless particle.</w:t>
      </w:r>
    </w:p>
    <w:p>
      <w:pPr>
        <w:pStyle w:val="ListNumber"/>
        <w:numPr>
          <w:ilvl w:val="0"/>
          <w:numId w:val="220"/>
        </w:numPr>
      </w:pPr>
      <w:r>
        <w:t>The orthogonality relations ū_su_s′=2mδ_ss′, v̄_sv_s′=−2mδ_ss′, ū_sv_s′=0 hold for the covariantly normalized spinors.</w:t>
      </w:r>
    </w:p>
    <w:p>
      <w:pPr>
        <w:pStyle w:val="ListNumber"/>
        <w:numPr>
          <w:ilvl w:val="0"/>
          <w:numId w:val="220"/>
        </w:numPr>
      </w:pPr>
      <w:r>
        <w:t>The completeness relations Σu_sū_s=p̸+m and Σv_sv̄_s=p̸−m convert spin sums into gamma-matrix traces.</w:t>
      </w:r>
    </w:p>
    <w:p>
      <w:pPr>
        <w:pStyle w:val="ListNumber"/>
        <w:numPr>
          <w:ilvl w:val="0"/>
          <w:numId w:val="220"/>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20,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20,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21,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pPr>
        <w:jc w:val="both"/>
      </w:pPr>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pPr>
        <w:jc w:val="both"/>
      </w:pPr>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pPr>
        <w:jc w:val="both"/>
      </w:pPr>
      <w:r>
        <w:rPr>
          <w:b/>
        </w:rPr>
        <w:t>3.</w:t>
      </w:r>
      <w:r>
        <w:t xml:space="preserve"> </w:t>
      </w:r>
      <w:r>
        <w:t>By definition σ^νμ=(i/2)[γ^ν,γ^μ]=(i/2)(γ^νγ^μ−γ^μγ^ν)=−(i/2)(γ^μγ^ν−γ^νγ^μ)=−σ^μν, confirming antisymmetry directly from the commutator's antisymmetry.</w:t>
      </w:r>
    </w:p>
    <w:p>
      <w:pPr>
        <w:jc w:val="both"/>
      </w:pPr>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pPr>
        <w:jc w:val="both"/>
      </w:pPr>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pPr>
        <w:jc w:val="both"/>
      </w:pPr>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pPr>
        <w:jc w:val="both"/>
      </w:pPr>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pPr>
        <w:jc w:val="both"/>
      </w:pPr>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pPr>
        <w:jc w:val="both"/>
      </w:pPr>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pPr>
        <w:jc w:val="both"/>
      </w:pPr>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pPr>
        <w:jc w:val="both"/>
      </w:pPr>
      <w:r>
        <w:rPr>
          <w:b/>
        </w:rPr>
        <w:t>11.</w:t>
      </w:r>
      <w:r>
        <w:t xml:space="preserve"> </w:t>
      </w:r>
      <w:r>
        <w:t>u₁=√(E_p+m)(1,0,p_z/(E_p+m),0)ᵀ (from Lesson 20,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pPr>
        <w:jc w:val="both"/>
      </w:pPr>
      <w:r>
        <w:rPr>
          <w:b/>
        </w:rPr>
        <w:t>12.</w:t>
      </w:r>
      <w:r>
        <w:t xml:space="preserve"> </w:t>
      </w:r>
      <w:r>
        <w:t>Λ_+² = (p̸+m)²/(4m²) = (p̸²+2mp̸+m²)/(4m²) = (m²+2mp̸+m²)/(4m²) (using p̸²=p²=m² on-shell) = (2m²+2mp̸)/(4m²) = (m+p̸)/(2m) = Λ_+, confirming the projector property.</w:t>
      </w:r>
    </w:p>
    <w:p>
      <w:pPr>
        <w:jc w:val="both"/>
      </w:pPr>
      <w:r>
        <w:rPr>
          <w:b/>
        </w:rPr>
        <w:t>13.</w:t>
      </w:r>
      <w:r>
        <w:t xml:space="preserve"> </w:t>
      </w:r>
      <w:r>
        <w:t>Λ_+Λ_− = [(p̸+m)/2m][(m−p̸)/2m] = (mp̸−p̸²+m²−mp̸)/(4m²) = (m²−p̸²)/(4m²) = (m²−m²)/(4m²) = 0, using p̸²=m² on-shell.</w:t>
      </w:r>
    </w:p>
    <w:p>
      <w:pPr>
        <w:jc w:val="both"/>
      </w:pPr>
      <w:r>
        <w:rPr>
          <w:b/>
        </w:rPr>
        <w:t>14.</w:t>
      </w:r>
      <w:r>
        <w:t xml:space="preserve"> </w:t>
      </w:r>
      <w:r>
        <w:t>(ū_s′(p₂)γ^μu_s(p₁))* = (u_s′†γ⁰γ^μu_s)* = u_s^T(γ⁰γ^μ)^Tu_s′* = u_s†(γ⁰γ^μ)†u_s′ (taking the conjugate transpose of a scalar equals itself, rearranging appropriately) = u_s†γ^μ†γ⁰†u_s′ = u_s†γ^μ†γ⁰u_s′ (using (γ⁰)†=γ⁰). Using γ⁰γ^μ†γ⁰=γ^μ (a standard gamma-matrix identity following from the Hermiticity pattern of Lesson 21,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pPr>
        <w:jc w:val="both"/>
      </w:pPr>
      <w:r>
        <w:rPr>
          <w:b/>
        </w:rPr>
        <w:t>15.</w:t>
      </w:r>
      <w:r>
        <w:t xml:space="preserve"> </w:t>
      </w:r>
      <w:r>
        <w:t>Λ_+(p)u_s(p) = [(p̸+m)/2m]u_s(p). Since u_s(p) satisfies (p̸−m)u_s(p)=0 (Lesson 20, Exercise 13), p̸u_s(p)=mu_s(p), so Λ_+(p)u_s(p) = (mu_s(p)+mu_s(p))/2m = 2mu_s(p)/2m = u_s(p), confirming u_s(p) is a fixed point (eigenvector with eigenvalue 1) of the projector Λ_+(p), as expected for a state lying entirely in the positive-energy subspace.</w:t>
      </w:r>
    </w:p>
    <w:p>
      <w:pPr>
        <w:jc w:val="both"/>
      </w:pPr>
      <w:r>
        <w:rPr>
          <w:b/>
        </w:rPr>
        <w:t>16.</w:t>
      </w:r>
      <w:r>
        <w:t xml:space="preserve"> </w:t>
      </w:r>
      <w:r>
        <w:t>Tr[Λ_+(p)] = Tr[(p̸+m)/2m] = [Tr(p̸)+mTr(I)]/2m = [0+4m]/2m = 2, using Tr[p̸]=0 (odd trace, Lesson 21,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21's trace identities to compute a full unpolarized cross section.</w:t>
      </w:r>
    </w:p>
    <w:p>
      <w:pPr>
        <w:pStyle w:val="Heading2"/>
      </w:pPr>
      <w:r>
        <w:t>Next lesson</w:t>
      </w:r>
    </w:p>
    <w:p>
      <w:pPr>
        <w:jc w:val="both"/>
      </w:pPr>
      <w:hyperlink w:anchor="Lesson23">
        <w:r>
          <w:rPr>
            <w:rStyle w:val="Hyperlink"/>
            <w:color w:val="0563C1"/>
            <w:u w:val="single"/>
          </w:rPr>
          <w:t xml:space="preserve">Lesson 23</w:t>
        </w:r>
      </w:hyperlink>
      <w:r>
        <w:t xml:space="preserve"> confronts the negative-energy solutions directly: hole theory, the reinterpretation of v(p) as an antiparticle, and the prediction of the positron.</w:t>
      </w:r>
    </w:p>
    <w:p>
      <w:r>
        <w:br w:type="page"/>
      </w:r>
    </w:p>
    <w:p>
      <w:bookmarkStart w:id="1023" w:name="Lesson23"/>
      <w:pPr>
        <w:pStyle w:val="Heading1"/>
      </w:pPr>
      <w:r>
        <w:t xml:space="preserve">Lesson 23: Antiparticles</w:t>
      </w:r>
      <w:bookmarkEnd w:id="1023"/>
    </w:p>
    <w:p>
      <w:pPr>
        <w:pStyle w:val="Heading2"/>
      </w:pPr>
      <w:r>
        <w:t>How to use this lesson</w:t>
      </w:r>
    </w:p>
    <w:p>
      <w:pPr>
        <w:jc w:val="both"/>
      </w:pPr>
      <w:r>
        <w:t>Lesson 20 constructed the Dirac equation and found, alongside the wanted positive-energy solutions u(p)e^(−ip·x), an equal population of negative-energy solutions v(p)e^(+ip·x), the same troubling branch already met for the Klein–Gordon equation in Lesson 18.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pPr>
        <w:jc w:val="both"/>
      </w:pPr>
      <w:r>
        <w:t>This lesson is conceptually pivotal. Every negative-energy plane wave from here on is reread as describing a positive-energy antiparticle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20,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44)</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36</w:t>
            </w:r>
          </w:p>
        </w:tc>
      </w:tr>
    </w:tbl>
    <w:p>
      <w:pPr>
        <w:pStyle w:val="Heading2"/>
      </w:pPr>
      <w:r>
        <w:t>1 The problem, restated precisely</w:t>
      </w:r>
    </w:p>
    <w:p>
      <w:pPr>
        <w:pStyle w:val="Heading3"/>
      </w:pPr>
      <w:r>
        <w:t>1.1 Why a first-order equation did not fix it</w:t>
      </w:r>
    </w:p>
    <w:p>
      <w:pPr>
        <w:jc w:val="both"/>
      </w:pPr>
      <w:r>
        <w:t>Lesson 19 promised that a first-order equation would produce a positive-definite probability current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pPr>
        <w:jc w:val="both"/>
      </w:pPr>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pPr>
        <w:jc w:val="both"/>
      </w:pPr>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pPr>
        <w:jc w:val="both"/>
      </w:pPr>
      <w:r>
        <w:t>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r>
        <w:rPr>
          <w:b/>
          <w:i/>
        </w:rPr>
        <w:t>Worked example 1</w:t>
      </w:r>
    </w:p>
    <w:p>
      <w:pPr>
        <w:jc w:val="both"/>
      </w:pPr>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pPr>
        <w:jc w:val="both"/>
      </w:pPr>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pPr>
        <w:jc w:val="both"/>
      </w:pPr>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3"/>
      </w:pPr>
      <w:r>
        <w:t>3.2 The reading</w:t>
      </w:r>
    </w:p>
    <w:p>
      <w:pPr>
        <w:jc w:val="both"/>
      </w:pPr>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pPr>
        <w:jc w:val="both"/>
      </w:pPr>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pPr>
        <w:jc w:val="both"/>
      </w:pPr>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pPr>
        <w:jc w:val="both"/>
      </w:pPr>
      <w:r>
        <w:t>The spinor v(p) constructed in Lesson 20,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pPr>
        <w:jc w:val="both"/>
      </w:pPr>
      <w:r>
        <w:t>A photon of sufficient energy, interacting with the electromagnetic field of a nucleus (the recoil needed for momentum conservation, Lesson 58), can create an electron-positron pair from the vacuum: in the reinterpreted language, a single virtual photon line meeting a fermion line in a Feynman diagram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pPr>
        <w:jc w:val="both"/>
      </w:pPr>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pPr>
        <w:jc w:val="both"/>
      </w:pPr>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pPr>
        <w:jc w:val="both"/>
      </w:pPr>
      <w:r>
        <w:t>(the specific matrix C depends on the representation chosen; this is the standard choice in the Dirac representation of Lesson 20). Applying C to a positive-energy electron solution u(p)e^(−ip·x) produces, after the transpose and conjugation implicit in ψ̄ᵀ, a solution proportional to v(p)e^(+ip·x): exactly the negative-energy solution that Section 3 has already identified with the positron.</w:t>
      </w:r>
    </w:p>
    <w:p>
      <w:r>
        <w:rPr>
          <w:b/>
          <w:i/>
        </w:rPr>
        <w:t>Worked example 4</w:t>
      </w:r>
    </w:p>
    <w:p>
      <w:pPr>
        <w:jc w:val="both"/>
      </w:pPr>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pPr>
        <w:jc w:val="both"/>
      </w:pPr>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pPr>
        <w:jc w:val="both"/>
      </w:pPr>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pPr>
        <w:jc w:val="both"/>
      </w:pPr>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pPr>
        <w:jc w:val="both"/>
      </w:pPr>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pPr>
        <w:jc w:val="both"/>
      </w:pPr>
      <w:r>
        <w:t>Explain, in one sentence, the relation between hole theory and field quantization.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52) and of every crossing relation between physically related processes (Lesson 57's Compton scattering and Lesson 58's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45) applied to processes with antiparticle external lines (Lessons 56, 58)</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36's construction of the quantized Dirac field with independent b† and d† operators</w:t>
            </w:r>
          </w:p>
        </w:tc>
      </w:tr>
    </w:tbl>
    <w:p>
      <w:pPr>
        <w:jc w:val="both"/>
      </w:pPr>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221"/>
        </w:numPr>
      </w:pPr>
      <w:r>
        <w:t>The Dirac equation's negative-energy solutions pose the same catastrophe already met for the Klein–Gordon equation; a first-order equation alone does not remove them.</w:t>
      </w:r>
    </w:p>
    <w:p>
      <w:pPr>
        <w:pStyle w:val="ListNumber"/>
        <w:numPr>
          <w:ilvl w:val="0"/>
          <w:numId w:val="221"/>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221"/>
        </w:numPr>
      </w:pPr>
      <w:r>
        <w:t>Hole theory works only for fermions and requires an unobservable infinite background charge, motivating a cleaner alternative.</w:t>
      </w:r>
    </w:p>
    <w:p>
      <w:pPr>
        <w:pStyle w:val="ListNumber"/>
        <w:numPr>
          <w:ilvl w:val="0"/>
          <w:numId w:val="221"/>
        </w:numPr>
      </w:pPr>
      <w:r>
        <w:t>The covariant reinterpretation reads a negative-energy solution moving backward in time as a positive-energy antiparticle moving forward in time, applicable to bosons as well as fermions.</w:t>
      </w:r>
    </w:p>
    <w:p>
      <w:pPr>
        <w:pStyle w:val="ListNumber"/>
        <w:numPr>
          <w:ilvl w:val="0"/>
          <w:numId w:val="221"/>
        </w:numPr>
      </w:pPr>
      <w:r>
        <w:t>The antiparticle carries the same mass and spin as the original particle but opposite charge, confirmed experimentally by Anderson's 1932 discovery of the positron.</w:t>
      </w:r>
    </w:p>
    <w:p>
      <w:pPr>
        <w:pStyle w:val="ListNumber"/>
        <w:numPr>
          <w:ilvl w:val="0"/>
          <w:numId w:val="221"/>
        </w:numPr>
      </w:pPr>
      <w:r>
        <w:t>Charge conjugation C maps electron solutions to positron solutions and is one of the three discrete symmetries entering the CPT theorem.</w:t>
      </w:r>
    </w:p>
    <w:p>
      <w:pPr>
        <w:pStyle w:val="ListNumber"/>
        <w:numPr>
          <w:ilvl w:val="0"/>
          <w:numId w:val="221"/>
        </w:numPr>
      </w:pPr>
      <w:r>
        <w:t>Antiparticles are a necessary consequence of any relativistic quantum theory of a charged particle, not a feature specific to the electron.</w:t>
      </w:r>
    </w:p>
    <w:p>
      <w:pPr>
        <w:pStyle w:val="ListNumber"/>
        <w:numPr>
          <w:ilvl w:val="0"/>
          <w:numId w:val="221"/>
        </w:numPr>
      </w:pPr>
      <w:r>
        <w:t>Full rigor, removing the informal language of this lesson, requires quantizing the field, carried out for the Dirac field in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19's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pPr>
        <w:jc w:val="both"/>
      </w:pPr>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pPr>
        <w:jc w:val="both"/>
      </w:pPr>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pPr>
        <w:jc w:val="both"/>
      </w:pPr>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pPr>
        <w:jc w:val="both"/>
      </w:pPr>
      <w:r>
        <w:rPr>
          <w:b/>
        </w:rPr>
        <w:t>4.</w:t>
      </w:r>
      <w:r>
        <w:t xml:space="preserve"> </w:t>
      </w:r>
      <w:r>
        <w:t>e^(+i(E_pt−p·x)) = e^(−i(−E_pt+p·x)) = e^(−i((−E_p)t−(−p)·x)), matching the form e^(−i(E′t−p′·x)) with E′=−E_p and p′=−p.</w:t>
      </w:r>
    </w:p>
    <w:p>
      <w:pPr>
        <w:jc w:val="both"/>
      </w:pPr>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pPr>
        <w:jc w:val="both"/>
      </w:pPr>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pPr>
        <w:jc w:val="both"/>
      </w:pPr>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pPr>
        <w:jc w:val="both"/>
      </w:pPr>
      <w:r>
        <w:rPr>
          <w:b/>
        </w:rPr>
        <w:t>8.</w:t>
      </w:r>
      <w:r>
        <w:t xml:space="preserve"> </w:t>
      </w:r>
      <w:r>
        <w:t>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pPr>
        <w:jc w:val="both"/>
      </w:pPr>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pPr>
        <w:jc w:val="both"/>
      </w:pPr>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pPr>
        <w:jc w:val="both"/>
      </w:pPr>
      <w:r>
        <w:rPr>
          <w:b/>
        </w:rPr>
        <w:t>11.</w:t>
      </w:r>
      <w:r>
        <w:t xml:space="preserve"> </w:t>
      </w:r>
      <w:r>
        <w:t>Taking the complex conjugate of (iγ^μ∂_μ−m)ψ=0 gives (−i(γ^μ)*∂_μ−m)ψ*=0. Transposing this (each term is now a row-times-matrix object) gives −i∂_μψ*ᵀ(γ^μ)*ᵀ−mψ*ᵀ=0, that is −i∂_μψ*ᵀ(γ^μ)†ᵀ*... written more usefully, −i(γ^μ)ᵀ∂_μψ*ᵀ−mψ*ᵀ=0 after relabeling factors on the correct side. Multiplying on the left by C and inserting C⁻¹C=I next to each (γ^μ)ᵀ, the condition C(γ^μ)ᵀC⁻¹=−γ^μ converts this into (iγ^μ∂_μ−m)(Cψ*ᵀ)=0, an ordinary Dirac equation for ψ^c=Cψ̄ᵀ (using ψ̄ᵀ=γ⁰ᵀψ*, absorbed into the definition of C here). Once an external gauge field is included via minimal coupling in Lesson 40, the same manipulation applied to the coupled equation leaves an extra overall sign attached to the charge term, flipping its sign; this confirms that ψ^c satisfies the Dirac equation appropriate to a particle of opposite charge.</w:t>
      </w:r>
    </w:p>
    <w:p>
      <w:pPr>
        <w:jc w:val="both"/>
      </w:pPr>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pPr>
        <w:jc w:val="both"/>
      </w:pPr>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pPr>
        <w:jc w:val="both"/>
      </w:pPr>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pPr>
        <w:jc w:val="both"/>
      </w:pPr>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pPr>
        <w:jc w:val="both"/>
      </w:pPr>
      <w:r>
        <w:rPr>
          <w:b/>
        </w:rPr>
        <w:t>16.</w:t>
      </w:r>
      <w:r>
        <w:t xml:space="preserve"> </w:t>
      </w:r>
      <w:r>
        <w:t>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pPr>
        <w:jc w:val="both"/>
      </w:pPr>
      <w:hyperlink w:anchor="Lesson24">
        <w:r>
          <w:rPr>
            <w:rStyle w:val="Hyperlink"/>
            <w:color w:val="0563C1"/>
            <w:u w:val="single"/>
          </w:rPr>
          <w:t xml:space="preserve">Lesson 24</w:t>
        </w:r>
      </w:hyperlink>
      <w:r>
        <w:t xml:space="preserve"> completes Part III by deriving the relativistic probability current j^μ=ψ̄γ^μψ from the Dirac equation directly, confirming it is positive definite and closing the difficulty that began this Part in </w:t>
      </w:r>
      <w:hyperlink w:anchor="Lesson18">
        <w:r>
          <w:rPr>
            <w:rStyle w:val="Hyperlink"/>
            <w:color w:val="0563C1"/>
            <w:u w:val="single"/>
          </w:rPr>
          <w:t xml:space="preserve">Lesson 18</w:t>
        </w:r>
      </w:hyperlink>
      <w:r>
        <w:t>.</w:t>
      </w:r>
    </w:p>
    <w:p>
      <w:r>
        <w:br w:type="page"/>
      </w:r>
    </w:p>
    <w:p>
      <w:bookmarkStart w:id="1024" w:name="Lesson24"/>
      <w:pPr>
        <w:pStyle w:val="Heading1"/>
      </w:pPr>
      <w:r>
        <w:t xml:space="preserve">Lesson 24: Relativistic Probability and Current</w:t>
      </w:r>
      <w:bookmarkEnd w:id="1024"/>
    </w:p>
    <w:p>
      <w:pPr>
        <w:pStyle w:val="Heading2"/>
      </w:pPr>
      <w:r>
        <w:t>How to use this lesson</w:t>
      </w:r>
    </w:p>
    <w:p>
      <w:pPr>
        <w:jc w:val="both"/>
      </w:pPr>
      <w:r>
        <w:t>Lesson 18 identified the central defect of the Klein–Gordon equation as a probability current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pPr>
        <w:jc w:val="both"/>
      </w:pPr>
      <w:r>
        <w:t>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j^μ=ψ̄γ^μψ directly from the Dirac equation, following the method of Lesson 10 and Lesson 18.</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20.</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40</w:t>
            </w:r>
          </w:p>
        </w:tc>
      </w:tr>
    </w:tbl>
    <w:p>
      <w:pPr>
        <w:pStyle w:val="Heading2"/>
      </w:pPr>
      <w:r>
        <w:t>1 Deriving the current</w:t>
      </w:r>
    </w:p>
    <w:p>
      <w:pPr>
        <w:pStyle w:val="Heading3"/>
      </w:pPr>
      <w:r>
        <w:t>1.1 The Dirac equation and its adjoint</w:t>
      </w:r>
    </w:p>
    <w:p>
      <w:pPr>
        <w:jc w:val="both"/>
      </w:pPr>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pPr>
        <w:jc w:val="both"/>
      </w:pPr>
      <w:r>
        <w:t>Take the Hermitian conjugate: (−i∂_μψ†(γ^μ)† − mψ†) = 0, using that ∂_μ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pPr>
        <w:jc w:val="both"/>
      </w:pPr>
      <w:r>
        <w:t>Using the identity γ⁰(γ^μ)†γ⁰=γ^μ (</w:t>
      </w:r>
      <w:hyperlink w:anchor="Lesson22">
        <w:r>
          <w:rPr>
            <w:rStyle w:val="Hyperlink"/>
            <w:color w:val="0563C1"/>
            <w:u w:val="single"/>
          </w:rPr>
          <w:t xml:space="preserve">Lesson 22</w:t>
        </w:r>
      </w:hyperlink>
      <w:r>
        <w:t xml:space="preserve">, Exercise 14's key step, following from the Hermiticity pattern of </w:t>
      </w:r>
      <w:hyperlink w:anchor="Lesson21">
        <w:r>
          <w:rPr>
            <w:rStyle w:val="Hyperlink"/>
            <w:color w:val="0563C1"/>
            <w:u w:val="single"/>
          </w:rPr>
          <w:t xml:space="preserve">Lesson 21</w:t>
        </w:r>
      </w:hyperlink>
      <w:r>
        <w:t>, Exercise 7), rewrite (γ^μ)†γ⁰=γ⁰γ^μ,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pPr>
        <w:jc w:val="both"/>
      </w:pPr>
      <w:r>
        <w:t>using ψ̄=ψ†γ⁰. This is the adjoint Dirac equation.</w:t>
      </w:r>
    </w:p>
    <w:p>
      <w:pPr>
        <w:pStyle w:val="Heading3"/>
      </w:pPr>
      <w:r>
        <w:t>1.2 A subtlety worth flagging</w:t>
      </w:r>
    </w:p>
    <w:p>
      <w:pPr>
        <w:jc w:val="both"/>
      </w:pPr>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pPr>
        <w:jc w:val="both"/>
      </w:pPr>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pPr>
        <w:jc w:val="both"/>
      </w:pPr>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pPr>
        <w:jc w:val="both"/>
      </w:pPr>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pPr>
        <w:jc w:val="both"/>
      </w:pPr>
      <w:r>
        <w:t>where the product rule identifies the left side as exactly i times ∂_μ of the bilinear ψ̄γ^μψ.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pPr>
        <w:jc w:val="both"/>
      </w:pPr>
      <w:r>
        <w:t>gives ∂_μj^μ=0: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pPr>
        <w:jc w:val="both"/>
      </w:pPr>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pPr>
        <w:jc w:val="both"/>
      </w:pPr>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pPr>
        <w:jc w:val="both"/>
      </w:pPr>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pPr>
        <w:jc w:val="both"/>
      </w:pPr>
      <w:r>
        <w:t>Contrast this directly with the Klein–Gordon result of Lesson 18,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∂_tψ(x,0)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pPr>
        <w:jc w:val="both"/>
      </w:pPr>
      <w:r>
        <w:t>The Klein–Gordon current of Lesson 18 was built from φ and ∂_tφ together, ρ_(KG)=i(φ*∂_tφ−φ∂_tφ*), because the equation's second-order character made both independently specifiable, and this bilinear structure is what allowed a relative phase between the two to produce a negative result (Lesson 18, Worked example 4). The Dirac current uses ψ alone. No derivative appears in j^μ at all, since ψ̄γ^μψ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pPr>
        <w:jc w:val="both"/>
      </w:pPr>
      <w:r>
        <w:t>For ψ=u_s(p)e^(−ip·x), a positive-energy plane wave, compute j^μ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pPr>
        <w:jc w:val="both"/>
      </w:pPr>
      <w:r>
        <w:t>Since ψ̄=u_s†(p)e^(ip·x)γ⁰=ū_s(p)e^(ip·x),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pPr>
        <w:jc w:val="both"/>
      </w:pPr>
      <w:r>
        <w:t xml:space="preserve">Using the block structure of </w:t>
      </w:r>
      <w:hyperlink w:anchor="Lesson20">
        <w:r>
          <w:rPr>
            <w:rStyle w:val="Hyperlink"/>
            <w:color w:val="0563C1"/>
            <w:u w:val="single"/>
          </w:rPr>
          <w:t xml:space="preserve">Lesson 20</w:t>
        </w:r>
      </w:hyperlink>
      <w:r>
        <w:t xml:space="preserve"> and </w:t>
      </w:r>
      <w:hyperlink w:anchor="Lesson22">
        <w:r>
          <w:rPr>
            <w:rStyle w:val="Hyperlink"/>
            <w:color w:val="0563C1"/>
            <w:u w:val="single"/>
          </w:rPr>
          <w:t xml:space="preserve">Lesson 22</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pPr>
        <w:jc w:val="both"/>
      </w:pPr>
      <w:r>
        <w:t>using the covariant normalization u†(p)u(p)=2E_p established in Lesson 20, Section 7. The current j^μ=(2E_p,2p) is proportional to the four-momentum p^μ=(E_p,p) itself, exactly the nonrelativistic pattern j=ρv found in Lesson 10 and again for the Klein–Gordon current in Lesson 18, Exercise 5, now confirmed once more for the Dirac case: j = ρ(p/E_p) = ρv, with v the classical velocity of Lesson 3.</w:t>
      </w:r>
    </w:p>
    <w:p>
      <w:r>
        <w:rPr>
          <w:b/>
          <w:i/>
        </w:rPr>
        <w:t>Worked example 4</w:t>
      </w:r>
    </w:p>
    <w:p>
      <w:pPr>
        <w:jc w:val="both"/>
      </w:pPr>
      <w:r>
        <w:t>Verify j⁰=2E_p using u(p)=√(E_p+m)(χ,(σ·p)/(E_p+m)χ)ᵀ and the calculation already performed in Lesson 20, Worked example 6, and Lesson 22,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pPr>
        <w:jc w:val="both"/>
      </w:pPr>
      <w:r>
        <w:t>Multiplying j^μ by the particle's electric charge (−e for the electron, in the sign convention adopted in Lesson 44)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pPr>
        <w:jc w:val="both"/>
      </w:pPr>
      <w:r>
        <w:t>This current, j^μ=ψ̄γ^μψ, is not merely a diagnostic quantity confirming the equation's consistency; it is the vector bilinear identified in Lesson 22, Section 2.2, as the unique bilinear covariant capable of coupling to the electromagnetic potential A^μ while respecting parity, and it is exactly this current, multiplied by −e and coupled to A_μ, that will be shown in Lesson 40 to arise from the requirement of local U(1) gauge invariance, becoming the interaction term of the full QED Lagrangian in Lesson 42.</w:t>
      </w:r>
    </w:p>
    <w:p>
      <w:r>
        <w:rPr>
          <w:b/>
          <w:i/>
        </w:rPr>
        <w:t>Worked example 5</w:t>
      </w:r>
    </w:p>
    <w:p>
      <w:pPr>
        <w:jc w:val="both"/>
      </w:pPr>
      <w:r>
        <w:t>State, without derivation, the form the interaction term will take once Lesson 40's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3"/>
      </w:pPr>
      <w:r>
        <w:t>6.1 Interacting case</w:t>
      </w:r>
    </w:p>
    <w:p>
      <w:pPr>
        <w:jc w:val="both"/>
      </w:pPr>
      <w:r>
        <w:t>If the electron interacts with an external electromagnetic field via minimal coupling (Lesson 8, Section 8.1, and Lesson 40 in full), the Dirac equation becomes (iγ^μD_μ−m)ψ=0 with D_μ=∂_μ−ieA_μ, the electron's charge being −e (the covariant derivative, to be developed fully in Lesson 41).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pPr>
        <w:jc w:val="both"/>
      </w:pPr>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18 to here</w:t>
      </w:r>
    </w:p>
    <w:p>
      <w:pPr>
        <w:pStyle w:val="Heading3"/>
      </w:pPr>
      <w:r>
        <w:t>7.1 A brief retrospective</w:t>
      </w:r>
    </w:p>
    <w:p>
      <w:pPr>
        <w:jc w:val="both"/>
      </w:pPr>
      <w:r>
        <w:t>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pPr>
        <w:jc w:val="both"/>
      </w:pPr>
      <w:r>
        <w:t>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pPr>
        <w:jc w:val="both"/>
      </w:pPr>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40 and stated in full in Lesson 42</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28) applied to the U(1) phase symmetry of the Dirac field (Lesson 31)</w:t>
            </w:r>
          </w:p>
        </w:tc>
      </w:tr>
    </w:tbl>
    <w:p>
      <w:pPr>
        <w:jc w:val="both"/>
      </w:pPr>
      <w:r>
        <w:t>This lesson's current, j^μ=ψ̄γ^μψ,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222"/>
        </w:numPr>
      </w:pPr>
      <w:r>
        <w:t>The Dirac adjoint equation, −i(∂_μψ̄)γ^μ−mψ̄=0, follows from Hermitian-conjugating the Dirac equation and using γ⁰(γ^μ)†γ⁰=γ^μ.</w:t>
      </w:r>
    </w:p>
    <w:p>
      <w:pPr>
        <w:pStyle w:val="ListNumber"/>
        <w:numPr>
          <w:ilvl w:val="0"/>
          <w:numId w:val="222"/>
        </w:numPr>
      </w:pPr>
      <w:r>
        <w:t>Multiplying the Dirac equation by ψ̄ and the adjoint equation by ψ, then subtracting, gives ∂_μ(ψ̄γ^μψ)=0 directly, with the mass terms canceling exactly.</w:t>
      </w:r>
    </w:p>
    <w:p>
      <w:pPr>
        <w:pStyle w:val="ListNumber"/>
        <w:numPr>
          <w:ilvl w:val="0"/>
          <w:numId w:val="222"/>
        </w:numPr>
      </w:pPr>
      <w:r>
        <w:t>The current j^μ=ψ̄γ^μψ has time component ρ=ψ†ψ=Σᵢ|ψᵢ|², a sum of squared magnitudes and manifestly positive definite.</w:t>
      </w:r>
    </w:p>
    <w:p>
      <w:pPr>
        <w:pStyle w:val="ListNumber"/>
        <w:numPr>
          <w:ilvl w:val="0"/>
          <w:numId w:val="222"/>
        </w:numPr>
      </w:pPr>
      <w:r>
        <w:t>This resolves the Klein–Gordon difficulty of Lesson 18 completely, because ρ here is built from ψ alone, with no bilinear dependence on a time derivative that could spoil its sign.</w:t>
      </w:r>
    </w:p>
    <w:p>
      <w:pPr>
        <w:pStyle w:val="ListNumber"/>
        <w:numPr>
          <w:ilvl w:val="0"/>
          <w:numId w:val="222"/>
        </w:numPr>
      </w:pPr>
      <w:r>
        <w:t>For a plane wave, j^μ=(2E_p,2p), proportional to the particle's four-momentum, matching the nonrelativistic j=ρv pattern.</w:t>
      </w:r>
    </w:p>
    <w:p>
      <w:pPr>
        <w:pStyle w:val="ListNumber"/>
        <w:numPr>
          <w:ilvl w:val="0"/>
          <w:numId w:val="222"/>
        </w:numPr>
      </w:pPr>
      <w:r>
        <w:t>Multiplied by the particle's charge, this current becomes the source of the electromagnetic field, and it remains conserved even with minimal coupling to an external field.</w:t>
      </w:r>
    </w:p>
    <w:p>
      <w:pPr>
        <w:pStyle w:val="ListNumber"/>
        <w:numPr>
          <w:ilvl w:val="0"/>
          <w:numId w:val="222"/>
        </w:numPr>
      </w:pPr>
      <w:r>
        <w:t>The interaction term +eψ̄γ^μψA_μ, previewed here, is derived from gauge invariance in Lesson 40 and becomes part of the full QED Lagrangian in Lesson 42.</w:t>
      </w:r>
    </w:p>
    <w:p>
      <w:pPr>
        <w:pStyle w:val="ListNumber"/>
        <w:numPr>
          <w:ilvl w:val="0"/>
          <w:numId w:val="222"/>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21,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20, that j⁰=ψ†ψ for a general four-component ψ=(ψ_A,ψ_B)ᵀ equals ψ_A†ψ_A+ψ_B†ψ_B, with no relative minus sign (contrast this with ψ̄ψ, which does carry a relative minus sign, Lesson 22,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20 and Lesson 21.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23,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10,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21,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Klein–Gordon current of Lesson 18,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pPr>
        <w:jc w:val="both"/>
      </w:pPr>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pPr>
        <w:jc w:val="both"/>
      </w:pPr>
      <w:r>
        <w:rPr>
          <w:b/>
        </w:rPr>
        <w:t>2.</w:t>
      </w:r>
      <w:r>
        <w:t xml:space="preserve"> </w:t>
      </w:r>
      <w:r>
        <w:t>ψ†ψ = |1+i|²+|2|²+|0|²+|i|² = 2+4+0+1 = 7, a positive real number, as required.</w:t>
      </w:r>
    </w:p>
    <w:p>
      <w:pPr>
        <w:jc w:val="both"/>
      </w:pPr>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pPr>
        <w:jc w:val="both"/>
      </w:pPr>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22, Worked example 1), where the explicit γ⁰=diag(I,−I) does introduce the relative minus sign.</w:t>
      </w:r>
    </w:p>
    <w:p>
      <w:pPr>
        <w:jc w:val="both"/>
      </w:pPr>
      <w:r>
        <w:rPr>
          <w:b/>
        </w:rPr>
        <w:t>5.</w:t>
      </w:r>
      <w:r>
        <w:t xml:space="preserve"> </w:t>
      </w:r>
      <w:r>
        <w:t>At p=0 the lower block (σ·p)/(E_p+m)χ of the general spinor vanishes identically, and N=√(E_p+m)=√(2m),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pPr>
        <w:jc w:val="both"/>
      </w:pPr>
      <w:r>
        <w:rPr>
          <w:b/>
        </w:rPr>
        <w:t>6.</w:t>
      </w:r>
      <w:r>
        <w:t xml:space="preserve"> </w:t>
      </w:r>
      <w:r>
        <w:t>Using u(p)=√(E_p+m)(χ,(σ·p)/(E_p+m)χ)ᵀ and γⁱ=[[0,σᵢ],[−σᵢ,0]] (Lesson 21), ū(p)γⁱu(p) = u†(p)γ⁰γⁱu(p); computing γ⁰γⁱ=[[0,σᵢ],[σᵢ,0]] (matching αᵢ from Lesson 20), the calculation proceeds as the momentum-dependent piece of Lesson 20's normalization check, giving jⁱ = (E_p+m)[χ†σᵢ(σ·p)/(E_p+m)χ+χ†(σ·p)/(E_p+m)σᵢχ] = χ†{σᵢ,σ·p}χ = 2pᵢχ†χ = 2pᵢ (using {σᵢ,σⱼ}=2δᵢⱼ from Lesson 1 to evaluate {σᵢ,σ·p}=2pᵢ, and χ†χ=1), confirming j=2p.</w:t>
      </w:r>
    </w:p>
    <w:p>
      <w:pPr>
        <w:jc w:val="both"/>
      </w:pPr>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36). The velocity p/E_p read off from j/ρ does agree with the antiparticle reading of Lesson 23, Section 3.2, in which the antiparticle has momentum +p and energy +E_p.</w:t>
      </w:r>
    </w:p>
    <w:p>
      <w:pPr>
        <w:jc w:val="both"/>
      </w:pPr>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10, Section 3.1, applied without modification to the Dirac current.</w:t>
      </w:r>
    </w:p>
    <w:p>
      <w:pPr>
        <w:jc w:val="both"/>
      </w:pPr>
      <w:r>
        <w:rPr>
          <w:b/>
        </w:rPr>
        <w:t>9.</w:t>
      </w:r>
      <w:r>
        <w:t xml:space="preserve"> </w:t>
      </w:r>
      <w:r>
        <w:t>By the odd-trace rule of Lesson 21, Section 2.2, Tr[γ⁰]=0, since a single gamma matrix is an odd product. Directly, γ⁰=diag(I₂,−I₂) has trace 2−2=0. This is what removes the mass term in Exercise 10: Tr[γ⁰(p̸+m)]=p_νTr[γ⁰γ^ν]+mTr[γ⁰]=4p⁰+0, so only the momentum term survives.</w:t>
      </w:r>
    </w:p>
    <w:p>
      <w:pPr>
        <w:jc w:val="both"/>
      </w:pPr>
      <w:r>
        <w:rPr>
          <w:b/>
        </w:rPr>
        <w:t>10.</w:t>
      </w:r>
      <w:r>
        <w:t xml:space="preserve"> </w:t>
      </w:r>
      <w:r>
        <w:t>Σₛj⁰_s=Σₛū_s(p)γ⁰u_s(p)=Tr[γ⁰Σₛu_s(p)ū_s(p)]=Tr[γ⁰(p̸+m)]=4E_p, using Solution 9. This equals twice the single-spin result j⁰=2E_p of Section 4.2, as expected for a sum over the two spin states s=1,2.</w:t>
      </w:r>
    </w:p>
    <w:p>
      <w:pPr>
        <w:jc w:val="both"/>
      </w:pPr>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22, Section 1.2); the Klein–Gordon bilinear φ*∂^μφ−φ∂^μφ*, by contrast, is manifestly purely imaginary on its own (being the difference of a quantity and its conjugate), requiring the explicit factor of i to convert it into a real, physically sensible current.</w:t>
      </w:r>
    </w:p>
    <w:p>
      <w:pPr>
        <w:jc w:val="both"/>
      </w:pPr>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as in Worked example 2, the new A_μ terms appear as −qψ̄γ^μA_μψ on both sides (from each equation, with the same sign, since A_μ is the same real field in both), and they cancel against each other in the subtraction as the mass terms did, leaving ∂_μj^μ=0 unchanged in form.</w:t>
      </w:r>
    </w:p>
    <w:p>
      <w:pPr>
        <w:jc w:val="both"/>
      </w:pPr>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pPr>
        <w:jc w:val="both"/>
      </w:pPr>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pPr>
        <w:jc w:val="both"/>
      </w:pPr>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pPr>
        <w:jc w:val="both"/>
      </w:pPr>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Klein–Gordon difficulty to its resolution here.</w:t>
      </w:r>
    </w:p>
    <w:p>
      <w:pPr>
        <w:pStyle w:val="Heading2"/>
      </w:pPr>
      <w:r>
        <w:t>Next lesson</w:t>
      </w:r>
    </w:p>
    <w:p>
      <w:pPr>
        <w:jc w:val="both"/>
      </w:pPr>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 xml:space="preserve">Part IV — Classical Field Theory</w:t>
      </w:r>
      <w:bookmarkEnd w:id="2124"/>
    </w:p>
    <w:p>
      <w:bookmarkStart w:id="1025" w:name="Lesson25"/>
      <w:pPr>
        <w:pStyle w:val="Heading1"/>
      </w:pPr>
      <w:r>
        <w:t xml:space="preserve">Lesson 25: Fields as Dynamical Systems</w:t>
      </w:r>
      <w:bookmarkEnd w:id="1025"/>
    </w:p>
    <w:p>
      <w:pPr>
        <w:pStyle w:val="Heading2"/>
      </w:pPr>
      <w:r>
        <w:t>How to use this lesson</w:t>
      </w:r>
    </w:p>
    <w:p>
      <w:pPr>
        <w:jc w:val="both"/>
      </w:pPr>
      <w:r>
        <w:t>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pPr>
        <w:jc w:val="both"/>
      </w:pPr>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3"/>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3"/>
      </w:pPr>
      <w:r>
        <w:t>1.1 Counting degrees of freedom</w:t>
      </w:r>
    </w:p>
    <w:p>
      <w:pPr>
        <w:jc w:val="both"/>
      </w:pPr>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pPr>
        <w:jc w:val="both"/>
      </w:pPr>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pPr>
        <w:jc w:val="both"/>
      </w:pPr>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pPr>
        <w:jc w:val="both"/>
      </w:pPr>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26 and 33</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Klein–Gordon equation of Lesson 18; Lesson 31</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38,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20 and 36</w:t>
            </w:r>
          </w:p>
        </w:tc>
      </w:tr>
    </w:tbl>
    <w:p>
      <w:pPr>
        <w:pStyle w:val="Heading2"/>
      </w:pPr>
      <w:r>
        <w:t>2 The chain of oscillators, carefully</w:t>
      </w:r>
    </w:p>
    <w:p>
      <w:pPr>
        <w:pStyle w:val="Heading3"/>
      </w:pPr>
      <w:r>
        <w:t>2.1 The discrete system</w:t>
      </w:r>
    </w:p>
    <w:p>
      <w:pPr>
        <w:jc w:val="both"/>
      </w:pPr>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pPr>
        <w:jc w:val="both"/>
      </w:pPr>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pPr>
        <w:jc w:val="both"/>
      </w:pPr>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pPr>
        <w:jc w:val="both"/>
      </w:pPr>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pPr>
        <w:jc w:val="both"/>
      </w:pPr>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pPr>
        <w:jc w:val="both"/>
      </w:pPr>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pPr>
        <w:jc w:val="both"/>
      </w:pPr>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pPr>
        <w:jc w:val="both"/>
      </w:pPr>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pPr>
        <w:jc w:val="both"/>
      </w:pPr>
      <w:r>
        <w:t>using ∂_μφ∂^μφ = (∂_tφ)²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pPr>
        <w:jc w:val="both"/>
      </w:pPr>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pPr>
        <w:jc w:val="both"/>
      </w:pPr>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pPr>
        <w:jc w:val="both"/>
      </w:pPr>
      <w:r>
        <w:t>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27, gives (□ + m²)φ = 0.</w:t>
      </w:r>
    </w:p>
    <w:p>
      <w:pPr>
        <w:pStyle w:val="Heading3"/>
      </w:pPr>
      <w:r>
        <w:t>3.3 Dimensions in natural units</w:t>
      </w:r>
    </w:p>
    <w:p>
      <w:pPr>
        <w:jc w:val="both"/>
      </w:pPr>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r>
        <w:rPr>
          <w:b/>
          <w:i/>
        </w:rPr>
        <w:t>Worked example 2</w:t>
      </w:r>
    </w:p>
    <w:p>
      <w:pPr>
        <w:jc w:val="both"/>
      </w:pPr>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pPr>
        <w:jc w:val="both"/>
      </w:pPr>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pPr>
        <w:jc w:val="both"/>
      </w:pPr>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pPr>
        <w:jc w:val="both"/>
      </w:pPr>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p>
    <w:p>
      <w:pPr>
        <w:pStyle w:val="Heading2"/>
      </w:pPr>
      <w:r>
        <w:t>4 A free field is an infinite set of oscillators</w:t>
      </w:r>
    </w:p>
    <w:p>
      <w:pPr>
        <w:pStyle w:val="Heading3"/>
      </w:pPr>
      <w:r>
        <w:t>4.1 Fourier modes in a box</w:t>
      </w:r>
    </w:p>
    <w:p>
      <w:pPr>
        <w:jc w:val="both"/>
      </w:pPr>
      <w:r>
        <w:t>Consider the one-dimensional free field with (∂_t²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pPr>
        <w:jc w:val="both"/>
      </w:pPr>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3"/>
      </w:pPr>
      <w:r>
        <w:t>4.2 Each mode is a harmonic oscillator</w:t>
      </w:r>
    </w:p>
    <w:p>
      <w:pPr>
        <w:jc w:val="both"/>
      </w:pPr>
      <w:r>
        <w:t>Substitute the expansion into the field equation. The time derivative acts on q_k(t) and the space derivative on e^(ikx),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pPr>
        <w:jc w:val="both"/>
      </w:pPr>
      <w:r>
        <w:t>The functions e^(ikx)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pPr>
        <w:jc w:val="both"/>
      </w:pPr>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pPr>
        <w:jc w:val="both"/>
      </w:pPr>
      <w:r>
        <w:t>List the first few mode frequencies for m = 1 and L = 2π. 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analogue of the free-particle motion of the center of mass of the string.</w:t>
      </w:r>
    </w:p>
    <w:p>
      <w:pPr>
        <w:pStyle w:val="Heading3"/>
      </w:pPr>
      <w:r>
        <w:t>4.3 The energy</w:t>
      </w:r>
    </w:p>
    <w:p>
      <w:pPr>
        <w:jc w:val="both"/>
      </w:pPr>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8">
        <w:r>
          <w:rPr>
            <w:rStyle w:val="Hyperlink"/>
            <w:color w:val="0563C1"/>
            <w:u w:val="single"/>
          </w:rPr>
          <w:t xml:space="preserve">Lesson 28</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pPr>
        <w:jc w:val="both"/>
      </w:pPr>
      <w:r>
        <w:t>Using the orthogonality relation ∫₀^L dx e^(i(k−k′)x)/L = δ_(kk′)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pPr>
        <w:jc w:val="both"/>
      </w:pPr>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a_k</w:t>
      </w:r>
    </w:p>
    <w:p>
      <w:pPr>
        <w:jc w:val="both"/>
      </w:pPr>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pPr>
        <w:jc w:val="both"/>
      </w:pPr>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pPr>
        <w:jc w:val="both"/>
      </w:pPr>
      <w:r>
        <w:t>This is exactly the oscillator Hamiltonian H = ωa*a of Lesson 6, Section 5, one copy for each wave number. The amplitudes a_k are the classical ancestors of the annihilation operators of Lesson 34, and |a_k|² is, after quantization, the number of quanta in the mode times a unit of action.</w:t>
      </w:r>
    </w:p>
    <w:p>
      <w:r>
        <w:rPr>
          <w:b/>
          <w:i/>
        </w:rPr>
        <w:t>Worked example 5</w:t>
      </w:r>
    </w:p>
    <w:p>
      <w:pPr>
        <w:jc w:val="both"/>
      </w:pPr>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12, Section 4.2).</w:t>
      </w:r>
    </w:p>
    <w:p>
      <w:pPr>
        <w:pStyle w:val="Heading2"/>
      </w:pPr>
      <w:r>
        <w:t>5 The continuum limit and counting modes</w:t>
      </w:r>
    </w:p>
    <w:p>
      <w:pPr>
        <w:pStyle w:val="Heading3"/>
      </w:pPr>
      <w:r>
        <w:t>5.1 From sums to integrals</w:t>
      </w:r>
    </w:p>
    <w:p>
      <w:pPr>
        <w:jc w:val="both"/>
      </w:pPr>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pPr>
        <w:jc w:val="both"/>
      </w:pPr>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pPr>
        <w:jc w:val="both"/>
      </w:pPr>
      <w:r>
        <w:t>This is the origin of the factor (2π)³ in every momentum integral of field theory, and it is the field-theoretic version of the phase-space measure d³x d³p/(2πℏ)³ found for particles in Lesson 6, Section 3.2. It appears again in the mode expansions of Lesson 33 and in the Feynman rules of Lesson 50.</w:t>
      </w:r>
    </w:p>
    <w:p>
      <w:r>
        <w:rPr>
          <w:b/>
          <w:i/>
        </w:rPr>
        <w:t>Worked example 6</w:t>
      </w:r>
    </w:p>
    <w:p>
      <w:pPr>
        <w:jc w:val="both"/>
      </w:pPr>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pPr>
        <w:jc w:val="both"/>
      </w:pPr>
      <w:r>
        <w:t>Because the field equation is second order in time, the state at t = 0 is specified by φ(x, 0) and φ̇(x, 0) at every x, as anticipated in Lesson 18,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pPr>
        <w:jc w:val="both"/>
      </w:pPr>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pPr>
        <w:jc w:val="both"/>
      </w:pPr>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38 must handle.</w:t>
      </w:r>
    </w:p>
    <w:p>
      <w:pPr>
        <w:pStyle w:val="Heading3"/>
      </w:pPr>
      <w:r>
        <w:t>6.2 The Dirac field</w:t>
      </w:r>
    </w:p>
    <w:p>
      <w:pPr>
        <w:jc w:val="both"/>
      </w:pPr>
      <w:r>
        <w:t xml:space="preserve">The Dirac spinor ψ(x) of </w:t>
      </w:r>
      <w:hyperlink w:anchor="Lesson20">
        <w:r>
          <w:rPr>
            <w:rStyle w:val="Hyperlink"/>
            <w:color w:val="0563C1"/>
            <w:u w:val="single"/>
          </w:rPr>
          <w:t xml:space="preserve">Lesson 20</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pPr>
        <w:jc w:val="both"/>
      </w:pPr>
      <w:r>
        <w:t>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antiparticle, playing the role that the single mode k played for the scalar.</w:t>
      </w:r>
    </w:p>
    <w:p>
      <w:pPr>
        <w:pStyle w:val="Heading3"/>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pPr>
        <w:jc w:val="both"/>
      </w:pPr>
      <w:r>
        <w:t xml:space="preserve">Each Lagrangian density of QED is built by combining these fields into Lorentz scalars, the systematic construction that </w:t>
      </w:r>
      <w:hyperlink w:anchor="Lesson26">
        <w:r>
          <w:rPr>
            <w:rStyle w:val="Hyperlink"/>
            <w:color w:val="0563C1"/>
            <w:u w:val="single"/>
          </w:rPr>
          <w:t xml:space="preserve">Lesson 26</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34 and 35</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26</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40)</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18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33)</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35)</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46 and 50)</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42)</w:t>
            </w:r>
          </w:p>
        </w:tc>
      </w:tr>
    </w:tbl>
    <w:p>
      <w:pPr>
        <w:jc w:val="both"/>
      </w:pPr>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223"/>
        </w:numPr>
      </w:pPr>
      <w:r>
        <w:t>A field is a function on spacetime and a dynamical system with infinitely many degrees of freedom, one for each point of space.</w:t>
      </w:r>
    </w:p>
    <w:p>
      <w:pPr>
        <w:pStyle w:val="ListNumber"/>
        <w:numPr>
          <w:ilvl w:val="0"/>
          <w:numId w:val="223"/>
        </w:numPr>
      </w:pPr>
      <w:r>
        <w:t>Relativistic causality requires local interactions mediated by fields that carry energy and momentum.</w:t>
      </w:r>
    </w:p>
    <w:p>
      <w:pPr>
        <w:pStyle w:val="ListNumber"/>
        <w:numPr>
          <w:ilvl w:val="0"/>
          <w:numId w:val="223"/>
        </w:numPr>
      </w:pPr>
      <w:r>
        <w:t>The continuum limit of a chain of oscillators gives the Lagrangian density ℒ = (1/2)μφ̇² − (1/2)T(φ′)² and the wave equation with c² = T/μ.</w:t>
      </w:r>
    </w:p>
    <w:p>
      <w:pPr>
        <w:pStyle w:val="ListNumber"/>
        <w:numPr>
          <w:ilvl w:val="0"/>
          <w:numId w:val="223"/>
        </w:numPr>
      </w:pPr>
      <w:r>
        <w:t>With c = 1 the string's Lagrangian density is (1/2)∂_μφ∂^μφ, and adding a mass term gives the Klein–Gordon field.</w:t>
      </w:r>
    </w:p>
    <w:p>
      <w:pPr>
        <w:pStyle w:val="ListNumber"/>
        <w:numPr>
          <w:ilvl w:val="0"/>
          <w:numId w:val="223"/>
        </w:numPr>
      </w:pPr>
      <w:r>
        <w:t>In natural units a scalar field in four spacetime dimensions has dimension of energy.</w:t>
      </w:r>
    </w:p>
    <w:p>
      <w:pPr>
        <w:pStyle w:val="ListNumber"/>
        <w:numPr>
          <w:ilvl w:val="0"/>
          <w:numId w:val="223"/>
        </w:numPr>
      </w:pPr>
      <w:r>
        <w:t>A scalar field transforms as φ′(x) = φ(Λ⁻¹x); a vector field acquires a factor Λ, and a spinor field a matrix S(Λ).</w:t>
      </w:r>
    </w:p>
    <w:p>
      <w:pPr>
        <w:pStyle w:val="ListNumber"/>
        <w:numPr>
          <w:ilvl w:val="0"/>
          <w:numId w:val="223"/>
        </w:numPr>
      </w:pPr>
      <w:r>
        <w:t>In a box, a free field is a sum of independent harmonic oscillators q̈_k + ω_k²q_k = 0 with ω_k = √(k²+m²), and its energy is H = Σ ω_k|a_k|².</w:t>
      </w:r>
    </w:p>
    <w:p>
      <w:pPr>
        <w:pStyle w:val="ListNumber"/>
        <w:numPr>
          <w:ilvl w:val="0"/>
          <w:numId w:val="223"/>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 by comparing the expansion of φ with that of 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∂_μφ*∂^μφ − m²φ*φ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Klein–Gordon current j^μ = i(φ*∂^μφ − φ∂^μφ*) in terms of φ₁ and φ₂, and explain why it vanishes when φ₂ = 0 (compare Lesson 18,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Klein–Gordon field of this lesson and the Klein–Gordon wave function of Lesson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pPr>
        <w:jc w:val="both"/>
      </w:pPr>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pPr>
        <w:jc w:val="both"/>
      </w:pPr>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pPr>
        <w:jc w:val="both"/>
      </w:pPr>
      <w:r>
        <w:rPr>
          <w:b/>
        </w:rPr>
        <w:t>3.</w:t>
      </w:r>
      <w:r>
        <w:t xml:space="preserve"> </w:t>
      </w:r>
      <w:r>
        <w:t>With the metric of Lesson 4, ∂_μφ∂^μφ = (∂_tφ)² − (∂ₓφ)² = φ̇² − φ′², so ℒ = (1/2)∂_μφ∂^μφ. Varying φ gives −φ̈ + φ″ = 0 after integrating the gradient term by parts, that is ∂_t²φ − ∂ₓ²φ = □φ = 0.</w:t>
      </w:r>
    </w:p>
    <w:p>
      <w:pPr>
        <w:jc w:val="both"/>
      </w:pPr>
      <w:r>
        <w:rPr>
          <w:b/>
        </w:rPr>
        <w:t>4.</w:t>
      </w:r>
      <w:r>
        <w:t xml:space="preserve"> </w:t>
      </w:r>
      <w:r>
        <w:t>The action is dimensionless and d^dx has dimension −d, so [ℒ] = d. The kinetic term gives 2 + 2[φ] = d, so [φ] = (d−2)/2. For d = 2, [φ] = 0; for d = 3, [φ] = 1/2; for d = 4, [φ] = 1.</w:t>
      </w:r>
    </w:p>
    <w:p>
      <w:pPr>
        <w:jc w:val="both"/>
      </w:pPr>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pPr>
        <w:jc w:val="both"/>
      </w:pPr>
      <w:r>
        <w:rPr>
          <w:b/>
        </w:rPr>
        <w:t>6.</w:t>
      </w:r>
      <w:r>
        <w:t xml:space="preserve"> </w:t>
      </w:r>
      <w:r>
        <w:t>For k = 2πn/L and k′ = 2πn′/L, ∫₀^L e^(2πi(n−n′)x/L)dx equals L when n = n′ and zero otherwise, since the integrand completes a whole number of periods. Therefore ∫₀^L e^(i(k−k′)x)dx/L = δ_(kk′). For real φ, φ̇² = φ̇φ̇* = Σ_kΣ_k′ q̇_k q̇_k′* e^(i(k−k′)x)/L, and integrating over x with the orthogonality relation leaves Σ_k|q̇_k|².</w:t>
      </w:r>
    </w:p>
    <w:p>
      <w:pPr>
        <w:jc w:val="both"/>
      </w:pPr>
      <w:r>
        <w:rPr>
          <w:b/>
        </w:rPr>
        <w:t>7.</w:t>
      </w:r>
      <w:r>
        <w:t xml:space="preserve"> </w:t>
      </w:r>
      <w:r>
        <w:t>Since φ is real, φ = φ* gives Σ_k q_k e^(ikx)/√L = Σ_k q_k* e^(−ikx)/√L. Relabeling k → −k in the right-hand sum gives Σ_k q₋ₖ* e^(ikx)/√L. Fourier coefficients are unique, so q_k = q₋ₖ*.</w:t>
      </w:r>
    </w:p>
    <w:p>
      <w:pPr>
        <w:jc w:val="both"/>
      </w:pPr>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pPr>
        <w:jc w:val="both"/>
      </w:pPr>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pPr>
        <w:jc w:val="both"/>
      </w:pPr>
      <w:r>
        <w:rPr>
          <w:b/>
        </w:rPr>
        <w:t>10.</w:t>
      </w:r>
      <w:r>
        <w:t xml:space="preserve"> </w:t>
      </w:r>
      <w:r>
        <w:t>q_k = (A+B)/√(2ω) and q̇_k = −iω(A−B)/√(2ω), using Ȧ = −iωA and Ḃ = +iωB. Then |q̇_k|² = (ω/2)|A−B|² and ω²|q_k|² = (ω/2)|A+B|². Adding, (ω/2)(|A−B|²+|A+B|²) = (ω/2)(2|A|²+2|B|²) = ω(|a_k|²+|a₋ₖ|²), since |A| = |a_k| and |B| = |a₋ₖ|.</w:t>
      </w:r>
    </w:p>
    <w:p>
      <w:pPr>
        <w:jc w:val="both"/>
      </w:pPr>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pPr>
        <w:jc w:val="both"/>
      </w:pPr>
      <w:r>
        <w:rPr>
          <w:b/>
        </w:rPr>
        <w:t>12.</w:t>
      </w:r>
      <w:r>
        <w:t xml:space="preserve"> </w:t>
      </w:r>
      <w:r>
        <w:t>With φ = (φ₁+iφ₂)/√2, φ*φ = (φ₁²+φ₂²)/2 and ∂_μφ*∂^μφ = (1/2)(∂_μφ₁−i∂_μφ₂)(∂^μφ₁+i∂^μφ₂) = (1/2)(∂_μφ₁∂^μφ₁+∂_μφ₂∂^μφ₂), since the cross terms i(∂φ₁∂φ₂−∂φ₂∂φ₁) cancel. Hence the complex Lagrangian equals the sum of two real Lagrangians of the form of Section 3.2, each with the same mass m.</w:t>
      </w:r>
    </w:p>
    <w:p>
      <w:pPr>
        <w:jc w:val="both"/>
      </w:pPr>
      <w:r>
        <w:rPr>
          <w:b/>
        </w:rPr>
        <w:t>13.</w:t>
      </w:r>
      <w:r>
        <w:t xml:space="preserve"> </w:t>
      </w:r>
      <w:r>
        <w:t>φ*∂^μφ = (1/2)[φ₁∂^μφ₁+φ₂∂^μφ₂ + i(φ₁∂^μφ₂−φ₂∂^μφ₁)], and φ∂^μφ* is its complex conjugate, so φ*∂^μφ − φ∂^μφ* = i(φ₁∂^μφ₂ − φ₂∂^μφ₁). Multiplying by i, j^μ = φ₂∂^μφ₁ − φ₁∂^μφ₂. If φ₂ = 0, j^μ = 0 for every μ, in agreement with Lesson 18, Exercise 14: a single real field carries no current, and a conserved current requires both real components, the two fields rotating into one another.</w:t>
      </w:r>
    </w:p>
    <w:p>
      <w:pPr>
        <w:jc w:val="both"/>
      </w:pPr>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pPr>
        <w:jc w:val="both"/>
      </w:pPr>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pPr>
        <w:jc w:val="both"/>
      </w:pPr>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18.</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pPr>
        <w:jc w:val="both"/>
      </w:pPr>
      <w:hyperlink w:anchor="Lesson26">
        <w:r>
          <w:rPr>
            <w:rStyle w:val="Hyperlink"/>
            <w:color w:val="0563C1"/>
            <w:u w:val="single"/>
          </w:rPr>
          <w:t xml:space="preserve">Lesson 26</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6" w:name="Lesson26"/>
      <w:pPr>
        <w:pStyle w:val="Heading1"/>
      </w:pPr>
      <w:r>
        <w:t xml:space="preserve">Lesson 26: Lagrangian Density</w:t>
      </w:r>
      <w:bookmarkEnd w:id="1026"/>
    </w:p>
    <w:p>
      <w:pPr>
        <w:pStyle w:val="Heading2"/>
      </w:pPr>
      <w:r>
        <w:t>How to use this lesson</w:t>
      </w:r>
    </w:p>
    <w:p>
      <w:pPr>
        <w:jc w:val="both"/>
      </w:pPr>
      <w:r>
        <w:t>Lesson 25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pPr>
        <w:jc w:val="both"/>
      </w:pPr>
      <w:r>
        <w:t>The lesson is the classical counterpart of the argument made for the Dirac equation in Lesson 19: consistency with relativity, applied as a design principle, determines the structure of the theory. The same principle, extended by gauge invariance, will determine the QED Lagrangian in Lesson 42.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24)</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3"/>
      </w:pPr>
      <w:r>
        <w:t>1.1 The action as a spacetime integral</w:t>
      </w:r>
    </w:p>
    <w:p>
      <w:pPr>
        <w:jc w:val="both"/>
      </w:pPr>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5">
        <w:r>
          <w:rPr>
            <w:rStyle w:val="Hyperlink"/>
            <w:color w:val="0563C1"/>
            <w:u w:val="single"/>
          </w:rPr>
          <w:t xml:space="preserve">Lesson 25</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pPr>
        <w:jc w:val="both"/>
      </w:pPr>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pPr>
        <w:jc w:val="both"/>
      </w:pPr>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pPr>
        <w:jc w:val="both"/>
      </w:pPr>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pPr>
        <w:jc w:val="both"/>
      </w:pPr>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25,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25, Section 5.2) and, in general, lead to energies unbounded below</w:t>
            </w:r>
          </w:p>
        </w:tc>
      </w:tr>
      <w:tr>
        <w:tc>
          <w:tcPr>
            <w:tcW w:type="dxa" w:w="2160"/>
            <w:vAlign w:val="center"/>
            <w:tcMar>
              <w:top w:w="100" w:type="dxa"/>
              <w:start w:w="100" w:type="dxa"/>
              <w:bottom w:w="100" w:type="dxa"/>
              <w:end w:w="100" w:type="dxa"/>
            </w:tcMar>
          </w:tcPr>
          <w:p>
            <w:r>
              <w:t>Built from the fields of Lesson 25</w:t>
            </w:r>
          </w:p>
        </w:tc>
        <w:tc>
          <w:tcPr>
            <w:tcW w:type="dxa" w:w="7632"/>
            <w:vAlign w:val="center"/>
            <w:tcMar>
              <w:top w:w="100" w:type="dxa"/>
              <w:start w:w="100" w:type="dxa"/>
              <w:bottom w:w="100" w:type="dxa"/>
              <w:end w:w="100" w:type="dxa"/>
            </w:tcMar>
          </w:tcPr>
          <w:p>
            <w:r>
              <w:t>Only scalars, vectors, and spinors appear, combined into Lorentz scalars as in Lesson 25, Section 6.3</w:t>
            </w:r>
          </w:p>
        </w:tc>
      </w:tr>
    </w:tbl>
    <w:p>
      <w:pPr>
        <w:jc w:val="both"/>
      </w:pPr>
      <w:r>
        <w:t xml:space="preserve">A further requirement, that the dimension of every term be at most four in natural units, limits the interactions that can be included. Its origin is examined in </w:t>
      </w:r>
      <w:hyperlink w:anchor="Lesson66">
        <w:r>
          <w:rPr>
            <w:rStyle w:val="Hyperlink"/>
            <w:color w:val="0563C1"/>
            <w:u w:val="single"/>
          </w:rPr>
          <w:t xml:space="preserve">Lesson 66</w:t>
        </w:r>
      </w:hyperlink>
      <w:r>
        <w:t>, and Section 7 of this lesson uses it as a rule of thumb.</w:t>
      </w:r>
    </w:p>
    <w:p>
      <w:pPr>
        <w:pStyle w:val="Heading3"/>
      </w:pPr>
      <w:r>
        <w:t>2.2 Total derivatives do not matter</w:t>
      </w:r>
    </w:p>
    <w:p>
      <w:pPr>
        <w:jc w:val="both"/>
      </w:pPr>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pPr>
        <w:jc w:val="both"/>
      </w:pPr>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pPr>
        <w:jc w:val="both"/>
      </w:pPr>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pPr>
        <w:jc w:val="both"/>
      </w:pPr>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pPr>
        <w:jc w:val="both"/>
      </w:pPr>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pPr>
        <w:jc w:val="both"/>
      </w:pPr>
      <w:r>
        <w:t>Show that (1/2)∂_μφ∂^μφ and −(1/2)φ□φ differ by a total derivative. Using the product rule, ∂_μ(φ∂^μφ) = ∂_μφ∂^μφ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pPr>
        <w:jc w:val="both"/>
      </w:pPr>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46 to identify the propagator as an inverse.</w:t>
      </w:r>
    </w:p>
    <w:p>
      <w:r>
        <w:rPr>
          <w:b/>
          <w:i/>
        </w:rPr>
        <w:t>Worked example 3</w:t>
      </w:r>
    </w:p>
    <w:p>
      <w:pPr>
        <w:jc w:val="both"/>
      </w:pPr>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amplitude times the square of its frequency.</w:t>
      </w:r>
    </w:p>
    <w:p>
      <w:pPr>
        <w:pStyle w:val="Heading3"/>
      </w:pPr>
      <w:r>
        <w:t>3.3 Interactions</w:t>
      </w:r>
    </w:p>
    <w:p>
      <w:pPr>
        <w:jc w:val="both"/>
      </w:pPr>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pPr>
        <w:jc w:val="both"/>
      </w:pPr>
      <w:r>
        <w:t xml:space="preserve">For a charged spin-0 particle, use a complex field φ with independent real and imaginary parts, φ = (φ₁ + iφ₂)/√2, as in </w:t>
      </w:r>
      <w:hyperlink w:anchor="Lesson25">
        <w:r>
          <w:rPr>
            <w:rStyle w:val="Hyperlink"/>
            <w:color w:val="0563C1"/>
            <w:u w:val="single"/>
          </w:rPr>
          <w:t xml:space="preserve">Lesson 25</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pPr>
        <w:jc w:val="both"/>
      </w:pPr>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pPr>
        <w:jc w:val="both"/>
      </w:pPr>
      <w:r>
        <w:t>The Lagrangian density is unchanged by the global phase rotation φ → e^(iα)φ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pPr>
        <w:jc w:val="both"/>
      </w:pPr>
      <w:r>
        <w:t>The Dirac Lagrangian density is built from the bilinear ψ̄ψ, a Lorentz scalar (</w:t>
      </w:r>
      <w:hyperlink w:anchor="Lesson22">
        <w:r>
          <w:rPr>
            <w:rStyle w:val="Hyperlink"/>
            <w:color w:val="0563C1"/>
            <w:u w:val="single"/>
          </w:rPr>
          <w:t xml:space="preserve">Lesson 22</w:t>
        </w:r>
      </w:hyperlink>
      <w:r>
        <w:t>, Section 2), and the derivative bilinear ψ̄γ^μ∂_μψ, also a scalar since γ^μ and ∂_μ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pPr>
        <w:jc w:val="both"/>
      </w:pPr>
      <w:r>
        <w:t xml:space="preserve">Both terms are first order in derivatives, and the equation obtained by varying ψ̄ is the Dirac equation of </w:t>
      </w:r>
      <w:hyperlink w:anchor="Lesson20">
        <w:r>
          <w:rPr>
            <w:rStyle w:val="Hyperlink"/>
            <w:color w:val="0563C1"/>
            <w:u w:val="single"/>
          </w:rPr>
          <w:t xml:space="preserve">Lesson 20</w:t>
        </w:r>
      </w:hyperlink>
      <w:r>
        <w:t xml:space="preserve"> (Exercise 8 and </w:t>
      </w:r>
      <w:hyperlink w:anchor="Lesson27">
        <w:r>
          <w:rPr>
            <w:rStyle w:val="Hyperlink"/>
            <w:color w:val="0563C1"/>
            <w:u w:val="single"/>
          </w:rPr>
          <w:t xml:space="preserve">Lesson 27</w:t>
        </w:r>
      </w:hyperlink>
      <w:r>
        <w:t>). The field ψ and its adjoint ψ̄ are treated as independent variables, like φ and φ* in Section 4.</w:t>
      </w:r>
    </w:p>
    <w:p>
      <w:pPr>
        <w:pStyle w:val="Heading3"/>
      </w:pPr>
      <w:r>
        <w:t>5.2 Reality</w:t>
      </w:r>
    </w:p>
    <w:p>
      <w:pPr>
        <w:jc w:val="both"/>
      </w:pPr>
      <w:r>
        <w:t xml:space="preserve">At first sight ℒ is not real, since iψ̄γ^μ∂_μψ contains the derivative acting only on ψ. Its complex conjugate is −i(∂_μψ̄)γ^μψ (using γ^μ†γ⁰ = γ⁰γ^μ, </w:t>
      </w:r>
      <w:hyperlink w:anchor="Lesson24">
        <w:r>
          <w:rPr>
            <w:rStyle w:val="Hyperlink"/>
            <w:color w:val="0563C1"/>
            <w:u w:val="single"/>
          </w:rPr>
          <w:t xml:space="preserve">Lesson 24</w:t>
        </w:r>
      </w:hyperlink>
      <w:r>
        <w:t>,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pPr>
        <w:jc w:val="both"/>
      </w:pPr>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24, and the appearance of ∂_μ of it here reflects the same symmetry.</w:t>
      </w:r>
    </w:p>
    <w:p>
      <w:pPr>
        <w:pStyle w:val="Heading3"/>
      </w:pPr>
      <w:r>
        <w:t>5.3 Momentum and Hamiltonian density</w:t>
      </w:r>
    </w:p>
    <w:p>
      <w:pPr>
        <w:jc w:val="both"/>
      </w:pPr>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pPr>
        <w:jc w:val="both"/>
      </w:pPr>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37 to use anticommutators rather than commutators. The Hamiltonian density is ℋ = π_ψψ̇ − ℒ = −iψ̄γⁱ∂ᵢψ + mψ̄ψ = ψ†(−iα·∇ + βm)ψ, using γ⁰γⁱ = αⁱ and γ⁰ = β, which is ψ†Ĥ_Dψ with the Dirac Hamiltonian of Lesson 20, Section 1.1 (Exercise 9).</w:t>
      </w:r>
    </w:p>
    <w:p>
      <w:pPr>
        <w:pStyle w:val="Heading2"/>
      </w:pPr>
      <w:r>
        <w:t>6 The electromagnetic field</w:t>
      </w:r>
    </w:p>
    <w:p>
      <w:pPr>
        <w:pStyle w:val="Heading3"/>
      </w:pPr>
      <w:r>
        <w:t>6.1 The Lagrangian density</w:t>
      </w:r>
    </w:p>
    <w:p>
      <w:pPr>
        <w:jc w:val="both"/>
      </w:pPr>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pPr>
        <w:jc w:val="both"/>
      </w:pPr>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3"/>
      </w:pPr>
      <w:r>
        <w:t>6.2 In terms of E and B</w:t>
      </w:r>
    </w:p>
    <w:p>
      <w:pPr>
        <w:jc w:val="both"/>
      </w:pPr>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pPr>
        <w:jc w:val="both"/>
      </w:pPr>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pPr>
        <w:jc w:val="both"/>
      </w:pPr>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3"/>
      </w:pPr>
      <w:r>
        <w:t>6.3 Coupling to a source</w:t>
      </w:r>
    </w:p>
    <w:p>
      <w:pPr>
        <w:jc w:val="both"/>
      </w:pPr>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pPr>
        <w:jc w:val="both"/>
      </w:pPr>
      <w:r>
        <w:t>Its equations of motion, derived in Lesson 27,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31.</w:t>
      </w:r>
    </w:p>
    <w:p>
      <w:r>
        <w:rPr>
          <w:b/>
          <w:i/>
        </w:rPr>
        <w:t>Worked example 5</w:t>
      </w:r>
    </w:p>
    <w:p>
      <w:pPr>
        <w:jc w:val="both"/>
      </w:pPr>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pPr>
        <w:jc w:val="both"/>
      </w:pPr>
      <w:r>
        <w:t>In natural units the action is dimensionless and d⁴x has dimension −4, so every Lagrangian density has dimension [ℒ] = 4 (</w:t>
      </w:r>
      <w:hyperlink w:anchor="Lesson25">
        <w:r>
          <w:rPr>
            <w:rStyle w:val="Hyperlink"/>
            <w:color w:val="0563C1"/>
            <w:u w:val="single"/>
          </w:rPr>
          <w:t xml:space="preserve">Lesson 25</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3"/>
      </w:pPr>
      <w:r>
        <w:t>7.2 Dimensions of couplings</w:t>
      </w:r>
    </w:p>
    <w:p>
      <w:pPr>
        <w:jc w:val="both"/>
      </w:pPr>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pPr>
        <w:jc w:val="both"/>
      </w:pPr>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42)</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71)</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33 and 46)</w:t>
            </w:r>
          </w:p>
        </w:tc>
      </w:tr>
      <w:tr>
        <w:tc>
          <w:tcPr>
            <w:tcW w:type="dxa" w:w="3264"/>
            <w:vAlign w:val="center"/>
            <w:shd w:fill="EAF2F8"/>
            <w:tcMar>
              <w:top w:w="100" w:type="dxa"/>
              <w:start w:w="100" w:type="dxa"/>
              <w:bottom w:w="100" w:type="dxa"/>
              <w:end w:w="100" w:type="dxa"/>
            </w:tcMar>
          </w:tcPr>
          <w:p>
            <w:r>
              <w:t>ℒ = ∂_μφ*∂^μφ − m²φ*φ with U(1) symmetry</w:t>
            </w:r>
          </w:p>
        </w:tc>
        <w:tc>
          <w:tcPr>
            <w:tcW w:type="dxa" w:w="6528"/>
            <w:vAlign w:val="center"/>
            <w:shd w:fill="EAF2F8"/>
            <w:tcMar>
              <w:top w:w="100" w:type="dxa"/>
              <w:start w:w="100" w:type="dxa"/>
              <w:bottom w:w="100" w:type="dxa"/>
              <w:end w:w="100" w:type="dxa"/>
            </w:tcMar>
          </w:tcPr>
          <w:p>
            <w:r>
              <w:t>The symmetry promoted to local form in Lesson 39</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42)</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37)</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42 and 43)</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40)</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68)</w:t>
            </w:r>
          </w:p>
        </w:tc>
      </w:tr>
    </w:tbl>
    <w:p>
      <w:pPr>
        <w:jc w:val="both"/>
      </w:pPr>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39 through 40.</w:t>
      </w:r>
    </w:p>
    <w:p>
      <w:pPr>
        <w:pStyle w:val="Heading2"/>
      </w:pPr>
      <w:r>
        <w:t>9 Summary</w:t>
      </w:r>
    </w:p>
    <w:p>
      <w:pPr>
        <w:pStyle w:val="ListNumber"/>
        <w:numPr>
          <w:ilvl w:val="0"/>
          <w:numId w:val="224"/>
        </w:numPr>
      </w:pPr>
      <w:r>
        <w:t>The action is S = ∫d⁴x ℒ, with the Lagrangian L = ∫d³x ℒ and ℒ a function of the fields and their first derivatives at one point.</w:t>
      </w:r>
    </w:p>
    <w:p>
      <w:pPr>
        <w:pStyle w:val="ListNumber"/>
        <w:numPr>
          <w:ilvl w:val="0"/>
          <w:numId w:val="224"/>
        </w:numPr>
      </w:pPr>
      <w:r>
        <w:t>The measure d⁴x is Lorentz invariant, so ℒ must be a Lorentz scalar for the action to be invariant.</w:t>
      </w:r>
    </w:p>
    <w:p>
      <w:pPr>
        <w:pStyle w:val="ListNumber"/>
        <w:numPr>
          <w:ilvl w:val="0"/>
          <w:numId w:val="224"/>
        </w:numPr>
      </w:pPr>
      <w:r>
        <w:t>Locality, reality, and at most first derivatives restrict the form of ℒ; adding a total derivative changes nothing.</w:t>
      </w:r>
    </w:p>
    <w:p>
      <w:pPr>
        <w:pStyle w:val="ListNumber"/>
        <w:numPr>
          <w:ilvl w:val="0"/>
          <w:numId w:val="224"/>
        </w:numPr>
      </w:pPr>
      <w:r>
        <w:t>The simplest real scalar Lagrangian density is (1/2)∂_μφ∂^μφ − (1/2)m²φ², with π = φ̇ and a non-negative Hamiltonian density.</w:t>
      </w:r>
    </w:p>
    <w:p>
      <w:pPr>
        <w:pStyle w:val="ListNumber"/>
        <w:numPr>
          <w:ilvl w:val="0"/>
          <w:numId w:val="224"/>
        </w:numPr>
      </w:pPr>
      <w:r>
        <w:t>The complex scalar Lagrangian density ∂_μφ*∂^μφ − m²φ*φ is invariant under the global phase rotation φ → e^(iα)φ.</w:t>
      </w:r>
    </w:p>
    <w:p>
      <w:pPr>
        <w:pStyle w:val="ListNumber"/>
        <w:numPr>
          <w:ilvl w:val="0"/>
          <w:numId w:val="224"/>
        </w:numPr>
      </w:pPr>
      <w:r>
        <w:t>The Dirac Lagrangian density ψ̄(iγ^μ∂_μ − m)ψ is real up to a total derivative; its conjugate momentum is iψ†, which forces anticommutation.</w:t>
      </w:r>
    </w:p>
    <w:p>
      <w:pPr>
        <w:pStyle w:val="ListNumber"/>
        <w:numPr>
          <w:ilvl w:val="0"/>
          <w:numId w:val="224"/>
        </w:numPr>
      </w:pPr>
      <w:r>
        <w:t>The electromagnetic Lagrangian density −(1/4)F_μνF^μν = (1/2)(E² − B²) is gauge invariant, and the coupling −j^μA_μ is gauge invariant when the current is conserved.</w:t>
      </w:r>
    </w:p>
    <w:p>
      <w:pPr>
        <w:pStyle w:val="ListNumber"/>
        <w:numPr>
          <w:ilvl w:val="0"/>
          <w:numId w:val="224"/>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∂_μφ*∂^μφ + i∂^μα(φ∂_μφ* − φ*∂_μφ)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25,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pPr>
        <w:jc w:val="both"/>
      </w:pPr>
      <w:r>
        <w:rPr>
          <w:b/>
        </w:rPr>
        <w:t>1.</w:t>
      </w:r>
      <w:r>
        <w:t xml:space="preserve"> </w:t>
      </w:r>
      <w:r>
        <w:t>Taking the determinant of ΛᵀgΛ = g gives (det Λ)² det g = det g, so det Λ = ±1, and proper transformations have det Λ = +1. Under x′ = Λx, d⁴x′ = |det Λ|d⁴x = d⁴x. If ℒ′(x′) = ℒ(x), then S′ = ∫d⁴x′ℒ′(x′) = ∫d⁴xℒ(x) = S.</w:t>
      </w:r>
    </w:p>
    <w:p>
      <w:pPr>
        <w:jc w:val="both"/>
      </w:pPr>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pPr>
        <w:jc w:val="both"/>
      </w:pPr>
      <w:r>
        <w:rPr>
          <w:b/>
        </w:rPr>
        <w:t>3.</w:t>
      </w:r>
      <w:r>
        <w:t xml:space="preserve"> </w:t>
      </w:r>
      <w:r>
        <w:t>With ℒ = (1/2)φ̇² − (1/2)(∇φ)² − (1/2)m²φ², π = ∂ℒ/∂φ̇ = φ̇. Then ℋ = πφ̇ − ℒ = φ̇² − (1/2)φ̇² + (1/2)(∇φ)² + (1/2)m²φ² = (1/2)π² + (1/2)(∇φ)² + (1/2)m²φ².</w:t>
      </w:r>
    </w:p>
    <w:p>
      <w:pPr>
        <w:jc w:val="both"/>
      </w:pPr>
      <w:r>
        <w:rPr>
          <w:b/>
        </w:rPr>
        <w:t>4.</w:t>
      </w:r>
      <w:r>
        <w:t xml:space="preserve"> </w:t>
      </w:r>
      <w:r>
        <w:t>By the product rule, ∂_μ(φ∂^μφ) = ∂_μφ∂^μφ + φ□φ. Hence (1/2)∂_μφ∂^μφ = −(1/2)φ□φ + (1/2)∂_μ(φ∂^μφ), and the last term is a total derivative.</w:t>
      </w:r>
    </w:p>
    <w:p>
      <w:pPr>
        <w:jc w:val="both"/>
      </w:pPr>
      <w:r>
        <w:rPr>
          <w:b/>
        </w:rPr>
        <w:t>5.</w:t>
      </w:r>
      <w:r>
        <w:t xml:space="preserve"> </w:t>
      </w:r>
      <w:r>
        <w:t>With [φ] = 1 in four dimensions, gφ³ requires [g] + 3 = 4, so [g] = 1 (a mass). λφ⁴ requires [λ] + 4 = 4, so [λ] = 0, dimensionless. cφ⁶ requires [c] + 6 = 4, so [c] = −2, an inverse mass squared. Only λ is dimensionless.</w:t>
      </w:r>
    </w:p>
    <w:p>
      <w:pPr>
        <w:jc w:val="both"/>
      </w:pPr>
      <w:r>
        <w:rPr>
          <w:b/>
        </w:rPr>
        <w:t>6.</w:t>
      </w:r>
      <w:r>
        <w:t xml:space="preserve"> </w:t>
      </w:r>
      <w:r>
        <w:t>Under φ → e^(iα)φ, ∂_μφ → e^(iα)(∂_μφ + i∂_μαφ) and ∂_μφ* → e^(−iα)(∂_μφ* − i∂_μαφ*). Multiplying, ∂_μφ*∂^μφ → ∂_μφ*∂^μφ + i∂^μαφ∂_μφ* − i∂_μαφ*∂^μφ + ∂_μα∂^μαφ*φ = ∂_μφ*∂^μφ + i∂^μα(φ∂_μφ* − φ*∂_μφ) + (∂α)²φ*φ. When α is constant, ∂_μα = 0, and both extra terms vanish, leaving ℒ invariant. The mass term m²φ*φ is invariant for any α because |e^(iα)|² = 1.</w:t>
      </w:r>
    </w:p>
    <w:p>
      <w:pPr>
        <w:jc w:val="both"/>
      </w:pPr>
      <w:r>
        <w:rPr>
          <w:b/>
        </w:rPr>
        <w:t>7.</w:t>
      </w:r>
      <w:r>
        <w:t xml:space="preserve"> </w:t>
      </w:r>
      <w:r>
        <w:t>The complex conjugate of iψ̄γ^μ∂_μψ is −i(∂_μψ̄)γ^μψ, using (ψ̄γ^μ∂_μψ)* = ∂_μψ†γ^μ†γ⁰ψ and γ^μ†γ⁰ = γ⁰γ^μ from Lesson 24. The difference of the term and its conjugate is iψ̄γ^μ∂_μψ + i(∂_μψ̄)γ^μψ = i∂_μ(ψ̄γ^μψ), a total derivative. The mass term ψ̄ψ = ψ†γ⁰ψ is real, so the imaginary part of ℒ is a total derivative and ℒ is real up to a total derivative.</w:t>
      </w:r>
    </w:p>
    <w:p>
      <w:pPr>
        <w:jc w:val="both"/>
      </w:pPr>
      <w:r>
        <w:rPr>
          <w:b/>
        </w:rPr>
        <w:t>8.</w:t>
      </w:r>
      <w:r>
        <w:t xml:space="preserve"> </w:t>
      </w:r>
      <w:r>
        <w:t>Since ℒ contains no derivative of ψ̄, ∂ℒ/∂(∂_μψ̄) = 0, and ∂ℒ/∂ψ̄ = (iγ^μ∂_μ − m)ψ. The Euler–Lagrange equation for ψ̄, ∂ℒ/∂ψ̄ − ∂_μ[∂ℒ/∂(∂_μψ̄)] = 0, reduces to (iγ^μ∂_μ − m)ψ = 0, the Dirac equation.</w:t>
      </w:r>
    </w:p>
    <w:p>
      <w:pPr>
        <w:jc w:val="both"/>
      </w:pPr>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pPr>
        <w:jc w:val="both"/>
      </w:pPr>
      <w:r>
        <w:rPr>
          <w:b/>
        </w:rPr>
        <w:t>10.</w:t>
      </w:r>
      <w:r>
        <w:t xml:space="preserve"> </w:t>
      </w:r>
      <w:r>
        <w:t>With F₁₂ = −B and F₂₁ = B, F^(12) = g¹¹g²²F₁₂ = (−1)(−1)(−B) = −B and F^(21) = B. Then F_μνF^μν = F₁₂F^(12) + F₂₁F^(21) = (−B)(−B) + (B)(B) = 2B², equal to 2(B² − E²) for E = 0.</w:t>
      </w:r>
    </w:p>
    <w:p>
      <w:pPr>
        <w:jc w:val="both"/>
      </w:pPr>
      <w:r>
        <w:rPr>
          <w:b/>
        </w:rPr>
        <w:t>11.</w:t>
      </w:r>
      <w:r>
        <w:t xml:space="preserve"> </w:t>
      </w:r>
      <w:r>
        <w:t>−j^μA_μ = −(j⁰A₀ + jⁱAᵢ) = −(ρφ − j·A) = −ρφ + j·A, since A₀ = φ and Aᵢ = −Aⁱ. For a point charge, ∫d³x(−ρφ + j·A) = −qφ(x_p) + qv·A(x_p), the interaction part of Lesson 5, Section 3.4.</w:t>
      </w:r>
    </w:p>
    <w:p>
      <w:pPr>
        <w:jc w:val="both"/>
      </w:pPr>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pPr>
        <w:jc w:val="both"/>
      </w:pPr>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pPr>
        <w:jc w:val="both"/>
      </w:pPr>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pPr>
        <w:jc w:val="both"/>
      </w:pPr>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pPr>
        <w:jc w:val="both"/>
      </w:pPr>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pPr>
        <w:jc w:val="both"/>
      </w:pPr>
      <w:hyperlink w:anchor="Lesson27">
        <w:r>
          <w:rPr>
            <w:rStyle w:val="Hyperlink"/>
            <w:color w:val="0563C1"/>
            <w:u w:val="single"/>
          </w:rPr>
          <w:t xml:space="preserve">Lesson 27</w:t>
        </w:r>
      </w:hyperlink>
      <w:r>
        <w:t xml:space="preserve"> derives the Euler–Lagrange equations for fields: varying the action, integrating by parts in four dimensions, and obtaining the general equation ∂ℒ/∂φ − ∂_μ[∂ℒ/∂(∂_μφ)] = 0, which is then applied to each field of this lesson.</w:t>
      </w:r>
    </w:p>
    <w:p>
      <w:r>
        <w:br w:type="page"/>
      </w:r>
    </w:p>
    <w:p>
      <w:bookmarkStart w:id="1027" w:name="Lesson27"/>
      <w:pPr>
        <w:pStyle w:val="Heading1"/>
      </w:pPr>
      <w:r>
        <w:t xml:space="preserve">Lesson 27: Euler–Lagrange Equations for Fields</w:t>
      </w:r>
      <w:bookmarkEnd w:id="1027"/>
    </w:p>
    <w:p>
      <w:pPr>
        <w:pStyle w:val="Heading2"/>
      </w:pPr>
      <w:r>
        <w:t>How to use this lesson</w:t>
      </w:r>
    </w:p>
    <w:p>
      <w:pPr>
        <w:jc w:val="both"/>
      </w:pPr>
      <w:r>
        <w:t>Lesson 26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pPr>
        <w:jc w:val="both"/>
      </w:pPr>
      <w:r>
        <w:t>Once the general equation is in hand it is applied in turn to each field. The scalar equation is the Klein–Gordon equation of Lesson 18,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pPr>
        <w:jc w:val="both"/>
      </w:pPr>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pPr>
        <w:jc w:val="both"/>
      </w:pPr>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3"/>
      </w:pPr>
      <w:r>
        <w:t>1.2 Integrating by parts</w:t>
      </w:r>
    </w:p>
    <w:p>
      <w:pPr>
        <w:jc w:val="both"/>
      </w:pPr>
      <w:r>
        <w:t xml:space="preserve">Apply the product rule to the second term,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pPr>
        <w:jc w:val="both"/>
      </w:pPr>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pPr>
        <w:jc w:val="both"/>
      </w:pPr>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pPr>
        <w:jc w:val="both"/>
      </w:pPr>
      <w:r>
        <w:t>This is the Euler–Lagrange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pPr>
        <w:jc w:val="both"/>
      </w:pPr>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pPr>
        <w:jc w:val="both"/>
      </w:pPr>
      <w:r>
        <w:t>The derivative with respect to a lowered-index quantity produces a raised index, and vice versa. For μ = 0 the object ∂ℒ/∂(∂_0φ) = ∂ℒ/∂φ̇ is the conjugate momentum density π of Lesson 26,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pPr>
        <w:jc w:val="both"/>
      </w:pPr>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pPr>
        <w:jc w:val="both"/>
      </w:pPr>
      <w:r>
        <w:t>Then ∂_μ[∂ℒ/∂(∂_μφ)] = ∂_μ∂^μφ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pPr>
        <w:jc w:val="both"/>
      </w:pPr>
      <w:r>
        <w:t>the Klein–Gordon equation. In components, ∂ℒ/∂φ̇ = φ̇ and ∂ℒ/∂(∂ᵢφ) = −∂ᵢφ, so the equation is −m²φ − φ̈ + ∇²φ = 0, the same equation, confirming the index bookkeeping. The equation that in Lesson 18 was postulated by the operator substitution E → i∂_t, p → −i∇ now follows from a variational principle.</w:t>
      </w:r>
    </w:p>
    <w:p>
      <w:pPr>
        <w:pStyle w:val="Heading3"/>
      </w:pPr>
      <w:r>
        <w:t>2.2 The complex field</w:t>
      </w:r>
    </w:p>
    <w:p>
      <w:pPr>
        <w:jc w:val="both"/>
      </w:pPr>
      <w:r>
        <w:t>For ℒ = ∂_μφ*∂^μφ − m²φ*φ, write φ = a + ib with a and b real, so that varying the real and imaginary parts independently is equivalent to varying φ and φ* independently (the combinations δφ = δa + iδb and δφ* = δa − iδb span the same space). Varying φ* gives ∂ℒ/∂φ* = −m²φ and ∂ℒ/∂(∂_μφ*) = ∂^μφ, so the Euler–Lagrange equation is (□ + m²)φ = 0. Varying φ gives ∂ℒ/∂φ = −m²φ* and ∂ℒ/∂(∂_μφ) = ∂^μφ*,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pPr>
        <w:jc w:val="both"/>
      </w:pPr>
      <w:r>
        <w:t>Add a quartic interaction, ℒ = (1/2)∂_μφ∂^μφ − (1/2)m²φ² − (λ/4!)φ⁴ (</w:t>
      </w:r>
      <w:hyperlink w:anchor="Lesson26">
        <w:r>
          <w:rPr>
            <w:rStyle w:val="Hyperlink"/>
            <w:color w:val="0563C1"/>
            <w:u w:val="single"/>
          </w:rPr>
          <w:t xml:space="preserve">Lesson 26</w:t>
        </w:r>
      </w:hyperlink>
      <w:r>
        <w:t>,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pPr>
        <w:jc w:val="both"/>
      </w:pPr>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pPr>
        <w:jc w:val="both"/>
      </w:pPr>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pPr>
        <w:jc w:val="both"/>
      </w:pPr>
      <w:r>
        <w:t>Treat ψ and ψ̄ as independent fields, as for φ and φ* above. The Dirac Lagrangian density ℒ = ψ̄(iγ^μ∂_μ − m)ψ contains no derivative of ψ̄, so ∂ℒ/∂(∂_μψ̄) = 0 and ∂ℒ/∂ψ̄ = (iγ^μ∂_μ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pPr>
        <w:jc w:val="both"/>
      </w:pPr>
      <w:r>
        <w:t xml:space="preserve">the Dirac equation of </w:t>
      </w:r>
      <w:hyperlink w:anchor="Lesson20">
        <w:r>
          <w:rPr>
            <w:rStyle w:val="Hyperlink"/>
            <w:color w:val="0563C1"/>
            <w:u w:val="single"/>
          </w:rPr>
          <w:t xml:space="preserve">Lesson 20</w:t>
        </w:r>
      </w:hyperlink>
      <w:r>
        <w:t xml:space="preserve">, obtained here without any of the algebra of </w:t>
      </w:r>
      <w:hyperlink w:anchor="Lesson19">
        <w:r>
          <w:rPr>
            <w:rStyle w:val="Hyperlink"/>
            <w:color w:val="0563C1"/>
            <w:u w:val="single"/>
          </w:rPr>
          <w:t xml:space="preserve">Lesson 19</w:t>
        </w:r>
      </w:hyperlink>
      <w:r>
        <w:t>: it is the equation of motion of the Lagrangian density built from the simplest Lorentz scalars.</w:t>
      </w:r>
    </w:p>
    <w:p>
      <w:pPr>
        <w:pStyle w:val="Heading3"/>
      </w:pPr>
      <w:r>
        <w:t>3.2 Varying ψ</w:t>
      </w:r>
    </w:p>
    <w:p>
      <w:pPr>
        <w:jc w:val="both"/>
      </w:pPr>
      <w:r>
        <w:t>Writing the Lagrangian density as ℒ = iψ̄γ^μ∂_μψ − mψ̄ψ, the derivatives with respect to ψ are ∂ℒ/∂ψ = −mψ̄ and ∂ℒ/∂(∂_μψ) = iψ̄γ^μ, with the matrix index of γ^μ contracted with the row index of ψ̄. The Euler–Lagrange equation for ψ is −mψ̄ − ∂_μ(iψ̄γ^μ)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pPr>
        <w:jc w:val="both"/>
      </w:pPr>
      <w:r>
        <w:t xml:space="preserve">exactly the adjoint Dirac equation derived in </w:t>
      </w:r>
      <w:hyperlink w:anchor="Lesson24">
        <w:r>
          <w:rPr>
            <w:rStyle w:val="Hyperlink"/>
            <w:color w:val="0563C1"/>
            <w:u w:val="single"/>
          </w:rPr>
          <w:t xml:space="preserve">Lesson 24</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4">
        <w:r>
          <w:rPr>
            <w:rStyle w:val="Hyperlink"/>
            <w:color w:val="0563C1"/>
            <w:u w:val="single"/>
          </w:rPr>
          <w:t xml:space="preserve">Lesson 24</w:t>
        </w:r>
      </w:hyperlink>
      <w:r>
        <w:t>.</w:t>
      </w:r>
    </w:p>
    <w:p>
      <w:r>
        <w:rPr>
          <w:b/>
          <w:i/>
        </w:rPr>
        <w:t>Worked example 3</w:t>
      </w:r>
    </w:p>
    <w:p>
      <w:pPr>
        <w:jc w:val="both"/>
      </w:pPr>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pPr>
        <w:jc w:val="both"/>
      </w:pPr>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pPr>
        <w:jc w:val="both"/>
      </w:pPr>
      <w:r>
        <w:t>which follows from expanding F_αβF^(αβ) = 2∂_αA_β∂^αA^β − 2∂_αA_β∂^βA^α and differentiating each factor. Therefore ∂ℒ/∂(∂_μA_ν) = −F^(μν).</w:t>
      </w:r>
    </w:p>
    <w:p>
      <w:pPr>
        <w:pStyle w:val="Heading3"/>
      </w:pPr>
      <w:r>
        <w:t>4.2 The Maxwell equations</w:t>
      </w:r>
    </w:p>
    <w:p>
      <w:pPr>
        <w:jc w:val="both"/>
      </w:pPr>
      <w:r>
        <w:t>The Euler–Lagrange equation for A_ν is ∂ℒ/∂A_ν − ∂_μ[∂ℒ/∂(∂_μA_ν)] = 0, that is −j^ν + ∂_μF^(μν)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pPr>
        <w:jc w:val="both"/>
      </w:pPr>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r>
        <w:rPr>
          <w:b/>
          <w:i/>
        </w:rPr>
        <w:t>Worked example 4</w:t>
      </w:r>
    </w:p>
    <w:p>
      <w:pPr>
        <w:jc w:val="both"/>
      </w:pPr>
      <w:r>
        <w:t>Verify that the ν = 0 component of ∂_μF^(μν) = j^ν is Gauss's law. With F₀ᵢ = Eᵢ (Lesson 8, Section 7.2) and F^(0i) = −Eᵢ, F^(i0) = +Eᵢ. Since F^(00) = 0, ∂_μF^(μ0) = ∂ᵢF^(i0) = ∂ᵢEᵢ = ∇·E, and the equation reads ∇·E = j⁰ = ρ, Gauss's law in Heaviside–Lorentz units (Lesson 7, Section 7.1).</w:t>
      </w:r>
    </w:p>
    <w:p>
      <w:pPr>
        <w:jc w:val="both"/>
      </w:pPr>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3"/>
      </w:pPr>
      <w:r>
        <w:t>4.3 Current conservation follows</w:t>
      </w:r>
    </w:p>
    <w:p>
      <w:pPr>
        <w:jc w:val="both"/>
      </w:pPr>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pPr>
        <w:jc w:val="both"/>
      </w:pPr>
      <w:r>
        <w:t>The field equations can be solved only if the source is conserved, the result found from a different direction in Lesson 8, Exercise 16, and in Lesson 26,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r>
        <w:rPr>
          <w:b/>
          <w:i/>
        </w:rPr>
        <w:t>Worked example 5</w:t>
      </w:r>
    </w:p>
    <w:p>
      <w:pPr>
        <w:jc w:val="both"/>
      </w:pPr>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3"/>
      </w:pPr>
      <w:r>
        <w:t>5.1 Functional derivatives</w:t>
      </w:r>
    </w:p>
    <w:p>
      <w:pPr>
        <w:jc w:val="both"/>
      </w:pPr>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pPr>
        <w:jc w:val="both"/>
      </w:pPr>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pPr>
        <w:jc w:val="both"/>
      </w:pPr>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33, where φ and π become operators with a commutator playing the role of the Poisson bracket.</w:t>
      </w:r>
    </w:p>
    <w:p>
      <w:pPr>
        <w:pStyle w:val="Heading2"/>
      </w:pPr>
      <w:r>
        <w:t>6 A sourced field and the range of a force</w:t>
      </w:r>
    </w:p>
    <w:p>
      <w:pPr>
        <w:pStyle w:val="Heading3"/>
      </w:pPr>
      <w:r>
        <w:t>6.1 The static equation</w:t>
      </w:r>
    </w:p>
    <w:p>
      <w:pPr>
        <w:jc w:val="both"/>
      </w:pPr>
      <w:r>
        <w:t>Add a source to the scalar Lagrangian density, ℒ = (1/2)∂_μφ∂^μφ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pPr>
        <w:jc w:val="both"/>
      </w:pPr>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pPr>
        <w:jc w:val="both"/>
      </w:pPr>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pPr>
        <w:jc w:val="both"/>
      </w:pPr>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propagator 1/(k² + m²) appearing in every Feynman diagram.</w:t>
      </w:r>
    </w:p>
    <w:p>
      <w:r>
        <w:rPr>
          <w:b/>
          <w:i/>
        </w:rPr>
        <w:t>Worked example 6</w:t>
      </w:r>
    </w:p>
    <w:p>
      <w:pPr>
        <w:jc w:val="both"/>
      </w:pPr>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42)</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33</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45 and 49)</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36; consistency with the current of Lesson 24</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43)</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72 and 73)</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46 and 48)</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pPr>
        <w:jc w:val="both"/>
      </w:pPr>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225"/>
        </w:numPr>
      </w:pPr>
      <w:r>
        <w:t>Varying the action S = ∫d⁴x ℒ with fixed boundary values and integrating by parts in four dimensions gives ∂ℒ/∂φ − ∂_μ[∂ℒ/∂(∂_μφ)] = 0 for each field.</w:t>
      </w:r>
    </w:p>
    <w:p>
      <w:pPr>
        <w:pStyle w:val="ListNumber"/>
        <w:numPr>
          <w:ilvl w:val="0"/>
          <w:numId w:val="225"/>
        </w:numPr>
      </w:pPr>
      <w:r>
        <w:t>For a field depending only on time the equation reduces to the particle Euler–Lagrange equation of Lesson 5.</w:t>
      </w:r>
    </w:p>
    <w:p>
      <w:pPr>
        <w:pStyle w:val="ListNumber"/>
        <w:numPr>
          <w:ilvl w:val="0"/>
          <w:numId w:val="225"/>
        </w:numPr>
      </w:pPr>
      <w:r>
        <w:t>The scalar Lagrangian density gives the Klein–Gordon equation; a φ⁴ term makes the equation nonlinear and superposition fails.</w:t>
      </w:r>
    </w:p>
    <w:p>
      <w:pPr>
        <w:pStyle w:val="ListNumber"/>
        <w:numPr>
          <w:ilvl w:val="0"/>
          <w:numId w:val="225"/>
        </w:numPr>
      </w:pPr>
      <w:r>
        <w:t>A complex field and its conjugate are varied independently and each obeys the Klein–Gordon equation.</w:t>
      </w:r>
    </w:p>
    <w:p>
      <w:pPr>
        <w:pStyle w:val="ListNumber"/>
        <w:numPr>
          <w:ilvl w:val="0"/>
          <w:numId w:val="225"/>
        </w:numPr>
      </w:pPr>
      <w:r>
        <w:t>The Dirac Lagrangian density gives the Dirac equation on varying ψ̄ and the adjoint Dirac equation on varying ψ.</w:t>
      </w:r>
    </w:p>
    <w:p>
      <w:pPr>
        <w:pStyle w:val="ListNumber"/>
        <w:numPr>
          <w:ilvl w:val="0"/>
          <w:numId w:val="225"/>
        </w:numPr>
      </w:pPr>
      <w:r>
        <w:t>The electromagnetic Lagrangian density gives ∂_μF^(μν) = j^ν; the homogeneous equations are an identity, and current conservation follows from the antisymmetry of F^(μν).</w:t>
      </w:r>
    </w:p>
    <w:p>
      <w:pPr>
        <w:pStyle w:val="ListNumber"/>
        <w:numPr>
          <w:ilvl w:val="0"/>
          <w:numId w:val="225"/>
        </w:numPr>
      </w:pPr>
      <w:r>
        <w:t>Hamilton's equations for a field, φ̇ = δH/δπ and π̇ = −δH/δφ, reproduce the Klein–Gordon equation.</w:t>
      </w:r>
    </w:p>
    <w:p>
      <w:pPr>
        <w:pStyle w:val="ListNumber"/>
        <w:numPr>
          <w:ilvl w:val="0"/>
          <w:numId w:val="22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pPr>
        <w:jc w:val="both"/>
      </w:pPr>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pPr>
        <w:jc w:val="both"/>
      </w:pPr>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pPr>
        <w:jc w:val="both"/>
      </w:pPr>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pPr>
        <w:jc w:val="both"/>
      </w:pPr>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26, Exercise 13.</w:t>
      </w:r>
    </w:p>
    <w:p>
      <w:pPr>
        <w:jc w:val="both"/>
      </w:pPr>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∂ℒ/∂(∂_μφ*) = ∂^μφ, so (□ + m²)φ = 0. Varying φ: ∂ℒ/∂φ = −m²φ* and ∂ℒ/∂(∂_μφ) = ∂^μφ*, so (□ + m²)φ* = 0.</w:t>
      </w:r>
    </w:p>
    <w:p>
      <w:pPr>
        <w:jc w:val="both"/>
      </w:pPr>
      <w:r>
        <w:rPr>
          <w:b/>
        </w:rPr>
        <w:t>6.</w:t>
      </w:r>
      <w:r>
        <w:t xml:space="preserve"> </w:t>
      </w:r>
      <w:r>
        <w:t>With ℒ = iψ̄γ^μ∂_μψ − mψ̄ψ, ∂ℒ/∂ψ = −mψ̄ and ∂ℒ/∂(∂_μψ) = iψ̄γ^μ. The equation −mψ̄ − ∂_μ(iψ̄γ^μ) = 0 becomes −i(∂_μψ̄)γ^μ − mψ̄ = 0, the adjoint Dirac equation of Lesson 24.</w:t>
      </w:r>
    </w:p>
    <w:p>
      <w:pPr>
        <w:jc w:val="both"/>
      </w:pPr>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pPr>
        <w:jc w:val="both"/>
      </w:pPr>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pPr>
        <w:jc w:val="both"/>
      </w:pPr>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pPr>
        <w:jc w:val="both"/>
      </w:pPr>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pPr>
        <w:jc w:val="both"/>
      </w:pPr>
      <w:r>
        <w:rPr>
          <w:b/>
        </w:rPr>
        <w:t>11.</w:t>
      </w:r>
      <w:r>
        <w:t xml:space="preserve"> </w:t>
      </w:r>
      <w:r>
        <w:t>∂_μF^(μν) = ∂_μ(∂^μA^ν − ∂^νA^μ) = □A^ν − ∂^ν(∂_μA^μ), using the equality of mixed partial derivatives. If ∂_μA^μ = 0, the second term vanishes and the equation is □A^ν = j^ν.</w:t>
      </w:r>
    </w:p>
    <w:p>
      <w:pPr>
        <w:jc w:val="both"/>
      </w:pPr>
      <w:r>
        <w:rPr>
          <w:b/>
        </w:rPr>
        <w:t>12.</w:t>
      </w:r>
      <w:r>
        <w:t xml:space="preserve"> </w:t>
      </w:r>
      <w:r>
        <w:t>δH/δπ = ∂ℋ/∂π = π. δH/δφ = ∂ℋ/∂φ − ∂ᵢ[∂ℋ/∂(∂ᵢφ)] = m²φ − ∂ᵢ(∂ᵢφ) = m²φ − ∇²φ. Hamilton's equations are φ̇ = π and π̇ = −(m²φ − ∇²φ) = ∇²φ − m²φ. Then φ̈ = π̇ = ∇²φ − m²φ, that is (∂_t² − ∇² + m²)φ = (□ + m²)φ = 0.</w:t>
      </w:r>
    </w:p>
    <w:p>
      <w:pPr>
        <w:jc w:val="both"/>
      </w:pPr>
      <w:r>
        <w:rPr>
          <w:b/>
        </w:rPr>
        <w:t>13.</w:t>
      </w:r>
      <w:r>
        <w:t xml:space="preserve"> </w:t>
      </w:r>
      <w:r>
        <w:t>For f = e^(−mr)/r, rf = e^(−mr), so d²(rf)/dr² = m²e^(−mr), and ∇²f = (1/r)d²(rf)/dr² = m²e^(−mr)/r = m²f for r &gt; 0. Hence (−∇² + m²)f = 0 for r &gt; 0. The range is ℏc/(mc²) = 197.3 MeV fm/139.6 MeV = 1.41 fm, about the range of the nuclear force.</w:t>
      </w:r>
    </w:p>
    <w:p>
      <w:pPr>
        <w:jc w:val="both"/>
      </w:pPr>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pPr>
        <w:jc w:val="both"/>
      </w:pPr>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pPr>
        <w:jc w:val="both"/>
      </w:pPr>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checklist</w:t>
      </w:r>
    </w:p>
    <w:p>
      <w:pPr>
        <w:pStyle w:val="ListBullet"/>
      </w:pPr>
      <w:r>
        <w:t>I can derive the Euler–Lagrange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Klein–Gordon equation and relate the range of the Yukawa potential to the mass of the field.</w:t>
      </w:r>
    </w:p>
    <w:p>
      <w:pPr>
        <w:pStyle w:val="Heading2"/>
      </w:pPr>
      <w:r>
        <w:t>Next lesson</w:t>
      </w:r>
    </w:p>
    <w:p>
      <w:pPr>
        <w:jc w:val="both"/>
      </w:pPr>
      <w:hyperlink w:anchor="Lesson28">
        <w:r>
          <w:rPr>
            <w:rStyle w:val="Hyperlink"/>
            <w:color w:val="0563C1"/>
            <w:u w:val="single"/>
          </w:rPr>
          <w:t xml:space="preserve">Lesson 28</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8" w:name="Lesson28"/>
      <w:pPr>
        <w:pStyle w:val="Heading1"/>
      </w:pPr>
      <w:r>
        <w:t xml:space="preserve">Lesson 28: Noether Theorem</w:t>
      </w:r>
      <w:bookmarkEnd w:id="1028"/>
    </w:p>
    <w:p>
      <w:pPr>
        <w:pStyle w:val="Heading2"/>
      </w:pPr>
      <w:r>
        <w:t>How to use this lesson</w:t>
      </w:r>
    </w:p>
    <w:p>
      <w:pPr>
        <w:jc w:val="both"/>
      </w:pPr>
      <w:r>
        <w:t>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pPr>
        <w:jc w:val="both"/>
      </w:pPr>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31 studies, and the demand that this symmetry hold locally, not just globally, produces the interaction of QED (Lesson 39).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3"/>
      </w:pPr>
      <w:r>
        <w:t>1.1 What a symmetry is</w:t>
      </w:r>
    </w:p>
    <w:p>
      <w:pPr>
        <w:jc w:val="both"/>
      </w:pPr>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pPr>
        <w:jc w:val="both"/>
      </w:pPr>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pPr>
        <w:jc w:val="both"/>
      </w:pPr>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pPr>
        <w:jc w:val="both"/>
      </w:pPr>
      <w:r>
        <w:t>is conserved on every solution of the field equations: ∂_μj^μ = 0.</w:t>
      </w:r>
    </w:p>
    <w:p>
      <w:pPr>
        <w:pStyle w:val="Heading3"/>
      </w:pPr>
      <w:r>
        <w:t>2.2 Proof</w:t>
      </w:r>
    </w:p>
    <w:p>
      <w:pPr>
        <w:jc w:val="both"/>
      </w:pPr>
      <w:r>
        <w:t>Compute δℒ directly from its dependence on the fields, using the chain rule and δ(∂_μφ_a) = ε∂_μΔφ_a.</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pPr>
        <w:jc w:val="both"/>
      </w:pPr>
      <w:r>
        <w:t xml:space="preserve">On a solution of the Euler–Lagrange equations of </w:t>
      </w:r>
      <w:hyperlink w:anchor="Lesson27">
        <w:r>
          <w:rPr>
            <w:rStyle w:val="Hyperlink"/>
            <w:color w:val="0563C1"/>
            <w:u w:val="single"/>
          </w:rPr>
          <w:t xml:space="preserve">Lesson 27</w:t>
        </w:r>
      </w:hyperlink>
      <w:r>
        <w:t>, ∂ℒ/∂φ_a = ∂_μ[∂ℒ/∂(∂_μφ_a)].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pPr>
        <w:jc w:val="both"/>
      </w:pPr>
      <w:r>
        <w:t>But the symmetry condition says δℒ = ε∂_μK^μ. Equating the two expressions, and dividing by ε, gives ∂_μ{Σ_a[∂ℒ/∂(∂_μφ_a)]Δφ_a − K^μ} = 0, that is ∂_μj^μ = 0.</w:t>
      </w:r>
    </w:p>
    <w:p>
      <w:r>
        <w:rPr>
          <w:b/>
          <w:i/>
        </w:rPr>
        <w:t>Worked example 1</w:t>
      </w:r>
    </w:p>
    <w:p>
      <w:pPr>
        <w:jc w:val="both"/>
      </w:pPr>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pPr>
        <w:jc w:val="both"/>
      </w:pPr>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pPr>
        <w:jc w:val="both"/>
      </w:pPr>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pPr>
        <w:jc w:val="both"/>
      </w:pPr>
      <w:r>
        <w:t>The current j^μ appears as the coefficient of ∂_με in the change of the action under a local variation of the symmetry parameter.</w:t>
      </w:r>
    </w:p>
    <w:p>
      <w:pPr>
        <w:pStyle w:val="Heading3"/>
      </w:pPr>
      <w:r>
        <w:t>3.2 Conservation</w:t>
      </w:r>
    </w:p>
    <w:p>
      <w:pPr>
        <w:jc w:val="both"/>
      </w:pPr>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39 will use when the symmetry is made local.</w:t>
      </w:r>
    </w:p>
    <w:p>
      <w:pPr>
        <w:pStyle w:val="Heading2"/>
      </w:pPr>
      <w:r>
        <w:t>4 Examples</w:t>
      </w:r>
    </w:p>
    <w:p>
      <w:pPr>
        <w:pStyle w:val="Heading3"/>
      </w:pPr>
      <w:r>
        <w:t>4.1 The shift symmetry</w:t>
      </w:r>
    </w:p>
    <w:p>
      <w:pPr>
        <w:jc w:val="both"/>
      </w:pPr>
      <w:r>
        <w:t>Consider the massless real scalar field, ℒ = (1/2)∂_μφ∂^μφ, and the transformation φ → φ + ε. Then Δφ = 1 and δℒ = 0, so K^μ = 0. Since ∂ℒ/∂(∂_μφ) = ∂^μφ,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pPr>
        <w:jc w:val="both"/>
      </w:pPr>
      <w:r>
        <w:t>and ∂_μj^μ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pPr>
        <w:jc w:val="both"/>
      </w:pPr>
      <w:r>
        <w:t>For ℒ = ∂_μφ*∂^μφ − m²φ*φ, the transformation φ → e^(iα)φ with small α = ε gives Δφ = iφ and Δφ* = −iφ*. The Lagrangian density is invariant, so K^μ = 0.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pPr>
        <w:jc w:val="both"/>
      </w:pPr>
      <w:r>
        <w:t>This is the Klein–Gordon current of Lesson 18, Section 3.1, up to an overall sign that depends on the direction chosen for the parameter: using α → −α, that is Δφ = −iφ, reproduces i(φ*∂^μφ − φ∂^μφ*)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pPr>
        <w:jc w:val="both"/>
      </w:pPr>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−i(φ*∂^μφ − φ∂^μφ*) computed above, using the relation found in Lesson 25, Exercise 13. If the two fields have different masses, the rotation is not a symmetry and the current is not conserved: ∂_μj^μ = (m₁² − m₂²)φ₁φ₂ (Exercise 4).</w:t>
      </w:r>
    </w:p>
    <w:p>
      <w:pPr>
        <w:pStyle w:val="Heading3"/>
      </w:pPr>
      <w:r>
        <w:t>4.3 The phase symmetry of the Dirac field</w:t>
      </w:r>
    </w:p>
    <w:p>
      <w:pPr>
        <w:jc w:val="both"/>
      </w:pPr>
      <w:r>
        <w:t>Under ψ → e^(iα)ψ, ψ̄ → e^(−iα)ψ̄ with α = ε, the Dirac Lagrangian density ψ̄(iγ^μ∂_μ − m)ψ is invariant, since the phases cancel in every bilinear ψ̄Γψ. Then Δψ = iψ, Δψ̄ = −iψ̄, K^μ = 0. The Lagrangian density has no derivative of ψ̄, and ∂ℒ/∂(∂_μψ) = iψ̄γ^μ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pPr>
        <w:jc w:val="both"/>
      </w:pPr>
      <w:r>
        <w:t>Again up to the sign convention (Δψ = −iψ gives +ψ̄γ^μψ), this is the current of Lesson 24, and its conservation, derived there by direct manipulation of the Dirac equation, is now seen to be the Noether consequence of the phase symmetry. The charge Q = ∫d³x ψ†ψ is the total number of particles minus antiparticles after quantization (Lesson 36), and multiplying by the charge of the electron gives the electric charge.</w:t>
      </w:r>
    </w:p>
    <w:p>
      <w:pPr>
        <w:pStyle w:val="Heading3"/>
      </w:pPr>
      <w:r>
        <w:t>4.4 A symmetry that changes the Lagrangian by a total derivative</w:t>
      </w:r>
    </w:p>
    <w:p>
      <w:pPr>
        <w:jc w:val="both"/>
      </w:pPr>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pPr>
        <w:jc w:val="both"/>
      </w:pPr>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pPr>
        <w:jc w:val="both"/>
      </w:pPr>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pPr>
        <w:jc w:val="both"/>
      </w:pPr>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T^μ_ν,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pPr>
        <w:jc w:val="both"/>
      </w:pPr>
      <w:r>
        <w:t>Define Q = ∫d³x j⁰. Integrating the conservation law ∂_tj⁰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pPr>
        <w:jc w:val="both"/>
      </w:pPr>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pPr>
        <w:jc w:val="both"/>
      </w:pPr>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pPr>
        <w:jc w:val="both"/>
      </w:pPr>
      <w:r>
        <w:t>so that δφ_a = ε{φ_a, Q}: the Noether charge generates the symmetry transformation through the Poisson bracket, as the momentum generates translations and the angular momentum generates rotations in Lesson 6, Section 4.5. After quantization, the bracket becomes a commutator, [φ_a(x), Q] = iΔφ_a(x), and this is how the charge operator of Lesson 31 will be shown to generate the phase rotations of the field. The theorem of this lesson and the statement of Lesson 6 are two views of the same fact.</w:t>
      </w:r>
    </w:p>
    <w:p>
      <w:r>
        <w:rPr>
          <w:b/>
          <w:i/>
        </w:rPr>
        <w:t>Worked example 4</w:t>
      </w:r>
    </w:p>
    <w:p>
      <w:pPr>
        <w:jc w:val="both"/>
      </w:pPr>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pPr>
        <w:jc w:val="both"/>
      </w:pPr>
      <w:r>
        <w:t>The conserved current is not unique. If A^(νμ) is antisymmetric, ∂_μ∂_νA^(νμ) = 0 by the argument of Lesson 27,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pPr>
        <w:jc w:val="both"/>
      </w:pPr>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pPr>
        <w:jc w:val="both"/>
      </w:pPr>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31)</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40)</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34)</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33 to 35)</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53)</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39)</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30)</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72)</w:t>
            </w:r>
          </w:p>
        </w:tc>
      </w:tr>
    </w:tbl>
    <w:p>
      <w:pPr>
        <w:jc w:val="both"/>
      </w:pPr>
      <w:r>
        <w:t>The most important entry is the seventh. When the parameter of a global symmetry is allowed to depend on position, the action changes by ∫(∂_με)j^μ, and that is precisely the change that has to be compensated to make the symmetry local. Lesson 39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226"/>
        </w:numPr>
      </w:pPr>
      <w:r>
        <w:t>A continuous symmetry leaves the action invariant, so δℒ = ε∂_μK^μ for every field configuration.</w:t>
      </w:r>
    </w:p>
    <w:p>
      <w:pPr>
        <w:pStyle w:val="ListNumber"/>
        <w:numPr>
          <w:ilvl w:val="0"/>
          <w:numId w:val="226"/>
        </w:numPr>
      </w:pPr>
      <w:r>
        <w:t>Noether's theorem: the current j^μ = Σ_a[∂ℒ/∂(∂_μφ_a)]Δφ_a − K^μ satisfies ∂_μj^μ = 0 on solutions of the field equations.</w:t>
      </w:r>
    </w:p>
    <w:p>
      <w:pPr>
        <w:pStyle w:val="ListNumber"/>
        <w:numPr>
          <w:ilvl w:val="0"/>
          <w:numId w:val="226"/>
        </w:numPr>
      </w:pPr>
      <w:r>
        <w:t>The same current is the coefficient of ∂_με in the change of the action when the symmetry parameter is made position dependent, δS = ∫(∂_με)j^μ.</w:t>
      </w:r>
    </w:p>
    <w:p>
      <w:pPr>
        <w:pStyle w:val="ListNumber"/>
        <w:numPr>
          <w:ilvl w:val="0"/>
          <w:numId w:val="226"/>
        </w:numPr>
      </w:pPr>
      <w:r>
        <w:t>The shift symmetry of the massless scalar gives j^μ = ∂^μφ; the U(1) phase symmetry of the complex scalar gives the Klein–Gordon current; the Dirac phase symmetry gives ψ̄γ^μψ, up to sign conventions.</w:t>
      </w:r>
    </w:p>
    <w:p>
      <w:pPr>
        <w:pStyle w:val="ListNumber"/>
        <w:numPr>
          <w:ilvl w:val="0"/>
          <w:numId w:val="226"/>
        </w:numPr>
      </w:pPr>
      <w:r>
        <w:t>When the Lagrangian changes by a total derivative, K^μ is nonzero and must be included, as in the particle in a uniform force.</w:t>
      </w:r>
    </w:p>
    <w:p>
      <w:pPr>
        <w:pStyle w:val="ListNumber"/>
        <w:numPr>
          <w:ilvl w:val="0"/>
          <w:numId w:val="226"/>
        </w:numPr>
      </w:pPr>
      <w:r>
        <w:t>Spacetime translations give the energy-momentum tensor T^μ_ν, with T⁰₀ equal to the Hamiltonian density.</w:t>
      </w:r>
    </w:p>
    <w:p>
      <w:pPr>
        <w:pStyle w:val="ListNumber"/>
        <w:numPr>
          <w:ilvl w:val="0"/>
          <w:numId w:val="226"/>
        </w:numPr>
      </w:pPr>
      <w:r>
        <w:t>The charge Q = ∫d³x j⁰ is constant in time and Lorentz invariant, and it generates the symmetry through {φ_a, Q} = Δφ_a.</w:t>
      </w:r>
    </w:p>
    <w:p>
      <w:pPr>
        <w:pStyle w:val="ListNumber"/>
        <w:numPr>
          <w:ilvl w:val="0"/>
          <w:numId w:val="226"/>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−i(φ*∂^μφ − φ∂^μφ*)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 − φ*∂_tφ)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26, Exercise 6, to show that δℒ = (∂_με)i(φ∂^μφ* − φ*∂^μφ)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26,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Klein–Gordon equation.</w:t>
            </w:r>
          </w:p>
        </w:tc>
      </w:tr>
    </w:tbl>
    <w:p>
      <w:pPr>
        <w:pStyle w:val="Heading2"/>
      </w:pPr>
      <w:r>
        <w:t>Solutions</w:t>
      </w:r>
    </w:p>
    <w:p>
      <w:pPr>
        <w:jc w:val="both"/>
      </w:pPr>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pPr>
        <w:jc w:val="both"/>
      </w:pPr>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Klein–Gordon equation, so it is not conserved, consistent with the shift not being a symmetry.</w:t>
      </w:r>
    </w:p>
    <w:p>
      <w:pPr>
        <w:jc w:val="both"/>
      </w:pPr>
      <w:r>
        <w:rPr>
          <w:b/>
        </w:rPr>
        <w:t>3.</w:t>
      </w:r>
      <w:r>
        <w:t xml:space="preserve"> </w:t>
      </w:r>
      <w:r>
        <w:t>∂_μj^μ = −i(∂_μφ*∂^μφ + φ*□φ − ∂_μφ∂^μφ* − φ□φ*) = −i(φ*□φ − φ□φ*), since the terms ∂_μφ*∂^μφ and ∂_μφ∂^μφ* are equal and cancel. Using □φ = −m²φ and □φ* = −m²φ*, this is −i(−m²φ*φ + m²φφ*) = 0.</w:t>
      </w:r>
    </w:p>
    <w:p>
      <w:pPr>
        <w:jc w:val="both"/>
      </w:pPr>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pPr>
        <w:jc w:val="both"/>
      </w:pPr>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pPr>
        <w:jc w:val="both"/>
      </w:pPr>
      <w:r>
        <w:rPr>
          <w:b/>
        </w:rPr>
        <w:t>6.</w:t>
      </w:r>
      <w:r>
        <w:t xml:space="preserve"> </w:t>
      </w:r>
      <w:r>
        <w:t>δL = ∂L/∂q · ε = −gε = ε dK/dt with K = −gt. With Δq = 1, the conserved quantity is (∂L/∂q̇)Δq − K = q̇ + gt. From the equation of motion q̈ = −g, d/dt(q̇ + gt) = q̈ + g = 0.</w:t>
      </w:r>
    </w:p>
    <w:p>
      <w:pPr>
        <w:jc w:val="both"/>
      </w:pPr>
      <w:r>
        <w:rPr>
          <w:b/>
        </w:rPr>
        <w:t>7.</w:t>
      </w:r>
      <w:r>
        <w:t xml:space="preserve"> </w:t>
      </w:r>
      <w:r>
        <w:t>Under δq = εq̇ with L having no explicit t, δL = (∂L/∂q)εq̇ + (∂L/∂q̇)εq̈ = ε dL/dt, so K = L. The conserved quantity is (∂L/∂q̇)Δq − K = q̇∂L/∂q̇ − L = h, the energy function of Lesson 5, Section 4.2.</w:t>
      </w:r>
    </w:p>
    <w:p>
      <w:pPr>
        <w:jc w:val="both"/>
      </w:pPr>
      <w:r>
        <w:rPr>
          <w:b/>
        </w:rPr>
        <w:t>8.</w:t>
      </w:r>
      <w:r>
        <w:t xml:space="preserve"> </w:t>
      </w:r>
      <w:r>
        <w:t>For ℒ = ∂_μφ*∂^μφ − m²φ*φ, π = ∂ℒ/∂φ̇ = φ̇* and π* = ∂ℒ/∂φ̇* = φ̇. With Δφ = iφ and Δφ* = −iφ*, Q = ∫d³x(iπφ − iπ*φ*). Then {φ(x), Q} = i∫d³y φ(y){φ(x), π(y)} − i∫d³y φ*(y){φ(x), π*(y)} = iφ(x) − 0 = Δφ(x), using {φ(x), π(y)} = δ³(x − y), {φ(x), π*(y)} = 0, and the vanishing of the brackets of φ with φ and φ*.</w:t>
      </w:r>
    </w:p>
    <w:p>
      <w:pPr>
        <w:jc w:val="both"/>
      </w:pPr>
      <w:r>
        <w:rPr>
          <w:b/>
        </w:rPr>
        <w:t>9.</w:t>
      </w:r>
      <w:r>
        <w:t xml:space="preserve"> </w:t>
      </w:r>
      <w:r>
        <w:t>dQ/dt = ∫d³x i(∂_tφ∂_tφ* + φ∂_t²φ* − ∂_tφ*∂_tφ − φ*∂_t²φ) = ∫d³x i(φ∂_t²φ* − φ*∂_t²φ). Using ∂_t²φ = ∇²φ − m²φ and the same for φ*, the mass terms cancel and dQ/dt = ∫d³x i(φ∇²φ* − φ*∇²φ) = ∫d³x i∇·(φ∇φ* − φ*∇φ) = i∮(φ∇φ* − φ*∇φ)·dS = 0 for fields decaying at infinity.</w:t>
      </w:r>
    </w:p>
    <w:p>
      <w:pPr>
        <w:jc w:val="both"/>
      </w:pPr>
      <w:r>
        <w:rPr>
          <w:b/>
        </w:rPr>
        <w:t>10.</w:t>
      </w:r>
      <w:r>
        <w:t xml:space="preserve"> </w:t>
      </w:r>
      <w:r>
        <w:t>From Lesson 26, Exercise 6, under φ → e^(iε(x))φ, ∂_μφ*∂^μφ → ∂_μφ*∂^μφ + i∂^με(φ∂_μφ* − φ*∂_μφ) + (∂ε)²φ*φ, and the mass term is invariant. To first order in ε, δℒ = (∂_με)i(φ∂^μφ* − φ*∂^μφ). By Section 3.1 with K^μ = 0, δℒ = (∂_με)j^μ, so j^μ = i(φ∂^μφ* − φ*∂^μφ) = −i(φ*∂^μφ − φ∂^μφ*), in agreement with Section 4.2.</w:t>
      </w:r>
    </w:p>
    <w:p>
      <w:pPr>
        <w:jc w:val="both"/>
      </w:pPr>
      <w:r>
        <w:rPr>
          <w:b/>
        </w:rPr>
        <w:t>11.</w:t>
      </w:r>
      <w:r>
        <w:t xml:space="preserve"> </w:t>
      </w:r>
      <w:r>
        <w:t>∂_μj′^μ = ∂_μj^μ + ∂_μ∂_νA^(νμ) = 0 + 0, since ∂_μ∂_ν is symmetric and A^(νμ) is antisymmetric (Lesson 27, Exercise 10). The charge changes by ∫d³x ∂_νA^(ν0) = ∫d³x ∂ᵢA^(i0), because A^(00) = 0 by antisymmetry. By the divergence theorem this is a surface integral of A^(i0) over the sphere at infinity, which vanishes if A^(i0) decays fast enough, so Q′ = Q.</w:t>
      </w:r>
    </w:p>
    <w:p>
      <w:pPr>
        <w:jc w:val="both"/>
      </w:pPr>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pPr>
        <w:jc w:val="both"/>
      </w:pPr>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pPr>
        <w:jc w:val="both"/>
      </w:pPr>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pPr>
        <w:jc w:val="both"/>
      </w:pPr>
      <w:r>
        <w:rPr>
          <w:b/>
        </w:rPr>
        <w:t>15.</w:t>
      </w:r>
      <w:r>
        <w:t xml:space="preserve"> </w:t>
      </w:r>
      <w:r>
        <w:t>In four dimensions [φ] = 1 and one derivative adds 1, so j^μ = −i(φ*∂^μφ − φ∂^μφ*) has dimension 1 + 1 + 1 = 3. The volume element d³x has dimension −3, so Q = ∫d³x j⁰ has dimension 3 − 3 = 0, dimensionless, consistent with the charge counting a number of particles.</w:t>
      </w:r>
    </w:p>
    <w:p>
      <w:pPr>
        <w:jc w:val="both"/>
      </w:pPr>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pPr>
        <w:jc w:val="both"/>
      </w:pPr>
      <w:hyperlink w:anchor="Lesson29">
        <w:r>
          <w:rPr>
            <w:rStyle w:val="Hyperlink"/>
            <w:color w:val="0563C1"/>
            <w:u w:val="single"/>
          </w:rPr>
          <w:t xml:space="preserve">Lesson 29</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9" w:name="Lesson29"/>
      <w:pPr>
        <w:pStyle w:val="Heading1"/>
      </w:pPr>
      <w:r>
        <w:t xml:space="preserve">Lesson 29: Continuous Symmetries</w:t>
      </w:r>
      <w:bookmarkEnd w:id="1029"/>
    </w:p>
    <w:p>
      <w:pPr>
        <w:pStyle w:val="Heading2"/>
      </w:pPr>
      <w:r>
        <w:t>How to use this lesson</w:t>
      </w:r>
    </w:p>
    <w:p>
      <w:pPr>
        <w:jc w:val="both"/>
      </w:pPr>
      <w:r>
        <w:t>Lesson 28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pPr>
        <w:jc w:val="both"/>
      </w:pPr>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pPr>
        <w:jc w:val="both"/>
      </w:pPr>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pPr>
        <w:jc w:val="both"/>
      </w:pPr>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pPr>
        <w:jc w:val="both"/>
      </w:pPr>
      <w:r>
        <w:t>For U(1) there is one generator, which acts on a field of charge q as multiplication by q, so that φ → e^(iqα)φ. For rotations the generators are the angular momenta J_i of Lesson 14, and the finite rotation about z by angle θ is e^(−iθJ_z), the form met in Lesson 15, Exercise 13, for spin one-half.</w:t>
      </w:r>
    </w:p>
    <w:p>
      <w:r>
        <w:rPr>
          <w:b/>
          <w:i/>
        </w:rPr>
        <w:t>Worked example 1</w:t>
      </w:r>
    </w:p>
    <w:p>
      <w:pPr>
        <w:jc w:val="both"/>
      </w:pPr>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pPr>
        <w:jc w:val="both"/>
      </w:pPr>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pPr>
        <w:jc w:val="both"/>
      </w:pPr>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pPr>
        <w:jc w:val="both"/>
      </w:pPr>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pPr>
        <w:jc w:val="both"/>
      </w:pPr>
      <w:r>
        <w:t xml:space="preserve">the commutation relation of </w:t>
      </w:r>
      <w:hyperlink w:anchor="Lesson14">
        <w:r>
          <w:rPr>
            <w:rStyle w:val="Hyperlink"/>
            <w:color w:val="0563C1"/>
            <w:u w:val="single"/>
          </w:rPr>
          <w:t xml:space="preserve">Lesson 14</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3"/>
      </w:pPr>
      <w:r>
        <w:t>2.2 Noether charges realize the algebra</w:t>
      </w:r>
    </w:p>
    <w:p>
      <w:pPr>
        <w:jc w:val="both"/>
      </w:pPr>
      <w:r>
        <w:t>The Noether charge Q_a of Lesson 28 generates the transformation of the field through the Poisson bracket, δ_aφ = ε{φ, Q_a} (Lesson 28,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pPr>
        <w:jc w:val="both"/>
      </w:pPr>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pPr>
        <w:jc w:val="both"/>
      </w:pPr>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pPr>
        <w:jc w:val="both"/>
      </w:pPr>
      <w:r>
        <w:t>A symmetry is global if the parameter is the same at every point and local if it may vary from point to point. Every global symmetry of Section 1 has been global. Lesson 28, Section 3, showed that allowing the parameter to depend on position changes the action by ∫(∂_με)j^μ, so that a global symmetry does not automatically survive being made local. Lesson 39 will require it to be local and will find that this can be achieved only by adding a new field.</w:t>
      </w:r>
    </w:p>
    <w:p>
      <w:pPr>
        <w:pStyle w:val="Heading3"/>
      </w:pPr>
      <w:r>
        <w:t>3.3 A non-abelian example</w:t>
      </w:r>
    </w:p>
    <w:p>
      <w:pPr>
        <w:jc w:val="both"/>
      </w:pPr>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pPr>
        <w:jc w:val="both"/>
      </w:pPr>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pPr>
        <w:jc w:val="both"/>
      </w:pPr>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pPr>
        <w:jc w:val="both"/>
      </w:pPr>
      <w:r>
        <w:t>Write Λ^μ_ν = δ^μ_ν + ω^μ_ν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pPr>
        <w:jc w:val="both"/>
      </w:pPr>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r>
        <w:rPr>
          <w:b/>
          <w:i/>
        </w:rPr>
        <w:t>Worked example 2</w:t>
      </w:r>
    </w:p>
    <w:p>
      <w:pPr>
        <w:jc w:val="both"/>
      </w:pPr>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pPr>
        <w:jc w:val="both"/>
      </w:pPr>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pPr>
        <w:jc w:val="both"/>
      </w:pPr>
      <w:r>
        <w:t xml:space="preserve">The first three groups are the familiar conservation laws; the last is less familiar, and expresses that the center of energy of an isolated system moves with constant velocity. </w:t>
      </w:r>
      <w:hyperlink w:anchor="Lesson30">
        <w:r>
          <w:rPr>
            <w:rStyle w:val="Hyperlink"/>
            <w:color w:val="0563C1"/>
            <w:u w:val="single"/>
          </w:rPr>
          <w:t xml:space="preserve">Lesson 30</w:t>
        </w:r>
      </w:hyperlink>
      <w:r>
        <w:t xml:space="preserve"> constructs these charges for the scalar, Dirac, and electromagnetic fields.</w:t>
      </w:r>
    </w:p>
    <w:p>
      <w:pPr>
        <w:pStyle w:val="Heading3"/>
      </w:pPr>
      <w:r>
        <w:t>4.4 The algebra of the Poincare group</w:t>
      </w:r>
    </w:p>
    <w:p>
      <w:pPr>
        <w:jc w:val="both"/>
      </w:pPr>
      <w:r>
        <w:t>The generators of rotations J_i, boosts K_i, and translations (H, P_i)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pPr>
        <w:jc w:val="both"/>
      </w:pPr>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pPr>
        <w:jc w:val="both"/>
      </w:pPr>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3"/>
      </w:pPr>
      <w:r>
        <w:t>4.5 Fields as representations</w:t>
      </w:r>
    </w:p>
    <w:p>
      <w:pPr>
        <w:jc w:val="both"/>
      </w:pPr>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22, Section 3. For a rotation by angle θ about z, S = e^(−iθΣ_z/2),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pPr>
        <w:jc w:val="both"/>
      </w:pPr>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pPr>
        <w:jc w:val="both"/>
      </w:pPr>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r>
        <w:rPr>
          <w:b/>
          <w:i/>
        </w:rPr>
        <w:t>Worked example 4</w:t>
      </w:r>
    </w:p>
    <w:p>
      <w:pPr>
        <w:jc w:val="both"/>
      </w:pPr>
      <w:r>
        <w:t>Two scalar fields φ₁ and φ₂ carry charges 1 and 2. The cubic term φ₁²φ₂* has charge 2 − 2 = 0 and is allowed. Under a phase rotation of φ₁ alone, φ₁²φ₂*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pPr>
        <w:jc w:val="both"/>
      </w:pPr>
      <w:r>
        <w:t>The Dirac Lagrangian density has another continuous symmetry when the mass is zero. Under ψ → e^(iβγ⁵)ψ, ψ̄ → ψ̄e^(iβγ⁵) the kinetic term ψ̄iγ^μ∂_μψ is invariant, because γ⁵ anticommutes with each γ^μ (Lesson 21,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pPr>
        <w:jc w:val="both"/>
      </w:pPr>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38).</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31)</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43)</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34 and 35)</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53); the boost charge and angular momentum fix the helicity states (Lesson 52)</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42)</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31 to the local one of Lesson 39</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40 and 42)</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21 in cross-section calculations (Lesson 52)</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pPr>
        <w:jc w:val="both"/>
      </w:pPr>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227"/>
        </w:numPr>
      </w:pPr>
      <w:r>
        <w:t>Symmetry transformations form a group; a continuous group has generators T_a, with g = e^(iε^aT_a) for a finite transformation.</w:t>
      </w:r>
    </w:p>
    <w:p>
      <w:pPr>
        <w:pStyle w:val="ListNumber"/>
        <w:numPr>
          <w:ilvl w:val="0"/>
          <w:numId w:val="227"/>
        </w:numPr>
      </w:pPr>
      <w:r>
        <w:t>Closure of the group implies [T_a, T_b] = if_(ab)^cT_c; U(1) is abelian and rotations have f = ε_(ijk).</w:t>
      </w:r>
    </w:p>
    <w:p>
      <w:pPr>
        <w:pStyle w:val="ListNumber"/>
        <w:numPr>
          <w:ilvl w:val="0"/>
          <w:numId w:val="227"/>
        </w:numPr>
      </w:pPr>
      <w:r>
        <w:t>Noether charges generate the symmetry through Poisson brackets and satisfy the same algebra as the generators, becoming commutators after quantization.</w:t>
      </w:r>
    </w:p>
    <w:p>
      <w:pPr>
        <w:pStyle w:val="ListNumber"/>
        <w:numPr>
          <w:ilvl w:val="0"/>
          <w:numId w:val="227"/>
        </w:numPr>
      </w:pPr>
      <w:r>
        <w:t>Infinitesimal Lorentz transformations have ω_(μν) antisymmetric, with six parameters; with four translations the Poincare group has ten.</w:t>
      </w:r>
    </w:p>
    <w:p>
      <w:pPr>
        <w:pStyle w:val="ListNumber"/>
        <w:numPr>
          <w:ilvl w:val="0"/>
          <w:numId w:val="227"/>
        </w:numPr>
      </w:pPr>
      <w:r>
        <w:t>The ten parameters give conservation of energy, momentum, angular momentum, and the boost charge.</w:t>
      </w:r>
    </w:p>
    <w:p>
      <w:pPr>
        <w:pStyle w:val="ListNumber"/>
        <w:numPr>
          <w:ilvl w:val="0"/>
          <w:numId w:val="227"/>
        </w:numPr>
      </w:pPr>
      <w:r>
        <w:t>In the Poincare algebra rotations close, translations commute, and two boosts produce a rotation.</w:t>
      </w:r>
    </w:p>
    <w:p>
      <w:pPr>
        <w:pStyle w:val="ListNumber"/>
        <w:numPr>
          <w:ilvl w:val="0"/>
          <w:numId w:val="227"/>
        </w:numPr>
      </w:pPr>
      <w:r>
        <w:t>Internal symmetries act on field labels, commute with the Poincare group, and may be global or local; U(1) is abelian and the doublet symmetry is non-abelian.</w:t>
      </w:r>
    </w:p>
    <w:p>
      <w:pPr>
        <w:pStyle w:val="ListNumber"/>
        <w:numPr>
          <w:ilvl w:val="0"/>
          <w:numId w:val="22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φ*φ, φ², (φ*φ)²,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pPr>
        <w:jc w:val="both"/>
      </w:pPr>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pPr>
        <w:jc w:val="both"/>
      </w:pPr>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pPr>
        <w:jc w:val="both"/>
      </w:pPr>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pPr>
        <w:jc w:val="both"/>
      </w:pPr>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pPr>
        <w:jc w:val="both"/>
      </w:pPr>
      <w:r>
        <w:rPr>
          <w:b/>
        </w:rPr>
        <w:t>5.</w:t>
      </w:r>
      <w:r>
        <w:t xml:space="preserve"> </w:t>
      </w:r>
      <w:r>
        <w:t>Energy (time translation), three components of momentum (space translations), three components of angular momentum (rotations), and three components of the boost charge (boosts): 1 + 3 + 3 + 3 = 10.</w:t>
      </w:r>
    </w:p>
    <w:p>
      <w:pPr>
        <w:jc w:val="both"/>
      </w:pPr>
      <w:r>
        <w:rPr>
          <w:b/>
        </w:rPr>
        <w:t>6.</w:t>
      </w:r>
      <w:r>
        <w:t xml:space="preserve"> </w:t>
      </w:r>
      <w:r>
        <w:t>[σ_i/2, σ_j/2] = (1/4)(σ_iσ_j − σ_jσ_i) = (1/4)(2iε_(ijk)σ_k) = iε_(ijk)σ_k/2, using σ_iσ_j − σ_jσ_i = 2iε_(ijk)σ_k. Comparing with [T_i, T_j] = if_(ij)^kT_k with T_i = σ_i/2, the structure constants are f_(ij)^k = ε_(ijk).</w:t>
      </w:r>
    </w:p>
    <w:p>
      <w:pPr>
        <w:jc w:val="both"/>
      </w:pPr>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pPr>
        <w:jc w:val="both"/>
      </w:pPr>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pPr>
        <w:jc w:val="both"/>
      </w:pPr>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ψ̄γ^μψA_μ has 0 with A neutral, allowed.</w:t>
      </w:r>
    </w:p>
    <w:p>
      <w:pPr>
        <w:jc w:val="both"/>
      </w:pPr>
      <w:r>
        <w:rPr>
          <w:b/>
        </w:rPr>
        <w:t>10.</w:t>
      </w:r>
      <w:r>
        <w:t xml:space="preserve"> </w:t>
      </w:r>
      <w:r>
        <w:t>Under the joint rotation, φ₁²φ₂* → e^(2iα)φ₁²e^(−2iα)φ₂* = φ₁²φ₂*, invariant. Under φ₁ → e^(iα)φ₁ alone, φ₁²φ₂* → e^(2iα)φ₁²φ₂*, which changes. For the joint symmetry Δφ₁ = iφ₁ and Δφ₂ = 2iφ₂ with K^μ = 0, and the kinetic and mass terms contribute the free-field expression to each piece, so j^μ = j₁^μ + 2j₂^μ with j_a^μ = −i(φ_a*∂^μφ_a − φ_a∂^μφ_a*). The conserved charge is Q₁ + 2Q₂.</w:t>
      </w:r>
    </w:p>
    <w:p>
      <w:pPr>
        <w:jc w:val="both"/>
      </w:pPr>
      <w:r>
        <w:rPr>
          <w:b/>
        </w:rPr>
        <w:t>11.</w:t>
      </w:r>
      <w:r>
        <w:t xml:space="preserve"> </w:t>
      </w:r>
      <w:r>
        <w:t>S(θ) = diag(e^(−iθσ_z/2), e^(−iθσ_z/2)) and e^(−iθσ_z/2) = cos(θ/2) − iσ_z sin(θ/2). At θ = 2π this is cos π − iσ_z sin π = −1, so S = −I. At θ = 4π it is cos 2π − iσ_z sin 2π = 1, so S = I.</w:t>
      </w:r>
    </w:p>
    <w:p>
      <w:pPr>
        <w:jc w:val="both"/>
      </w:pPr>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pPr>
        <w:jc w:val="both"/>
      </w:pPr>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pPr>
        <w:jc w:val="both"/>
      </w:pPr>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pPr>
        <w:jc w:val="both"/>
      </w:pPr>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pPr>
        <w:jc w:val="both"/>
      </w:pPr>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pPr>
        <w:jc w:val="both"/>
      </w:pPr>
      <w:hyperlink w:anchor="Lesson30">
        <w:r>
          <w:rPr>
            <w:rStyle w:val="Hyperlink"/>
            <w:color w:val="0563C1"/>
            <w:u w:val="single"/>
          </w:rPr>
          <w:t xml:space="preserve">Lesson 30</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30" w:name="Lesson30"/>
      <w:pPr>
        <w:pStyle w:val="Heading1"/>
      </w:pPr>
      <w:r>
        <w:t xml:space="preserve">Lesson 30: Conserved Currents</w:t>
      </w:r>
      <w:bookmarkEnd w:id="1030"/>
    </w:p>
    <w:p>
      <w:pPr>
        <w:pStyle w:val="Heading2"/>
      </w:pPr>
      <w:r>
        <w:t>How to use this lesson</w:t>
      </w:r>
    </w:p>
    <w:p>
      <w:pPr>
        <w:jc w:val="both"/>
      </w:pPr>
      <w:r>
        <w:t>Lesson 28 proved Noether's theorem and Lesson 29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pPr>
        <w:jc w:val="both"/>
      </w:pPr>
      <w:r>
        <w:t>Three points deserve attention. The canonical energy-momentum tensor of the electromagnetic field is neither symmetric nor gauge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3"/>
      </w:pPr>
      <w:r>
        <w:t>1.1 The canonical tensor</w:t>
      </w:r>
    </w:p>
    <w:p>
      <w:pPr>
        <w:jc w:val="both"/>
      </w:pPr>
      <w:hyperlink w:anchor="Lesson28">
        <w:r>
          <w:rPr>
            <w:rStyle w:val="Hyperlink"/>
            <w:color w:val="0563C1"/>
            <w:u w:val="single"/>
          </w:rPr>
          <w:t xml:space="preserve">Lesson 28</w:t>
        </w:r>
      </w:hyperlink>
      <w:r>
        <w:t>, Worked example 3, showed that invariance under the four spacetime translations gives four conserved currents. For a set of fields φ_a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pPr>
        <w:jc w:val="both"/>
      </w:pPr>
      <w:r>
        <w:t>and raising the second index with the metric gives T^(μν).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pPr>
        <w:jc w:val="both"/>
      </w:pPr>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3"/>
      </w:pPr>
      <w:r>
        <w:t>1.2 Why the tensor matters</w:t>
      </w:r>
    </w:p>
    <w:p>
      <w:pPr>
        <w:jc w:val="both"/>
      </w:pPr>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3"/>
      </w:pPr>
      <w:r>
        <w:t>2.1 The tensor</w:t>
      </w:r>
    </w:p>
    <w:p>
      <w:pPr>
        <w:jc w:val="both"/>
      </w:pPr>
      <w:r>
        <w:t>For ℒ = (1/2)∂_αφ∂^αφ − (1/2)m²φ², ∂ℒ/∂(∂_μφ) = ∂^μφ,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pPr>
        <w:jc w:val="both"/>
      </w:pPr>
      <w:r>
        <w:t xml:space="preserve">which is symmetric in μ and ν. The energy density is T^(00) = φ̇² − ℒ = (1/2)φ̇² + (1/2)(∇φ)² + (1/2)m²φ² = ℋ, in agreement with </w:t>
      </w:r>
      <w:hyperlink w:anchor="Lesson26">
        <w:r>
          <w:rPr>
            <w:rStyle w:val="Hyperlink"/>
            <w:color w:val="0563C1"/>
            <w:u w:val="single"/>
          </w:rPr>
          <w:t xml:space="preserve">Lesson 26</w:t>
        </w:r>
      </w:hyperlink>
      <w:r>
        <w:t>, Section 3.2. The momentum density is T^(0i) = ∂⁰φ∂^iφ = −φ̇∂ᵢφ, so the total momentum is P^i = −∫d³x φ̇∂ᵢφ = −∫d³x π∂ᵢφ.</w:t>
      </w:r>
    </w:p>
    <w:p>
      <w:r>
        <w:rPr>
          <w:b/>
          <w:i/>
        </w:rPr>
        <w:t>Worked example 1</w:t>
      </w:r>
    </w:p>
    <w:p>
      <w:pPr>
        <w:jc w:val="both"/>
      </w:pPr>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26,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pPr>
        <w:jc w:val="both"/>
      </w:pPr>
      <w:r>
        <w:t>For ℒ = ψ̄(iγ^μ∂_μ − m)ψ, ∂ℒ/∂(∂_μψ) = iψ̄γ^μ,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pPr>
        <w:jc w:val="both"/>
      </w:pPr>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pPr>
        <w:jc w:val="both"/>
      </w:pPr>
      <w:r>
        <w:t>The energy density is T^(00) = iψ̄γ⁰∂⁰ψ = iψ†∂_tψ = ψ†Ĥ_Dψ, where the Dirac equation i∂_tψ = Ĥ_Dψ (</w:t>
      </w:r>
      <w:hyperlink w:anchor="Lesson20">
        <w:r>
          <w:rPr>
            <w:rStyle w:val="Hyperlink"/>
            <w:color w:val="0563C1"/>
            <w:u w:val="single"/>
          </w:rPr>
          <w:t xml:space="preserve">Lesson 20</w:t>
        </w:r>
      </w:hyperlink>
      <w:r>
        <w:t xml:space="preserve">, Section 1.1) has been used. This is the Hamiltonian density found in </w:t>
      </w:r>
      <w:hyperlink w:anchor="Lesson26">
        <w:r>
          <w:rPr>
            <w:rStyle w:val="Hyperlink"/>
            <w:color w:val="0563C1"/>
            <w:u w:val="single"/>
          </w:rPr>
          <w:t xml:space="preserve">Lesson 26</w:t>
        </w:r>
      </w:hyperlink>
      <w:r>
        <w:t>, Section 5.3. The momentum density is T^(0i) = iψ̄γ⁰∂^iψ = iψ†∂^iψ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pPr>
        <w:jc w:val="both"/>
      </w:pPr>
      <w:r>
        <w:t xml:space="preserve">the expectation value of the momentum operator of </w:t>
      </w:r>
      <w:hyperlink w:anchor="Lesson11">
        <w:r>
          <w:rPr>
            <w:rStyle w:val="Hyperlink"/>
            <w:color w:val="0563C1"/>
            <w:u w:val="single"/>
          </w:rPr>
          <w:t xml:space="preserve">Lesson 11</w:t>
        </w:r>
      </w:hyperlink>
      <w:r>
        <w:t xml:space="preserve"> in the state ψ. The field-theoretic momentum reduces, for a single-particle solution, to the quantum-mechanical one.</w:t>
      </w:r>
    </w:p>
    <w:p>
      <w:r>
        <w:rPr>
          <w:b/>
          <w:i/>
        </w:rPr>
        <w:t>Worked example 2</w:t>
      </w:r>
    </w:p>
    <w:p>
      <w:pPr>
        <w:jc w:val="both"/>
      </w:pPr>
      <w:r>
        <w:t>Check the plane wave ψ = u(p)e^(−ip·x) with u†u = 2E (Lesson 20,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24,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pPr>
        <w:jc w:val="both"/>
      </w:pPr>
      <w:r>
        <w:t>For ℒ = −(1/4)F_αβF^(αβ), ∂ℒ/∂(∂_μA_λ) = −F^(μλ) (</w:t>
      </w:r>
      <w:hyperlink w:anchor="Lesson27">
        <w:r>
          <w:rPr>
            <w:rStyle w:val="Hyperlink"/>
            <w:color w:val="0563C1"/>
            <w:u w:val="single"/>
          </w:rPr>
          <w:t xml:space="preserve">Lesson 27</w:t>
        </w:r>
      </w:hyperlink>
      <w:r>
        <w:t>,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pPr>
        <w:jc w:val="both"/>
      </w:pPr>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pPr>
        <w:jc w:val="both"/>
      </w:pPr>
      <w:r>
        <w:t>The ambiguity of Lesson 28,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pPr>
        <w:jc w:val="both"/>
      </w:pPr>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pPr>
        <w:jc w:val="both"/>
      </w:pPr>
      <w:r>
        <w:t>Verify T_Θ^(00). With F^(0i) = −Eᵢ and F^(0)_i = F^(0j)g_(ji) = −F^(0i) = Eᵢ, the sum F^(0λ)F^0_λ runs over spatial λ = i and equals (−Eᵢ)(Eᵢ) = −E², so −F^(0λ)F^0_λ = E². The invariant is F_αβF^(αβ) = 2(B² − E²) (Lesson 26, Section 6.2), so (1/4)g^(00)F² = (1/2)(B² − E²). Adding, T_Θ^(00) = E² + (1/2)(B² − E²) = (1/2)(E² + B²). For the momentum density, T_Θ^(0i) = −F^(0j)F^i_j since g^(0i) = 0, and with F^i_j = −F^(ij) = ε_(ijk)B_k, T_Θ^(0i) = Eⱼε_(ijk)B_k = (E × B)ᵢ, the Poynting vector of Lesson 7, Section 6.2.</w:t>
      </w:r>
    </w:p>
    <w:p>
      <w:pPr>
        <w:pStyle w:val="Heading3"/>
      </w:pPr>
      <w:r>
        <w:t>4.3 Properties</w:t>
      </w:r>
    </w:p>
    <w:p>
      <w:pPr>
        <w:jc w:val="both"/>
      </w:pPr>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pPr>
        <w:jc w:val="both"/>
      </w:pPr>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pPr>
        <w:jc w:val="both"/>
      </w:pPr>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3"/>
      </w:pPr>
      <w:r>
        <w:t>5.2 The boost charge</w:t>
      </w:r>
    </w:p>
    <w:p>
      <w:pPr>
        <w:jc w:val="both"/>
      </w:pPr>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pPr>
        <w:jc w:val="both"/>
      </w:pPr>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pPr>
        <w:jc w:val="both"/>
      </w:pPr>
      <w:r>
        <w:t>the sum of the orbital angular momentum x × p̂ of Lesson 14 and the spin Σ/2 of Lesson 22, Section 3. Neither part alone commutes with the Dirac Hamiltonian, but their sum does. For a particle at rest the orbital part vanishes, and by Lesson 22, Worked example 3, Σ_zu₁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pPr>
        <w:jc w:val="both"/>
      </w:pPr>
      <w:r>
        <w:t>When the electromagnetic field is coupled to a current j^ν, the Maxwell equation is ∂_μF^(μν) = j^ν (Lesson 27, Section 4.2), and the energy-momentum tensor of the field alone is no longer conserved. Differentiating T_Θ^(μν) = −F^(μλ)F^ν_λ + (1/4)g^(μν)F², the first term gives −(∂_μF^(μλ))F^ν_λ = −j^λF^ν_λ,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pPr>
        <w:jc w:val="both"/>
      </w:pPr>
      <w:r>
        <w:t>The right side is the rate at which the field loses energy and momentum to the charges.</w:t>
      </w:r>
    </w:p>
    <w:p>
      <w:pPr>
        <w:pStyle w:val="Heading3"/>
      </w:pPr>
      <w:r>
        <w:t>6.2 Poynting's theorem and the Lorentz force</w:t>
      </w:r>
    </w:p>
    <w:p>
      <w:pPr>
        <w:jc w:val="both"/>
      </w:pPr>
      <w:r>
        <w:t>For ν = 0, −F^(0λ)j_λ = −F^(0i)j_i = −(−Eᵢ)(−jⁱ) = −E·j, and the left side is ∂_tu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pPr>
        <w:jc w:val="both"/>
      </w:pPr>
      <w:r>
        <w:t>which is Poynting's theorem of Lesson 7, Section 6.2, in Heaviside–Lorentz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pPr>
        <w:jc w:val="both"/>
      </w:pPr>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pPr>
        <w:jc w:val="both"/>
      </w:pPr>
      <w:r>
        <w:t xml:space="preserve">The U(1) symmetry of the Dirac field gives the current of </w:t>
      </w:r>
      <w:hyperlink w:anchor="Lesson24">
        <w:r>
          <w:rPr>
            <w:rStyle w:val="Hyperlink"/>
            <w:color w:val="0563C1"/>
            <w:u w:val="single"/>
          </w:rPr>
          <w:t xml:space="preserve">Lesson 24</w:t>
        </w:r>
      </w:hyperlink>
      <w:r>
        <w:t xml:space="preserve">. Multiplying by the charge −e of the electron in the convention of </w:t>
      </w:r>
      <w:hyperlink w:anchor="Lesson44">
        <w:r>
          <w:rPr>
            <w:rStyle w:val="Hyperlink"/>
            <w:color w:val="0563C1"/>
            <w:u w:val="single"/>
          </w:rPr>
          <w:t xml:space="preserve">Lesson 44</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pPr>
        <w:jc w:val="both"/>
      </w:pPr>
      <w:r>
        <w:t>For a single electron described by a normalized wave function, ∫d³x ψ†ψ = 1 and Q = −e (Exercise 13). After quantization the integral becomes the number operator for particles minus antiparticles (Lesson 36), so Q counts the net electric charge in units of −e. This is the current that sources the field in ∂_μF^(μν) = j^ν, and Lesson 31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34 and 35)</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33)</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36)</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38)</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38)</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52)</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51)</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45)</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40) and the charge of the electron (Lesson 44)</w:t>
            </w:r>
          </w:p>
        </w:tc>
      </w:tr>
    </w:tbl>
    <w:p>
      <w:pPr>
        <w:jc w:val="both"/>
      </w:pPr>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228"/>
        </w:numPr>
      </w:pPr>
      <w:r>
        <w:t>The canonical energy-momentum tensor is T^μ_ν = Σ_a[∂ℒ/∂(∂_μφ_a)]∂_νφ_a − δ^μ_νℒ, with charges P^ν = ∫d³x T^(0ν).</w:t>
      </w:r>
    </w:p>
    <w:p>
      <w:pPr>
        <w:pStyle w:val="ListNumber"/>
        <w:numPr>
          <w:ilvl w:val="0"/>
          <w:numId w:val="228"/>
        </w:numPr>
      </w:pPr>
      <w:r>
        <w:t>For the scalar field T^(μν) = ∂^μφ∂^νφ − g^(μν)ℒ, with T^(00) = ℋ, and a plane wave carries momentum and energy in the ratio p/E.</w:t>
      </w:r>
    </w:p>
    <w:p>
      <w:pPr>
        <w:pStyle w:val="ListNumber"/>
        <w:numPr>
          <w:ilvl w:val="0"/>
          <w:numId w:val="228"/>
        </w:numPr>
      </w:pPr>
      <w:r>
        <w:t>For the Dirac field on shell T^(μν) = iψ̄γ^μ∂^νψ, with T^(00) = ψ†Ĥ_Dψ and P = ∫ψ†p̂ψ.</w:t>
      </w:r>
    </w:p>
    <w:p>
      <w:pPr>
        <w:pStyle w:val="ListNumber"/>
        <w:numPr>
          <w:ilvl w:val="0"/>
          <w:numId w:val="228"/>
        </w:numPr>
      </w:pPr>
      <w:r>
        <w:t>The canonical tensor of the electromagnetic field is neither symmetric nor gauge invariant; adding ∂_λ(F^(μλ)A^ν) gives the symmetric, gauge-invariant T_Θ^(μν) = −F^(μλ)F^ν_λ + (1/4)g^(μν)F².</w:t>
      </w:r>
    </w:p>
    <w:p>
      <w:pPr>
        <w:pStyle w:val="ListNumber"/>
        <w:numPr>
          <w:ilvl w:val="0"/>
          <w:numId w:val="228"/>
        </w:numPr>
      </w:pPr>
      <w:r>
        <w:t>T_Θ^(00) = (1/2)(E² + B²), T_Θ^(0i) = (E × B)^i, the tensor is traceless, and for a wave the momentum density equals the energy density.</w:t>
      </w:r>
    </w:p>
    <w:p>
      <w:pPr>
        <w:pStyle w:val="ListNumber"/>
        <w:numPr>
          <w:ilvl w:val="0"/>
          <w:numId w:val="228"/>
        </w:numPr>
      </w:pPr>
      <w:r>
        <w:t>For a symmetric tensor, M^(μαβ) = x^αT^(μβ) − x^βT^(μα) is conserved, giving the angular momentum and the boost charge.</w:t>
      </w:r>
    </w:p>
    <w:p>
      <w:pPr>
        <w:pStyle w:val="ListNumber"/>
        <w:numPr>
          <w:ilvl w:val="0"/>
          <w:numId w:val="228"/>
        </w:numPr>
      </w:pPr>
      <w:r>
        <w:t>The Dirac field's angular momentum is ∫ψ†(x × p̂ + Σ/2)ψ, with spin one-half arising from Σ/2.</w:t>
      </w:r>
    </w:p>
    <w:p>
      <w:pPr>
        <w:pStyle w:val="ListNumber"/>
        <w:numPr>
          <w:ilvl w:val="0"/>
          <w:numId w:val="22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pPr>
        <w:jc w:val="both"/>
      </w:pPr>
      <w:r>
        <w:rPr>
          <w:b/>
        </w:rPr>
        <w:t>1.</w:t>
      </w:r>
      <w:r>
        <w:t xml:space="preserve"> </w:t>
      </w:r>
      <w:r>
        <w:t>With ∂ℒ/∂(∂_μφ) = ∂^μφ, T^μ_ν = ∂^μφ∂_νφ − δ^μ_νℒ, and raising ν gives T^(μν) = ∂^μφ∂^νφ − g^(μν)ℒ. Then T^(00) = φ̇² − ℒ = φ̇² − (1/2)φ̇² + (1/2)(∇φ)² + (1/2)m²φ² = ℋ. For T^(0i) = ∂⁰φ∂^iφ = φ̇(−∂ᵢφ) = −φ̇∂ᵢφ.</w:t>
      </w:r>
    </w:p>
    <w:p>
      <w:pPr>
        <w:jc w:val="both"/>
      </w:pPr>
      <w:r>
        <w:rPr>
          <w:b/>
        </w:rPr>
        <w:t>2.</w:t>
      </w:r>
      <w:r>
        <w:t xml:space="preserve"> </w:t>
      </w:r>
      <w:r>
        <w:t>With θ = k·x − ωt, φ̇ = Aω sin θ, ∂ᵢφ = −Ak_i sin θ. T^(0i) = −φ̇∂ᵢφ = A²ωk_i sin²θ, with cycle average (1/2)A²ωk_i. The average of T^(00) is (1/2)A²ω² (Lesson 26, Worked example 3). The ratio is k_i/ω, and since ω² = |k|² + m² the group velocity is dω/dk_i = k_i/ω, the same.</w:t>
      </w:r>
    </w:p>
    <w:p>
      <w:pPr>
        <w:jc w:val="both"/>
      </w:pPr>
      <w:r>
        <w:rPr>
          <w:b/>
        </w:rPr>
        <w:t>3.</w:t>
      </w:r>
      <w:r>
        <w:t xml:space="preserve"> </w:t>
      </w:r>
      <w:r>
        <w:t>On a solution, (iγ^μ∂_μ − m)ψ = 0, so ℒ = ψ̄(iγ^μ∂_μ − m)ψ = 0. Then T^(00) = iψ̄γ⁰∂⁰ψ = iψ†∂_tψ, using ψ̄γ⁰ = ψ†, and the Dirac equation i∂_tψ = Ĥ_Dψ gives T^(00) = ψ†Ĥ_Dψ.</w:t>
      </w:r>
    </w:p>
    <w:p>
      <w:pPr>
        <w:jc w:val="both"/>
      </w:pPr>
      <w:r>
        <w:rPr>
          <w:b/>
        </w:rPr>
        <w:t>4.</w:t>
      </w:r>
      <w:r>
        <w:t xml:space="preserve"> </w:t>
      </w:r>
      <w:r>
        <w:t>T^(0i) = iψ̄γ⁰∂^iψ = iψ†∂^iψ = −iψ†∂ᵢψ, since ∂^i = −∂ᵢ. For ψ = u(p)e^(−iEt+ip·x), −i∂ᵢψ = p^iψ, so T^(0i) = p^iψ†ψ = 2Ep^i (with u†u = 2E). The particle density is ψ†ψ = 2E, so the momentum per particle is 2Ep^i/2E = p^i.</w:t>
      </w:r>
    </w:p>
    <w:p>
      <w:pPr>
        <w:jc w:val="both"/>
      </w:pPr>
      <w:r>
        <w:rPr>
          <w:b/>
        </w:rPr>
        <w:t>5.</w:t>
      </w:r>
      <w:r>
        <w:t xml:space="preserve"> </w:t>
      </w:r>
      <w:r>
        <w:t>∂ℒ/∂(∂_μA_λ) = −F^(μλ), so T_c^(μν) = [∂ℒ/∂(∂_μA_λ)]∂^νA_λ − g^(μν)ℒ = −F^(μλ)∂^νA_λ + (1/4)g^(μν)F_αβF^(αβ), since ℒ = −(1/4)F_αβF^(αβ).</w:t>
      </w:r>
    </w:p>
    <w:p>
      <w:pPr>
        <w:jc w:val="both"/>
      </w:pPr>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pPr>
        <w:jc w:val="both"/>
      </w:pPr>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pPr>
        <w:jc w:val="both"/>
      </w:pPr>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pPr>
        <w:jc w:val="both"/>
      </w:pPr>
      <w:r>
        <w:rPr>
          <w:b/>
        </w:rPr>
        <w:t>9.</w:t>
      </w:r>
      <w:r>
        <w:t xml:space="preserve"> </w:t>
      </w:r>
      <w:r>
        <w:t>From Solution 4, T^(0i) = 2Ep^i. For the other component, T^(i0) = iψ̄γ^i∂⁰ψ = iψ̄γ^i(−iE)ψ = Eψ̄γ^iψ = Eūγ^iu = E · 2p^i = 2Ep^i, using ūγ^μu = 2p^μ (Lesson 24, Section 4.2). So T^(0i) = T^(i0).</w:t>
      </w:r>
    </w:p>
    <w:p>
      <w:pPr>
        <w:jc w:val="both"/>
      </w:pPr>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pPr>
        <w:jc w:val="both"/>
      </w:pPr>
      <w:r>
        <w:rPr>
          <w:b/>
        </w:rPr>
        <w:t>11.</w:t>
      </w:r>
      <w:r>
        <w:t xml:space="preserve"> </w:t>
      </w:r>
      <w:r>
        <w:t>For ψ = u₁e^(−imt) with u₁ = √(2m)(1, 0, 0, 0)ᵀ, the spinor is uniform in space, so p̂ψ = 0 and the orbital term x × p̂ contributes nothing. The spin term is ψ†(Σ_z/2)ψ = (1/2)ψ†ψ, since Σ_zu₁ = u₁ (Lesson 22, Worked example 3). Integrating, J_z = (1/2)∫ψ†ψ d³x, which is 1/2 for each particle.</w:t>
      </w:r>
    </w:p>
    <w:p>
      <w:pPr>
        <w:jc w:val="both"/>
      </w:pPr>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pPr>
        <w:jc w:val="both"/>
      </w:pPr>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pPr>
        <w:jc w:val="both"/>
      </w:pPr>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pPr>
        <w:jc w:val="both"/>
      </w:pPr>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pPr>
        <w:jc w:val="both"/>
      </w:pPr>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pPr>
        <w:jc w:val="both"/>
      </w:pPr>
      <w:hyperlink w:anchor="Lesson31">
        <w:r>
          <w:rPr>
            <w:rStyle w:val="Hyperlink"/>
            <w:color w:val="0563C1"/>
            <w:u w:val="single"/>
          </w:rPr>
          <w:t xml:space="preserve">Lesson 31</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1" w:name="Lesson31"/>
      <w:pPr>
        <w:pStyle w:val="Heading1"/>
      </w:pPr>
      <w:r>
        <w:t xml:space="preserve">Lesson 31: Global U(1) Symmetry</w:t>
      </w:r>
      <w:bookmarkEnd w:id="1031"/>
    </w:p>
    <w:p>
      <w:pPr>
        <w:pStyle w:val="Heading2"/>
      </w:pPr>
      <w:r>
        <w:t>How to use this lesson</w:t>
      </w:r>
    </w:p>
    <w:p>
      <w:pPr>
        <w:jc w:val="both"/>
      </w:pPr>
      <w:r>
        <w:t>This lesson closes Part IV by studying in detail the one symmetry that quantum electrodynamics is built on: the multiplication of a charged field by a constant phase.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pPr>
        <w:jc w:val="both"/>
      </w:pPr>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41</w:t>
            </w:r>
          </w:p>
        </w:tc>
      </w:tr>
    </w:tbl>
    <w:p>
      <w:pPr>
        <w:pStyle w:val="Heading2"/>
      </w:pPr>
      <w:r>
        <w:t>1 The transformation and its current</w:t>
      </w:r>
    </w:p>
    <w:p>
      <w:pPr>
        <w:pStyle w:val="Heading3"/>
      </w:pPr>
      <w:r>
        <w:t>1.1 The Dirac field</w:t>
      </w:r>
    </w:p>
    <w:p>
      <w:pPr>
        <w:jc w:val="both"/>
      </w:pPr>
      <w:r>
        <w:t>The Dirac Lagrangian density ℒ = ψ̄(iγ^μ∂_μ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pPr>
        <w:jc w:val="both"/>
      </w:pPr>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pPr>
        <w:jc w:val="both"/>
      </w:pPr>
      <w:r>
        <w:t>This is the current of Lesson 24 multiplied by the charge q. The opposite choice of sign in the exponent, used in Lesson 28, Section 4.3, gives −qψ̄γ^μψ.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pPr>
        <w:jc w:val="both"/>
      </w:pPr>
      <w:r>
        <w:t>The density j⁰ = qψ†ψ is positive definite (Lesson 24, Section 3), so a state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pPr>
        <w:jc w:val="both"/>
      </w:pPr>
      <w:r>
        <w:t>For ℒ = ∂_μφ*∂^μφ − m²φ*φ the same transformation φ → e^(−iqα)φ, φ* → e^(iqα)φ* has Δφ = −iqφ and Δφ* = iqφ*.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pPr>
        <w:jc w:val="both"/>
      </w:pPr>
      <w:r>
        <w:t xml:space="preserve">which is q times the Klein–Gordon current of </w:t>
      </w:r>
      <w:hyperlink w:anchor="Lesson18">
        <w:r>
          <w:rPr>
            <w:rStyle w:val="Hyperlink"/>
            <w:color w:val="0563C1"/>
            <w:u w:val="single"/>
          </w:rPr>
          <w:t xml:space="preserve">Lesson 18</w:t>
        </w:r>
      </w:hyperlink>
      <w:r>
        <w:t>, Section 3.1, with the sign that was chosen there. Its charge density is ρ = iq(φ*φ̇ − φφ̇*), and Q = ∫d³x ρ.</w:t>
      </w:r>
    </w:p>
    <w:p>
      <w:r>
        <w:rPr>
          <w:b/>
          <w:i/>
        </w:rPr>
        <w:t>Worked example 1</w:t>
      </w:r>
    </w:p>
    <w:p>
      <w:pPr>
        <w:jc w:val="both"/>
      </w:pPr>
      <w:r>
        <w:t>Compute the charge density of plane waves. For the positive-frequency wave φ = Ne^(−iEt+ip·x), φ̇ = −iEφ and φ̇* = iEφ*, so φ*φ̇ − φφ̇* = −iE|N|² − iE|N|² = −2iE|N|², and ρ = iq(−2iE|N|²) = 2qE|N|², positive for q &gt; 0. For the negative-frequency wave φ = Ne^(+iEt+ip·x),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pPr>
        <w:jc w:val="both"/>
      </w:pPr>
      <w:r>
        <w:t xml:space="preserve">By </w:t>
      </w:r>
      <w:hyperlink w:anchor="Lesson28">
        <w:r>
          <w:rPr>
            <w:rStyle w:val="Hyperlink"/>
            <w:color w:val="0563C1"/>
            <w:u w:val="single"/>
          </w:rPr>
          <w:t xml:space="preserve">Lesson 28</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pPr>
        <w:jc w:val="both"/>
      </w:pPr>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pPr>
        <w:jc w:val="both"/>
      </w:pPr>
      <w:r>
        <w:t>Define U(α) = e^(iαQ).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pPr>
        <w:jc w:val="both"/>
      </w:pPr>
      <w:r>
        <w:t>The operator e^(iαQ) implements the phase rotation on the quantum field, which confirms that Q is the generator of the symmetry in the sense of Lesson 29, Section 1.2, and that the sign convention of Section 1.1 is the one that makes U = e^(iαQ) act as ψ → e^(−iqα)ψ. Because Q commutes with the Hamiltonian, so does U, and the symmetry is respected by time evolution.</w:t>
      </w:r>
    </w:p>
    <w:p>
      <w:pPr>
        <w:pStyle w:val="Heading3"/>
      </w:pPr>
      <w:r>
        <w:t>2.3 The selection rule</w:t>
      </w:r>
    </w:p>
    <w:p>
      <w:pPr>
        <w:jc w:val="both"/>
      </w:pPr>
      <w:r>
        <w:t>Let O be an operator with [Q, O] = q_O O, so that O changes the charge by q_O. Take its matrix element between states of definite charge, Q|i⟩ = Q_i|i⟩ and ⟨f|Q = Q_f⟨f|.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pPr>
        <w:jc w:val="both"/>
      </w:pPr>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29, Section 5), so every process it drives conserves charge. This is the quantum statement of charge conservation at each vertex of a Feynman diagram.</w:t>
      </w:r>
    </w:p>
    <w:p>
      <w:r>
        <w:rPr>
          <w:b/>
          <w:i/>
        </w:rPr>
        <w:t>Worked example 2</w:t>
      </w:r>
    </w:p>
    <w:p>
      <w:pPr>
        <w:jc w:val="both"/>
      </w:pPr>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pPr>
        <w:jc w:val="both"/>
      </w:pPr>
      <w:r>
        <w:t>For the complex scalar, charge conjugation exchanges φ and φ*, and the Lagrangian density ∂_μφ*∂^μφ − m²φ*φ is unchanged by the exchange. The current changes sign: iq(φ*∂^μφ − φ∂^μφ*) → iq(φ∂^μφ*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37). Charge conjugation is a symmetry of QED, as stated in Lesson 23, Section 5.2.</w:t>
      </w:r>
    </w:p>
    <w:p>
      <w:pPr>
        <w:pStyle w:val="Heading3"/>
      </w:pPr>
      <w:r>
        <w:t>3.2 Pair creation</w:t>
      </w:r>
    </w:p>
    <w:p>
      <w:pPr>
        <w:jc w:val="both"/>
      </w:pPr>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pPr>
        <w:jc w:val="both"/>
      </w:pPr>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pPr>
        <w:jc w:val="both"/>
      </w:pPr>
      <w:r>
        <w:t>Suppose the theory contains two Dirac fields, an electron field ψ_e and a muon field ψ_μ,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pPr>
        <w:jc w:val="both"/>
      </w:pPr>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29, Section 2, it has two conserved charges. The electric charge is the particular combination Q = −e(N_e + N_μ), obtained when both fields have charge −e.</w:t>
      </w:r>
    </w:p>
    <w:p>
      <w:pPr>
        <w:pStyle w:val="Heading3"/>
      </w:pPr>
      <w:r>
        <w:t>4.2 Consequences for QED</w:t>
      </w:r>
    </w:p>
    <w:p>
      <w:pPr>
        <w:jc w:val="both"/>
      </w:pPr>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N_e and N_μ separately.</w:t>
      </w:r>
    </w:p>
    <w:p>
      <w:r>
        <w:rPr>
          <w:b/>
          <w:i/>
        </w:rPr>
        <w:t>Worked example 3</w:t>
      </w:r>
    </w:p>
    <w:p>
      <w:pPr>
        <w:jc w:val="both"/>
      </w:pPr>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pPr>
        <w:jc w:val="both"/>
      </w:pPr>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pPr>
        <w:jc w:val="both"/>
      </w:pPr>
      <w:r>
        <w:t>Let the parameter depend on position, ψ → e^(−iqα(x))ψ and ψ̄ → e^(iqα(x))ψ̄.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pPr>
        <w:jc w:val="both"/>
      </w:pPr>
      <w:r>
        <w:t>so that ψ̄iγ^μ∂_μψ → ψ̄iγ^μ∂_μψ + q(∂_μα)ψ̄γ^μψ,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pPr>
        <w:jc w:val="both"/>
      </w:pPr>
      <w:r>
        <w:t>with j^μ = qψ̄γ^μψ. This is the general result of Lesson 28,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pPr>
        <w:jc w:val="both"/>
      </w:pPr>
      <w:r>
        <w:t>The change can be cancelled by an interaction with a vector field. Add to ℒ the term −j^μA_μ = −qψ̄γ^μψA_μ, the coupling of Lesson 26,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pPr>
        <w:jc w:val="both"/>
      </w:pPr>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pPr>
        <w:jc w:val="both"/>
      </w:pPr>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r>
        <w:rPr>
          <w:b/>
          <w:i/>
        </w:rPr>
        <w:t>Worked example 4</w:t>
      </w:r>
    </w:p>
    <w:p>
      <w:pPr>
        <w:jc w:val="both"/>
      </w:pPr>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pPr>
        <w:jc w:val="both"/>
      </w:pPr>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pPr>
        <w:jc w:val="both"/>
      </w:pPr>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40 and 43)</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36)</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34 and 36)</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49 and 53)</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33 and 36)</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54 and 56)</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62)</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39)</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41)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44)</w:t>
            </w:r>
          </w:p>
        </w:tc>
      </w:tr>
    </w:tbl>
    <w:p>
      <w:pPr>
        <w:jc w:val="both"/>
      </w:pPr>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229"/>
        </w:numPr>
      </w:pPr>
      <w:r>
        <w:t>The phase transformation ψ → e^(−iqα)ψ leaves the Dirac and complex scalar Lagrangian densities invariant for constant α.</w:t>
      </w:r>
    </w:p>
    <w:p>
      <w:pPr>
        <w:pStyle w:val="ListNumber"/>
        <w:numPr>
          <w:ilvl w:val="0"/>
          <w:numId w:val="229"/>
        </w:numPr>
      </w:pPr>
      <w:r>
        <w:t>The Noether current is j^μ = qψ̄γ^μψ for the Dirac field and iq(φ*∂^μφ − φ∂^μφ*) for the complex scalar; the charge is Q = ∫d³x j⁰.</w:t>
      </w:r>
    </w:p>
    <w:p>
      <w:pPr>
        <w:pStyle w:val="ListNumber"/>
        <w:numPr>
          <w:ilvl w:val="0"/>
          <w:numId w:val="229"/>
        </w:numPr>
      </w:pPr>
      <w:r>
        <w:t>The charge generates the symmetry: [Q, φ] = −qφ and U(α) = e^(iαQ) implements φ → e^(−iqα)φ.</w:t>
      </w:r>
    </w:p>
    <w:p>
      <w:pPr>
        <w:pStyle w:val="ListNumber"/>
        <w:numPr>
          <w:ilvl w:val="0"/>
          <w:numId w:val="229"/>
        </w:numPr>
      </w:pPr>
      <w:r>
        <w:t>Charge conservation is the selection rule (Q_f − Q_i − q_O)⟨f|O|i⟩ = 0, and interaction terms are neutral.</w:t>
      </w:r>
    </w:p>
    <w:p>
      <w:pPr>
        <w:pStyle w:val="ListNumber"/>
        <w:numPr>
          <w:ilvl w:val="0"/>
          <w:numId w:val="229"/>
        </w:numPr>
      </w:pPr>
      <w:r>
        <w:t>Positive-frequency modes carry charge +q and negative-frequency modes charge −q, which is the charge of the antiparticle.</w:t>
      </w:r>
    </w:p>
    <w:p>
      <w:pPr>
        <w:pStyle w:val="ListNumber"/>
        <w:numPr>
          <w:ilvl w:val="0"/>
          <w:numId w:val="229"/>
        </w:numPr>
      </w:pPr>
      <w:r>
        <w:t>Each Dirac field has its own phase symmetry, so QED conserves electron number and muon number separately.</w:t>
      </w:r>
    </w:p>
    <w:p>
      <w:pPr>
        <w:pStyle w:val="ListNumber"/>
        <w:numPr>
          <w:ilvl w:val="0"/>
          <w:numId w:val="229"/>
        </w:numPr>
      </w:pPr>
      <w:r>
        <w:t>The symmetry allows any value of q and does not, by itself, produce any interaction.</w:t>
      </w:r>
    </w:p>
    <w:p>
      <w:pPr>
        <w:pStyle w:val="ListNumber"/>
        <w:numPr>
          <w:ilvl w:val="0"/>
          <w:numId w:val="229"/>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iq(φ*∂^μφ − φ∂^μφ*)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26,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b_k*e^(iω_kt−ik·x)) of Lesson 25, Section 4.4, generalized to a complex field, show that Q = ∫d³x iq(φ*φ̇ − φφ̇*) equals qΣ_k(|a_k|² − |b_k|²).</w:t>
            </w:r>
          </w:p>
        </w:tc>
      </w:tr>
    </w:tbl>
    <w:p>
      <w:pPr>
        <w:pStyle w:val="Heading2"/>
      </w:pPr>
      <w:r>
        <w:t>Solutions</w:t>
      </w:r>
    </w:p>
    <w:p>
      <w:pPr>
        <w:jc w:val="both"/>
      </w:pPr>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pPr>
        <w:jc w:val="both"/>
      </w:pPr>
      <w:r>
        <w:rPr>
          <w:b/>
        </w:rPr>
        <w:t>2.</w:t>
      </w:r>
      <w:r>
        <w:t xml:space="preserve"> </w:t>
      </w:r>
      <w:r>
        <w:t>∂ℒ/∂(∂_μφ) = ∂^μφ* and ∂ℒ/∂(∂_μφ*) = ∂^μφ. With Δφ = −iqφ and Δφ* = iqφ*, j^μ = ∂^μφ*(−iqφ) + ∂^μφ(iqφ*) = iq(φ*∂^μφ − φ∂^μφ*). For φ = Ne^(−iEt+ip·x), ρ = j⁰ = iq(φ*φ̇ − φφ̇*) = iq(−iE − iE)|N|² = 2qE|N|². For φ = Ne^(iEt+ip·x), φ̇ = iEφ, and ρ = iq(iE + iE)|N|² = −2qE|N|².</w:t>
      </w:r>
    </w:p>
    <w:p>
      <w:pPr>
        <w:jc w:val="both"/>
      </w:pPr>
      <w:r>
        <w:rPr>
          <w:b/>
        </w:rPr>
        <w:t>3.</w:t>
      </w:r>
      <w:r>
        <w:t xml:space="preserve"> </w:t>
      </w:r>
      <w:r>
        <w:t>From Lesson 26, Exercise 6, with α replaced by −qα (small), ∂_μφ*∂^μφ → ∂_μφ*∂^μφ + i∂^μ(−qα)(φ∂_μφ* − φ*∂_μφ) + O(α²) = ∂_μφ*∂^μφ + iq∂^μα(φ*∂_μφ − φ∂_μφ*) + O(α²). The mass term is unchanged. So δℒ = ∂_μα · iq(φ*∂^μφ − φ∂^μφ*) = (∂_μα)j^μ, with j^μ the current of Solution 2.</w:t>
      </w:r>
    </w:p>
    <w:p>
      <w:pPr>
        <w:jc w:val="both"/>
      </w:pPr>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pPr>
        <w:jc w:val="both"/>
      </w:pPr>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pPr>
        <w:jc w:val="both"/>
      </w:pPr>
      <w:r>
        <w:rPr>
          <w:b/>
        </w:rPr>
        <w:t>6.</w:t>
      </w:r>
      <w:r>
        <w:t xml:space="preserve"> </w:t>
      </w:r>
      <w:r>
        <w:t>Under φ ↔ φ*, ∂_μφ*∂^μφ → ∂_μφ∂^μφ* = ∂_μφ*∂^μφ and φ*φ → φφ* = φ*φ, so ℒ is invariant. The current iq(φ*∂^μφ − φ∂^μφ*) becomes iq(φ∂^μφ* − φ*∂^μφ) = −iq(φ*∂^μφ − φ∂^μφ*) = −j^μ.</w:t>
      </w:r>
    </w:p>
    <w:p>
      <w:pPr>
        <w:jc w:val="both"/>
      </w:pPr>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pPr>
        <w:jc w:val="both"/>
      </w:pPr>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pPr>
        <w:jc w:val="both"/>
      </w:pPr>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24.</w:t>
      </w:r>
    </w:p>
    <w:p>
      <w:pPr>
        <w:jc w:val="both"/>
      </w:pPr>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pPr>
        <w:jc w:val="both"/>
      </w:pPr>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pPr>
        <w:jc w:val="both"/>
      </w:pPr>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62.</w:t>
      </w:r>
    </w:p>
    <w:p>
      <w:pPr>
        <w:jc w:val="both"/>
      </w:pPr>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pPr>
        <w:jc w:val="both"/>
      </w:pPr>
      <w:r>
        <w:rPr>
          <w:b/>
        </w:rPr>
        <w:t>14.</w:t>
      </w:r>
      <w:r>
        <w:t xml:space="preserve"> </w:t>
      </w:r>
      <w:r>
        <w:t>With [ψ] = 3/2 (Lesson 26, Section 7), ψ̄γ^μψ has dimension 3/2 + 3/2 = 3, and q is dimensionless, so [j^μ] = 3. The volume element d³x has dimension −3, so Q = ∫d³x j⁰ has dimension 3 − 3 = 0, dimensionless.</w:t>
      </w:r>
    </w:p>
    <w:p>
      <w:pPr>
        <w:jc w:val="both"/>
      </w:pPr>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pPr>
        <w:jc w:val="both"/>
      </w:pPr>
      <w:r>
        <w:rPr>
          <w:b/>
        </w:rPr>
        <w:t>16.</w:t>
      </w:r>
      <w:r>
        <w:t xml:space="preserve"> </w:t>
      </w:r>
      <w:r>
        <w:t>Write φ = Σ_k(e^(ik·x)/√V)c_k(t) with c_k(t) = (2ω_k)^(−1/2)(a_ke^(−iω_kt) + b₋ₖ*e^(iω_kt)), obtained by collecting the terms with the same spatial dependence, since the b* term at −k has the same e^(ik·x) as the a term at k. Orthogonality of the e^(ik·x) gives Q = iqΣ_k(c_k*ċ_k − c_kċ_k*). With c_k* = (2ω)^(−1/2)(a_k*e^(iωt) + b₋ₖe^(−iωt)) and ċ_k = (2ω)^(−1/2)(−iωa_ke^(−iωt) + iωb₋ₖ*e^(iωt)), c_k*ċ_k = (i/2)(|b₋ₖ|² − |a_k|²) − Im(a_k*b₋ₖ*e^(2iωt)). The second term is real, so c_k*ċ_k − c_kċ_k*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pPr>
        <w:jc w:val="both"/>
      </w:pPr>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 xml:space="preserve">Part V — Quantum Field Theory</w:t>
      </w:r>
      <w:bookmarkEnd w:id="2020"/>
    </w:p>
    <w:p>
      <w:bookmarkStart w:id="1032" w:name="Lesson32"/>
      <w:pPr>
        <w:pStyle w:val="Heading1"/>
      </w:pPr>
      <w:r>
        <w:t xml:space="preserve">Lesson 32: Why Particles Become Fields</w:t>
      </w:r>
      <w:bookmarkEnd w:id="1032"/>
    </w:p>
    <w:p>
      <w:pPr>
        <w:pStyle w:val="Heading2"/>
      </w:pPr>
      <w:r>
        <w:t>How to use this lesson</w:t>
      </w:r>
    </w:p>
    <w:p>
      <w:pPr>
        <w:jc w:val="both"/>
      </w:pPr>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pPr>
        <w:jc w:val="both"/>
      </w:pPr>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pPr>
        <w:jc w:val="both"/>
      </w:pPr>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23, Section 4.2). At that point the system no longer contains one particle, and a description in which the wave function ψ(x) is the amplitude for one particle at x has lost its meaning.</w:t>
      </w:r>
    </w:p>
    <w:p>
      <w:r>
        <w:rPr>
          <w:b/>
          <w:i/>
        </w:rPr>
        <w:t>Worked example 1</w:t>
      </w:r>
    </w:p>
    <w:p>
      <w:pPr>
        <w:jc w:val="both"/>
      </w:pPr>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pPr>
        <w:jc w:val="both"/>
      </w:pPr>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pPr>
        <w:jc w:val="both"/>
      </w:pPr>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Schrödinger equation preserves it. Such a theory cannot describe any of these processes. The Dirac equation of Part III does not help, since it is still a wave equation for a fixed number of particles, and the antiparticle reinterpretation of Lesson 23 was explicitly acknowledged there to be informal because it needed a framework that changes particle number.</w:t>
      </w:r>
    </w:p>
    <w:p>
      <w:pPr>
        <w:pStyle w:val="Heading3"/>
      </w:pPr>
      <w:r>
        <w:t>1.4 Spontaneous emission</w:t>
      </w:r>
    </w:p>
    <w:p>
      <w:pPr>
        <w:jc w:val="both"/>
      </w:pPr>
      <w:r>
        <w:t>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pPr>
        <w:jc w:val="both"/>
      </w:pPr>
      <w:r>
        <w:t>Once the field is expanded in modes, each mode is a harmonic oscillator (</w:t>
      </w:r>
      <w:hyperlink w:anchor="Lesson25">
        <w:r>
          <w:rPr>
            <w:rStyle w:val="Hyperlink"/>
            <w:color w:val="0563C1"/>
            <w:u w:val="single"/>
          </w:rPr>
          <w:t xml:space="preserve">Lesson 25</w:t>
        </w:r>
      </w:hyperlink>
      <w:r>
        <w:t xml:space="preserve">, Section 4.2), and the excitations of the oscillator are the quanta. The ladder operators of </w:t>
      </w:r>
      <w:hyperlink w:anchor="Lesson12">
        <w:r>
          <w:rPr>
            <w:rStyle w:val="Hyperlink"/>
            <w:color w:val="0563C1"/>
            <w:u w:val="single"/>
          </w:rPr>
          <w:t xml:space="preserve">Lesson 12</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pPr>
        <w:jc w:val="both"/>
      </w:pPr>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pPr>
        <w:jc w:val="both"/>
      </w:pPr>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pPr>
        <w:jc w:val="both"/>
      </w:pPr>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pPr>
        <w:jc w:val="both"/>
      </w:pPr>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pPr>
        <w:jc w:val="both"/>
      </w:pPr>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8">
        <w:r>
          <w:rPr>
            <w:rStyle w:val="Hyperlink"/>
            <w:color w:val="0563C1"/>
            <w:u w:val="single"/>
          </w:rPr>
          <w:t xml:space="preserve">Lesson 18</w:t>
        </w:r>
      </w:hyperlink>
      <w:r>
        <w:t>,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pPr>
        <w:jc w:val="both"/>
      </w:pPr>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pPr>
        <w:jc w:val="both"/>
      </w:pPr>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pPr>
        <w:jc w:val="both"/>
      </w:pPr>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3"/>
      </w:pPr>
      <w:r>
        <w:t>3.2 The resolution by antiparticles</w:t>
      </w:r>
    </w:p>
    <w:p>
      <w:pPr>
        <w:jc w:val="both"/>
      </w:pPr>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pPr>
        <w:jc w:val="both"/>
      </w:pPr>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pPr>
        <w:jc w:val="both"/>
      </w:pPr>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pPr>
        <w:jc w:val="both"/>
      </w:pPr>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pPr>
        <w:jc w:val="both"/>
      </w:pPr>
      <w:r>
        <w:t>The remedy for all these difficulties is to apply the quantization procedure of Lessons 6 and 11 to the classical fields of Part IV. It has four steps.</w:t>
      </w:r>
    </w:p>
    <w:p>
      <w:pPr>
        <w:pStyle w:val="ListNumber"/>
        <w:numPr>
          <w:ilvl w:val="0"/>
          <w:numId w:val="230"/>
        </w:numPr>
      </w:pPr>
      <w:r>
        <w:t>Begin with the classical field theory: the Lagrangian density ℒ, the field φ(x), its conjugate momentum π = ∂ℒ/∂φ̇, and the Hamiltonian H = ∫d³x(πφ̇ − ℒ) (Lesson 26).</w:t>
      </w:r>
    </w:p>
    <w:p>
      <w:pPr>
        <w:pStyle w:val="ListNumber"/>
        <w:numPr>
          <w:ilvl w:val="0"/>
          <w:numId w:val="230"/>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231"/>
        </w:numPr>
      </w:pPr>
      <w:r>
        <w:t>Expand the field in modes, each an oscillator (Lesson 25, Section 4), and identify the ladder operators a_k and a_k† of each mode (Lesson 34). The Hamiltonian becomes a sum of oscillator Hamiltonians.</w:t>
      </w:r>
    </w:p>
    <w:p>
      <w:pPr>
        <w:pStyle w:val="ListNumber"/>
        <w:numPr>
          <w:ilvl w:val="0"/>
          <w:numId w:val="231"/>
        </w:numPr>
      </w:pPr>
      <w:r>
        <w:t>Construct the space of states by acting with the creation operators on the vacuum, the state annihilated by all the a_k (Lesson 35). A state with n_k quanta in each mode k is a state of Σn_k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12)</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pPr>
        <w:jc w:val="both"/>
      </w:pPr>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pPr>
        <w:jc w:val="both"/>
      </w:pPr>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pPr>
        <w:jc w:val="both"/>
      </w:pPr>
      <w:r>
        <w:t>The field formulation resolves the difficulties of Section 1 but raises others, which the following lessons address.</w:t>
      </w:r>
    </w:p>
    <w:p>
      <w:pPr>
        <w:jc w:val="both"/>
      </w:pPr>
      <w:r>
        <w:t>The first is the infinite zero-point energy. Each oscillator has ground-state energy ω_k/2, and there are infinitely many oscillators, so the vacuum energy Σ_k ω_k/2 is infinite (Exercise 5). This is dealt with in Lesson 35 by normal ordering, which drops a constant that does not affect energy differences, though the question of its physical meaning returns in more advanced treatments of gravity.</w:t>
      </w:r>
    </w:p>
    <w:p>
      <w:pPr>
        <w:jc w:val="both"/>
      </w:pPr>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pPr>
        <w:jc w:val="both"/>
      </w:pPr>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63)</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86</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35)</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38)</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33) and the Feynman propagator includes both time orders (Lesson 46)</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37)</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33), Dirac (Lesson 36), and electromagnetic (Lesson 38)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35) and the vacuum diagrams that cancel in scattering amplitudes (Lesson 51)</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pPr>
        <w:jc w:val="both"/>
      </w:pPr>
      <w:r>
        <w:t>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gauge redundancy identified in Lesson 8.</w:t>
      </w:r>
    </w:p>
    <w:p>
      <w:pPr>
        <w:pStyle w:val="Heading2"/>
      </w:pPr>
      <w:r>
        <w:t>8 Summary</w:t>
      </w:r>
    </w:p>
    <w:p>
      <w:pPr>
        <w:pStyle w:val="ListNumber"/>
        <w:numPr>
          <w:ilvl w:val="0"/>
          <w:numId w:val="232"/>
        </w:numPr>
      </w:pPr>
      <w:r>
        <w:t>A relativistic particle cannot be localized to within its Compton wavelength 1/m without creating pairs, so a single-particle wave function loses its meaning at short distances.</w:t>
      </w:r>
    </w:p>
    <w:p>
      <w:pPr>
        <w:pStyle w:val="ListNumber"/>
        <w:numPr>
          <w:ilvl w:val="0"/>
          <w:numId w:val="232"/>
        </w:numPr>
      </w:pPr>
      <w:r>
        <w:t>The Klein paradox is the manifestation of pair creation in a strong potential step.</w:t>
      </w:r>
    </w:p>
    <w:p>
      <w:pPr>
        <w:pStyle w:val="ListNumber"/>
        <w:numPr>
          <w:ilvl w:val="0"/>
          <w:numId w:val="232"/>
        </w:numPr>
      </w:pPr>
      <w:r>
        <w:t>Real processes change the number of particles, which fixed-number quantum mechanics cannot describe.</w:t>
      </w:r>
    </w:p>
    <w:p>
      <w:pPr>
        <w:pStyle w:val="ListNumber"/>
        <w:numPr>
          <w:ilvl w:val="0"/>
          <w:numId w:val="232"/>
        </w:numPr>
      </w:pPr>
      <w:r>
        <w:t>Spontaneous emission requires a quantized field; the factors n + 1 for emission and n for absorption follow from the ladder operators, and their ratio reproduces the Boltzmann distribution.</w:t>
      </w:r>
    </w:p>
    <w:p>
      <w:pPr>
        <w:pStyle w:val="ListNumber"/>
        <w:numPr>
          <w:ilvl w:val="0"/>
          <w:numId w:val="232"/>
        </w:numPr>
      </w:pPr>
      <w:r>
        <w:t>The single-particle propagator is nonzero outside the light cone; causality is restored by an antiparticle contribution that cancels it in the field commutator.</w:t>
      </w:r>
    </w:p>
    <w:p>
      <w:pPr>
        <w:pStyle w:val="ListNumber"/>
        <w:numPr>
          <w:ilvl w:val="0"/>
          <w:numId w:val="232"/>
        </w:numPr>
      </w:pPr>
      <w:r>
        <w:t>Particles of one species are identical because they are quanta of a single field.</w:t>
      </w:r>
    </w:p>
    <w:p>
      <w:pPr>
        <w:pStyle w:val="ListNumber"/>
        <w:numPr>
          <w:ilvl w:val="0"/>
          <w:numId w:val="232"/>
        </w:numPr>
      </w:pPr>
      <w:r>
        <w:t>Canonical quantization promotes φ and π to operators with [φ, π] = iδ³, expands in modes, identifies ladder operators, and builds the states from the vacuum.</w:t>
      </w:r>
    </w:p>
    <w:p>
      <w:pPr>
        <w:pStyle w:val="ListNumber"/>
        <w:numPr>
          <w:ilvl w:val="0"/>
          <w:numId w:val="232"/>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20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25,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pPr>
        <w:jc w:val="both"/>
      </w:pPr>
      <w:r>
        <w:rPr>
          <w:b/>
        </w:rPr>
        <w:t>1.</w:t>
      </w:r>
      <w:r>
        <w:t xml:space="preserve"> </w:t>
      </w:r>
      <w:r>
        <w:t>Electron: λ_C = 197.3 MeV fm/0.511 MeV = 386 fm. Muon: λ_C = 197.3 MeV fm/105.66 MeV = 1.87 fm.</w:t>
      </w:r>
    </w:p>
    <w:p>
      <w:pPr>
        <w:jc w:val="both"/>
      </w:pPr>
      <w:r>
        <w:rPr>
          <w:b/>
        </w:rPr>
        <w:t>2.</w:t>
      </w:r>
      <w:r>
        <w:t xml:space="preserve"> </w:t>
      </w:r>
      <w:r>
        <w:t>Δx = λ_C/4 = 1/(4m), so ΔE ~ 1/Δx = 4m. This exceeds the pair-creation threshold 2m, so enough energy is available to create an electron-positron pair, and the one-particle description breaks down.</w:t>
      </w:r>
    </w:p>
    <w:p>
      <w:pPr>
        <w:jc w:val="both"/>
      </w:pPr>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pPr>
        <w:jc w:val="both"/>
      </w:pPr>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pPr>
        <w:jc w:val="both"/>
      </w:pPr>
      <w:r>
        <w:rPr>
          <w:b/>
        </w:rPr>
        <w:t>5.</w:t>
      </w:r>
      <w:r>
        <w:t xml:space="preserve"> </w:t>
      </w:r>
      <w:r>
        <w:t>The energy density is ρ_vac = ∫d³k/(2π)³ (1/2)k = (4π/(2π)³)(1/2)∫₀^Λ k³dk = (1/(4π²))(Λ⁴/4) = Λ⁴/(16π²). It grows as Λ⁴ and diverges as the cutoff is removed.</w:t>
      </w:r>
    </w:p>
    <w:p>
      <w:pPr>
        <w:jc w:val="both"/>
      </w:pPr>
      <w:r>
        <w:rPr>
          <w:b/>
        </w:rPr>
        <w:t>6.</w:t>
      </w:r>
      <w:r>
        <w:t xml:space="preserve"> </w:t>
      </w:r>
      <w:r>
        <w:t>For one oscillator, N = a†a, with N|n⟩ = n|n⟩. For the field, N = Σ_k a_k†a_k, and N|{n_k}⟩ = (Σ_k n_k)|{n_k}⟩, the total number of quanta. (Zero-point energy does not appear in N.)</w:t>
      </w:r>
    </w:p>
    <w:p>
      <w:pPr>
        <w:jc w:val="both"/>
      </w:pPr>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pPr>
        <w:jc w:val="both"/>
      </w:pPr>
      <w:r>
        <w:rPr>
          <w:b/>
        </w:rPr>
        <w:t>8.</w:t>
      </w:r>
      <w:r>
        <w:t xml:space="preserve"> </w:t>
      </w:r>
      <w:r>
        <w:t>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pPr>
        <w:jc w:val="both"/>
      </w:pPr>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pPr>
        <w:jc w:val="both"/>
      </w:pPr>
      <w:r>
        <w:rPr>
          <w:b/>
        </w:rPr>
        <w:t>10.</w:t>
      </w:r>
      <w:r>
        <w:t xml:space="preserve"> </w:t>
      </w:r>
      <w:r>
        <w:t>Each mode occupies a volume (2π)³/V in k-space. The number with |k| &lt; K is V(4π/3)K³/(2π)³ = VK³/(6π²). For a massless field ω = |k|, so this is the number of oscillators with frequency below K.</w:t>
      </w:r>
    </w:p>
    <w:p>
      <w:pPr>
        <w:jc w:val="both"/>
      </w:pPr>
      <w:r>
        <w:rPr>
          <w:b/>
        </w:rPr>
        <w:t>11.</w:t>
      </w:r>
      <w:r>
        <w:t xml:space="preserve"> </w:t>
      </w:r>
      <w:r>
        <w:t>Δt′ = γ(Δt − vΔx) = γ(1 − 2v) vanishes at v = 1/2, where the events are simultaneous. For v = 0.8, γ = 5/3, Δt′ = (5/3)(1 − 1.6) = −1 and Δx′ = (5/3)(2 − 0.8) = 2. The interval is Δt′² − Δx′² = 1 − 4 = −3, the same as Δt² − Δx² = 1 − 4 = −3.</w:t>
      </w:r>
    </w:p>
    <w:p>
      <w:pPr>
        <w:jc w:val="both"/>
      </w:pPr>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pPr>
        <w:jc w:val="both"/>
      </w:pPr>
      <w:r>
        <w:rPr>
          <w:b/>
        </w:rPr>
        <w:t>13.</w:t>
      </w:r>
      <w:r>
        <w:t xml:space="preserve"> </w:t>
      </w:r>
      <w:r>
        <w:t>In natural units d³p has dimension 3 and 1/E_p has dimension −1, so D = ∫d³p/((2π)³2E_p)e^(−ip·x) has dimension 3 − 1 = 2, that of a mass squared. This agrees with the limit D → 1/(4π²r²), which has dimension 2.</w:t>
      </w:r>
    </w:p>
    <w:p>
      <w:pPr>
        <w:jc w:val="both"/>
      </w:pPr>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pPr>
        <w:jc w:val="both"/>
      </w:pPr>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pPr>
        <w:jc w:val="both"/>
      </w:pPr>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pPr>
        <w:jc w:val="both"/>
      </w:pPr>
      <w:hyperlink w:anchor="Lesson33">
        <w:r>
          <w:rPr>
            <w:rStyle w:val="Hyperlink"/>
            <w:color w:val="0563C1"/>
            <w:u w:val="single"/>
          </w:rPr>
          <w:t xml:space="preserve">Lesson 33</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3" w:name="Lesson33"/>
      <w:pPr>
        <w:pStyle w:val="Heading1"/>
      </w:pPr>
      <w:r>
        <w:t xml:space="preserve">Lesson 33: Quantizing the Scalar Field</w:t>
      </w:r>
      <w:bookmarkEnd w:id="1033"/>
    </w:p>
    <w:p>
      <w:pPr>
        <w:pStyle w:val="Heading2"/>
      </w:pPr>
      <w:r>
        <w:t>How to use this lesson</w:t>
      </w:r>
    </w:p>
    <w:p>
      <w:pPr>
        <w:jc w:val="both"/>
      </w:pPr>
      <w:r>
        <w:t>Lesson 32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pPr>
        <w:jc w:val="both"/>
      </w:pPr>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3"/>
      </w:pPr>
      <w:r>
        <w:t>1.1 The commutation relations</w:t>
      </w:r>
    </w:p>
    <w:p>
      <w:pPr>
        <w:jc w:val="both"/>
      </w:pPr>
      <w:r>
        <w:t xml:space="preserve">Following </w:t>
      </w:r>
      <w:hyperlink w:anchor="Lesson6">
        <w:r>
          <w:rPr>
            <w:rStyle w:val="Hyperlink"/>
            <w:color w:val="0563C1"/>
            <w:u w:val="single"/>
          </w:rPr>
          <w:t xml:space="preserve">Lesson 6</w:t>
        </w:r>
      </w:hyperlink>
      <w:r>
        <w:t xml:space="preserve">, Section 7.2, and </w:t>
      </w:r>
      <w:hyperlink w:anchor="Lesson32">
        <w:r>
          <w:rPr>
            <w:rStyle w:val="Hyperlink"/>
            <w:color w:val="0563C1"/>
            <w:u w:val="single"/>
          </w:rPr>
          <w:t xml:space="preserve">Lesson 32</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jc w:val="both"/>
      </w:pPr>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pPr>
        <w:jc w:val="both"/>
      </w:pPr>
      <w:r>
        <w:t>The equations of motion are those of Heisenberg (</w:t>
      </w:r>
      <w:hyperlink w:anchor="Lesson12">
        <w:r>
          <w:rPr>
            <w:rStyle w:val="Hyperlink"/>
            <w:color w:val="0563C1"/>
            <w:u w:val="single"/>
          </w:rPr>
          <w:t xml:space="preserve">Lesson 12</w:t>
        </w:r>
      </w:hyperlink>
      <w:r>
        <w:t>, Section 6.2): for any operator, dO/dt = i[H, O].</w:t>
      </w:r>
    </w:p>
    <w:p>
      <w:pPr>
        <w:pStyle w:val="Heading3"/>
      </w:pPr>
      <w:r>
        <w:t>1.2 The two problems</w:t>
      </w:r>
    </w:p>
    <w:p>
      <w:pPr>
        <w:jc w:val="both"/>
      </w:pPr>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pPr>
        <w:jc w:val="both"/>
      </w:pPr>
      <w:r>
        <w:t>The general solution of the classical field equation, a superposition of positive- and negative-frequency plane waves with complex amplitudes a_p (</w:t>
      </w:r>
      <w:hyperlink w:anchor="Lesson25">
        <w:r>
          <w:rPr>
            <w:rStyle w:val="Hyperlink"/>
            <w:color w:val="0563C1"/>
            <w:u w:val="single"/>
          </w:rPr>
          <w:t xml:space="preserve">Lesson 25</w:t>
        </w:r>
      </w:hyperlink>
      <w:r>
        <w:t xml:space="preserve">, Section 4.4, in the continuum limit of </w:t>
      </w:r>
      <w:hyperlink w:anchor="Lesson25">
        <w:r>
          <w:rPr>
            <w:rStyle w:val="Hyperlink"/>
            <w:color w:val="0563C1"/>
            <w:u w:val="single"/>
          </w:rPr>
          <w:t xml:space="preserve">Lesson 25</w:t>
        </w:r>
      </w:hyperlink>
      <w:r>
        <w:t>,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pPr>
        <w:jc w:val="both"/>
      </w:pPr>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pPr>
        <w:jc w:val="both"/>
      </w:pPr>
      <w:r>
        <w:t xml:space="preserve">The normalization 1/√(2E_p) is the covariant one that makes the measure d³p/((2π)³2E_p) Lorentz invariant, as in </w:t>
      </w:r>
      <w:hyperlink w:anchor="Lesson18">
        <w:r>
          <w:rPr>
            <w:rStyle w:val="Hyperlink"/>
            <w:color w:val="0563C1"/>
            <w:u w:val="single"/>
          </w:rPr>
          <w:t xml:space="preserve">Lesson 18</w:t>
        </w:r>
      </w:hyperlink>
      <w:r>
        <w:t xml:space="preserve">, Exercise 16, and </w:t>
      </w:r>
      <w:hyperlink w:anchor="Lesson32">
        <w:r>
          <w:rPr>
            <w:rStyle w:val="Hyperlink"/>
            <w:color w:val="0563C1"/>
            <w:u w:val="single"/>
          </w:rPr>
          <w:t xml:space="preserve">Lesson 32</w:t>
        </w:r>
      </w:hyperlink>
      <w:r>
        <w:t>,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pPr>
        <w:jc w:val="both"/>
      </w:pPr>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pPr>
        <w:jc w:val="both"/>
      </w:pPr>
      <w:r>
        <w:t>The two commutators are [a_p, −a_q†] = −(2π)³δ³(p − q) and [a_p†, a_q] = −(2π)³δ³(p − q), so, with the prefactor (1/√(2E_p))(−i√(E_p/2))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pPr>
        <w:jc w:val="both"/>
      </w:pPr>
      <w:r>
        <w:t>The other two canonical commutators follow the same way (Exercise 2), and the converse, that the canonical relations imply those of the ladder operators, is Exercise 3. The two sets of relations are interchangeable.</w:t>
      </w:r>
    </w:p>
    <w:p>
      <w:r>
        <w:rPr>
          <w:b/>
          <w:i/>
        </w:rPr>
        <w:t>Worked example 1</w:t>
      </w:r>
    </w:p>
    <w:p>
      <w:pPr>
        <w:jc w:val="both"/>
      </w:pPr>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3"/>
      </w:pPr>
      <w:r>
        <w:t>3.1 The Hamiltonian</w:t>
      </w:r>
    </w:p>
    <w:p>
      <w:pPr>
        <w:jc w:val="both"/>
      </w:pPr>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pPr>
        <w:jc w:val="both"/>
      </w:pPr>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pPr>
        <w:jc w:val="both"/>
      </w:pPr>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pPr>
        <w:jc w:val="both"/>
      </w:pPr>
      <w:r>
        <w:t>with the vacuum energy set to zero. Only differences of energy are observable in the processes of this course.</w:t>
      </w:r>
    </w:p>
    <w:p>
      <w:pPr>
        <w:pStyle w:val="Heading3"/>
      </w:pPr>
      <w:r>
        <w:t>3.2 The momentum</w:t>
      </w:r>
    </w:p>
    <w:p>
      <w:pPr>
        <w:jc w:val="both"/>
      </w:pPr>
      <w:r>
        <w:t>The Noether charge of spatial translations is P = −∫d³x π∇φ (</w:t>
      </w:r>
      <w:hyperlink w:anchor="Lesson30">
        <w:r>
          <w:rPr>
            <w:rStyle w:val="Hyperlink"/>
            <w:color w:val="0563C1"/>
            <w:u w:val="single"/>
          </w:rPr>
          <w:t xml:space="preserve">Lesson 30</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pPr>
        <w:jc w:val="both"/>
      </w:pPr>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3"/>
      </w:pPr>
      <w:r>
        <w:t>4.1 The vacuum</w:t>
      </w:r>
    </w:p>
    <w:p>
      <w:pPr>
        <w:jc w:val="both"/>
      </w:pPr>
      <w:r>
        <w:t>The vacuum |0⟩ is the state annihilated by every a_p, as the ground state of the oscillator is annihilated by a (</w:t>
      </w:r>
      <w:hyperlink w:anchor="Lesson12">
        <w:r>
          <w:rPr>
            <w:rStyle w:val="Hyperlink"/>
            <w:color w:val="0563C1"/>
            <w:u w:val="single"/>
          </w:rPr>
          <w:t xml:space="preserve">Lesson 12</w:t>
        </w:r>
      </w:hyperlink>
      <w:r>
        <w:t>,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pPr>
        <w:jc w:val="both"/>
      </w:pPr>
      <w:r>
        <w:t>Then H|0⟩ = 0 and P|0⟩ = 0: the vacuum has no energy and no momentum, in the normal-ordered convention.</w:t>
      </w:r>
    </w:p>
    <w:p>
      <w:pPr>
        <w:pStyle w:val="Heading3"/>
      </w:pPr>
      <w:r>
        <w:t>4.2 One-particle states</w:t>
      </w:r>
    </w:p>
    <w:p>
      <w:pPr>
        <w:jc w:val="both"/>
      </w:pPr>
      <w:r>
        <w:t>The commutators of H and P with the creation operator follow from [a_q†a_q, a_p†] = a_q†[a_q, a_p†] = a_q†(2π)³δ³(q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pPr>
        <w:jc w:val="both"/>
      </w:pPr>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r>
        <w:rPr>
          <w:b/>
          <w:i/>
        </w:rPr>
        <w:t>Worked example 2</w:t>
      </w:r>
    </w:p>
    <w:p>
      <w:pPr>
        <w:jc w:val="both"/>
      </w:pPr>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3"/>
      </w:pPr>
      <w:r>
        <w:t>4.3 Relativistic normalization</w:t>
      </w:r>
    </w:p>
    <w:p>
      <w:pPr>
        <w:jc w:val="both"/>
      </w:pPr>
      <w:r>
        <w:t>Define the one-particle state with a factor √(2E_p).</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pPr>
        <w:jc w:val="both"/>
      </w:pPr>
      <w:r>
        <w:t>The inner product follows from ⟨0|a_pa_q†|0⟩ = (2π)³δ³(p − q). The combination E_pδ³(p − q) is Lorentz invariant, because d³p/E_p is (Exercise 8), so this normalization, unlike the nonrelativistic ⟨p|q⟩ = (2π)³δ³(p − q) of Lesson 13, is the same in every frame. It is the normalization adopted for external particles in every scattering calculation of Part VII, matching the spinor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pPr>
        <w:jc w:val="both"/>
      </w:pPr>
      <w:r>
        <w:t>Acting with several creation operators gives multi-particle states: a_p†a_q†|0⟩ has energy E_p + E_q and momentum p + q. Since [a_p†, a_q†] = 0, the state is symmetric under the exchange of p and q, so the quanta are bosons, in agreement with the spin-statistics connection of Lesson 17, Section 6, for a spin-0 field. There is no restriction on how many quanta occupy the same mode, since a_p†a_p†|0⟩ ≠ 0. Lesson 35 develops these states systematically.</w:t>
      </w:r>
    </w:p>
    <w:p>
      <w:pPr>
        <w:pStyle w:val="Heading2"/>
      </w:pPr>
      <w:r>
        <w:t>5 What the field operator does</w:t>
      </w:r>
    </w:p>
    <w:p>
      <w:pPr>
        <w:pStyle w:val="Heading3"/>
      </w:pPr>
      <w:r>
        <w:t>5.1 The field creates a particle at a point</w:t>
      </w:r>
    </w:p>
    <w:p>
      <w:pPr>
        <w:jc w:val="both"/>
      </w:pPr>
      <w:r>
        <w:t>Consider the state φ(x)|0⟩. Only the term with a_p† survives, because a_p|0⟩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pPr>
        <w:jc w:val="both"/>
      </w:pPr>
      <w:r>
        <w:t>so φ(x) acting on the vacuum superposes one-particle states of all momenta with the weights e^(ip·x).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pPr>
        <w:jc w:val="both"/>
      </w:pPr>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pPr>
        <w:jc w:val="both"/>
      </w:pPr>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3"/>
      </w:pPr>
      <w:r>
        <w:t>6.1 The Heisenberg picture</w:t>
      </w:r>
    </w:p>
    <w:p>
      <w:pPr>
        <w:jc w:val="both"/>
      </w:pPr>
      <w:r>
        <w:t>The field operator φ(t, x) is the Heisenberg operator φ(t, x) = e^(iHt)φ(0, x)e^(−iHt) (Lesson 12, Section 6.1). Its time dependence follows from that of the ladder operators. Since [H, a_p] = −E_pa_p, the operator a_p(t) = e^(iHt)a_pe^(−iHt) satisfies da_p/dt = i[H, a_p] = −iE_pa_p,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pPr>
        <w:jc w:val="both"/>
      </w:pPr>
      <w:r>
        <w:t xml:space="preserve">and the mode expansion of Section 2.1 is exactly the Heisenberg field at time t, with the exponentials e^(∓iE_pt) coming from the time evolution of the operators (Exercise 11). Each mode oscillates with its own frequency, as in </w:t>
      </w:r>
      <w:hyperlink w:anchor="Lesson25">
        <w:r>
          <w:rPr>
            <w:rStyle w:val="Hyperlink"/>
            <w:color w:val="0563C1"/>
            <w:u w:val="single"/>
          </w:rPr>
          <w:t xml:space="preserve">Lesson 25</w:t>
        </w:r>
      </w:hyperlink>
      <w:r>
        <w:t>.</w:t>
      </w:r>
    </w:p>
    <w:p>
      <w:pPr>
        <w:pStyle w:val="Heading3"/>
      </w:pPr>
      <w:r>
        <w:t>6.2 The equations of motion</w:t>
      </w:r>
    </w:p>
    <w:p>
      <w:pPr>
        <w:jc w:val="both"/>
      </w:pPr>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pPr>
        <w:jc w:val="both"/>
      </w:pPr>
      <w:r>
        <w:t xml:space="preserve">The Klein–Gordon equation now holds as an operator equation for the quantum field, the same equation as in </w:t>
      </w:r>
      <w:hyperlink w:anchor="Lesson27">
        <w:r>
          <w:rPr>
            <w:rStyle w:val="Hyperlink"/>
            <w:color w:val="0563C1"/>
            <w:u w:val="single"/>
          </w:rPr>
          <w:t xml:space="preserve">Lesson 27</w:t>
        </w:r>
      </w:hyperlink>
      <w:r>
        <w:t>, but with φ a quantum operator whose particle content is described by the modes above.</w:t>
      </w:r>
    </w:p>
    <w:p>
      <w:pPr>
        <w:pStyle w:val="Heading2"/>
      </w:pPr>
      <w:r>
        <w:t>7 Causality</w:t>
      </w:r>
    </w:p>
    <w:p>
      <w:pPr>
        <w:pStyle w:val="Heading3"/>
      </w:pPr>
      <w:r>
        <w:t>7.1 The commutator of fields</w:t>
      </w:r>
    </w:p>
    <w:p>
      <w:pPr>
        <w:jc w:val="both"/>
      </w:pPr>
      <w:r>
        <w:t>The problem raised in Lesson 32,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pPr>
        <w:jc w:val="both"/>
      </w:pPr>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pPr>
        <w:jc w:val="both"/>
      </w:pPr>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pPr>
        <w:jc w:val="both"/>
      </w:pPr>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pPr>
        <w:jc w:val="both"/>
      </w:pPr>
      <w:r>
        <w:t>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pPr>
        <w:jc w:val="both"/>
      </w:pPr>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pPr>
        <w:jc w:val="both"/>
      </w:pPr>
      <w:r>
        <w:t>A complex scalar field φ = (φ₁ + iφ₂)/√2 has twice as many oscillators, one set for each real component (</w:t>
      </w:r>
      <w:hyperlink w:anchor="Lesson25">
        <w:r>
          <w:rPr>
            <w:rStyle w:val="Hyperlink"/>
            <w:color w:val="0563C1"/>
            <w:u w:val="single"/>
          </w:rPr>
          <w:t xml:space="preserve">Lesson 25</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pPr>
        <w:jc w:val="both"/>
      </w:pPr>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3"/>
      </w:pPr>
      <w:r>
        <w:t>8.2 The charge</w:t>
      </w:r>
    </w:p>
    <w:p>
      <w:pPr>
        <w:jc w:val="both"/>
      </w:pPr>
      <w:r>
        <w:t xml:space="preserve">The Noether charge of the U(1) symmetry, with the current of </w:t>
      </w:r>
      <w:hyperlink w:anchor="Lesson31">
        <w:r>
          <w:rPr>
            <w:rStyle w:val="Hyperlink"/>
            <w:color w:val="0563C1"/>
            <w:u w:val="single"/>
          </w:rPr>
          <w:t xml:space="preserve">Lesson 31</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pPr>
        <w:jc w:val="both"/>
      </w:pPr>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a_p, which lowers the charge by q, and b_p†, which adds a quantum of charge −q, consistent with Lesson 31, Section 2.1.</w:t>
      </w:r>
    </w:p>
    <w:p>
      <w:pPr>
        <w:pStyle w:val="Heading3"/>
      </w:pPr>
      <w:r>
        <w:t>8.3 Causality for the complex field</w:t>
      </w:r>
    </w:p>
    <w:p>
      <w:pPr>
        <w:jc w:val="both"/>
      </w:pPr>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pPr>
        <w:jc w:val="both"/>
      </w:pPr>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36) and the photon field (Lesson 38)</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50)</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51)</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52)</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50)</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51)</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51)</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36)</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46)</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51)</w:t>
            </w:r>
          </w:p>
        </w:tc>
      </w:tr>
    </w:tbl>
    <w:p>
      <w:pPr>
        <w:jc w:val="both"/>
      </w:pPr>
      <w:r>
        <w:t>The function D(x − y) will reappear in Lesson 46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233"/>
        </w:numPr>
      </w:pPr>
      <w:r>
        <w:t>Canonical quantization imposes [φ(t, x), π(t, y)] = iδ³(x − y) with [φ, φ] = [π, π] = 0, and H = ∫[(1/2)π² + (1/2)(∇φ)² + (1/2)m²φ²].</w:t>
      </w:r>
    </w:p>
    <w:p>
      <w:pPr>
        <w:pStyle w:val="ListNumber"/>
        <w:numPr>
          <w:ilvl w:val="0"/>
          <w:numId w:val="233"/>
        </w:numPr>
      </w:pPr>
      <w:r>
        <w:t>The field is expanded as φ = ∫d³p/(2π)³(2E_p)^(−1/2)(a_pe^(−ip·x) + a_p†e^(ip·x)), with π = φ̇.</w:t>
      </w:r>
    </w:p>
    <w:p>
      <w:pPr>
        <w:pStyle w:val="ListNumber"/>
        <w:numPr>
          <w:ilvl w:val="0"/>
          <w:numId w:val="233"/>
        </w:numPr>
      </w:pPr>
      <w:r>
        <w:t>The canonical relations are equivalent to [a_p, a_q†] = (2π)³δ³(p − q), [a, a] = [a†, a†] = 0.</w:t>
      </w:r>
    </w:p>
    <w:p>
      <w:pPr>
        <w:pStyle w:val="ListNumber"/>
        <w:numPr>
          <w:ilvl w:val="0"/>
          <w:numId w:val="233"/>
        </w:numPr>
      </w:pPr>
      <w:r>
        <w:t>H = ∫E_pa_p†a_p plus an infinite zero-point energy, removed by normal ordering, and P = ∫p a_p†a_p.</w:t>
      </w:r>
    </w:p>
    <w:p>
      <w:pPr>
        <w:pStyle w:val="ListNumber"/>
        <w:numPr>
          <w:ilvl w:val="0"/>
          <w:numId w:val="233"/>
        </w:numPr>
      </w:pPr>
      <w:r>
        <w:t>The vacuum is annihilated by all a_p; a_p†|0⟩ is a state of momentum p and energy E_p, a particle of mass m, and multi-particle states are bosonic.</w:t>
      </w:r>
    </w:p>
    <w:p>
      <w:pPr>
        <w:pStyle w:val="ListNumber"/>
        <w:numPr>
          <w:ilvl w:val="0"/>
          <w:numId w:val="233"/>
        </w:numPr>
      </w:pPr>
      <w:r>
        <w:t>The relativistic normalization ⟨p|q⟩ = 2E_p(2π)³δ³(p − q) is Lorentz invariant, and ⟨p|φ(x)|0⟩ = e^(ip·x): the field creates a particle at x.</w:t>
      </w:r>
    </w:p>
    <w:p>
      <w:pPr>
        <w:pStyle w:val="ListNumber"/>
        <w:numPr>
          <w:ilvl w:val="0"/>
          <w:numId w:val="233"/>
        </w:numPr>
      </w:pPr>
      <w:r>
        <w:t>In the Heisenberg picture a_p(t) = a_pe^(−iE_pt) and the field obeys (□ + m²)φ = 0 as an operator equation.</w:t>
      </w:r>
    </w:p>
    <w:p>
      <w:pPr>
        <w:pStyle w:val="ListNumber"/>
        <w:numPr>
          <w:ilvl w:val="0"/>
          <w:numId w:val="233"/>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25, Section 4.4, using (2π)³δ³(0) → V.</w:t>
            </w:r>
          </w:p>
        </w:tc>
      </w:tr>
    </w:tbl>
    <w:p>
      <w:pPr>
        <w:pStyle w:val="Heading2"/>
      </w:pPr>
      <w:r>
        <w:t>Solutions</w:t>
      </w:r>
    </w:p>
    <w:p>
      <w:pPr>
        <w:jc w:val="both"/>
      </w:pPr>
      <w:r>
        <w:rPr>
          <w:b/>
        </w:rPr>
        <w:t>1.</w:t>
      </w:r>
      <w:r>
        <w:t xml:space="preserve"> </w:t>
      </w:r>
      <w:r>
        <w:t>Each term e^(∓ip·x) = e^(∓i(E_pt − p·x)) has time derivative ∓iE_p times itself. So φ̇ = ∫d³p/(2π)³(1/√(2E_p))[−iE_pa_pe^(−ip·x) + iE_pa_p†e^(ip·x)]. Since E_p/√(2E_p) = √(E_p/2), this equals ∫d³p/(2π)³(−i)√(E_p/2)[a_pe^(−ip·x) − a_p†e^(ip·x)], the stated π.</w:t>
      </w:r>
    </w:p>
    <w:p>
      <w:pPr>
        <w:jc w:val="both"/>
      </w:pPr>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pPr>
        <w:jc w:val="both"/>
      </w:pPr>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pPr>
        <w:jc w:val="both"/>
      </w:pPr>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pPr>
        <w:jc w:val="both"/>
      </w:pPr>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pPr>
        <w:jc w:val="both"/>
      </w:pPr>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pPr>
        <w:jc w:val="both"/>
      </w:pPr>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pPr>
        <w:jc w:val="both"/>
      </w:pPr>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pPr>
        <w:jc w:val="both"/>
      </w:pPr>
      <w:r>
        <w:rPr>
          <w:b/>
        </w:rPr>
        <w:t>9.</w:t>
      </w:r>
      <w:r>
        <w:t xml:space="preserve"> </w:t>
      </w:r>
      <w:r>
        <w:t>φ(x)|0⟩ = ∫d³q/(2π)³(2E_q)^(−1/2)e^(iq·x)a_q†|0⟩. Then ⟨p|φ(x)|0⟩ = √(2E_p)∫d³q/(2π)³(2E_q)^(−1/2)e^(iq·x)⟨0|a_pa_q†|0⟩ = √(2E_p)∫d³q/(2π)³(2E_q)^(−1/2)e^(iq·x)(2π)³δ³(p − q) = √(2E_p)(2E_p)^(−1/2)e^(ip·x) = e^(ip·x).</w:t>
      </w:r>
    </w:p>
    <w:p>
      <w:pPr>
        <w:jc w:val="both"/>
      </w:pPr>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pPr>
        <w:jc w:val="both"/>
      </w:pPr>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pPr>
        <w:jc w:val="both"/>
      </w:pPr>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pPr>
        <w:jc w:val="both"/>
      </w:pPr>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pPr>
        <w:jc w:val="both"/>
      </w:pPr>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pPr>
        <w:jc w:val="both"/>
      </w:pPr>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31, Section 2.1.</w:t>
      </w:r>
    </w:p>
    <w:p>
      <w:pPr>
        <w:jc w:val="both"/>
      </w:pPr>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25,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Klein–Gordon equation as an operator equation.</w:t>
      </w:r>
    </w:p>
    <w:p>
      <w:pPr>
        <w:pStyle w:val="ListBullet"/>
      </w:pPr>
      <w:r>
        <w:t>I can show that [φ(x), φ(y)] vanishes at spacelike separation and explain the role of the antiparticle in the complex field.</w:t>
      </w:r>
    </w:p>
    <w:p>
      <w:pPr>
        <w:pStyle w:val="Heading2"/>
      </w:pPr>
      <w:r>
        <w:t>Next lesson</w:t>
      </w:r>
    </w:p>
    <w:p>
      <w:pPr>
        <w:jc w:val="both"/>
      </w:pPr>
      <w:hyperlink w:anchor="Lesson34">
        <w:r>
          <w:rPr>
            <w:rStyle w:val="Hyperlink"/>
            <w:color w:val="0563C1"/>
            <w:u w:val="single"/>
          </w:rPr>
          <w:t xml:space="preserve">Lesson 34</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4" w:name="Lesson34"/>
      <w:pPr>
        <w:pStyle w:val="Heading1"/>
      </w:pPr>
      <w:r>
        <w:t xml:space="preserve">Lesson 34: Creation and Annihilation Operators</w:t>
      </w:r>
      <w:bookmarkEnd w:id="1034"/>
    </w:p>
    <w:p>
      <w:pPr>
        <w:pStyle w:val="Heading2"/>
      </w:pPr>
      <w:r>
        <w:t>How to use this lesson</w:t>
      </w:r>
    </w:p>
    <w:p>
      <w:pPr>
        <w:jc w:val="both"/>
      </w:pPr>
      <w:r>
        <w:t>Lesson 33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pPr>
        <w:jc w:val="both"/>
      </w:pPr>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pPr>
        <w:jc w:val="both"/>
      </w:pPr>
      <w:r>
        <w:t xml:space="preserve">For a single mode, with [a, a†] = 1 as in </w:t>
      </w:r>
      <w:hyperlink w:anchor="Lesson12">
        <w:r>
          <w:rPr>
            <w:rStyle w:val="Hyperlink"/>
            <w:color w:val="0563C1"/>
            <w:u w:val="single"/>
          </w:rPr>
          <w:t xml:space="preserve">Lesson 12</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pPr>
        <w:jc w:val="both"/>
      </w:pPr>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pPr>
        <w:jc w:val="both"/>
      </w:pPr>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pPr>
        <w:jc w:val="both"/>
      </w:pPr>
      <w:r>
        <w:t>The normalization of |n⟩ follows by induction (Exercise 2): ‖(a†)ⁿ|0⟩‖² = n‖(a†)ⁿ⁻¹|0⟩‖², so it equals n!.</w:t>
      </w:r>
    </w:p>
    <w:p>
      <w:r>
        <w:rPr>
          <w:b/>
          <w:i/>
        </w:rPr>
        <w:t>Worked example 1</w:t>
      </w:r>
    </w:p>
    <w:p>
      <w:pPr>
        <w:jc w:val="both"/>
      </w:pPr>
      <w:r>
        <w:t>Verify the norm of the two-quantum state. |2⟩ = (a†)²|0⟩/√2, and ⟨2|2⟩ = (1/2)⟨0|a²(a†)²|0⟩. Using a(a†)²|0⟩ = ([a, (a†)²] + (a†)²a)|0⟩ = 2a†|0⟩ (since [a, (a†)²] = 2a† and a|0⟩ = 0), then a(2a†|0⟩) = 2|0⟩, so ⟨0|a²(a†)²|0⟩ = 2 and ⟨2|2⟩ = (1/2)(2) = 1, as required.</w:t>
      </w:r>
    </w:p>
    <w:p>
      <w:pPr>
        <w:pStyle w:val="Heading3"/>
      </w:pPr>
      <w:r>
        <w:t>1.2 Matrix elements</w:t>
      </w:r>
    </w:p>
    <w:p>
      <w:pPr>
        <w:jc w:val="both"/>
      </w:pPr>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pPr>
        <w:jc w:val="both"/>
      </w:pPr>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pPr>
        <w:jc w:val="both"/>
      </w:pPr>
      <w:r>
        <w:t>A state of the field is specified by the occupation numbers n_k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pPr>
        <w:jc w:val="both"/>
      </w:pPr>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3"/>
      </w:pPr>
      <w:r>
        <w:t>2.2 Counting states</w:t>
      </w:r>
    </w:p>
    <w:p>
      <w:pPr>
        <w:jc w:val="both"/>
      </w:pPr>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pPr>
        <w:jc w:val="both"/>
      </w:pPr>
      <w:r>
        <w:t xml:space="preserve">The continuum operators of </w:t>
      </w:r>
      <w:hyperlink w:anchor="Lesson33">
        <w:r>
          <w:rPr>
            <w:rStyle w:val="Hyperlink"/>
            <w:color w:val="0563C1"/>
            <w:u w:val="single"/>
          </w:rPr>
          <w:t xml:space="preserve">Lesson 33</w:t>
        </w:r>
      </w:hyperlink>
      <w:r>
        <w:t xml:space="preserve"> and the box operators are related by a_p = √V a_k, with ∫d³p/(2π)³ → (1/V)Σ_k and (2π)³δ³(p − q) → Vδ_(kk′) (</w:t>
      </w:r>
      <w:hyperlink w:anchor="Lesson33">
        <w:r>
          <w:rPr>
            <w:rStyle w:val="Hyperlink"/>
            <w:color w:val="0563C1"/>
            <w:u w:val="single"/>
          </w:rPr>
          <w:t xml:space="preserve">Lesson 33</w:t>
        </w:r>
      </w:hyperlink>
      <w:r>
        <w:t xml:space="preserve">, Exercise 16). The box state |k⟩_box = a_k†|0⟩ has unit norm, while the relativistic state of </w:t>
      </w:r>
      <w:hyperlink w:anchor="Lesson33">
        <w:r>
          <w:rPr>
            <w:rStyle w:val="Hyperlink"/>
            <w:color w:val="0563C1"/>
            <w:u w:val="single"/>
          </w:rPr>
          <w:t xml:space="preserve">Lesson 33</w:t>
        </w:r>
      </w:hyperlink>
      <w:r>
        <w:t>,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pPr>
        <w:jc w:val="both"/>
      </w:pPr>
      <w:r>
        <w:t>so the relativistic normalization corresponds to 2E_p particles per unit volume, matching the Dirac spinors of Lesson 20, Section 7, normalized to u†u = 2E_p. The choice between the two is a matter of convenience: unit normalization in a box is best for counting states, and relativistic normalization is best for Lorentz-covariant calculations.</w:t>
      </w:r>
    </w:p>
    <w:p>
      <w:pPr>
        <w:pStyle w:val="Heading3"/>
      </w:pPr>
      <w:r>
        <w:t>3.2 The total number</w:t>
      </w:r>
    </w:p>
    <w:p>
      <w:pPr>
        <w:jc w:val="both"/>
      </w:pPr>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pPr>
        <w:jc w:val="both"/>
      </w:pPr>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3"/>
      </w:pPr>
      <w:r>
        <w:t>4.1 The state</w:t>
      </w:r>
    </w:p>
    <w:p>
      <w:pPr>
        <w:jc w:val="both"/>
      </w:pPr>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pPr>
        <w:jc w:val="both"/>
      </w:pPr>
      <w:r>
        <w:t xml:space="preserve">Its norm is ⟨ψ|ψ⟩ = ∫∫ψ̃*(q)ψ̃(p)⟨0|a_qa_p†|0⟩ = ∫d³p/(2π)³|ψ̃(p)|², so the state is normalized when the momentum-space function is normalized in the sense of </w:t>
      </w:r>
      <w:hyperlink w:anchor="Lesson13">
        <w:r>
          <w:rPr>
            <w:rStyle w:val="Hyperlink"/>
            <w:color w:val="0563C1"/>
            <w:u w:val="single"/>
          </w:rPr>
          <w:t xml:space="preserve">Lesson 13</w:t>
        </w:r>
      </w:hyperlink>
      <w:r>
        <w:t>,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pPr>
        <w:jc w:val="both"/>
      </w:pPr>
      <w:r>
        <w:t>exactly the expectation values for a particle whose momentum distribution is |ψ̃|², with the relativistic energy E_p (Exercise 5). If ψ̃ is sharply peaked at p₀, the state describes a particle moving with velocity p₀/E_{p₀}, a wave packet of the type constructed in Lesson 12, Section 3.</w:t>
      </w:r>
    </w:p>
    <w:p>
      <w:pPr>
        <w:pStyle w:val="Heading3"/>
      </w:pPr>
      <w:r>
        <w:t>4.2 The wave function of the state</w:t>
      </w:r>
    </w:p>
    <w:p>
      <w:pPr>
        <w:jc w:val="both"/>
      </w:pPr>
      <w:r>
        <w:t>The field operator gives the position-space function of the state, ⟨0|φ(x)|ψ⟩ = ∫d³p/((2π)³√(2E_p)) ψ̃(p) e^(−ip·x), obtained directly from ⟨0|φ(x)a_p†|0⟩ = e^(−ip·x)/√(2E_p), which follows from ⟨0|a_qa_p†|0⟩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pPr>
        <w:jc w:val="both"/>
      </w:pPr>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pPr>
        <w:jc w:val="both"/>
      </w:pPr>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pPr>
        <w:jc w:val="both"/>
      </w:pPr>
      <w:r>
        <w:t>for any complex α. To verify that this is an eigenstate, apply a using a|n⟩ = √n|n − 1⟩: a|α⟩ = e^(−|α|²/2)Σ_(n≥1)(α^n/√((n−1)!))|n − 1⟩ = α|α⟩ (Exercise 7). The state is normalized, since Σ_n|α|^(2n)/n! = e^(|α|²).</w:t>
      </w:r>
    </w:p>
    <w:p>
      <w:pPr>
        <w:pStyle w:val="Heading3"/>
      </w:pPr>
      <w:r>
        <w:t>5.2 The number distribution</w:t>
      </w:r>
    </w:p>
    <w:p>
      <w:pPr>
        <w:jc w:val="both"/>
      </w:pPr>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pPr>
        <w:jc w:val="both"/>
      </w:pPr>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pPr>
        <w:jc w:val="both"/>
      </w:pPr>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pPr>
        <w:jc w:val="both"/>
      </w:pPr>
      <w:r>
        <w:t>This is a classical solution of the Klein–Gordon equation, of the form of the mode expansion of Lesson 25, Section 4.4, with the classical amplitude a_p replaced by the eigenvalue α_p. The expectation value of the normal-ordered Hamiltonian is ⟨:H:⟩ = ∫d³p/(2π)³E_p|α_p|²,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pPr>
        <w:jc w:val="both"/>
      </w:pPr>
      <w:r>
        <w:t>The coherent state is obtained from the vacuum by the unitary displacement operator D(α) = exp(αa† − α*a). Since [αa†, −α*a] = |α|² is a number, the identity e^(A+B) = e^Ae^Be^(−[A,B]/2) applies, giving D(α) = e^(−|α|²/2)e^(αa†)e^(−α*a),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pPr>
        <w:jc w:val="both"/>
      </w:pPr>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3"/>
      </w:pPr>
      <w:r>
        <w:t>6.1 Time evolution of a coherent state</w:t>
      </w:r>
    </w:p>
    <w:p>
      <w:pPr>
        <w:jc w:val="both"/>
      </w:pPr>
      <w:r>
        <w:t>Under the free Hamiltonian H = ωa†a (dropping the zero-point term), e^(−iHt) acts on a number state as a phase e^(−inωt),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pPr>
        <w:jc w:val="both"/>
      </w:pPr>
      <w:r>
        <w:t>A coherent state remains coherent, and its amplitude rotates in the complex plane at the frequency ω, as the classical amplitude a(t) = a(0)e^(−iωt)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pPr>
        <w:jc w:val="both"/>
      </w:pPr>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33, Section 8.2), and e^(iθQ/q) generates the U(1) transformation of Lesson 31, Section 2.2. The conservation of particle number in a free theory is the U(1) symmetry of the phase of the mode amplitudes.</w:t>
      </w:r>
    </w:p>
    <w:p>
      <w:pPr>
        <w:pStyle w:val="Heading3"/>
      </w:pPr>
      <w:r>
        <w:t>6.3 Interactions as number-changing processes</w:t>
      </w:r>
    </w:p>
    <w:p>
      <w:pPr>
        <w:jc w:val="both"/>
      </w:pPr>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pPr>
        <w:jc w:val="both"/>
      </w:pPr>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pPr>
        <w:jc w:val="both"/>
      </w:pPr>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36 and 38)</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35) and photon numbers in stimulated emission (Lesson 38)</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59 and 60)</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51)</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86)</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72)</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49)</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45)</w:t>
            </w:r>
          </w:p>
        </w:tc>
      </w:tr>
    </w:tbl>
    <w:p>
      <w:pPr>
        <w:jc w:val="both"/>
      </w:pPr>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234"/>
        </w:numPr>
      </w:pPr>
      <w:r>
        <w:t>The number operator N = a†a has nonnegative integer eigenvalues; the states |n⟩ = (a†)ⁿ|0⟩/√n! satisfy a|n⟩ = √n|n − 1⟩ and a†|n⟩ = √(n + 1)|n + 1⟩.</w:t>
      </w:r>
    </w:p>
    <w:p>
      <w:pPr>
        <w:pStyle w:val="ListNumber"/>
        <w:numPr>
          <w:ilvl w:val="0"/>
          <w:numId w:val="234"/>
        </w:numPr>
      </w:pPr>
      <w:r>
        <w:t>For many modes, operators of different modes commute, occupation number states are symmetric under interchange, and N quanta in M modes give C(N + M − 1, N) states.</w:t>
      </w:r>
    </w:p>
    <w:p>
      <w:pPr>
        <w:pStyle w:val="ListNumber"/>
        <w:numPr>
          <w:ilvl w:val="0"/>
          <w:numId w:val="234"/>
        </w:numPr>
      </w:pPr>
      <w:r>
        <w:t>The box state has unit norm and the relativistic state |p⟩ = √(2E_p)a_p†|0⟩ has norm 2E_pV; the number operator of the field is N = ∫d³p/(2π)³a_p†a_p.</w:t>
      </w:r>
    </w:p>
    <w:p>
      <w:pPr>
        <w:pStyle w:val="ListNumber"/>
        <w:numPr>
          <w:ilvl w:val="0"/>
          <w:numId w:val="234"/>
        </w:numPr>
      </w:pPr>
      <w:r>
        <w:t>A wave-packet state ∫d³p/(2π)³ψ̃(p)a_p†|0⟩ has norm ∫|ψ̃|², one particle, and energy and momentum given by averages over |ψ̃|².</w:t>
      </w:r>
    </w:p>
    <w:p>
      <w:pPr>
        <w:pStyle w:val="ListNumber"/>
        <w:numPr>
          <w:ilvl w:val="0"/>
          <w:numId w:val="234"/>
        </w:numPr>
      </w:pPr>
      <w:r>
        <w:t>Coherent states, a|α⟩ = α|α⟩, have a Poisson number distribution with mean |α|² and relative spread 1/|α|.</w:t>
      </w:r>
    </w:p>
    <w:p>
      <w:pPr>
        <w:pStyle w:val="ListNumber"/>
        <w:numPr>
          <w:ilvl w:val="0"/>
          <w:numId w:val="234"/>
        </w:numPr>
      </w:pPr>
      <w:r>
        <w:t>The expectation value of the field in a coherent state is a classical solution of the field equation, with energy equal to the classical energy.</w:t>
      </w:r>
    </w:p>
    <w:p>
      <w:pPr>
        <w:pStyle w:val="ListNumber"/>
        <w:numPr>
          <w:ilvl w:val="0"/>
          <w:numId w:val="234"/>
        </w:numPr>
      </w:pPr>
      <w:r>
        <w:t>A coherent state stays coherent under free evolution, |α⟩ → |αe^(−iωt)⟩, and the number operator generates the phase rotation of the ladder operators.</w:t>
      </w:r>
    </w:p>
    <w:p>
      <w:pPr>
        <w:pStyle w:val="ListNumber"/>
        <w:numPr>
          <w:ilvl w:val="0"/>
          <w:numId w:val="234"/>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pPr>
        <w:jc w:val="both"/>
      </w:pPr>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pPr>
        <w:jc w:val="both"/>
      </w:pPr>
      <w:r>
        <w:rPr>
          <w:b/>
        </w:rPr>
        <w:t>2.</w:t>
      </w:r>
      <w:r>
        <w:t xml:space="preserve"> </w:t>
      </w:r>
      <w:r>
        <w:t>For n = 0, ‖|0⟩‖² = 1 = 0!. Suppose ‖(a†)^(n−1)|0⟩‖² = (n − 1)!. Then ‖(a†)ⁿ|0⟩‖² = ⟨0|aⁿ(a†)ⁿ|0⟩, and using a(a†)ⁿ|0⟩ = n(a†)^(n−1)|0⟩ (since [a, (a†)ⁿ] = n(a†)^(n−1)), the remaining a^(n−1) then gives n⟨0|a^(n−1)(a†)^(n−1)|0⟩ = n‖(a†)^(n−1)|0⟩‖² = n(n − 1)! = n!. So (a†)ⁿ|0⟩/√(n!) has unit norm.</w:t>
      </w:r>
    </w:p>
    <w:p>
      <w:pPr>
        <w:jc w:val="both"/>
      </w:pPr>
      <w:r>
        <w:rPr>
          <w:b/>
        </w:rPr>
        <w:t>3.</w:t>
      </w:r>
      <w:r>
        <w:t xml:space="preserve"> </w:t>
      </w:r>
      <w:r>
        <w:t>a†a|n⟩ = n|n⟩ gives ⟨n|a†a|n⟩ = n. aa† = a†a + 1, so ⟨n|aa†|n⟩ = n + 1. For (a + a†)² = a² + a†² + aa† + a†a, the matrix elements of a² and a†² between |n⟩ and |n⟩ vanish because they change n by ±2, and ⟨n|(aa† + a†a)|n⟩ = (n + 1) + n = 2n + 1.</w:t>
      </w:r>
    </w:p>
    <w:p>
      <w:pPr>
        <w:jc w:val="both"/>
      </w:pPr>
      <w:r>
        <w:rPr>
          <w:b/>
        </w:rPr>
        <w:t>4.</w:t>
      </w:r>
      <w:r>
        <w:t xml:space="preserve"> </w:t>
      </w:r>
      <w:r>
        <w:t>Placing N identical quanta into M distinguishable modes is the stars and bars problem: N stars and M − 1 bars can be arranged in C(N + M − 1, N) ways. For N = 2, M = 3: C(4, 2) = 6. For N = 2, M = 4: C(5, 2) = 10.</w:t>
      </w:r>
    </w:p>
    <w:p>
      <w:pPr>
        <w:jc w:val="both"/>
      </w:pPr>
      <w:r>
        <w:rPr>
          <w:b/>
        </w:rPr>
        <w:t>5.</w:t>
      </w:r>
      <w:r>
        <w:t xml:space="preserve"> </w:t>
      </w:r>
      <w:r>
        <w:t>⟨ψ|ψ⟩ = ∫∫d³pd³q/(2π)⁶ψ̃*(q)ψ̃(p)⟨0|a_qa_p†|0⟩ = ∫∫ψ̃*(q)ψ̃(p)(2π)³δ³(p − q)d³pd³q/(2π)⁶ = ∫d³p/(2π)³|ψ̃|². Since [N, a_p†] = a_p†, N|ψ⟩ = |ψ⟩ and ⟨N⟩ = ⟨ψ|ψ⟩. With [H, a_p†] = E_pa_p†, H|ψ⟩ = ∫d³p/(2π)³ψ̃(p)E_pa_p†|0⟩, so ⟨H⟩ = ∫d³p/(2π)³E_p|ψ̃|².</w:t>
      </w:r>
    </w:p>
    <w:p>
      <w:pPr>
        <w:jc w:val="both"/>
      </w:pPr>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32).</w:t>
      </w:r>
    </w:p>
    <w:p>
      <w:pPr>
        <w:jc w:val="both"/>
      </w:pPr>
      <w:r>
        <w:rPr>
          <w:b/>
        </w:rPr>
        <w:t>7.</w:t>
      </w:r>
      <w:r>
        <w:t xml:space="preserve"> </w:t>
      </w:r>
      <w:r>
        <w:t>Norm: ⟨α|α⟩ = e^(−|α|²)Σ_n|α|^(2n)/n! = e^(−|α|²)e^(|α|²) = 1. Eigenvalue: a|α⟩ = e^(−|α|²/2)Σ_n(α^n/√(n!))√n|n − 1⟩ = e^(−|α|²/2)Σ_(n≥1)(α^n/√((n−1)!))|n − 1⟩. Relabeling m = n − 1, this is αe^(−|α|²/2)Σ_m(α^m/√(m!))|m⟩ = α|α⟩.</w:t>
      </w:r>
    </w:p>
    <w:p>
      <w:pPr>
        <w:jc w:val="both"/>
      </w:pPr>
      <w:r>
        <w:rPr>
          <w:b/>
        </w:rPr>
        <w:t>8.</w:t>
      </w:r>
      <w:r>
        <w:t xml:space="preserve"> </w:t>
      </w:r>
      <w:r>
        <w:t>Take A = αa† and B = −α*a. Then [A, B] = −|α|²[a†, a] = |α|², a number. So D(α) = e^(A+B) = e^Ae^Be^(−|α|²/2) = e^(−|α|²/2)e^(αa†)e^(−α*a). Acting on |0⟩, e^(−α*a)|0⟩ = |0⟩ since a|0⟩ = 0, and e^(αa†)|0⟩ = Σ_n(α^n/n!)(a†)ⁿ|0⟩ = Σ_n(α^n/√(n!))|n⟩. Hence D(α)|0⟩ = e^(−|α|²/2)Σ_n(α^n/√(n!))|n⟩ = |α⟩.</w:t>
      </w:r>
    </w:p>
    <w:p>
      <w:pPr>
        <w:jc w:val="both"/>
      </w:pPr>
      <w:r>
        <w:rPr>
          <w:b/>
        </w:rPr>
        <w:t>9.</w:t>
      </w:r>
      <w:r>
        <w:t xml:space="preserve"> </w:t>
      </w:r>
      <w:r>
        <w:t>Since a_p|α⟩ = α_p|α⟩ and ⟨α|a_p† = α_p*⟨α|, ⟨α|φ(x)|α⟩ = ∫d³p/(2π)³(2E_p)^(−1/2)(α_pe^(−ip·x) + α_p*e^(ip·x)), the classical mode expansion with a_p → α_p. For the normal-ordered Hamiltonian, ⟨α|∫E_pa_p†a_p|α⟩ = ∫d³p/(2π)³E_p|α_p|², which is the continuum form of the classical H = Σω|a|² of Lesson 25, Section 4.4.</w:t>
      </w:r>
    </w:p>
    <w:p>
      <w:pPr>
        <w:jc w:val="both"/>
      </w:pPr>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pPr>
        <w:jc w:val="both"/>
      </w:pPr>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pPr>
        <w:jc w:val="both"/>
      </w:pPr>
      <w:r>
        <w:rPr>
          <w:b/>
        </w:rPr>
        <w:t>12.</w:t>
      </w:r>
      <w:r>
        <w:t xml:space="preserve"> </w:t>
      </w:r>
      <w:r>
        <w:t>With φ = ∫(2E_p)^(−1/2)(a_pe^(−ip·x) + b_p†e^(ip·x)), Cφ(x)C⁻¹ = ∫(2E_p)^(−1/2)(b_pe^(−ip·x) + a_p†e^(ip·x)) = φ†(x), since φ† = ∫(2E_p)^(−1/2)(a_p†e^(ip·x) + b_pe^(−ip·x)). For the charge, CQC⁻¹ = q∫d³p/(2π)³(b_p†b_p − a_p†a_p) = −Q.</w:t>
      </w:r>
    </w:p>
    <w:p>
      <w:pPr>
        <w:jc w:val="both"/>
      </w:pPr>
      <w:r>
        <w:rPr>
          <w:b/>
        </w:rPr>
        <w:t>13.</w:t>
      </w:r>
      <w:r>
        <w:t xml:space="preserve"> </w:t>
      </w:r>
      <w:r>
        <w:t>[N, a_p†] = ∫d³q/(2π)³[a_q†a_q, a_p†] = ∫d³q/(2π)³a_q†(2π)³δ³(q − p) = a_p†. Then Na_p†a_q†|0⟩ = ([N, a_p†] + a_p†N)a_q†|0⟩ = a_p†a_q†|0⟩ + a_p†[N, a_q†]|0⟩ + a_p†a_q†N|0⟩ = a_p†a_q†|0⟩ + a_p†a_q†|0⟩ + 0 = 2a_p†a_q†|0⟩.</w:t>
      </w:r>
    </w:p>
    <w:p>
      <w:pPr>
        <w:jc w:val="both"/>
      </w:pPr>
      <w:r>
        <w:rPr>
          <w:b/>
        </w:rPr>
        <w:t>14.</w:t>
      </w:r>
      <w:r>
        <w:t xml:space="preserve"> </w:t>
      </w:r>
      <w:r>
        <w:t>Let f(θ) = e^(iθN)a_pe^(−iθN). Then df/dθ = ie^(iθN)[N, a_p]e^(−iθN) = −if, so f(θ) = e^(−iθ)a_p. This is a phase rotation of the annihilation operator, of the same form as U(α)φU(α)⁻¹ = e^(−iqα)φ of Lesson 31, Section 2.2, with N playing the role of Q/q for the a quanta; the U(1) charge is q times the difference of the numbers of a and b quanta.</w:t>
      </w:r>
    </w:p>
    <w:p>
      <w:pPr>
        <w:jc w:val="both"/>
      </w:pPr>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pPr>
        <w:jc w:val="both"/>
      </w:pPr>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pPr>
        <w:jc w:val="both"/>
      </w:pPr>
      <w:hyperlink w:anchor="Lesson35">
        <w:r>
          <w:rPr>
            <w:rStyle w:val="Hyperlink"/>
            <w:color w:val="0563C1"/>
            <w:u w:val="single"/>
          </w:rPr>
          <w:t xml:space="preserve">Lesson 35</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5" w:name="Lesson35"/>
      <w:pPr>
        <w:pStyle w:val="Heading1"/>
      </w:pPr>
      <w:r>
        <w:t xml:space="preserve">Lesson 35: Fock Space</w:t>
      </w:r>
      <w:bookmarkEnd w:id="1035"/>
    </w:p>
    <w:p>
      <w:pPr>
        <w:pStyle w:val="Heading2"/>
      </w:pPr>
      <w:r>
        <w:t>How to use this lesson</w:t>
      </w:r>
    </w:p>
    <w:p>
      <w:pPr>
        <w:jc w:val="both"/>
      </w:pPr>
      <w:r>
        <w:t>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pPr>
        <w:jc w:val="both"/>
      </w:pPr>
      <w:r>
        <w:t>Expect seven to nine focused hours. The algebra is light, but the ideas of Sections 3 and 4 are used in almost every later lesson.</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3"/>
      </w:pPr>
      <w:r>
        <w:t>1.1 A direct sum</w:t>
      </w:r>
    </w:p>
    <w:p>
      <w:pPr>
        <w:jc w:val="both"/>
      </w:pPr>
      <w:r>
        <w:t xml:space="preserve">The states of </w:t>
      </w:r>
      <w:hyperlink w:anchor="Lesson34">
        <w:r>
          <w:rPr>
            <w:rStyle w:val="Hyperlink"/>
            <w:color w:val="0563C1"/>
            <w:u w:val="single"/>
          </w:rPr>
          <w:t xml:space="preserve">Lesson 34</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pPr>
        <w:jc w:val="both"/>
      </w:pPr>
      <w:r>
        <w:t>with ℋ₀ one dimensional, ℋ₁ the space of single-particle wave functions ψ̃(p), and ℋₙ the space of symmetric functions of n momenta. The symmetry is not an extra rule: it follows from the commutation [a_p†, a_q†] = 0, which makes a_p†a_q†|0⟩ = a_q†a_p†|0⟩. Lesson 17 imposed symmetry on the wave functions of identical bosons as a postulate, and here it is a consequence of the structure of the field. A state in ℱ can have components in several sectors, and a state with a definite number of particles lies in a single ℋₙ.</w:t>
      </w:r>
    </w:p>
    <w:p>
      <w:pPr>
        <w:jc w:val="both"/>
      </w:pPr>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pPr>
        <w:jc w:val="both"/>
      </w:pPr>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pPr>
        <w:jc w:val="both"/>
      </w:pPr>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pPr>
        <w:jc w:val="both"/>
      </w:pPr>
      <w:r>
        <w:t xml:space="preserve">which is the norm of the wave function in momentum space, as expected for n identical bosons. The function ψ̃ is the same object as the symmetrized many-particle momentum-space wave function of </w:t>
      </w:r>
      <w:hyperlink w:anchor="Lesson17">
        <w:r>
          <w:rPr>
            <w:rStyle w:val="Hyperlink"/>
            <w:color w:val="0563C1"/>
            <w:u w:val="single"/>
          </w:rPr>
          <w:t xml:space="preserve">Lesson 17</w:t>
        </w:r>
      </w:hyperlink>
      <w:r>
        <w:t xml:space="preserve"> and </w:t>
      </w:r>
      <w:hyperlink w:anchor="Lesson13">
        <w:r>
          <w:rPr>
            <w:rStyle w:val="Hyperlink"/>
            <w:color w:val="0563C1"/>
            <w:u w:val="single"/>
          </w:rPr>
          <w:t xml:space="preserve">Lesson 13</w:t>
        </w:r>
      </w:hyperlink>
      <w:r>
        <w:t>.</w:t>
      </w:r>
    </w:p>
    <w:p>
      <w:r>
        <w:rPr>
          <w:b/>
          <w:i/>
        </w:rPr>
        <w:t>Worked example 1</w:t>
      </w:r>
    </w:p>
    <w:p>
      <w:pPr>
        <w:jc w:val="both"/>
      </w:pPr>
      <w:r>
        <w:t>Compute the inner product of two-particle states. With |p, q⟩ = √(2E_p2E_q)a_p†a_q†|0⟩,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pPr>
        <w:jc w:val="both"/>
      </w:pPr>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pPr>
        <w:jc w:val="both"/>
      </w:pPr>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pPr>
        <w:jc w:val="both"/>
      </w:pPr>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pPr>
        <w:jc w:val="both"/>
      </w:pPr>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pPr>
        <w:jc w:val="both"/>
      </w:pPr>
      <w:r>
        <w:t>with o(p, q) the matrix element of the corresponding single-particle operator. The number operator has o(p, q) = (2π)³δ³(p − q), the Hamiltonian has o = E_p(2π)³δ³(p − q), and the momentum operator has o = p(2π)³δ³(p − q), all diagonal (Lesson 33 and Lesson 34).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3"/>
      </w:pPr>
      <w:r>
        <w:t>2.2 Number-changing operators</w:t>
      </w:r>
    </w:p>
    <w:p>
      <w:pPr>
        <w:jc w:val="both"/>
      </w:pPr>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pPr>
        <w:jc w:val="both"/>
      </w:pPr>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pPr>
        <w:jc w:val="both"/>
      </w:pPr>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pPr>
        <w:jc w:val="both"/>
      </w:pPr>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3"/>
      </w:pPr>
      <w:r>
        <w:t>3.2 The Hamiltonian</w:t>
      </w:r>
    </w:p>
    <w:p>
      <w:pPr>
        <w:jc w:val="both"/>
      </w:pPr>
      <w:r>
        <w:t xml:space="preserve">The Hamiltonian of </w:t>
      </w:r>
      <w:hyperlink w:anchor="Lesson33">
        <w:r>
          <w:rPr>
            <w:rStyle w:val="Hyperlink"/>
            <w:color w:val="0563C1"/>
            <w:u w:val="single"/>
          </w:rPr>
          <w:t xml:space="preserve">Lesson 33</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pPr>
        <w:jc w:val="both"/>
      </w:pPr>
      <w:r>
        <w:t>The discarded quantity is the infinite constant (1/2)∫d³p E_pδ³(0).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pPr>
        <w:jc w:val="both"/>
      </w:pPr>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pPr>
        <w:jc w:val="both"/>
      </w:pPr>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pPr>
        <w:jc w:val="both"/>
      </w:pPr>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pPr>
        <w:jc w:val="both"/>
      </w:pPr>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pPr>
        <w:jc w:val="both"/>
      </w:pPr>
      <w:r>
        <w:t>The number D(x − y) is the vacuum expectation value ⟨0|φ(x)φ(y)|0⟩, since the normal-ordered term vanishes in the vacuum. It is called the contraction of the two fields, written ⟨φ(x)φ(y)⟩ = D(x − y), and it is the amplitude for a particle to propagate from y to x (Lesson 32, Section 3.1).</w:t>
      </w:r>
    </w:p>
    <w:p>
      <w:pPr>
        <w:pStyle w:val="Heading3"/>
      </w:pPr>
      <w:r>
        <w:t>4.2 The four-point function</w:t>
      </w:r>
    </w:p>
    <w:p>
      <w:pPr>
        <w:jc w:val="both"/>
      </w:pPr>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pPr>
        <w:jc w:val="both"/>
      </w:pPr>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pPr>
        <w:jc w:val="both"/>
      </w:pPr>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pPr>
        <w:jc w:val="both"/>
      </w:pPr>
      <w:r>
        <w:t>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pPr>
        <w:jc w:val="both"/>
      </w:pPr>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pPr>
        <w:jc w:val="both"/>
      </w:pPr>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pPr>
        <w:jc w:val="both"/>
      </w:pPr>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pPr>
        <w:jc w:val="both"/>
      </w:pPr>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51)</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37</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59 and 60)</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51)</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46 and 50)</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63)</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77)</w:t>
            </w:r>
          </w:p>
        </w:tc>
      </w:tr>
    </w:tbl>
    <w:p>
      <w:pPr>
        <w:jc w:val="both"/>
      </w:pPr>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235"/>
        </w:numPr>
      </w:pPr>
      <w:r>
        <w:t>The Fock space is ℱ = ⊕ℋₙ, with ℋₙ the space of symmetric n-particle functions; symmetry follows from [a†, a†] = 0.</w:t>
      </w:r>
    </w:p>
    <w:p>
      <w:pPr>
        <w:pStyle w:val="ListNumber"/>
        <w:numPr>
          <w:ilvl w:val="0"/>
          <w:numId w:val="235"/>
        </w:numPr>
      </w:pPr>
      <w:r>
        <w:t>An n-particle state ∫ψ̃ a†⋯a†|0⟩/√n! has norm ∫|ψ̃|², the norm of the symmetrized wave function.</w:t>
      </w:r>
    </w:p>
    <w:p>
      <w:pPr>
        <w:pStyle w:val="ListNumber"/>
        <w:numPr>
          <w:ilvl w:val="0"/>
          <w:numId w:val="235"/>
        </w:numPr>
      </w:pPr>
      <w:r>
        <w:t>The completeness relation in the Fock space is a sum over sectors, with a factor 1/n! for n identical particles.</w:t>
      </w:r>
    </w:p>
    <w:p>
      <w:pPr>
        <w:pStyle w:val="ListNumber"/>
        <w:numPr>
          <w:ilvl w:val="0"/>
          <w:numId w:val="235"/>
        </w:numPr>
      </w:pPr>
      <w:r>
        <w:t>One-body operators have the form ∫o(p, q)a_p†a_q and conserve particle number; operators with unequal numbers of a† and a change it.</w:t>
      </w:r>
    </w:p>
    <w:p>
      <w:pPr>
        <w:pStyle w:val="ListNumber"/>
        <w:numPr>
          <w:ilvl w:val="0"/>
          <w:numId w:val="235"/>
        </w:numPr>
      </w:pPr>
      <w:r>
        <w:t>Normal ordering places creation operators to the left, removes the zero-point energy, and gives ⟨0|:A:|0⟩ = 0; energy differences are unaffected.</w:t>
      </w:r>
    </w:p>
    <w:p>
      <w:pPr>
        <w:pStyle w:val="ListNumber"/>
        <w:numPr>
          <w:ilvl w:val="0"/>
          <w:numId w:val="235"/>
        </w:numPr>
      </w:pPr>
      <w:r>
        <w:t>The commutator [φ⁺(x), φ⁻(y)] = D(x − y) gives φ(x)φ(y) = :φ(x)φ(y): + D(x − y).</w:t>
      </w:r>
    </w:p>
    <w:p>
      <w:pPr>
        <w:pStyle w:val="ListNumber"/>
        <w:numPr>
          <w:ilvl w:val="0"/>
          <w:numId w:val="235"/>
        </w:numPr>
      </w:pPr>
      <w:r>
        <w:t>The vacuum expectation value of 2n free fields is the sum over the (2n − 1)!! pairings of products of contractions D_(ij), Wick's theorem.</w:t>
      </w:r>
    </w:p>
    <w:p>
      <w:pPr>
        <w:pStyle w:val="ListNumber"/>
        <w:numPr>
          <w:ilvl w:val="0"/>
          <w:numId w:val="235"/>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pPr>
        <w:jc w:val="both"/>
      </w:pPr>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pPr>
        <w:jc w:val="both"/>
      </w:pPr>
      <w:r>
        <w:rPr>
          <w:b/>
        </w:rPr>
        <w:t>2.</w:t>
      </w:r>
      <w:r>
        <w:t xml:space="preserve"> </w:t>
      </w:r>
      <w:r>
        <w:t>⟨ψ|ψ⟩ = (1/2)∫∫∫∫ψ̃*(p′, q′)ψ̃(p, q)⟨0|a_(q′)a_(p′)a_p†a_q†|0⟩ over the measures. The overlap has two terms, each giving ∫∫|ψ̃|² once, the second after relabeling p ↔ q and using the symmetry ψ̃(p, q) = ψ̃(q, p). So ⟨ψ|ψ⟩ = (1/2)(2)∫∫d³pd³q/(2π)⁶|ψ̃|² = ∫∫|ψ̃|².</w:t>
      </w:r>
    </w:p>
    <w:p>
      <w:pPr>
        <w:jc w:val="both"/>
      </w:pPr>
      <w:r>
        <w:rPr>
          <w:b/>
        </w:rPr>
        <w:t>3.</w:t>
      </w:r>
      <w:r>
        <w:t xml:space="preserve"> </w:t>
      </w:r>
      <w:r>
        <w:t>Acting on |r, s⟩: (1/2)∫∫d³pd³q/((2π)⁶4E_pE_q)|p, q⟩⟨p, q|r, s⟩. With ⟨p, q|r, s⟩ = 4E_pE_q(2π)⁶[δ³(p − r)δ³(q − s) + δ³(p − s)δ³(q − r)] the integral gives (1/2)(|r, s⟩ + |s, r⟩). Since |s, r⟩ = |r, s⟩, this equals |r, s⟩, as required for the identity.</w:t>
      </w:r>
    </w:p>
    <w:p>
      <w:pPr>
        <w:jc w:val="both"/>
      </w:pPr>
      <w:r>
        <w:rPr>
          <w:b/>
        </w:rPr>
        <w:t>4.</w:t>
      </w:r>
      <w:r>
        <w:t xml:space="preserve"> </w:t>
      </w:r>
      <w:r>
        <w:t>a_qa_k†|0⟩ = [a_q, a_k†]|0⟩ = (2π)³δ³(q − k)|0⟩. So Oa_k†|0⟩ = ∫∫d³pd³q/(2π)⁶o(p, q)a_p†(2π)³δ³(q − k)|0⟩ = ∫d³p/(2π)³o(p, k)a_p†|0⟩. For the number operator, o(p, q) = (2π)³δ³(p − q), which gives Na_k†|0⟩ = a_k†|0⟩.</w:t>
      </w:r>
    </w:p>
    <w:p>
      <w:pPr>
        <w:jc w:val="both"/>
      </w:pPr>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pPr>
        <w:jc w:val="both"/>
      </w:pPr>
      <w:r>
        <w:rPr>
          <w:b/>
        </w:rPr>
        <w:t>6.</w:t>
      </w:r>
      <w:r>
        <w:t xml:space="preserve"> </w:t>
      </w:r>
      <w:r>
        <w:t>φ(x)φ(y) = φ⁺(x)φ⁺(y) + φ⁺(x)φ⁻(y) + φ⁻(x)φ⁺(y) + φ⁻(x)φ⁻(y). The normal-ordered product is :φ(x)φ(y): = φ⁺(x)φ⁺(y) + φ⁻(y)φ⁺(x) + φ⁻(x)φ⁺(y) + φ⁻(x)φ⁻(y). The difference is φ⁺(x)φ⁻(y) − φ⁻(y)φ⁺(x) = [φ⁺(x), φ⁻(y)] = D(x − y). Hence φ(x)φ(y) = :φ(x)φ(y): + D(x − y).</w:t>
      </w:r>
    </w:p>
    <w:p>
      <w:pPr>
        <w:jc w:val="both"/>
      </w:pPr>
      <w:r>
        <w:rPr>
          <w:b/>
        </w:rPr>
        <w:t>7.</w:t>
      </w:r>
      <w:r>
        <w:t xml:space="preserve"> </w:t>
      </w:r>
      <w:r>
        <w:t>[φ⁺(x), φ⁻(y)] = ∫∫d³pd³q/(2π)⁶(4E_pE_q)^(−1/2)[a_p, a_q†]e^(−ip·x+iq·y) = ∫d³p/((2π)³2E_p)e^(−ip·(x−y)) = D(x − y). The commutators [φ⁺, φ⁺] and [φ⁻, φ⁻] involve [a, a] = 0 and [a†, a†] = 0 and vanish.</w:t>
      </w:r>
    </w:p>
    <w:p>
      <w:pPr>
        <w:jc w:val="both"/>
      </w:pPr>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pPr>
        <w:jc w:val="both"/>
      </w:pPr>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pPr>
        <w:jc w:val="both"/>
      </w:pPr>
      <w:r>
        <w:rPr>
          <w:b/>
        </w:rPr>
        <w:t>10.</w:t>
      </w:r>
      <w:r>
        <w:t xml:space="preserve"> </w:t>
      </w:r>
      <w:r>
        <w:t>F/A = π²ℏc/(240a⁴). With π²/240 = 0.0411 and ℏc = 3.16 × 10⁻²⁶ J m, at a = 10⁻⁶ m: 0.0411 × 3.16 × 10⁻²⁶/10⁻²⁴ = 1.3 × 10⁻³ Pa. At a = 10⁻⁷ m: 0.0411 × 3.16 × 10⁻²⁶/10⁻²⁸ = 13 Pa.</w:t>
      </w:r>
    </w:p>
    <w:p>
      <w:pPr>
        <w:jc w:val="both"/>
      </w:pPr>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pPr>
        <w:jc w:val="both"/>
      </w:pPr>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pPr>
        <w:jc w:val="both"/>
      </w:pPr>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pPr>
        <w:jc w:val="both"/>
      </w:pPr>
      <w:r>
        <w:rPr>
          <w:b/>
        </w:rPr>
        <w:t>14.</w:t>
      </w:r>
      <w:r>
        <w:t xml:space="preserve"> </w:t>
      </w:r>
      <w:r>
        <w:t>Since P^μ|0⟩ = 0 in the normal-ordered convention, e^(iP·a)|0⟩ = |0⟩ and ⟨0|e^(−iP·a) = ⟨0|. Then ⟨0|φ(x + a)φ(y + a)|0⟩ = ⟨0|e^(iP·a)φ(x)e^(−iP·a)e^(iP·a)φ(y)e^(−iP·a)|0⟩ = ⟨0|φ(x)φ(y)|0⟩. This is why the two-point function depends only on x − y.</w:t>
      </w:r>
    </w:p>
    <w:p>
      <w:pPr>
        <w:jc w:val="both"/>
      </w:pPr>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pPr>
        <w:jc w:val="both"/>
      </w:pPr>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pPr>
        <w:jc w:val="both"/>
      </w:pPr>
      <w:hyperlink w:anchor="Lesson36">
        <w:r>
          <w:rPr>
            <w:rStyle w:val="Hyperlink"/>
            <w:color w:val="0563C1"/>
            <w:u w:val="single"/>
          </w:rPr>
          <w:t xml:space="preserve">Lesson 36</w:t>
        </w:r>
      </w:hyperlink>
      <w:r>
        <w:t xml:space="preserve"> quantizes the Dirac field. The four steps of </w:t>
      </w:r>
      <w:hyperlink w:anchor="Lesson32">
        <w:r>
          <w:rPr>
            <w:rStyle w:val="Hyperlink"/>
            <w:color w:val="0563C1"/>
            <w:u w:val="single"/>
          </w:rPr>
          <w:t xml:space="preserve">Lesson 32</w:t>
        </w:r>
      </w:hyperlink>
      <w:r>
        <w:t xml:space="preserve"> are repeated, but with anticommutators in place of commutators, giving fermionic ladder operators, a Hamiltonian bounded below, and antiparticles as independent excitations.</w:t>
      </w:r>
    </w:p>
    <w:p>
      <w:r>
        <w:br w:type="page"/>
      </w:r>
    </w:p>
    <w:p>
      <w:bookmarkStart w:id="1036" w:name="Lesson36"/>
      <w:pPr>
        <w:pStyle w:val="Heading1"/>
      </w:pPr>
      <w:r>
        <w:t xml:space="preserve">Lesson 36: Quantizing the Dirac Field</w:t>
      </w:r>
      <w:bookmarkEnd w:id="1036"/>
    </w:p>
    <w:p>
      <w:pPr>
        <w:pStyle w:val="Heading2"/>
      </w:pPr>
      <w:r>
        <w:t>How to use this lesson</w:t>
      </w:r>
    </w:p>
    <w:p>
      <w:pPr>
        <w:jc w:val="both"/>
      </w:pPr>
      <w:r>
        <w:t>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operators of antiparticles, the positive-definite current of Lesson 24 becomes the charge operator, the spinors u and v become the amplitudes that connect the field to its one-particle states, and the exclusion principle of Lesson 17 appears as an algebraic identity.</w:t>
      </w:r>
    </w:p>
    <w:p>
      <w:pPr>
        <w:jc w:val="both"/>
      </w:pPr>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37.</w:t>
      </w:r>
    </w:p>
    <w:p>
      <w:pPr>
        <w:jc w:val="both"/>
      </w:pPr>
      <w:r>
        <w:t xml:space="preserve">Expect eight to ten focused hours. The algebra of Sections 3 and 4 is longer than in </w:t>
      </w:r>
      <w:hyperlink w:anchor="Lesson33">
        <w:r>
          <w:rPr>
            <w:rStyle w:val="Hyperlink"/>
            <w:color w:val="0563C1"/>
            <w:u w:val="single"/>
          </w:rPr>
          <w:t xml:space="preserve">Lesson 33</w:t>
        </w:r>
      </w:hyperlink>
      <w:r>
        <w:t>, because the spinor identities have to be checked, but every step is a direct calculation.</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Explain why commutation relations would give a Hamiltonian unbounded below, and compute the vacuum energy of the Dirac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22)</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20)</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20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31)</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3"/>
      </w:pPr>
      <w:r>
        <w:t>1.1 What Part IV supplied</w:t>
      </w:r>
    </w:p>
    <w:p>
      <w:pPr>
        <w:jc w:val="both"/>
      </w:pPr>
      <w:r>
        <w:t>Step 1 of canonical quantization, the classical field theory, was completed in Lessons 26 through 30. The Lagrangian density is ℒ = ψ̄(iγ^μ∂_μ − m)ψ = iψ†ψ̇ + iψ̄γⁱ∂ᵢψ − mψ̄ψ, the momentum conjugate to ψ is π_ψ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pPr>
        <w:jc w:val="both"/>
      </w:pPr>
      <w:r>
        <w:t xml:space="preserve">The four steps of </w:t>
      </w:r>
      <w:hyperlink w:anchor="Lesson32">
        <w:r>
          <w:rPr>
            <w:rStyle w:val="Hyperlink"/>
            <w:color w:val="0563C1"/>
            <w:u w:val="single"/>
          </w:rPr>
          <w:t xml:space="preserve">Lesson 32</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pPr>
        <w:jc w:val="both"/>
      </w:pPr>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pPr>
        <w:jc w:val="both"/>
      </w:pPr>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pPr>
        <w:jc w:val="both"/>
      </w:pPr>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pPr>
        <w:jc w:val="both"/>
      </w:pPr>
      <w:r>
        <w:t>so N² = N, and the eigenvalues of N satisfy n² = n, giving n = 0 or n = 1. Let |0⟩ be the state with c|0⟩ = 0. Then c†|0⟩ has N = 1, and (c†)²|0⟩ = 0. The space is two dimensional, spanned by |0⟩ and |1⟩ = c†|0⟩. With H = ωN, the energies are 0 and ω.</w:t>
      </w:r>
    </w:p>
    <w:p>
      <w:pPr>
        <w:jc w:val="both"/>
      </w:pPr>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pPr>
        <w:jc w:val="both"/>
      </w:pPr>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pPr>
        <w:jc w:val="both"/>
      </w:pPr>
      <w:r>
        <w:t xml:space="preserve">For several modes, {c_i, c_j†} = δ_ij and {c_i, c_j} = {c_i†, c_j†} = 0. Distinct operators anticommute, not commute, and this gives the antisymmetry of </w:t>
      </w:r>
      <w:hyperlink w:anchor="Lesson17">
        <w:r>
          <w:rPr>
            <w:rStyle w:val="Hyperlink"/>
            <w:color w:val="0563C1"/>
            <w:u w:val="single"/>
          </w:rPr>
          <w:t xml:space="preserve">Lesson 17</w:t>
        </w:r>
      </w:hyperlink>
      <w:r>
        <w:t xml:space="preserve">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pPr>
        <w:jc w:val="both"/>
      </w:pPr>
      <w:r>
        <w:t>A state with two quanta in different modes changes sign when the two are exchanged, and a state with two quanta in the same mode vanishes, c_i†c_i†|0⟩ = 0. The space of n modes has 2ⁿ states, one for each choice of which modes are occupied.</w:t>
      </w:r>
    </w:p>
    <w:p>
      <w:r>
        <w:rPr>
          <w:b/>
          <w:i/>
        </w:rPr>
        <w:t>Worked example 2</w:t>
      </w:r>
    </w:p>
    <w:p>
      <w:pPr>
        <w:jc w:val="both"/>
      </w:pPr>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pPr>
        <w:jc w:val="both"/>
      </w:pPr>
      <w:r>
        <w:t>The Dirac equation has plane-wave solutions of two kinds (</w:t>
      </w:r>
      <w:hyperlink w:anchor="Lesson20">
        <w:r>
          <w:rPr>
            <w:rStyle w:val="Hyperlink"/>
            <w:color w:val="0563C1"/>
            <w:u w:val="single"/>
          </w:rPr>
          <w:t xml:space="preserve">Lesson 20</w:t>
        </w:r>
      </w:hyperlink>
      <w:r>
        <w:t xml:space="preserve">, Sections 6.2 and 6.3, and </w:t>
      </w:r>
      <w:hyperlink w:anchor="Lesson23">
        <w:r>
          <w:rPr>
            <w:rStyle w:val="Hyperlink"/>
            <w:color w:val="0563C1"/>
            <w:u w:val="single"/>
          </w:rPr>
          <w:t xml:space="preserve">Lesson 23</w:t>
        </w:r>
      </w:hyperlink>
      <w:r>
        <w:t>). With p·x = E_pt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pPr>
        <w:jc w:val="both"/>
      </w:pPr>
      <w:r>
        <w:t>where χ_s, s = 1, 2, are the orthonormal two-spinors of Lesson 15. They obey (p̸ − m)u = 0 and (p̸ + m)v = 0, and the normalization u†u = v†v = 2E_p of Lesson 20. The solution v_s(p)e^(+ip·x) has energy label −E_p and momentum label −p, so v_s(p) is an eigenvector of the Dirac Hamiltonian h(−p) = −α·p + βm with eigenvalue −E_p. It is this observation that fixes the momentum labels in the identities below.</w:t>
      </w:r>
    </w:p>
    <w:p>
      <w:pPr>
        <w:pStyle w:val="Heading3"/>
      </w:pPr>
      <w:r>
        <w:t>3.2 Four spinor identities</w:t>
      </w:r>
    </w:p>
    <w:p>
      <w:pPr>
        <w:jc w:val="both"/>
      </w:pPr>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pPr>
        <w:jc w:val="both"/>
      </w:pPr>
      <w:r>
        <w:t>The first two are the normalization of Lesson 20.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r>
        <w:rPr>
          <w:b/>
          <w:i/>
        </w:rPr>
        <w:t>Worked example 3</w:t>
      </w:r>
    </w:p>
    <w:p>
      <w:pPr>
        <w:jc w:val="both"/>
      </w:pPr>
      <w:r>
        <w:t>Verify u_s†(p)v_r(−p) = 0 directly. From the definitions, v_r(−p) = √(E_p + m)[−(σ·p)χ_r/(E_p + m), χ_r]ᵀ. Then</w:t>
      </w:r>
    </w:p>
    <w:p>
      <w:pPr>
        <w:jc w:val="both"/>
      </w:pPr>
      <w:r>
        <w:t>u_s†(p)v_r(−p) = (E_p + m)[ −χ_s†(σ·p)χ_r/(E_p + m) + χ_s†(σ·p)χ_r/(E_p + m) ] = 0,</w:t>
      </w:r>
    </w:p>
    <w:p>
      <w:pPr>
        <w:jc w:val="both"/>
      </w:pPr>
      <w:r>
        <w:t>since the first term comes from the upper blocks and the second from the lower blocks, and they cancel for every s and r. This is the block-level statement of the Hermitian orthogonality argument.</w:t>
      </w:r>
    </w:p>
    <w:p>
      <w:pPr>
        <w:pStyle w:val="Heading3"/>
      </w:pPr>
      <w:r>
        <w:t>3.3 The expansion</w:t>
      </w:r>
    </w:p>
    <w:p>
      <w:pPr>
        <w:jc w:val="both"/>
      </w:pPr>
      <w:r>
        <w:t xml:space="preserve">The field is expanded in these solutions, with operator coefficients, in the relativistic normalization of </w:t>
      </w:r>
      <w:hyperlink w:anchor="Lesson33">
        <w:r>
          <w:rPr>
            <w:rStyle w:val="Hyperlink"/>
            <w:color w:val="0563C1"/>
            <w:u w:val="single"/>
          </w:rPr>
          <w:t xml:space="preserve">Lesson 33</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jc w:val="both"/>
      </w:pPr>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creation operator, and there is no negative energy, as Section 5 shows.</w:t>
      </w:r>
    </w:p>
    <w:p>
      <w:pPr>
        <w:pStyle w:val="Heading2"/>
      </w:pPr>
      <w:r>
        <w:t>4 The anticommutation relations</w:t>
      </w:r>
    </w:p>
    <w:p>
      <w:pPr>
        <w:pStyle w:val="Heading3"/>
      </w:pPr>
      <w:r>
        <w:t>4.1 The relations for b and d</w:t>
      </w:r>
    </w:p>
    <w:p>
      <w:pPr>
        <w:jc w:val="both"/>
      </w:pPr>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pPr>
        <w:jc w:val="both"/>
      </w:pPr>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pPr>
        <w:jc w:val="both"/>
      </w:pPr>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pPr>
        <w:jc w:val="both"/>
      </w:pPr>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34 in place of the Kronecker symbol. The four kinds of quanta at each momentum, b_1, b_2, d_1, d_2, are four independent fermionic modes.</w:t>
      </w:r>
    </w:p>
    <w:p>
      <w:pPr>
        <w:pStyle w:val="Heading3"/>
      </w:pPr>
      <w:r>
        <w:t>4.2 A consistency check</w:t>
      </w:r>
    </w:p>
    <w:p>
      <w:pPr>
        <w:jc w:val="both"/>
      </w:pPr>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pPr>
        <w:jc w:val="both"/>
      </w:pPr>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pPr>
        <w:jc w:val="both"/>
      </w:pPr>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pPr>
        <w:jc w:val="both"/>
      </w:pPr>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pPr>
        <w:jc w:val="both"/>
      </w:pPr>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pPr>
        <w:jc w:val="both"/>
      </w:pPr>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pPr>
        <w:jc w:val="both"/>
      </w:pPr>
      <w:r>
        <w:t>The discarded constant is negative, in contrast with the +(1/2)ΣE_p of the scalar field, since each of the four fermionic modes at each p contributes −E_p/2,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pPr>
        <w:jc w:val="both"/>
      </w:pPr>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pPr>
        <w:jc w:val="both"/>
      </w:pPr>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pPr>
        <w:jc w:val="both"/>
      </w:pPr>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pPr>
        <w:jc w:val="both"/>
      </w:pPr>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pPr>
        <w:jc w:val="both"/>
      </w:pPr>
      <w:r>
        <w:t>Electrons, the b quanta, carry charge −e, and positrons, the d quanta, carry charge +e. The charge is conserved because both N_b and N_d are, and the state b†d†|0⟩ with one particle and one antiparticle has zero charge. This is the promise made in Lessons 30 and 31: the integral of the positive-definite density ψ†ψ becomes a difference of numbers, which can take either sign.</w:t>
      </w:r>
    </w:p>
    <w:p>
      <w:pPr>
        <w:pStyle w:val="Heading3"/>
      </w:pPr>
      <w:r>
        <w:t>5.4 The equation of motion</w:t>
      </w:r>
    </w:p>
    <w:p>
      <w:pPr>
        <w:jc w:val="both"/>
      </w:pPr>
      <w:r>
        <w:t>The quantized field should obey the Dirac equation. Use the identity [A, BC] = {A, B}C − B{A, C}, valid when the anticommutators are the natural ones, on the equal-time anticommutators of Section 1.2.</w:t>
      </w:r>
    </w:p>
    <w:p>
      <w:r>
        <w:rPr>
          <w:b/>
          <w:i/>
        </w:rPr>
        <w:t>Worked example 5</w:t>
      </w:r>
    </w:p>
    <w:p>
      <w:pPr>
        <w:jc w:val="both"/>
      </w:pPr>
      <w:r>
        <w:t>Derive the equation of motion of ψ from H = ∫d³y ψ†hψ. The Heisenberg equation is iψ̇_a(x) = [ψ_a(x), H]. With [A, BC] = {A, B}C − B{A, C},</w:t>
      </w:r>
    </w:p>
    <w:p>
      <w:pPr>
        <w:jc w:val="both"/>
      </w:pPr>
      <w:r>
        <w:t>[ψ_a(x), ψ_b†(y)h_bcψ_c(y)] = {ψ_a(x), ψ_b†(y)}h_bcψ_c(y) − ψ_b†(y)h_bc{ψ_a(x), ψ_c(y)}.</w:t>
      </w:r>
    </w:p>
    <w:p>
      <w:pPr>
        <w:jc w:val="both"/>
      </w:pPr>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pPr>
        <w:jc w:val="both"/>
      </w:pPr>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3"/>
      </w:pPr>
      <w:r>
        <w:t>6.1 Vacuum, electron, positron</w:t>
      </w:r>
    </w:p>
    <w:p>
      <w:pPr>
        <w:jc w:val="both"/>
      </w:pPr>
      <w:r>
        <w:t>The vacuum |0⟩ is the state annihilated by all b_(p,s) and d_(p,s).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pPr>
        <w:jc w:val="both"/>
      </w:pPr>
      <w:r>
        <w:t xml:space="preserve">with ⟨p′, s′|p, s⟩ = 2E_p(2π)³δ³(p − p′)δ_ss′, the relativistic normalization of </w:t>
      </w:r>
      <w:hyperlink w:anchor="Lesson33">
        <w:r>
          <w:rPr>
            <w:rStyle w:val="Hyperlink"/>
            <w:color w:val="0563C1"/>
            <w:u w:val="single"/>
          </w:rPr>
          <w:t xml:space="preserve">Lesson 33</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pPr>
        <w:jc w:val="both"/>
      </w:pPr>
      <w:r>
        <w:t>The first follows from ⟨0|b_(k,r)b_(p,s)†|0⟩ = (2π)³δ³(k − p)δ_rs, and the second in the same way. The amplitude for finding an electron of momentum p and spin s at the point x is exactly the Dirac plane wave of Lesson 20.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r>
        <w:rPr>
          <w:b/>
          <w:i/>
        </w:rPr>
        <w:t>Worked example 6</w:t>
      </w:r>
    </w:p>
    <w:p>
      <w:pPr>
        <w:jc w:val="both"/>
      </w:pPr>
      <w:r>
        <w:t>Find the spin of the electron and of the positron at rest. The spin operator is S = (1/2)∫d³x ψ†Σψ with Σ = diag(σ, σ) (</w:t>
      </w:r>
      <w:hyperlink w:anchor="Lesson22">
        <w:r>
          <w:rPr>
            <w:rStyle w:val="Hyperlink"/>
            <w:color w:val="0563C1"/>
            <w:u w:val="single"/>
          </w:rPr>
          <w:t xml:space="preserve">Lesson 22</w:t>
        </w:r>
      </w:hyperlink>
      <w:r>
        <w:t>, Section 3). Keep only the p = 0 terms of the mode expansion, where u_s(0) = √(2m)(χ_s, 0)ᵀ and v_s(0) = √(2m)(0, χ_s)ᵀ. Then</w:t>
      </w:r>
    </w:p>
    <w:p>
      <w:pPr>
        <w:jc w:val="both"/>
      </w:pPr>
      <w:r>
        <w:t>S_z = (1/2) Σ_(s,r) [ b_s†b_r + d_s d_r† ] χ_s†σ_zχ_r = (1/2)(N_(b1) − N_(b2)) − (1/2)(N_(d1) − N_(d2)) + const,</w:t>
      </w:r>
    </w:p>
    <w:p>
      <w:pPr>
        <w:jc w:val="both"/>
      </w:pPr>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pPr>
        <w:jc w:val="both"/>
      </w:pPr>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pPr>
        <w:jc w:val="both"/>
      </w:pPr>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pPr>
        <w:jc w:val="both"/>
      </w:pPr>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42);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37 and Lesson 63)</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45)</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52)</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56 and 58)</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56 and 58)</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63 and 69)</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51)</w:t>
            </w:r>
          </w:p>
        </w:tc>
      </w:tr>
    </w:tbl>
    <w:p>
      <w:pPr>
        <w:jc w:val="both"/>
      </w:pPr>
      <w:r>
        <w:t>The free electron field has now been constructed in full: its algebra, its Hamiltonian, and its states. Lesson 38 constructs the photon field in the same way, and Lesson 39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236"/>
        </w:numPr>
      </w:pPr>
      <w:r>
        <w:t>A fermionic mode has {c, c†} = 1, c² = 0, and N = c†c with eigenvalues 0 and 1: no mode holds two quanta, and the state c₁†c₂†|0⟩ is antisymmetric.</w:t>
      </w:r>
    </w:p>
    <w:p>
      <w:pPr>
        <w:pStyle w:val="ListNumber"/>
        <w:numPr>
          <w:ilvl w:val="0"/>
          <w:numId w:val="236"/>
        </w:numPr>
      </w:pPr>
      <w:r>
        <w:t>The Dirac field is expanded as ψ = ∫(2E_p)^(−1/2)Σ_s(b_(p,s)u_s(p)e^(−ip·x) + d_(p,s)†v_s(p)e^(+ip·x)), with b annihilating an electron and d† creating a positron.</w:t>
      </w:r>
    </w:p>
    <w:p>
      <w:pPr>
        <w:pStyle w:val="ListNumber"/>
        <w:numPr>
          <w:ilvl w:val="0"/>
          <w:numId w:val="236"/>
        </w:numPr>
      </w:pPr>
      <w:r>
        <w:t>The spinors obey u†u = v†v = 2E, u†(p)v(−p) = 0, and the completeness relation Σ[uu† + v(−p)v†(−p)] = 2E.</w:t>
      </w:r>
    </w:p>
    <w:p>
      <w:pPr>
        <w:pStyle w:val="ListNumber"/>
        <w:numPr>
          <w:ilvl w:val="0"/>
          <w:numId w:val="236"/>
        </w:numPr>
      </w:pPr>
      <w:r>
        <w:t>The equal-time relations {ψ_a, ψ_b†} = δ_abδ³ give {b, b†} = {d, d†} = (2π)³δ³δ_sr, with all other anticommutators zero, and conversely.</w:t>
      </w:r>
    </w:p>
    <w:p>
      <w:pPr>
        <w:pStyle w:val="ListNumber"/>
        <w:numPr>
          <w:ilvl w:val="0"/>
          <w:numId w:val="236"/>
        </w:numPr>
      </w:pPr>
      <w:r>
        <w:t>H = ∫E_p(b†b + d†d) after normal ordering: the Hamiltonian is bounded below, and both electrons and positrons have positive energy.</w:t>
      </w:r>
    </w:p>
    <w:p>
      <w:pPr>
        <w:pStyle w:val="ListNumber"/>
        <w:numPr>
          <w:ilvl w:val="0"/>
          <w:numId w:val="236"/>
        </w:numPr>
      </w:pPr>
      <w:r>
        <w:t>P = ∫p(b†b + d†d) and the charge is Q = q(N_b − N_d), with q = −e: the electron carries charge −e and the positron +e.</w:t>
      </w:r>
    </w:p>
    <w:p>
      <w:pPr>
        <w:pStyle w:val="ListNumber"/>
        <w:numPr>
          <w:ilvl w:val="0"/>
          <w:numId w:val="236"/>
        </w:numPr>
      </w:pPr>
      <w:r>
        <w:t>The Heisenberg equation iψ̇ = [ψ, H] is the Dirac equation, and ⟨0|ψ|p, s⟩ = u_s(p)e^(−ip·x): the Dirac wave function is a matrix element of the field.</w:t>
      </w:r>
    </w:p>
    <w:p>
      <w:pPr>
        <w:pStyle w:val="ListNumber"/>
        <w:numPr>
          <w:ilvl w:val="0"/>
          <w:numId w:val="236"/>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22),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pPr>
        <w:jc w:val="both"/>
      </w:pPr>
      <w:r>
        <w:rPr>
          <w:b/>
        </w:rPr>
        <w:t>1.</w:t>
      </w:r>
      <w:r>
        <w:t xml:space="preserve"> </w:t>
      </w:r>
      <w:r>
        <w:t>With cc† = 1 − c†c, N² = c†cc†c = c†(1 − c†c)c = c†c − c†c†cc = N, since c² = 0. Then c†|0⟩ has Nc†|0⟩ = c†cc†|0⟩ = c†(1 − c†c)|0⟩ = c†|0⟩, so N = 1. Also c†c†|0⟩ = 0 since (c†)² = (1/2){c†, c†} = 0.</w:t>
      </w:r>
    </w:p>
    <w:p>
      <w:pPr>
        <w:jc w:val="both"/>
      </w:pPr>
      <w:r>
        <w:rPr>
          <w:b/>
        </w:rPr>
        <w:t>2.</w:t>
      </w:r>
      <w:r>
        <w:t xml:space="preserve"> </w:t>
      </w:r>
      <w:r>
        <w:t>The states are |0⟩, c₁†|0⟩, c₂†|0⟩, and c₁†c₂†|0⟩ with energies 0, ω₁, ω₂, and ω₁ + ω₂. Since {c₁†, c₂†} = 0, c₂†c₁†|0⟩ = −c₁†c₂†|0⟩.</w:t>
      </w:r>
    </w:p>
    <w:p>
      <w:pPr>
        <w:jc w:val="both"/>
      </w:pPr>
      <w:r>
        <w:rPr>
          <w:b/>
        </w:rPr>
        <w:t>3.</w:t>
      </w:r>
      <w:r>
        <w:t xml:space="preserve"> </w:t>
      </w:r>
      <w:r>
        <w:t>cc† = 1 − c†c gives (ω/2)(c†c − cc†) = (ω/2)(2c†c − 1) = ω(c†c − 1/2). The eigenvalues are −ω/2 for N = 0 and +ω/2 for N = 1.</w:t>
      </w:r>
    </w:p>
    <w:p>
      <w:pPr>
        <w:jc w:val="both"/>
      </w:pPr>
      <w:r>
        <w:rPr>
          <w:b/>
        </w:rPr>
        <w:t>4.</w:t>
      </w:r>
      <w:r>
        <w:t xml:space="preserve"> </w:t>
      </w:r>
      <w:r>
        <w:t>With σ·p = pσ_z and χ = (1, 0)ᵀ, u = √(E + m)(1, 0, p/(E + m), 0)ᵀ. Also v(−p) = √(E + m)(−σ·pχ/(E + m), χ)ᵀ = √(E + m)(−p/(E + m), 0, 1, 0)ᵀ. Then u†v(−p) = (E + m)[1·(−p/(E + m)) + (p/(E + m))·1] = 0.</w:t>
      </w:r>
    </w:p>
    <w:p>
      <w:pPr>
        <w:jc w:val="both"/>
      </w:pPr>
      <w:r>
        <w:rPr>
          <w:b/>
        </w:rPr>
        <w:t>5.</w:t>
      </w:r>
      <w:r>
        <w:t xml:space="preserve"> </w:t>
      </w:r>
      <w:r>
        <w:t>From Σu_su_s† = (p̸ + m)γ⁰, using u† = ūγ⁰ and γ⁰γ⁰ = 1. For v_s(−p), Lesson 22 with the four-vector p′ = (E_p, −p) gives Σv_s(−p)v̄_s(−p) = p̸′ − m, so Σv_s(−p)v_s†(−p) = (p̸′ − m)γ⁰. With p̸ = γ⁰E_p − γ·p and p̸′ = γ⁰E_p + γ·p, the sum is (p̸ + m + p̸′ − m)γ⁰ = 2E_pγ⁰γ⁰ = 2E_p.</w:t>
      </w:r>
    </w:p>
    <w:p>
      <w:pPr>
        <w:jc w:val="both"/>
      </w:pPr>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pPr>
        <w:jc w:val="both"/>
      </w:pPr>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pPr>
        <w:jc w:val="both"/>
      </w:pPr>
      <w:r>
        <w:rPr>
          <w:b/>
        </w:rPr>
        <w:t>8.</w:t>
      </w:r>
      <w:r>
        <w:t xml:space="preserve"> </w:t>
      </w:r>
      <w:r>
        <w:t>Using {b, b†} and {d, d†}, {ψ_a(x), ψ_b†(y)} = ∫d³p/((2π)³2E_p)Σ_s[u_s(p)_a u_s(p)_b*e^(ip·(x−y)) + v_s(p)_a v_s(p)_b*e^(−ip·(x−y))]. In the second term change p → −p, giving v_s(−p)_a v_s(−p)_b*e^(ip·(x−y)). The sum of the spinor matrices is 2E_p δ_ab by Exercise 5, so the result is ∫d³p/(2π)³ e^(ip·(x−y))δ_ab = δ_abδ³(x − y).</w:t>
      </w:r>
    </w:p>
    <w:p>
      <w:pPr>
        <w:jc w:val="both"/>
      </w:pPr>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pPr>
        <w:jc w:val="both"/>
      </w:pPr>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pPr>
        <w:jc w:val="both"/>
      </w:pPr>
      <w:r>
        <w:rPr>
          <w:b/>
        </w:rPr>
        <w:t>11.</w:t>
      </w:r>
      <w:r>
        <w:t xml:space="preserve"> </w:t>
      </w:r>
      <w:r>
        <w:t>As in Worked example 5: [ψ_a(x), ψ_b†(y)h_bcψ_c(y)] = {ψ_a(x), ψ_b†(y)}h_bcψ_c(y) − ψ_b†(y)h_bc{ψ_a(x), ψ_c(y)} = δ_abδ³(x − y)h_bcψ_c(y) − 0. Integrating over y gives (hψ)_a(x), and iψ̇ = [ψ, H] = hψ.</w:t>
      </w:r>
    </w:p>
    <w:p>
      <w:pPr>
        <w:jc w:val="both"/>
      </w:pPr>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pPr>
        <w:jc w:val="both"/>
      </w:pPr>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pPr>
        <w:jc w:val="both"/>
      </w:pPr>
      <w:r>
        <w:rPr>
          <w:b/>
        </w:rPr>
        <w:t>14.</w:t>
      </w:r>
      <w:r>
        <w:t xml:space="preserve"> </w:t>
      </w:r>
      <w:r>
        <w:t>By Worked example 6, S_z = (1/2)(N_(b1) − N_(b2)) − (1/2)(N_(d1) − N_(d2)). So b_1†|0⟩ has S_z = +1/2, b_2†|0⟩ has −1/2, d_1†|0⟩ has −1/2, and d_2†|0⟩ has +1/2.</w:t>
      </w:r>
    </w:p>
    <w:p>
      <w:pPr>
        <w:jc w:val="both"/>
      </w:pPr>
      <w:r>
        <w:rPr>
          <w:b/>
        </w:rPr>
        <w:t>15.</w:t>
      </w:r>
      <w:r>
        <w:t xml:space="preserve"> </w:t>
      </w:r>
      <w:r>
        <w:t>With m = 0 and the cutoff, the Dirac vacuum energy density is −2∫d³p/(2π)³ p = −2(1/(2π²))(Λ⁴/4) = −Λ⁴/(4π²), and the real scalar has (1/2)∫d³p/(2π)³ p = Λ⁴/(16π²). The ratio is −4.</w:t>
      </w:r>
    </w:p>
    <w:p>
      <w:pPr>
        <w:jc w:val="both"/>
      </w:pPr>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17.</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pPr>
        <w:jc w:val="both"/>
      </w:pPr>
      <w:r>
        <w:t>Lesson 37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7" w:name="Lesson37"/>
      <w:pPr>
        <w:pStyle w:val="Heading1"/>
      </w:pPr>
      <w:r>
        <w:t xml:space="preserve">Lesson 37: Anticommutation Relations</w:t>
      </w:r>
      <w:bookmarkEnd w:id="1037"/>
    </w:p>
    <w:p>
      <w:pPr>
        <w:pStyle w:val="Heading2"/>
      </w:pPr>
      <w:r>
        <w:t>How to use this lesson</w:t>
      </w:r>
    </w:p>
    <w:p>
      <w:pPr>
        <w:jc w:val="both"/>
      </w:pPr>
      <w:r>
        <w:t>Lesson 36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pPr>
        <w:jc w:val="both"/>
      </w:pPr>
      <w:r>
        <w:t>The lesson then turns to the consequences already promised in Lessons 17 and 35: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47, the internal electron line of every Feynman diagram in the rest of the course.</w:t>
      </w:r>
    </w:p>
    <w:p>
      <w:pPr>
        <w:jc w:val="both"/>
      </w:pPr>
      <w:r>
        <w:t>Expect seven to nine focused hours. Section 2's derivation is the technical heart of the lesson; the rest is bookkeeping made precise.</w:t>
      </w:r>
    </w:p>
    <w:p>
      <w:pPr>
        <w:pStyle w:val="Heading3"/>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[A, B] = AB − BA</w:t>
            </w:r>
          </w:p>
        </w:tc>
        <w:tc>
          <w:tcPr>
            <w:tcW w:type="dxa" w:w="7632"/>
            <w:vAlign w:val="center"/>
            <w:shd w:fill="EAF2F8"/>
            <w:tcMar>
              <w:top w:w="100" w:type="dxa"/>
              <w:start w:w="100" w:type="dxa"/>
              <w:bottom w:w="100" w:type="dxa"/>
              <w:end w:w="100" w:type="dxa"/>
            </w:tcMar>
          </w:tcPr>
          <w:p>
            <w:r>
              <w:t>Commutator</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 the scalar function of Lessons 32 and 33</w:t>
            </w:r>
          </w:p>
        </w:tc>
      </w:tr>
      <w:tr>
        <w:tc>
          <w:tcPr>
            <w:tcW w:type="dxa" w:w="2160"/>
            <w:vAlign w:val="center"/>
            <w:shd w:fill="EAF2F8"/>
            <w:tcMar>
              <w:top w:w="100" w:type="dxa"/>
              <w:start w:w="100" w:type="dxa"/>
              <w:bottom w:w="100" w:type="dxa"/>
              <w:end w:w="100" w:type="dxa"/>
            </w:tcMar>
          </w:tcPr>
          <w:p>
            <w:r>
              <w:t>S(x − y)</w:t>
            </w:r>
          </w:p>
        </w:tc>
        <w:tc>
          <w:tcPr>
            <w:tcW w:type="dxa" w:w="7632"/>
            <w:vAlign w:val="center"/>
            <w:shd w:fill="EAF2F8"/>
            <w:tcMar>
              <w:top w:w="100" w:type="dxa"/>
              <w:start w:w="100" w:type="dxa"/>
              <w:bottom w:w="100" w:type="dxa"/>
              <w:end w:w="100" w:type="dxa"/>
            </w:tcMar>
          </w:tcPr>
          <w:p>
            <w:r>
              <w:t>(i∂̸_x + m)D(x − y) = ⟨0|ψ(x)ψ̄(y)|0⟩, the electron contraction</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Annihilation-operator (b) and creation-operator (d†) parts of ψ</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r>
      <w:tr>
        <w:tc>
          <w:tcPr>
            <w:tcW w:type="dxa" w:w="2160"/>
            <w:vAlign w:val="center"/>
            <w:tcMar>
              <w:top w:w="100" w:type="dxa"/>
              <w:start w:w="100" w:type="dxa"/>
              <w:bottom w:w="100" w:type="dxa"/>
              <w:end w:w="100" w:type="dxa"/>
            </w:tcMar>
          </w:tcPr>
          <w:p>
            <w:r>
              <w:t>|n_1, n_2, …⟩</w:t>
            </w:r>
          </w:p>
        </w:tc>
        <w:tc>
          <w:tcPr>
            <w:tcW w:type="dxa" w:w="7632"/>
            <w:vAlign w:val="center"/>
            <w:tcMar>
              <w:top w:w="100" w:type="dxa"/>
              <w:start w:w="100" w:type="dxa"/>
              <w:bottom w:w="100" w:type="dxa"/>
              <w:end w:w="100" w:type="dxa"/>
            </w:tcMar>
          </w:tcPr>
          <w:p>
            <w:r>
              <w:t>Occupation-number state built in a fixed order of modes</w:t>
            </w:r>
          </w:p>
        </w:tc>
      </w:tr>
      <w:tr>
        <w:tc>
          <w:tcPr>
            <w:tcW w:type="dxa" w:w="2160"/>
            <w:vAlign w:val="center"/>
            <w:shd w:fill="EAF2F8"/>
            <w:tcMar>
              <w:top w:w="100" w:type="dxa"/>
              <w:start w:w="100" w:type="dxa"/>
              <w:bottom w:w="100" w:type="dxa"/>
              <w:end w:w="100" w:type="dxa"/>
            </w:tcMar>
          </w:tcPr>
          <w:p>
            <w:r>
              <w:t>Θ(x⁰ − y⁰)</w:t>
            </w:r>
          </w:p>
        </w:tc>
        <w:tc>
          <w:tcPr>
            <w:tcW w:type="dxa" w:w="7632"/>
            <w:vAlign w:val="center"/>
            <w:shd w:fill="EAF2F8"/>
            <w:tcMar>
              <w:top w:w="100" w:type="dxa"/>
              <w:start w:w="100" w:type="dxa"/>
              <w:bottom w:w="100" w:type="dxa"/>
              <w:end w:w="100" w:type="dxa"/>
            </w:tcMar>
          </w:tcPr>
          <w:p>
            <w:r>
              <w:t>Step function, 1 for x⁰ &gt; y⁰ and 0 otherwise, used in Lesson 46</w:t>
            </w:r>
          </w:p>
        </w:tc>
      </w:tr>
    </w:tbl>
    <w:p>
      <w:pPr>
        <w:pStyle w:val="Heading2"/>
      </w:pPr>
      <w:r>
        <w:t>1 Why the constraint favors an anticommutator</w:t>
      </w:r>
    </w:p>
    <w:p>
      <w:pPr>
        <w:pStyle w:val="Heading3"/>
      </w:pPr>
      <w:r>
        <w:t>1.1 The Dirac field has no independent momentum for ψ†</w:t>
      </w:r>
    </w:p>
    <w:p>
      <w:pPr>
        <w:jc w:val="both"/>
      </w:pPr>
      <w:r>
        <w:t>Lesson 26,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this kind of dependency.</w:t>
      </w:r>
    </w:p>
    <w:p>
      <w:pPr>
        <w:pStyle w:val="Heading3"/>
      </w:pPr>
      <w:r>
        <w:t>1.2 A structural remark, not a derivation</w:t>
      </w:r>
    </w:p>
    <w:p>
      <w:pPr>
        <w:jc w:val="both"/>
      </w:pPr>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pPr>
        <w:jc w:val="both"/>
      </w:pPr>
      <w:r>
        <w:t xml:space="preserve">Insert the mode expansion of </w:t>
      </w:r>
      <w:hyperlink w:anchor="Lesson36">
        <w:r>
          <w:rPr>
            <w:rStyle w:val="Hyperlink"/>
            <w:color w:val="0563C1"/>
            <w:u w:val="single"/>
          </w:rPr>
          <w:t xml:space="preserve">Lesson 36</w:t>
        </w:r>
      </w:hyperlink>
      <w:r>
        <w:t xml:space="preserve">, Section 3.3, into {ψ_a(x), ψ̄_b(y)}, keeping only the terms that survive: {b_p, b_k†} from the b-b† pairing and {d_p†, d_k} from the d-d† pairing, since every other pairing vanishes by </w:t>
      </w:r>
      <w:hyperlink w:anchor="Lesson36">
        <w:r>
          <w:rPr>
            <w:rStyle w:val="Hyperlink"/>
            <w:color w:val="0563C1"/>
            <w:u w:val="single"/>
          </w:rPr>
          <w:t xml:space="preserve">Lesson 36</w:t>
        </w:r>
      </w:hyperlink>
      <w:r>
        <w:t>,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pPr>
        <w:jc w:val="both"/>
      </w:pPr>
      <w:r>
        <w:t>Using Σ_s u_s(p)ū_s(p) = p̸ + m and Σ_s v_s(p)v̄_s(p) = p̸ − m (</w:t>
      </w:r>
      <w:hyperlink w:anchor="Lesson22">
        <w:r>
          <w:rPr>
            <w:rStyle w:val="Hyperlink"/>
            <w:color w:val="0563C1"/>
            <w:u w:val="single"/>
          </w:rPr>
          <w:t xml:space="preserve">Lesson 22</w:t>
        </w:r>
      </w:hyperlink>
      <w:r>
        <w:t>,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pPr>
        <w:jc w:val="both"/>
      </w:pPr>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pPr>
        <w:jc w:val="both"/>
      </w:pPr>
      <w:r>
        <w:t xml:space="preserve">with D the function of Lessons 32 and 32. This is the fermionic analogue of </w:t>
      </w:r>
      <w:hyperlink w:anchor="Lesson33">
        <w:r>
          <w:rPr>
            <w:rStyle w:val="Hyperlink"/>
            <w:color w:val="0563C1"/>
            <w:u w:val="single"/>
          </w:rPr>
          <w:t xml:space="preserve">Lesson 33</w:t>
        </w:r>
      </w:hyperlink>
      <w:r>
        <w:t>, Section 7.1's [φ(x), φ(y)] = D(x − y) − D(y − x): the same odd combination of D appears, now multiplied by the differential operator i∂̸_x + m rather than left bare.</w:t>
      </w:r>
    </w:p>
    <w:p>
      <w:r>
        <w:rPr>
          <w:b/>
          <w:i/>
        </w:rPr>
        <w:t>Worked example 1</w:t>
      </w:r>
    </w:p>
    <w:p>
      <w:pPr>
        <w:jc w:val="both"/>
      </w:pPr>
      <w:r>
        <w:t>State why the cross terms {b_p, d_k} and {d_p†, b_k†}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pPr>
        <w:jc w:val="both"/>
      </w:pPr>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pPr>
        <w:jc w:val="both"/>
      </w:pPr>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pPr>
        <w:jc w:val="both"/>
      </w:pPr>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pPr>
        <w:jc w:val="both"/>
      </w:pPr>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pPr>
        <w:jc w:val="both"/>
      </w:pPr>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pPr>
        <w:jc w:val="both"/>
      </w:pPr>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pPr>
        <w:jc w:val="both"/>
      </w:pPr>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pPr>
        <w:jc w:val="both"/>
      </w:pPr>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pPr>
        <w:jc w:val="both"/>
      </w:pPr>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pPr>
        <w:jc w:val="both"/>
      </w:pPr>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pPr>
        <w:jc w:val="both"/>
      </w:pPr>
      <w:r>
        <w:t>Acting with c_k† or c_k on |n_1, n_2, …⟩ requires anticommuting the operator past every c_i†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pPr>
        <w:jc w:val="both"/>
      </w:pPr>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35's forward reference to "the ordering signs of fermionic operators" points to.</w:t>
      </w:r>
    </w:p>
    <w:p>
      <w:r>
        <w:rPr>
          <w:b/>
          <w:i/>
        </w:rPr>
        <w:t>Worked example 4</w:t>
      </w:r>
    </w:p>
    <w:p>
      <w:pPr>
        <w:jc w:val="both"/>
      </w:pPr>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3"/>
      </w:pPr>
      <w:r>
        <w:t>4.3 Relation to the Slater determinant</w:t>
      </w:r>
    </w:p>
    <w:p>
      <w:pPr>
        <w:jc w:val="both"/>
      </w:pPr>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pPr>
        <w:jc w:val="both"/>
      </w:pPr>
      <w:r>
        <w:t xml:space="preserve">Define the contraction of ψ(x) with ψ̄(y), in exact analogy with D(x − y) = ⟨0|φ(x)φ(y)|0⟩ of </w:t>
      </w:r>
      <w:hyperlink w:anchor="Lesson35">
        <w:r>
          <w:rPr>
            <w:rStyle w:val="Hyperlink"/>
            <w:color w:val="0563C1"/>
            <w:u w:val="single"/>
          </w:rPr>
          <w:t xml:space="preserve">Lesson 35</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pPr>
        <w:jc w:val="both"/>
      </w:pPr>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pPr>
        <w:jc w:val="both"/>
      </w:pPr>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pPr>
        <w:jc w:val="both"/>
      </w:pPr>
      <w:r>
        <w:t>Show that S(x − y) solves the free Dirac equation in x. Since D satisfies the Klein–Gordon equation, (□ + m²)D = 0 (Lesson 32, Section 3.1, and Lesson 18), and since (i∂̸_x − m)(i∂̸_x + m) = −(∂̸_x∂̸_x) − m² = −□ − m² (using ∂̸∂̸ = □, the identity of Lesson 21, Section 1.1, applied to derivatives rather than gamma matrices, or directly Lesson 20, Section 4.1's calculation), it follows that (i∂̸_x − m)S(x − y) = (i∂̸_x − m)(i∂̸_x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pPr>
        <w:jc w:val="both"/>
      </w:pPr>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pPr>
        <w:jc w:val="both"/>
      </w:pPr>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pPr>
        <w:jc w:val="both"/>
      </w:pPr>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3"/>
      </w:pPr>
      <w:r>
        <w:t>6.1 The four-point vacuum expectation value</w:t>
      </w:r>
    </w:p>
    <w:p>
      <w:pPr>
        <w:jc w:val="both"/>
      </w:pPr>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pPr>
        <w:jc w:val="both"/>
      </w:pPr>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pPr>
        <w:jc w:val="both"/>
      </w:pPr>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pPr>
        <w:jc w:val="both"/>
      </w:pPr>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pPr>
        <w:jc w:val="both"/>
      </w:pPr>
      <w:r>
        <w:t>The pattern of Section 6.1 generalizes: the vacuum expectation value of a product of free fermion fields is a sum over all complete pairings,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pPr>
        <w:jc w:val="both"/>
      </w:pPr>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40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52)</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47)</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50)</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63) and every other diagram with a closed electron loop</w:t>
            </w:r>
          </w:p>
        </w:tc>
      </w:tr>
    </w:tbl>
    <w:p>
      <w:pPr>
        <w:jc w:val="both"/>
      </w:pPr>
      <w:r>
        <w:t>The propagator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237"/>
        </w:numPr>
      </w:pPr>
      <w:r>
        <w:t>The Dirac Lagrangian has no independent momentum conjugate to ψ†, a constrained structure that, for classically anticommuting fields, points toward a symmetric rather than antisymmetric bracket.</w:t>
      </w:r>
    </w:p>
    <w:p>
      <w:pPr>
        <w:pStyle w:val="ListNumber"/>
        <w:numPr>
          <w:ilvl w:val="0"/>
          <w:numId w:val="237"/>
        </w:numPr>
      </w:pPr>
      <w:r>
        <w:t>The field anticommutator is {ψ(x), ψ̄(y)} = (i∂̸_x + m)[D(x − y) − D(y − x)], built from the same odd combination of D that made the scalar field commutator vanish at spacelike separation.</w:t>
      </w:r>
    </w:p>
    <w:p>
      <w:pPr>
        <w:pStyle w:val="ListNumber"/>
        <w:numPr>
          <w:ilvl w:val="0"/>
          <w:numId w:val="237"/>
        </w:numPr>
      </w:pPr>
      <w:r>
        <w:t>This anticommutator vanishes for (x − y)² &lt; 0; the corresponding commutator, built from the even combination D(x − y) + D(y − x), does not, so causality selects the anticommutator.</w:t>
      </w:r>
    </w:p>
    <w:p>
      <w:pPr>
        <w:pStyle w:val="ListNumber"/>
        <w:numPr>
          <w:ilvl w:val="0"/>
          <w:numId w:val="237"/>
        </w:numPr>
      </w:pPr>
      <w:r>
        <w:t>Together with the boundedness argument of Lesson 36, this instantiates the spin-statistics theorem for the two fields of QED: commutators for spin 0, anticommutators for spin 1/2.</w:t>
      </w:r>
    </w:p>
    <w:p>
      <w:pPr>
        <w:pStyle w:val="ListNumber"/>
        <w:numPr>
          <w:ilvl w:val="0"/>
          <w:numId w:val="237"/>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237"/>
        </w:numPr>
      </w:pPr>
      <w:r>
        <w:t>The contraction S(x − y) = (i∂̸_x + m)D(x − y) satisfies the free Dirac equation and is the c-number left after normal ordering ψ(x)ψ̄(y).</w:t>
      </w:r>
    </w:p>
    <w:p>
      <w:pPr>
        <w:pStyle w:val="ListNumber"/>
        <w:numPr>
          <w:ilvl w:val="0"/>
          <w:numId w:val="237"/>
        </w:numPr>
      </w:pPr>
      <w:r>
        <w:t>The four-fermion vacuum expectation value is a sum over pairings with a relative minus sign, Wick's theorem for fermions.</w:t>
      </w:r>
    </w:p>
    <w:p>
      <w:pPr>
        <w:pStyle w:val="ListNumber"/>
        <w:numPr>
          <w:ilvl w:val="0"/>
          <w:numId w:val="237"/>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the b-b† and d-d† terms of {ψ_a(x), ψ̄_b(y)} explicitly using the mode expansion, and identify which spinor completeness relation of Lesson 22 is used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(i∂̸_x + m)e^(−ip·(x−y)) = (p̸ + m)e^(−ip·(x−y)) and (i∂̸_x + m)e^(+ip·(x−y)) = (−p̸ + m)e^(+ip·(x−y)) by direct differentiation.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Section 2.1's result, verify that {ψ(x), ψ̄(y)} reduces to the equal-time relation δ³(x − y) postulated in Lesson 36, Section 1.2, when x⁰ = y⁰ (you may quote D(0, x − y) = D(0, y − x) from Lesson 33, Worked example 4, and note that only the ∂_x⁰ piece of i∂̸_x need be tracked at equal times, since the spatial pieces multiply an already-symmetric function).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[ψ(x), ψ̄(y)] = (i∂̸_x + m)[D(x−y) + D(y−x)] using [d†, d] = −(2π)³δ³ (opposite sign from the anticommutator), filling in the steps of Section 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Sketch why quantizing the real scalar field with anticommutators, {a_p, a_q†} = (2π)³δ³ instead of the commutator of Lesson 33, would give a field commutator built from D(x−y) + D(y−x) rather than D(x−y) − D(y−x), and would therefore fail to vanish at spacelike separation.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three modes with a fixed order 1, 2, 3, compute c_3†c_1†|0⟩ using the sign rule of Section 4.2, and check the answer by anticommuting c_3† past c_1† directly.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c_k c_k†|…, 0_k, …⟩ = |…, 0_k, …⟩ and c_k†c_k|…, 1_k, …⟩ = |…, 1_k, …⟩ using the sign rule, and explain why the sign (−1)^(Σ_(i&lt;k)n_i) always cancels between a c_k and a following c_k† acting on the same 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Add the results of Sections 5.1 and 5.2 to re-derive {ψ(x), ψ̄(y)} = S(x−y) − (i∂̸_x+m)D(y−x), and confirm it matches Section 2.1's formula.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(i∂̸_x − m)(i∂̸_x + m) = −□_x − m² using ∂̸_x∂̸_x = □_x (you may cite the identity from Lesson 20 or Lesson 21 that gives γ^μγ^ν∂_μ∂_ν = □ for a symmetric second derivative).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32's dispersion relation, and state why a mismatched mass would spoil the cancellation.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⟨0|ψ(x₁)ψ̄(x₂)|0⟩⟨0|ψ(x₃)ψ̄(x₄)|0⟩ − ⟨0|ψ(x₁)ψ̄(x₄)|0⟩⟨0|ψ̄(x₂)ψ(x₃)|0⟩ symbolically in terms of S and confirm it matches the boxed result of Section 6.1.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referencing Lesson 35, Worked example 3, why a six-fermion vacuum expectation value would have 15 terms just as the six-boson case does, but with a definite sign attached to each of the 15, rather than all the same sign.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r>
    </w:tbl>
    <w:p>
      <w:pPr>
        <w:pStyle w:val="Heading2"/>
      </w:pPr>
      <w:r>
        <w:t>Solutions</w:t>
      </w:r>
    </w:p>
    <w:p>
      <w:pPr>
        <w:jc w:val="both"/>
      </w:pPr>
      <w:r>
        <w:rPr>
          <w:b/>
        </w:rPr>
        <w:t>1.</w:t>
      </w:r>
      <w:r>
        <w:t xml:space="preserve"> </w:t>
      </w:r>
      <w:r>
        <w:t>The b-b† term is ∫d³p/((2π)³2E_p) u_s(p)_a ū_s(p)_b e^(−ip·(x−y)), using Σ_s u_s(p)ū_s(p) = p̸ + m (Lesson 22, Section 6.1, the u-completeness relation). The d-d† term is ∫d³p/((2π)³2E_p) v_s(p)_a v̄_s(p)_b e^(+ip·(x−y)), using Σ_s v_s(p)v̄_s(p) = p̸ − m (the v-completeness relation, same section).</w:t>
      </w:r>
    </w:p>
    <w:p>
      <w:pPr>
        <w:jc w:val="both"/>
      </w:pPr>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pPr>
        <w:jc w:val="both"/>
      </w:pPr>
      <w:r>
        <w:rPr>
          <w:b/>
        </w:rPr>
        <w:t>3.</w:t>
      </w:r>
      <w:r>
        <w:t xml:space="preserve"> </w:t>
      </w:r>
      <w:r>
        <w:t>At x⁰ = y⁰, D(0, x−y) = D(0, y−x) (Lesson 33,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{ψ_a(t,x), ψ̄_b(t,y)} = γ⁰_ab δ³(x−y), and multiplying by γ⁰ on both sides (using (γ⁰)²=I) converts this to {ψ_a(t,x), ψ_b†(t,y)} = δ_ab δ³(x−y), the postulated relation.</w:t>
      </w:r>
    </w:p>
    <w:p>
      <w:pPr>
        <w:jc w:val="both"/>
      </w:pPr>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pPr>
        <w:jc w:val="both"/>
      </w:pPr>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pPr>
        <w:jc w:val="both"/>
      </w:pPr>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pPr>
        <w:jc w:val="both"/>
      </w:pPr>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pPr>
        <w:jc w:val="both"/>
      </w:pPr>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pPr>
        <w:jc w:val="both"/>
      </w:pPr>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pPr>
        <w:jc w:val="both"/>
      </w:pPr>
      <w:r>
        <w:rPr>
          <w:b/>
        </w:rPr>
        <w:t>10.</w:t>
      </w:r>
      <w:r>
        <w:t xml:space="preserve"> </w:t>
      </w:r>
      <w:r>
        <w:t>(i∂̸_x−m)(i∂̸_x+m) = (i∂̸_x)² − m² = i²γ^μγ^ν∂_μ∂_ν − m² = −(1/2){γ^μ,γ^ν}∂_μ∂_ν − m² (using that ∂_μ∂_ν is symmetric, so only the symmetric part of γ^μγ^ν survives, the argument of Lesson 20, Section 4.1) = −g^μν∂_μ∂_ν − m² = −□_x − m².</w:t>
      </w:r>
    </w:p>
    <w:p>
      <w:pPr>
        <w:jc w:val="both"/>
      </w:pPr>
      <w:r>
        <w:rPr>
          <w:b/>
        </w:rPr>
        <w:t>11.</w:t>
      </w:r>
      <w:r>
        <w:t xml:space="preserve"> </w:t>
      </w:r>
      <w:r>
        <w:t>From Exercise 10, (i∂̸_x−m)S(x−y) = (i∂̸_x−m)(i∂̸_x+m)D(x−y) = −(□_x+m²)D(x−y). D solves the Klein–Gordon equation with the same mass m used to build the plane waves E_p=√(|p|²+m²) (Lesson 32,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pPr>
        <w:jc w:val="both"/>
      </w:pPr>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pPr>
        <w:jc w:val="both"/>
      </w:pPr>
      <w:r>
        <w:rPr>
          <w:b/>
        </w:rPr>
        <w:t>13.</w:t>
      </w:r>
      <w:r>
        <w:t xml:space="preserve"> </w:t>
      </w:r>
      <w:r>
        <w:t>With ⟨0|ψ₃ψ̄₄|0⟩ = S(x₃−x₄) and ⟨0|ψ̄₂ψ₃|0⟩ as defined in Section 5.2, the expression S(x₁−x₂)S(x₃−x₄) − S(x₁−x₄)⟨ψ̄₂ψ₃⟩ is precisely the right side of Section 6.1's boxed formula, term for term.</w:t>
      </w:r>
    </w:p>
    <w:p>
      <w:pPr>
        <w:jc w:val="both"/>
      </w:pPr>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pPr>
        <w:jc w:val="both"/>
      </w:pPr>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pPr>
        <w:jc w:val="both"/>
      </w:pPr>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pPr>
        <w:jc w:val="both"/>
      </w:pPr>
      <w:r>
        <w:t>Lesson 38 quantizes the last free field of the course, the electromagnetic field. Gauge freedom makes the four steps of Lesson 32 harder to apply directly, and the lesson works in Coulomb gauge to isolate the two physical, transverse polarizations before building the photon's creation and annihilation operators.</w:t>
      </w:r>
    </w:p>
    <w:p>
      <w:r>
        <w:br w:type="page"/>
      </w:r>
    </w:p>
    <w:p>
      <w:bookmarkStart w:id="1038" w:name="Lesson38"/>
      <w:pPr>
        <w:pStyle w:val="Heading1"/>
      </w:pPr>
      <w:r>
        <w:t xml:space="preserve">Lesson 38: Quantizing the Electromagnetic Field</w:t>
      </w:r>
      <w:bookmarkEnd w:id="1038"/>
    </w:p>
    <w:p>
      <w:pPr>
        <w:pStyle w:val="Heading2"/>
      </w:pPr>
      <w:r>
        <w:t>How to use this lesson</w:t>
      </w:r>
    </w:p>
    <w:p>
      <w:pPr>
        <w:jc w:val="both"/>
      </w:pPr>
      <w:r>
        <w:t>Lessons 33 and 36 quantized the scalar and Dirac fields by the four steps of Lesson 32 without needing to change the recipe itself. The electromagnetic field resists the same treatment for a reason neither earlier field shares: the Lagrangian ℒ = −(1/4)F_μνF^μν of Lesson 26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pPr>
        <w:jc w:val="both"/>
      </w:pPr>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3"/>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35.</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3"/>
      </w:pPr>
      <w:r>
        <w:t>1.1 The vanishing momentum conjugate to A⁰</w:t>
      </w:r>
    </w:p>
    <w:p>
      <w:pPr>
        <w:jc w:val="both"/>
      </w:pPr>
      <w:hyperlink w:anchor="Lesson27">
        <w:r>
          <w:rPr>
            <w:rStyle w:val="Hyperlink"/>
            <w:color w:val="0563C1"/>
            <w:u w:val="single"/>
          </w:rPr>
          <w:t xml:space="preserve">Lesson 27</w:t>
        </w:r>
      </w:hyperlink>
      <w:r>
        <w:t>'s general rule gives the momentum conjugate to A_ν as π^ν = ∂ℒ/∂(∂_0A_ν) = −F^(0ν) (Exercise 1 checks the sign). For ν = 0, F^(00) = 0 identically, since F_μν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pPr>
        <w:jc w:val="both"/>
      </w:pPr>
      <w:r>
        <w:t>This holds for every field configuration, not just on shell: there is no term in ℒ = (1/2)(E² − B²) containing Ȧ⁰ at all, exactly the situation Lesson 26, Section 5.3, met for ψ† in the Dirac Lagrangian, and exactly the definition of a constrained system from Lesson 6, Section 1.1. For ν = i, π^i = −F^(0i) = E^i (Exercise 2), so the spatial components do have honest momenta; it is specifically A⁰ that has none.</w:t>
      </w:r>
    </w:p>
    <w:p>
      <w:pPr>
        <w:pStyle w:val="Heading3"/>
      </w:pPr>
      <w:r>
        <w:t>1.2 Why this blocks the naive recipe</w:t>
      </w:r>
    </w:p>
    <w:p>
      <w:pPr>
        <w:jc w:val="both"/>
      </w:pPr>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pPr>
        <w:jc w:val="both"/>
      </w:pPr>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pPr>
        <w:jc w:val="both"/>
      </w:pPr>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pPr>
        <w:jc w:val="both"/>
      </w:pPr>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3"/>
      </w:pPr>
      <w:r>
        <w:t>2.2 The transverse projection</w:t>
      </w:r>
    </w:p>
    <w:p>
      <w:pPr>
        <w:jc w:val="both"/>
      </w:pPr>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pPr>
        <w:jc w:val="both"/>
      </w:pPr>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pPr>
        <w:jc w:val="both"/>
      </w:pPr>
      <w:r>
        <w:t xml:space="preserve">Following the pattern of </w:t>
      </w:r>
      <w:hyperlink w:anchor="Lesson33">
        <w:r>
          <w:rPr>
            <w:rStyle w:val="Hyperlink"/>
            <w:color w:val="0563C1"/>
            <w:u w:val="single"/>
          </w:rPr>
          <w:t xml:space="preserve">Lesson 33</w:t>
        </w:r>
      </w:hyperlink>
      <w:r>
        <w:t xml:space="preserve">, Section 2, and </w:t>
      </w:r>
      <w:hyperlink w:anchor="Lesson36">
        <w:r>
          <w:rPr>
            <w:rStyle w:val="Hyperlink"/>
            <w:color w:val="0563C1"/>
            <w:u w:val="single"/>
          </w:rPr>
          <w:t xml:space="preserve">Lesson 36</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pPr>
        <w:jc w:val="both"/>
      </w:pPr>
      <w:r>
        <w:t>with k·x = ω_kt − k·x as in Lesson 4, and the reality of A^i (A is a Hermitian operator, since it represents a real classical field) built in by using the same real ε_λ^i(k) in both terms, as the real scalar field of Lesson 33, Section 2.1, used the same structure. By construction, ∂_iA^i = 0 term by term, since each ε_λ(k)·k = 0, so the gauge condition holds automatically once the expansion is written this way; nothing further needs to be imposed.</w:t>
      </w:r>
    </w:p>
    <w:p>
      <w:pPr>
        <w:pStyle w:val="Heading3"/>
      </w:pPr>
      <w:r>
        <w:t>3.2 The transverse electric field</w:t>
      </w:r>
    </w:p>
    <w:p>
      <w:pPr>
        <w:jc w:val="both"/>
      </w:pPr>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pPr>
        <w:jc w:val="both"/>
      </w:pPr>
      <w:r>
        <w:t>This is E^T, the transverse electric field, and it is the momentum conjugate to A^i found in Section 1.1. The magnetic field B = ∇×A follows in the same way from spatial derivatives of the expansion and is not needed explicitly in what follows.</w:t>
      </w:r>
    </w:p>
    <w:p>
      <w:r>
        <w:rPr>
          <w:b/>
          <w:i/>
        </w:rPr>
        <w:t>Worked example 2</w:t>
      </w:r>
    </w:p>
    <w:p>
      <w:pPr>
        <w:jc w:val="both"/>
      </w:pPr>
      <w:r>
        <w:t>Verify that A^i(x) as given is a solution of (∂_t² − ∇²)A^i = 0. Each plane wave e^(∓ik·x) satisfies this equation exactly when ω_k² = |k|², the massless dispersion relation of Lesson 3, Section 5.4 (m = 0), which is built into the definition ω_k = |k|. The check is identical in form to Lesson 18, Worked example 1, specialized to zero mass.</w:t>
      </w:r>
    </w:p>
    <w:p>
      <w:pPr>
        <w:pStyle w:val="Heading2"/>
      </w:pPr>
      <w:r>
        <w:t>4 Commutation relations and the Hamiltonian</w:t>
      </w:r>
    </w:p>
    <w:p>
      <w:pPr>
        <w:pStyle w:val="Heading3"/>
      </w:pPr>
      <w:r>
        <w:t>4.1 The ladder algebra</w:t>
      </w:r>
    </w:p>
    <w:p>
      <w:pPr>
        <w:jc w:val="both"/>
      </w:pPr>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pPr>
        <w:jc w:val="both"/>
      </w:pPr>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pPr>
        <w:jc w:val="both"/>
      </w:pPr>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pPr>
        <w:jc w:val="both"/>
      </w:pPr>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pPr>
        <w:jc w:val="both"/>
      </w:pPr>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as the direct sum gives.</w:t>
      </w:r>
    </w:p>
    <w:p>
      <w:pPr>
        <w:pStyle w:val="Heading3"/>
      </w:pPr>
      <w:r>
        <w:t>4.3 The Hamiltonian</w:t>
      </w:r>
    </w:p>
    <w:p>
      <w:pPr>
        <w:jc w:val="both"/>
      </w:pPr>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pPr>
        <w:jc w:val="both"/>
      </w:pPr>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pPr>
        <w:jc w:val="both"/>
      </w:pPr>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pPr>
        <w:jc w:val="both"/>
      </w:pPr>
      <w:r>
        <w:t>The vacuum |0⟩ is annihilated by every a_(k,λ). One-photon states are |k, λ⟩ = √(2ω_k) a_(k,λ)†|0⟩, with the relativistic normalization ⟨k′, λ′|k, λ⟩ = 2ω_k(2π)³δ³(k − k′)δ_(λλ′),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pPr>
        <w:jc w:val="both"/>
      </w:pPr>
      <w:r>
        <w:t>analogous to ⟨0|ψ(x)|p,s⟩ = u_s(p)e^(−ip·x) of Lesson 36, Section 6.1: the polarization vector ε_λ(k) is the amplitude that plays, for the photon, the role the spinor u_s(p) plays for the electron. From Lesson 52 onward, ε_λ^μ(k) is the factor attached to every external photon line in a Feynman diagram, exactly as u, ū, v, v̄ are attached to external electron and positron lines.</w:t>
      </w:r>
    </w:p>
    <w:p>
      <w:pPr>
        <w:pStyle w:val="Heading3"/>
      </w:pPr>
      <w:r>
        <w:t>5.2 The photon is its own antiparticle</w:t>
      </w:r>
    </w:p>
    <w:p>
      <w:pPr>
        <w:jc w:val="both"/>
      </w:pPr>
      <w:r>
        <w:t>Because A^μ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pPr>
        <w:jc w:val="both"/>
      </w:pPr>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pPr>
        <w:jc w:val="both"/>
      </w:pPr>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pPr>
        <w:jc w:val="both"/>
      </w:pPr>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72), any piece of Σ_λ ε_λ^με_λ^ν proportional to k^μ or k^ν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pPr>
        <w:jc w:val="both"/>
      </w:pPr>
      <w:r>
        <w:t>This is a substantial simplification: the left side depends on the explicit transverse vectors ε_1(k), ε_2(k),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pPr>
        <w:jc w:val="both"/>
      </w:pPr>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71, 72)</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48)</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35</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52)</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54 onward</w:t>
            </w:r>
          </w:p>
        </w:tc>
      </w:tr>
    </w:tbl>
    <w:p>
      <w:pPr>
        <w:jc w:val="both"/>
      </w:pPr>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238"/>
        </w:numPr>
      </w:pPr>
      <w:r>
        <w:t>The electromagnetic Lagrangian's gauge invariance makes π⁰ vanish identically, a constraint that blocks naive quantization of all four components of A_μ.</w:t>
      </w:r>
    </w:p>
    <w:p>
      <w:pPr>
        <w:pStyle w:val="ListNumber"/>
        <w:numPr>
          <w:ilvl w:val="0"/>
          <w:numId w:val="238"/>
        </w:numPr>
      </w:pPr>
      <w:r>
        <w:t>Fixing the Coulomb gauge, A⁰ = 0 and ∇·A = 0, leaves exactly two independent, transverse field components at each momentum.</w:t>
      </w:r>
    </w:p>
    <w:p>
      <w:pPr>
        <w:pStyle w:val="ListNumber"/>
        <w:numPr>
          <w:ilvl w:val="0"/>
          <w:numId w:val="238"/>
        </w:numPr>
      </w:pPr>
      <w:r>
        <w:t>The field is expanded in two real polarization vectors ε_1(k), ε_2(k) per momentum, with operator coefficients a_(k,λ) and a_(k,λ)†.</w:t>
      </w:r>
    </w:p>
    <w:p>
      <w:pPr>
        <w:pStyle w:val="ListNumber"/>
        <w:numPr>
          <w:ilvl w:val="0"/>
          <w:numId w:val="238"/>
        </w:numPr>
      </w:pPr>
      <w:r>
        <w:t>Bosonic commutators [a,a†] = (2π)³δ³δ_λλ′ reproduce the equal-time commutator of A and E with the transverse delta function, the fingerprint of the gauge-fixed, constrained quantization.</w:t>
      </w:r>
    </w:p>
    <w:p>
      <w:pPr>
        <w:pStyle w:val="ListNumber"/>
        <w:numPr>
          <w:ilvl w:val="0"/>
          <w:numId w:val="238"/>
        </w:numPr>
      </w:pPr>
      <w:r>
        <w:t>The Hamiltonian is a sum of two independent oscillators per momentum; the vacuum energy is exactly twice that of a single real scalar field, explaining the Casimir coefficient of Lesson 35.</w:t>
      </w:r>
    </w:p>
    <w:p>
      <w:pPr>
        <w:pStyle w:val="ListNumber"/>
        <w:numPr>
          <w:ilvl w:val="0"/>
          <w:numId w:val="238"/>
        </w:numPr>
      </w:pPr>
      <w:r>
        <w:t>The matrix element ⟨0|A^μ(x)|k,λ⟩ = ε_λ^μ(k)e^(−ikx) is the photon's one-particle amplitude, used as the external-line factor in Feynman diagrams.</w:t>
      </w:r>
    </w:p>
    <w:p>
      <w:pPr>
        <w:pStyle w:val="ListNumber"/>
        <w:numPr>
          <w:ilvl w:val="0"/>
          <w:numId w:val="238"/>
        </w:numPr>
      </w:pPr>
      <w:r>
        <w:t>The photon, described by a Hermitian field, is its own antiparticle.</w:t>
      </w:r>
    </w:p>
    <w:p>
      <w:pPr>
        <w:pStyle w:val="ListNumber"/>
        <w:numPr>
          <w:ilvl w:val="0"/>
          <w:numId w:val="238"/>
        </w:numPr>
      </w:pPr>
      <w:r>
        <w:t>The polarization sum Σ_λε_λ^με_λ^ν may be replaced by −g^μν inside an amplitude contracted with conserved currents, a simplification whose justification, the Ward identity, is deferred to Lesson 72 but is used constantly from Lesson 54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26,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33,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40).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35,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23, Exercise 10, and Lesson 31,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pPr>
        <w:jc w:val="both"/>
      </w:pPr>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pPr>
        <w:jc w:val="both"/>
      </w:pPr>
      <w:r>
        <w:rPr>
          <w:b/>
        </w:rPr>
        <w:t>2.</w:t>
      </w:r>
      <w:r>
        <w:t xml:space="preserve"> </w:t>
      </w:r>
      <w:r>
        <w:t>F^(0i) = g^(00)g^(ii)F_(0i) = (1)(−1)F_(0i) = −F_(0i) = −E^i (using F_(0i)=E^i, Lesson 26, Section 6.2). So π^i = −F^(0i) = −(−E^i) = E^i.</w:t>
      </w:r>
    </w:p>
    <w:p>
      <w:pPr>
        <w:jc w:val="both"/>
      </w:pPr>
      <w:r>
        <w:rPr>
          <w:b/>
        </w:rPr>
        <w:t>3.</w:t>
      </w:r>
      <w:r>
        <w:t xml:space="preserve"> </w:t>
      </w:r>
      <w:r>
        <w:t>For A(x) = A(k)e^(ik·x) (a single Fourier mode), ∇·A = ik·A(k)e^(ik·x). Setting this to zero for all x requires k·A(k) = 0.</w:t>
      </w:r>
    </w:p>
    <w:p>
      <w:pPr>
        <w:jc w:val="both"/>
      </w:pPr>
      <w:r>
        <w:rPr>
          <w:b/>
        </w:rPr>
        <w:t>4.</w:t>
      </w:r>
      <w:r>
        <w:t xml:space="preserve"> </w:t>
      </w:r>
      <w:r>
        <w:t>ε_1·k = ŷ·(kx̂) = 0, ε_2·k = ẑ·(kx̂) = 0, ε_1·ε_2 = ŷ·ẑ = 0, ε_1·ε_1=ε_2·ε_2=1, confirming both orthonormality and transversality.</w:t>
      </w:r>
    </w:p>
    <w:p>
      <w:pPr>
        <w:jc w:val="both"/>
      </w:pPr>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pPr>
        <w:jc w:val="both"/>
      </w:pPr>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pPr>
        <w:jc w:val="both"/>
      </w:pPr>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pPr>
        <w:jc w:val="both"/>
      </w:pPr>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pPr>
        <w:jc w:val="both"/>
      </w:pPr>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pPr>
        <w:jc w:val="both"/>
      </w:pPr>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pPr>
        <w:jc w:val="both"/>
      </w:pPr>
      <w:r>
        <w:rPr>
          <w:b/>
        </w:rPr>
        <w:t>11.</w:t>
      </w:r>
      <w:r>
        <w:t xml:space="preserve"> </w:t>
      </w:r>
      <w:r>
        <w:t>⟨k,λ|H|k,λ⟩ = 2ω_k⟨0|a_(k,λ)Ha_(k,λ)†|0⟩/1 (using the normalization |k,λ⟩=√(2ω_k)a_(k,λ)†|0⟩, so ⟨k,λ|H|k,λ⟩ = 2ω_k⟨0|a_(k,λ)Ha_(k,λ)†|0⟩). Using [H,a_(k,λ)†]=ω_ka_(k,λ)† (the same commutator structure as Lesson 34's single oscillator, extended mode by mode) and H|0⟩=0, a_(k,λ)Ha_(k,λ)†|0⟩ = a_(k,λ)[a_(k,λ)†H+ω_ka_(k,λ)†]|0⟩ = ω_ka_(k,λ)a_(k,λ)†|0⟩ = ω_k(2π)³δ³(0)|0⟩ formally, and normalizing correctly (dividing out the same δ³(0) convention used throughout for continuum normalization, as in Lesson 33's one-particle state checks) gives the finite, physical result ⟨k,λ|H|k,λ⟩/⟨k,λ|k,λ⟩ = ω_k, the single-photon energy.</w:t>
      </w:r>
    </w:p>
    <w:p>
      <w:pPr>
        <w:jc w:val="both"/>
      </w:pPr>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pPr>
        <w:jc w:val="both"/>
      </w:pPr>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pPr>
        <w:jc w:val="both"/>
      </w:pPr>
      <w:r>
        <w:rPr>
          <w:b/>
        </w:rPr>
        <w:t>14.</w:t>
      </w:r>
      <w:r>
        <w:t xml:space="preserve"> </w:t>
      </w:r>
      <w:r>
        <w:t>A Hermitian field satisfies φ=φ†, but the U(1) transformation associated with a conserved charge acts as φ→e^(iqα)φ for a field of charge q (Lesson 31);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18, Exercise 15, and Lesson 23, Exercise 10, for the Klein–Gordon field) forces q=0. The photon field A^μ is Hermitian and therefore carries no electric charge, consistent with observation.</w:t>
      </w:r>
    </w:p>
    <w:p>
      <w:pPr>
        <w:jc w:val="both"/>
      </w:pPr>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 from a matrix element satisfying k_μM^μ=0 (and its conjugate k_νM^ν*=0), every term carrying a factor of k^μ or k^ν vanishes on contraction, leaving only the −g^μν piece to contribute to |Σ_λε_λ^μM_μ|² = Σ_λ|ε_λ·M|², which therefore equals −g^μνM_μM_ν* = M_μM^μ*, justifying the replacement of Section 6.2 for any amplitude built from a conserved current.</w:t>
      </w:r>
    </w:p>
    <w:p>
      <w:pPr>
        <w:jc w:val="both"/>
      </w:pPr>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pPr>
        <w:jc w:val="both"/>
      </w:pPr>
      <w:r>
        <w:t>Part VI turns to QED itself. Lesson 39 asks what happens when the global phase freedom of the Dirac field, ψ → e^(iqα)ψ, is promoted to a transformation that varies from point to point, and finds that consistency forces the introduction of exactly the field quantized in this lesson, coupled in the way anticipated since Lesson 5.</w:t>
      </w:r>
    </w:p>
    <w:p>
      <w:r>
        <w:br w:type="page"/>
      </w:r>
    </w:p>
    <w:p>
      <w:bookmarkStart w:id="2420" w:name="PartVI"/>
      <w:pPr>
        <w:pStyle w:val="Heading1"/>
      </w:pPr>
      <w:r>
        <w:t xml:space="preserve">Part VI — QED</w:t>
      </w:r>
      <w:bookmarkEnd w:id="2420"/>
    </w:p>
    <w:p>
      <w:bookmarkStart w:id="1039" w:name="Lesson39"/>
      <w:pPr>
        <w:pStyle w:val="Heading1"/>
      </w:pPr>
      <w:r>
        <w:t xml:space="preserve">Lesson 39: Local U(1) Gauge Symmetry</w:t>
      </w:r>
      <w:bookmarkEnd w:id="1039"/>
    </w:p>
    <w:p>
      <w:pPr>
        <w:pStyle w:val="Heading2"/>
      </w:pPr>
      <w:r>
        <w:t>How to use this lesson</w:t>
      </w:r>
    </w:p>
    <w:p>
      <w:pPr>
        <w:jc w:val="both"/>
      </w:pPr>
      <w:r>
        <w:t>Lesson 31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pPr>
        <w:jc w:val="both"/>
      </w:pPr>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31,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31,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31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3"/>
      </w:pPr>
      <w:r>
        <w:t>1.1 Two independent distinctions</w:t>
      </w:r>
    </w:p>
    <w:p>
      <w:pPr>
        <w:jc w:val="both"/>
      </w:pPr>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31,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3"/>
      </w:pPr>
      <w:r>
        <w:t>1.2 Why the promotion is not automatic</w:t>
      </w:r>
    </w:p>
    <w:p>
      <w:pPr>
        <w:jc w:val="both"/>
      </w:pPr>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pPr>
        <w:jc w:val="both"/>
      </w:pPr>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pPr>
        <w:jc w:val="both"/>
      </w:pPr>
      <w:r>
        <w:t xml:space="preserve">Let φ be any field, of any spin, carrying charge q under the global transformation φ → e^(−iqα)φ (for the Dirac field, φ stands for ψ; for the complex scalar, for the φ of </w:t>
      </w:r>
      <w:hyperlink w:anchor="Lesson31">
        <w:r>
          <w:rPr>
            <w:rStyle w:val="Hyperlink"/>
            <w:color w:val="0563C1"/>
            <w:u w:val="single"/>
          </w:rPr>
          <w:t xml:space="preserve">Lesson 31</w:t>
        </w:r>
      </w:hyperlink>
      <w:r>
        <w:t>,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pPr>
        <w:jc w:val="both"/>
      </w:pPr>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31, Section 5.2, found specifically for ψ̄iγ^μ∂_μψ.</w:t>
      </w:r>
    </w:p>
    <w:p>
      <w:pPr>
        <w:pStyle w:val="Heading3"/>
      </w:pPr>
      <w:r>
        <w:t>2.2 What a repaired derivative would have to satisfy</w:t>
      </w:r>
    </w:p>
    <w:p>
      <w:pPr>
        <w:jc w:val="both"/>
      </w:pPr>
      <w:r>
        <w:t>Suppose a new operator D_μ exists, built from ∂_μ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pPr>
        <w:jc w:val="both"/>
      </w:pPr>
      <w:r>
        <w:t>If such an operator exists, then any Lagrangian built from φ, φ̄ (or φ*), and D_μφ in place of ∂_μφ, with every free index contracted as in the original Lagrangian, is automatically invariant under the local transformation, by the same cancellation of phases that made the global Lagrangian invariant in Lesson 31, Section 1: replacing ∂_μφ by D_μφ everywhere it appears, and nowhere else, is enough. The problem of restoring the symmetry has been reduced to the problem of finding an operator with this one property.</w:t>
      </w:r>
    </w:p>
    <w:p>
      <w:pPr>
        <w:pStyle w:val="Heading3"/>
      </w:pPr>
      <w:r>
        <w:t>2.3 The unique solution</w:t>
      </w:r>
    </w:p>
    <w:p>
      <w:pPr>
        <w:jc w:val="both"/>
      </w:pPr>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pPr>
        <w:jc w:val="both"/>
      </w:pPr>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pPr>
        <w:jc w:val="both"/>
      </w:pPr>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A_μ, transforming the same way, works for any field of any spin, provided only that its charge under the global U(1) is q.</w:t>
      </w:r>
    </w:p>
    <w:p>
      <w:r>
        <w:rPr>
          <w:b/>
          <w:i/>
        </w:rPr>
        <w:t>Worked example 2</w:t>
      </w:r>
    </w:p>
    <w:p>
      <w:pPr>
        <w:jc w:val="both"/>
      </w:pPr>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pPr>
        <w:jc w:val="both"/>
      </w:pPr>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pPr>
        <w:jc w:val="both"/>
      </w:pPr>
      <w:r>
        <w:t>Lesson 31, Section 1.3, gave the complex scalar field the same global transformation, φ → e^(−iqα)φ, as the Dirac field, with the same charge label q. Section 2's derivation used nothing but this transformation law, so it applies verbatim: D_μφ = (∂_μ + iqA_μ)φ transforms homogeneously, with the same A_μ and the same transformation law A_μ → A_μ + ∂_μα found in Section 2.3. Replacing ∂_μφ by D_μφ and ∂_μφ* by D_μφ* = (∂_μ − iqA_μ)φ* (Exercise 6 derives the complex-conjugate rule) in the free Lagrangian of Lesson 31, Section 1.3, gives the gauge-invariant scalar Lagrangian D_μφ*D^μφ − m²φ*φ, describing a charged scalar particle, such as the charged pion mentioned in Lesson 18, coupled to the same electromagnetic field as the electron.</w:t>
      </w:r>
    </w:p>
    <w:p>
      <w:pPr>
        <w:pStyle w:val="Heading3"/>
      </w:pPr>
      <w:r>
        <w:t>3.2 One field, every charge</w:t>
      </w:r>
    </w:p>
    <w:p>
      <w:pPr>
        <w:jc w:val="both"/>
      </w:pPr>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45 is the same number for the electron as for the muon, up to a slightly different formula relating it to α (Lesson 44).</w:t>
      </w:r>
    </w:p>
    <w:p>
      <w:r>
        <w:rPr>
          <w:b/>
          <w:i/>
        </w:rPr>
        <w:t>Worked example 3</w:t>
      </w:r>
    </w:p>
    <w:p>
      <w:pPr>
        <w:jc w:val="both"/>
      </w:pPr>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the structure Section 3.2 describes.</w:t>
      </w:r>
    </w:p>
    <w:p>
      <w:pPr>
        <w:pStyle w:val="Heading2"/>
      </w:pPr>
      <w:r>
        <w:t>4 Minimal coupling, revisited</w:t>
      </w:r>
    </w:p>
    <w:p>
      <w:pPr>
        <w:pStyle w:val="Heading3"/>
      </w:pPr>
      <w:r>
        <w:t>4.1 What "minimal" means</w:t>
      </w:r>
    </w:p>
    <w:p>
      <w:pPr>
        <w:jc w:val="both"/>
      </w:pPr>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pPr>
        <w:jc w:val="both"/>
      </w:pPr>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pPr>
        <w:jc w:val="both"/>
      </w:pPr>
      <w:r>
        <w:t xml:space="preserve">The covariant derivative constructed in Section 2 has one more property, stated here without derivation and proved in </w:t>
      </w:r>
      <w:hyperlink w:anchor="Lesson41">
        <w:r>
          <w:rPr>
            <w:rStyle w:val="Hyperlink"/>
            <w:color w:val="0563C1"/>
            <w:u w:val="single"/>
          </w:rPr>
          <w:t xml:space="preserve">Lesson 41</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pPr>
        <w:jc w:val="both"/>
      </w:pPr>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42 and Lesson 43: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31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45)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41 and used to build the QED Lagrangian in Lesson 42</w:t>
            </w:r>
          </w:p>
        </w:tc>
      </w:tr>
    </w:tbl>
    <w:p>
      <w:pPr>
        <w:jc w:val="both"/>
      </w:pPr>
      <w:r>
        <w:t>Lesson 40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239"/>
        </w:numPr>
      </w:pPr>
      <w:r>
        <w:t>A local symmetry allows its parameter to vary with position; an internal symmetry acts on a field's value, not on spacetime, and the two distinctions are independent.</w:t>
      </w:r>
    </w:p>
    <w:p>
      <w:pPr>
        <w:pStyle w:val="ListNumber"/>
        <w:numPr>
          <w:ilvl w:val="0"/>
          <w:numId w:val="239"/>
        </w:numPr>
      </w:pPr>
      <w:r>
        <w:t>For a field φ of charge q, ∂_μφ fails to transform homogeneously under a local phase rotation, picking up a term −iq(∂_μα)φ, for any spin of φ.</w:t>
      </w:r>
    </w:p>
    <w:p>
      <w:pPr>
        <w:pStyle w:val="ListNumber"/>
        <w:numPr>
          <w:ilvl w:val="0"/>
          <w:numId w:val="239"/>
        </w:numPr>
      </w:pPr>
      <w:r>
        <w:t>Demanding that D_μφ transform homogeneously and trying D_μ = ∂_μ + iqA_μ forces A_μ → A_μ + ∂_μα as the unique compensating transformation, derived rather than guessed.</w:t>
      </w:r>
    </w:p>
    <w:p>
      <w:pPr>
        <w:pStyle w:val="ListNumber"/>
        <w:numPr>
          <w:ilvl w:val="0"/>
          <w:numId w:val="239"/>
        </w:numPr>
      </w:pPr>
      <w:r>
        <w:t>The derivation uses only φ's charge q, so the same A_μ, with the same transformation law, works for the complex scalar field and the Dirac field alike.</w:t>
      </w:r>
    </w:p>
    <w:p>
      <w:pPr>
        <w:pStyle w:val="ListNumber"/>
        <w:numPr>
          <w:ilvl w:val="0"/>
          <w:numId w:val="239"/>
        </w:numPr>
      </w:pPr>
      <w:r>
        <w:t>A single gauge field shared by every charged field, rather than one field per species, is what makes the electromagnetic interaction universal.</w:t>
      </w:r>
    </w:p>
    <w:p>
      <w:pPr>
        <w:pStyle w:val="ListNumber"/>
        <w:numPr>
          <w:ilvl w:val="0"/>
          <w:numId w:val="239"/>
        </w:numPr>
      </w:pPr>
      <w:r>
        <w:t>Minimal coupling, ∂_μ → ∂_μ + iqA_μ, is the unique simplest cure for the broken local symmetry, and it reproduces the heuristic substitutions of Lessons 6 and 8 from a stated principle.</w:t>
      </w:r>
    </w:p>
    <w:p>
      <w:pPr>
        <w:pStyle w:val="ListNumber"/>
        <w:numPr>
          <w:ilvl w:val="0"/>
          <w:numId w:val="239"/>
        </w:numPr>
      </w:pPr>
      <w:r>
        <w:t>The covariant derivative fails to commute with itself, [D_μ,D_ν] = iqF_μν, showing the field strength is implicit in D_μ, a fact developed in Lesson 41.</w:t>
      </w:r>
    </w:p>
    <w:p>
      <w:pPr>
        <w:pStyle w:val="ListNumber"/>
        <w:numPr>
          <w:ilvl w:val="0"/>
          <w:numId w:val="239"/>
        </w:numPr>
      </w:pPr>
      <w:r>
        <w:t>Lesson 40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31),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 → e^(iqα(x))φ*, and show that ∂_μφ* picks up the opposite-sign extra term +iq(∂_μα)φ*.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 = (∂_μ − iqA_μ)φ* transforms as D_μφ* → e^(iqα)D_μφ*,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D_μ(φ*φ) = ∂_μ(φ*φ)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D_μφ*D^μφ − m²φ*φ,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Klein–Gordon current of Lesson 31,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pPr>
        <w:jc w:val="both"/>
      </w:pPr>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pPr>
        <w:jc w:val="both"/>
      </w:pPr>
      <w:r>
        <w:rPr>
          <w:b/>
        </w:rPr>
        <w:t>2.</w:t>
      </w:r>
      <w:r>
        <w:t xml:space="preserve"> </w:t>
      </w:r>
      <w:r>
        <w:t>∂_μ(e^(−iqα(x))φ) = (∂_μe^(−iqα(x)))φ + e^(−iqα(x))∂_μφ = (−iq∂_μα)e^(−iqα)φ + e^(−iqα)∂_μφ = e^(−iqα)[∂_μφ − iq(∂_μα)φ], using the chain rule on the exponential.</w:t>
      </w:r>
    </w:p>
    <w:p>
      <w:pPr>
        <w:jc w:val="both"/>
      </w:pPr>
      <w:r>
        <w:rPr>
          <w:b/>
        </w:rPr>
        <w:t>3.</w:t>
      </w:r>
      <w:r>
        <w:t xml:space="preserve"> </w:t>
      </w:r>
      <w:r>
        <w:t>∂_μ(e^(iqα(x))φ*) = (iq∂_μα)e^(iqα)φ* + e^(iqα)∂_μφ* = e^(iqα)[∂_μφ* + iq(∂_μα)φ*], the sign of the extra term opposite to that for φ, tracking the opposite sign in the exponent.</w:t>
      </w:r>
    </w:p>
    <w:p>
      <w:pPr>
        <w:jc w:val="both"/>
      </w:pPr>
      <w:r>
        <w:rPr>
          <w:b/>
        </w:rPr>
        <w:t>4.</w:t>
      </w:r>
      <w:r>
        <w:t xml:space="preserve"> </w:t>
      </w:r>
      <w:r>
        <w:t>D_μφ* = (∂_μ−iqA_μ)φ* → [∂_μ − iq(A_μ+∂_μα)](e^(iqα)φ*) = e^(iqα)[∂_μφ* + iq(∂_μα)φ*] − iq(A_μ+∂_μα)e^(iqα)φ* = e^(iqα)[∂_μφ* + iq(∂_μα)φ* − iqA_μφ* − iq(∂_μα)φ*] = e^(iqα)[∂_μφ* − iqA_μφ*] = e^(iqα)D_μφ*.</w:t>
      </w:r>
    </w:p>
    <w:p>
      <w:pPr>
        <w:jc w:val="both"/>
      </w:pPr>
      <w:r>
        <w:rPr>
          <w:b/>
        </w:rPr>
        <w:t>5.</w:t>
      </w:r>
      <w:r>
        <w:t xml:space="preserve"> </w:t>
      </w:r>
      <w:r>
        <w:t>D_μ(φ*φ) as an ordinary product rule gives (D_μφ*)φ + φ*(D_μφ) = [(∂_μ−iqA_μ)φ*]φ + φ*[(∂_μ+iqA_μ)φ] = (∂_μφ*)φ − iqA_μφ*φ + φ*∂_μφ + iqA_μφ*φ = (∂_μφ*)φ + φ*∂_μφ = ∂_μ(φ*φ), the A_μ terms cancelling. Since φ*φ is itself gauge invariant (φ*φ → e^(iqα)e^(−iqα)φ*φ = φ*φ), it is consistent, and expected, that its ordinary derivative already transforms correctly with no need for a covariant one.</w:t>
      </w:r>
    </w:p>
    <w:p>
      <w:pPr>
        <w:jc w:val="both"/>
      </w:pPr>
      <w:r>
        <w:rPr>
          <w:b/>
        </w:rPr>
        <w:t>6.</w:t>
      </w:r>
      <w:r>
        <w:t xml:space="preserve"> </w:t>
      </w:r>
      <w:r>
        <w:t>Demand D_μφ* → e^(iqα)D_μφ*, and try D_μφ* = (∂_μ + icA_μ)φ* for an unknown constant c. Using Exercise 3, (∂_μ+icA_μ′)(e^(iqα)φ*) = e^(iqα)[∂_μφ*+iq(∂_μα)φ*] + ic(A_μ+∂_μα)e^(iqα)φ* (using the same A_μ′ = A_μ+∂_μα already derived in Section 2.3, since only one gauge field exists). Matching to e^(iqα)(∂_μ+icA_μ)φ* requires iq(∂_μα)φ* + ic(∂_μα)φ* = 0, so c = −q, confirming D_μφ* = (∂_μ−iqA_μ)φ* independently of Exercise 4's conjugation shortcut.</w:t>
      </w:r>
    </w:p>
    <w:p>
      <w:pPr>
        <w:jc w:val="both"/>
      </w:pPr>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pPr>
        <w:jc w:val="both"/>
      </w:pPr>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pPr>
        <w:jc w:val="both"/>
      </w:pPr>
      <w:r>
        <w:rPr>
          <w:b/>
        </w:rPr>
        <w:t>9.</w:t>
      </w:r>
      <w:r>
        <w:t xml:space="preserve"> </w:t>
      </w:r>
      <w:r>
        <w:t>D_μφ*D^μφ = (∂_μφ* − iqA_μφ*)(∂^μφ + iqA^μφ) = ∂_μφ*∂^μφ + iqA^μφ∂_μφ* − iqA^μφ*∂_μφ + q²A_μA^μφ*φ. The free term is ∂_μφ*∂^μφ; the quadratic-in-A term is q²A_μA^μφ*φ; the remaining linear-in-A terms combine as iqA^μ(φ∂_μφ* − φ*∂_μφ) = −iqA^μ(φ*∂_μφ−φ∂_μφ*), giving the full Lagrangian ∂_μφ*∂^μφ − m²φ*φ − iqA^μ(φ*∂_μφ−φ∂_μφ*) + q²A_μA^μφ*φ.</w:t>
      </w:r>
    </w:p>
    <w:p>
      <w:pPr>
        <w:jc w:val="both"/>
      </w:pPr>
      <w:r>
        <w:rPr>
          <w:b/>
        </w:rPr>
        <w:t>10.</w:t>
      </w:r>
      <w:r>
        <w:t xml:space="preserve"> </w:t>
      </w:r>
      <w:r>
        <w:t>Lesson 31, Section 1.3, gives j^μ = iq(φ*∂^μφ − φ∂^μφ*). The linear term found in Exercise 9 is −iqA^μ(φ*∂_μφ−φ∂_μφ*) = −A^μ·iq(φ*∂_μφ−φ∂_μφ*) = −A^μj_μ = −j^μA_μ, matching the general coupling convention −j^μA_μ of Lesson 26, Section 6.3, exactly, with no sign discrepancy: the current that couples to A_μ in the minimally-coupled scalar Lagrangian is precisely the Noether current of Lesson 31.</w:t>
      </w:r>
    </w:p>
    <w:p>
      <w:pPr>
        <w:jc w:val="both"/>
      </w:pPr>
      <w:r>
        <w:rPr>
          <w:b/>
        </w:rPr>
        <w:t>11.</w:t>
      </w:r>
      <w:r>
        <w:t xml:space="preserve"> </w:t>
      </w:r>
      <w:r>
        <w:t>The scalar kinetic term D_μφ*D^μφ contains two covariant derivatives, one on φ and one on φ*,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pPr>
        <w:jc w:val="both"/>
      </w:pPr>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pPr>
        <w:jc w:val="both"/>
      </w:pPr>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pPr>
        <w:jc w:val="both"/>
      </w:pPr>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pPr>
        <w:jc w:val="both"/>
      </w:pPr>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pPr>
        <w:jc w:val="both"/>
      </w:pPr>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pPr>
        <w:jc w:val="both"/>
      </w:pPr>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40" w:name="Lesson40"/>
      <w:pPr>
        <w:pStyle w:val="Heading1"/>
      </w:pPr>
      <w:r>
        <w:t xml:space="preserve">Lesson 40: Deriving the Electromagnetic Interaction</w:t>
      </w:r>
      <w:bookmarkEnd w:id="1040"/>
    </w:p>
    <w:p>
      <w:pPr>
        <w:pStyle w:val="Heading2"/>
      </w:pPr>
      <w:r>
        <w:t>How to use this lesson</w:t>
      </w:r>
    </w:p>
    <w:p>
      <w:pPr>
        <w:jc w:val="both"/>
      </w:pPr>
      <w:r>
        <w:t>Lesson 39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pPr>
        <w:jc w:val="both"/>
      </w:pPr>
      <w:r>
        <w:t>The three appearances are worth naming before starting. Lesson 5 found that a classical charged particle couples to the electromagnetic potential through −qA_μdx^μ, the unique Lorentz scalar linear in A. Lesson 26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76.</w:t>
      </w:r>
    </w:p>
    <w:p>
      <w:pPr>
        <w:pStyle w:val="ListBullet"/>
      </w:pPr>
      <w:r>
        <w:t>Explain why the interaction term alone does not yet make the photon a dynamical field, and what is still missing before Lesson 42's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39,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31,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pPr>
        <w:jc w:val="both"/>
      </w:pPr>
      <w:r>
        <w:t>Lesson 39, Section 2.3, showed that for any field of charge q, replacing ∂_μ by D_μ = ∂_μ + iqA_μ everywhere it acts on that field, and nowhere else, restores local phase invariance. Applied to the free Dirac Lagrangian ψ̄(iγ^μ∂_μ − m)ψ of Lesson 26,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pPr>
        <w:jc w:val="both"/>
      </w:pPr>
      <w:r>
        <w:t>the second equality obtained by expanding D_μ, exactly the calculation Lesson 31, Section 5.3, sketched in preview and Lesson 39, Worked example 2, verified for a generic field. This is invariant under the simultaneous local transformation ψ → e^(−iqα)ψ, A_μ → A_μ + ∂_μα, because D_μψ was constructed, in Lesson 39, precisely to transform the same way ψ itself does.</w:t>
      </w:r>
    </w:p>
    <w:p>
      <w:pPr>
        <w:pStyle w:val="Heading3"/>
      </w:pPr>
      <w:r>
        <w:t>1.2 Expanding D_μ</w:t>
      </w:r>
    </w:p>
    <w:p>
      <w:pPr>
        <w:jc w:val="both"/>
      </w:pPr>
      <w:r>
        <w:t>Writing out the expansion in full, using D_μψ = ∂_μψ + iqA_μψ,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pPr>
        <w:jc w:val="both"/>
      </w:pPr>
      <w:r>
        <w:t>using i·i = −1 to simplify the second term. No other manipulation is needed; every step is algebra already available since Lesson 21's gamma-matrix conventions and Lesson 22's Dirac adjoint. The free part, ψ̄(iγ^μ∂_μ−m)ψ, is exactly the Lagrangian quantized in Lesson 36; only the second term is new.</w:t>
      </w:r>
    </w:p>
    <w:p>
      <w:r>
        <w:rPr>
          <w:b/>
          <w:i/>
        </w:rPr>
        <w:t>Worked example 1</w:t>
      </w:r>
    </w:p>
    <w:p>
      <w:pPr>
        <w:jc w:val="both"/>
      </w:pPr>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pPr>
        <w:jc w:val="both"/>
      </w:pPr>
      <w:r>
        <w:t>using the Noether current j^μ = qψ̄γ^μψ of Lesson 31, Section 1.1, whose sign convention was fixed there specifically so that this current, not its negative, is the one that couples with the universal minus sign of Lesson 26, Section 6.3's −j^μA_μ. The match is exact and was not arranged by adjusting a convention after the fact: Lesson 31 fixed the sign of j^μ from the requirement that the Noether charge be positive for a particle of positive q, and Lesson 39's derivation, applied here, produces −j^μA_μ with that same j^μ, with nothing left to adjust.</w:t>
      </w:r>
    </w:p>
    <w:p>
      <w:pPr>
        <w:pStyle w:val="Heading3"/>
      </w:pPr>
      <w:r>
        <w:t>2.2 The electron</w:t>
      </w:r>
    </w:p>
    <w:p>
      <w:pPr>
        <w:jc w:val="both"/>
      </w:pPr>
      <w:r>
        <w:t>For the electron, q = −e with e &gt; 0 (</w:t>
      </w:r>
      <w:hyperlink w:anchor="Lesson31">
        <w:r>
          <w:rPr>
            <w:rStyle w:val="Hyperlink"/>
            <w:color w:val="0563C1"/>
            <w:u w:val="single"/>
          </w:rPr>
          <w:t xml:space="preserve">Lesson 31</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pPr>
        <w:jc w:val="both"/>
      </w:pPr>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pPr>
        <w:jc w:val="both"/>
      </w:pPr>
      <w:r>
        <w:t xml:space="preserve">Section 5 explains why the label "matter" is appropriate here and what is still needed to make this the full QED Lagrangian of </w:t>
      </w:r>
      <w:hyperlink w:anchor="Lesson42">
        <w:r>
          <w:rPr>
            <w:rStyle w:val="Hyperlink"/>
            <w:color w:val="0563C1"/>
            <w:u w:val="single"/>
          </w:rPr>
          <w:t xml:space="preserve">Lesson 42</w:t>
        </w:r>
      </w:hyperlink>
      <w:r>
        <w:t>.</w:t>
      </w:r>
    </w:p>
    <w:p>
      <w:r>
        <w:rPr>
          <w:b/>
          <w:i/>
        </w:rPr>
        <w:t>Worked example 2</w:t>
      </w:r>
    </w:p>
    <w:p>
      <w:pPr>
        <w:jc w:val="both"/>
      </w:pPr>
      <w:r>
        <w:t>Write the current that appears in ℒ_int for the electron explicitly. j^μ = qψ̄γ^μψ = −eψ̄γ^μψ, exactly the electromagnetic current of Lesson 24, Section 5.1, and Lesson 30,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pPr>
        <w:jc w:val="both"/>
      </w:pPr>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pPr>
        <w:jc w:val="both"/>
      </w:pPr>
      <w:r>
        <w:t>Lesson 26,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pPr>
        <w:jc w:val="both"/>
      </w:pPr>
      <w:r>
        <w:t>This lesson and Lesson 39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pPr>
        <w:jc w:val="both"/>
      </w:pPr>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pPr>
        <w:jc w:val="both"/>
      </w:pPr>
      <w:r>
        <w:t>The equation of motion from ℒ = ψ̄(iγ^μD_μ − m)ψ is (iγ^μD_μ − m)ψ = 0, the gauged Dirac equation. Multiply on the left by β = γ⁰ and use γ^i = βα^i (Lesson 20, Section 3.1) and the component decomposition A_μ = (φ, −A) from lowering the index on A^μ = (φ, A) (Lesson 4, Section 1.3). Carrying through the same steps used to reach the Hamiltonian form of the free Dirac equation in Lesson 20, Section 1.1, now with the extra A_μ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pPr>
        <w:jc w:val="both"/>
      </w:pPr>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pPr>
        <w:jc w:val="both"/>
      </w:pPr>
      <w:r>
        <w:t>Verify the sign of the qφ term directly from Section 2.1's Lagrangian by an independent route: reading off φ as minus the term proportional to A_0 = φ inside qψ̄γ^μψA_μ restricted to μ = 0. The μ = 0 piece of ℒ_int is qψ̄γ⁰ψA_0 = qψ†ψφ, using ψ̄γ⁰ = ψ† (Lesson 22,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pPr>
        <w:jc w:val="both"/>
      </w:pPr>
      <w:r>
        <w:t>Squaring h_D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A_μ as an external field, so far</w:t>
      </w:r>
    </w:p>
    <w:p>
      <w:pPr>
        <w:jc w:val="both"/>
      </w:pPr>
      <w:r>
        <w:t>Every equation in this lesson treats A_μ as a given, external function of spacetime, as Lesson 6's classical charged particle and Lesson 12's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38.</w:t>
      </w:r>
    </w:p>
    <w:p>
      <w:pPr>
        <w:pStyle w:val="Heading3"/>
      </w:pPr>
      <w:r>
        <w:t>5.2 What Lesson 42 adds</w:t>
      </w:r>
    </w:p>
    <w:p>
      <w:pPr>
        <w:jc w:val="both"/>
      </w:pPr>
      <w:r>
        <w:t>Adding −(1/4)F_μνF^μν, the free photon Lagrangian of Lesson 26, Section 6.1, and Lesson 38,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pPr>
        <w:jc w:val="both"/>
      </w:pPr>
      <w:r>
        <w:t>State, in one sentence, why Lesson 40's interaction term alone, without Lesson 42's kinetic term for A_μ, already suffices to describe an electron in a fixed, externally imposed field, such as the electron in a hydrogen atom's Coulomb field or the electron in the external magnetic field of Lesson 76's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42</w:t>
            </w:r>
          </w:p>
        </w:tc>
      </w:tr>
      <w:tr>
        <w:tc>
          <w:tcPr>
            <w:tcW w:type="dxa" w:w="3264"/>
            <w:vAlign w:val="center"/>
            <w:shd w:fill="EAF2F8"/>
            <w:tcMar>
              <w:top w:w="100" w:type="dxa"/>
              <w:start w:w="100" w:type="dxa"/>
              <w:bottom w:w="100" w:type="dxa"/>
              <w:end w:w="100" w:type="dxa"/>
            </w:tcMar>
          </w:tcPr>
          <w:p>
            <w:r>
              <w:t>Agreement with Lessons 5 and 26's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76)</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42's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pPr>
        <w:jc w:val="both"/>
      </w:pPr>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240"/>
        </w:numPr>
      </w:pPr>
      <w:r>
        <w:t>Applying Lesson 39's covariant derivative to the free Dirac Lagrangian gives ℒ = ψ̄(iγ^μ∂_μ−m)ψ − qψ̄γ^μψA_μ.</w:t>
      </w:r>
    </w:p>
    <w:p>
      <w:pPr>
        <w:pStyle w:val="ListNumber"/>
        <w:numPr>
          <w:ilvl w:val="0"/>
          <w:numId w:val="240"/>
        </w:numPr>
      </w:pPr>
      <w:r>
        <w:t>The interaction term equals −j^μA_μ with j^μ = qψ̄γ^μψ, Lesson 31's Noether current, matching Lesson 26's generic source coupling exactly.</w:t>
      </w:r>
    </w:p>
    <w:p>
      <w:pPr>
        <w:pStyle w:val="ListNumber"/>
        <w:numPr>
          <w:ilvl w:val="0"/>
          <w:numId w:val="240"/>
        </w:numPr>
      </w:pPr>
      <w:r>
        <w:t>For the electron, q=−e gives ℒ_int = +eψ̄γ^μψA_μ, the formula now confirmed consistently across every earlier forward reference in the course.</w:t>
      </w:r>
    </w:p>
    <w:p>
      <w:pPr>
        <w:pStyle w:val="ListNumber"/>
        <w:numPr>
          <w:ilvl w:val="0"/>
          <w:numId w:val="240"/>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240"/>
        </w:numPr>
      </w:pPr>
      <w:r>
        <w:t>The gauged Dirac equation gives the Hamiltonian h_D = α·(p̂−qA)+βm+qφ, reproducing minimal coupling for the relativistic electron.</w:t>
      </w:r>
    </w:p>
    <w:p>
      <w:pPr>
        <w:pStyle w:val="ListNumber"/>
        <w:numPr>
          <w:ilvl w:val="0"/>
          <w:numId w:val="240"/>
        </w:numPr>
      </w:pPr>
      <w:r>
        <w:t>Expanding h_D to nonrelativistic order (not carried out until Lesson 76) gives both the expected kinetic term and a spin-magnetic term predicting g=2 for the electron.</w:t>
      </w:r>
    </w:p>
    <w:p>
      <w:pPr>
        <w:pStyle w:val="ListNumber"/>
        <w:numPr>
          <w:ilvl w:val="0"/>
          <w:numId w:val="240"/>
        </w:numPr>
      </w:pPr>
      <w:r>
        <w:t>Without a kinetic term for A_μ, the photon is not yet a dynamical field; the interacting theory so far describes an electron in a fixed external field.</w:t>
      </w:r>
    </w:p>
    <w:p>
      <w:pPr>
        <w:pStyle w:val="ListNumber"/>
        <w:numPr>
          <w:ilvl w:val="0"/>
          <w:numId w:val="240"/>
        </w:numPr>
      </w:pPr>
      <w:r>
        <w:t>Lesson 42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22,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the same form +eψ̄_μγ^μψ_μA_μ as for the electron, with ψ_μ the muon field, illustrating the universality argument of Lesson 39,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23)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24, Section 5.1, and Lesson 30,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39,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20,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42's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32,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24,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Euler–Lagrange equation for ψ̄ (treating ψ and ψ̄ as independent fields, following the method of Lesson 27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pPr>
        <w:jc w:val="both"/>
      </w:pPr>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pPr>
        <w:jc w:val="both"/>
      </w:pPr>
      <w:r>
        <w:rPr>
          <w:b/>
        </w:rPr>
        <w:t>2.</w:t>
      </w:r>
      <w:r>
        <w:t xml:space="preserve"> </w:t>
      </w:r>
      <w:r>
        <w:t>(ψ̄γ^μψ)* = (ψ̄γ^μψ)† (a 1×1 matrix, so transpose is trivial) = ψ†(γ^μ)†γ⁰†ψ... more directly, Lesson 22,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pPr>
        <w:jc w:val="both"/>
      </w:pPr>
      <w:r>
        <w:rPr>
          <w:b/>
        </w:rPr>
        <w:t>3.</w:t>
      </w:r>
      <w:r>
        <w:t xml:space="preserve"> </w:t>
      </w:r>
      <w:r>
        <w:t>Lesson 39,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pPr>
        <w:jc w:val="both"/>
      </w:pPr>
      <w:r>
        <w:rPr>
          <w:b/>
        </w:rPr>
        <w:t>4.</w:t>
      </w:r>
      <w:r>
        <w:t xml:space="preserve"> </w:t>
      </w:r>
      <w:r>
        <w:t>For q=+e, ℒ_int=−(+e)ψ̄γ^μψA_μ=−eψ̄γ^μψA_μ, the opposite sign from the electron's +eψ̄γ^μψA_μ, reflecting the opposite sign of charge.</w:t>
      </w:r>
    </w:p>
    <w:p>
      <w:pPr>
        <w:jc w:val="both"/>
      </w:pPr>
      <w:r>
        <w:rPr>
          <w:b/>
        </w:rPr>
        <w:t>5.</w:t>
      </w:r>
      <w:r>
        <w:t xml:space="preserve"> </w:t>
      </w:r>
      <w:r>
        <w:t>Lesson 24, Section 5.1, gives j^μ_(EM)=−eψ̄γ^μψ (there attached to the label "EM" to distinguish it from the bare probability current ψ̄γ^μψ). With q=−e, Section 2.1's j^μ=qψ̄γ^μψ=−eψ̄γ^μψ, identical to Lesson 24's j^μ_(EM), and to Lesson 30, Section 6.1's j_(EM)^μ=−eψ̄γ^μψ as well.</w:t>
      </w:r>
    </w:p>
    <w:p>
      <w:pPr>
        <w:jc w:val="both"/>
      </w:pPr>
      <w:r>
        <w:rPr>
          <w:b/>
        </w:rPr>
        <w:t>6.</w:t>
      </w:r>
      <w:r>
        <w:t xml:space="preserve"> </w:t>
      </w:r>
      <w:r>
        <w:t>ℒ_int=−j^μA_μ=−qA_μ(dx^μ/dt) in the point-particle language of Lesson 5 (identifying the field current with a single trajectory, as in Lesson 26, Worked example 5), and A_μdx^μ/dt=φ−A·v gives ℒ_int=−q(φ−A·v)=−qφ+qv·A, exactly the interaction terms of Lesson 5's L=(1/2)mv²−qφ+qv·A, with the (1/2)mv² kinetic piece supplied separately by the free part of the Lagrangian in each framework.</w:t>
      </w:r>
    </w:p>
    <w:p>
      <w:pPr>
        <w:jc w:val="both"/>
      </w:pPr>
      <w:r>
        <w:rPr>
          <w:b/>
        </w:rPr>
        <w:t>7.</w:t>
      </w:r>
      <w:r>
        <w:t xml:space="preserve"> </w:t>
      </w:r>
      <w:r>
        <w:t>Lesson 26's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pPr>
        <w:jc w:val="both"/>
      </w:pPr>
      <w:r>
        <w:rPr>
          <w:b/>
        </w:rPr>
        <w:t>8.</w:t>
      </w:r>
      <w:r>
        <w:t xml:space="preserve"> </w:t>
      </w:r>
      <w:r>
        <w:t>With q=0, D_μ=∂_μ (Lesson 39, Exercise 15), so ℒ=ψ̄(iγ^μ∂_μ−m)ψ with the −qψ̄γ^μψA_μ term identically zero (multiplied by q=0), leaving the free Dirac Lagrangian of Lesson 26 with no trace of A_μ, confirming a neutral field does not couple to the photon.</w:t>
      </w:r>
    </w:p>
    <w:p>
      <w:pPr>
        <w:jc w:val="both"/>
      </w:pPr>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pPr>
        <w:jc w:val="both"/>
      </w:pPr>
      <w:r>
        <w:rPr>
          <w:b/>
        </w:rPr>
        <w:t>10.</w:t>
      </w:r>
      <w:r>
        <w:t xml:space="preserve"> </w:t>
      </w:r>
      <w:r>
        <w:t>With q=−e, h_D = α·(p̂+eA)+βm−eφ. Setting A=φ=0 gives h_D=α·p̂+βm, the free Dirac Hamiltonian of Lesson 20, Section 1.1.</w:t>
      </w:r>
    </w:p>
    <w:p>
      <w:pPr>
        <w:jc w:val="both"/>
      </w:pPr>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pPr>
        <w:jc w:val="both"/>
      </w:pPr>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h_D−qφ squared.</w:t>
      </w:r>
    </w:p>
    <w:p>
      <w:pPr>
        <w:jc w:val="both"/>
      </w:pPr>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pPr>
        <w:jc w:val="both"/>
      </w:pPr>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38's quantization provides and what this lesson's treatment, with A_μ external, does not.</w:t>
      </w:r>
    </w:p>
    <w:p>
      <w:pPr>
        <w:jc w:val="both"/>
      </w:pPr>
      <w:r>
        <w:rPr>
          <w:b/>
        </w:rPr>
        <w:t>15.</w:t>
      </w:r>
      <w:r>
        <w:t xml:space="preserve"> </w:t>
      </w:r>
      <w:r>
        <w:t>Under A_μ→A_μ+∂_μλ, ℒ_int changes by −j^μ∂_μλ = −∂_μ(j^μλ)+λ∂_μj^μ (integrating by parts formally, as in Lesson 8, Exercise 16's similar manipulation); the second term vanishes by ∂_μj^μ=0 (Lesson 24), and the first is a total derivative, which does not affect the Euler–Lagrange equations (Lesson 25, Section 3, and Lesson 27), so ℒ_int is invariant under this residual gauge freedom up to a term with no physical consequence, exactly the robustness of gauge invariance already noted for the free Maxwell theory in Lesson 8, Section 4.2.</w:t>
      </w:r>
    </w:p>
    <w:p>
      <w:pPr>
        <w:jc w:val="both"/>
      </w:pPr>
      <w:r>
        <w:rPr>
          <w:b/>
        </w:rPr>
        <w:t>16.</w:t>
      </w:r>
      <w:r>
        <w:t xml:space="preserve"> </w:t>
      </w:r>
      <w:r>
        <w:t>Varying S=∫d⁴x ℒ with respect to ψ̄ (treating ψ and ψ̄ as independent, Lesson 27, Section 2), with ℒ=ψ̄(iγ^μ∂_μ−m)ψ+eψ̄γ^μψA_μ = ψ̄[iγ^μ∂_μ−m+eγ^μA_μ]ψ, gives directly ∂ℒ/∂ψ̄=[iγ^μ∂_μ−m+eγ^μA_μ]ψ (since ℒ is already linear in ψ̄ with no derivatives of ψ̄ appearing, the Euler–Lagrange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31's Noether current and show it matches the electromagnetic current of Lessons 24 and 29.</w:t>
      </w:r>
    </w:p>
    <w:p>
      <w:pPr>
        <w:pStyle w:val="ListBullet"/>
      </w:pPr>
      <w:r>
        <w:t>I can trace this coupling through its three derivations, in Lessons 5, 26,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42 will add.</w:t>
      </w:r>
    </w:p>
    <w:p>
      <w:pPr>
        <w:pStyle w:val="ListBullet"/>
      </w:pPr>
      <w:r>
        <w:t>I can write the full interacting Dirac Lagrangian for the electron from memory.</w:t>
      </w:r>
    </w:p>
    <w:p>
      <w:pPr>
        <w:pStyle w:val="Heading2"/>
      </w:pPr>
      <w:r>
        <w:t>Next lesson</w:t>
      </w:r>
    </w:p>
    <w:p>
      <w:pPr>
        <w:jc w:val="both"/>
      </w:pPr>
      <w:r>
        <w:t>Lesson 41 studies the covariant derivative D_μ as an object in its own right: its Leibniz rule, the full derivation of [D_μ,D_ν]=iqF_μν previewed in Lesson 39, and the sense in which the field strength is already built into D_μ before the electromagnetic Lagrangian is even written down.</w:t>
      </w:r>
    </w:p>
    <w:p>
      <w:r>
        <w:br w:type="page"/>
      </w:r>
    </w:p>
    <w:p>
      <w:bookmarkStart w:id="1041" w:name="Lesson41"/>
      <w:pPr>
        <w:pStyle w:val="Heading1"/>
      </w:pPr>
      <w:r>
        <w:t xml:space="preserve">Lesson 41: The Covariant Derivative</w:t>
      </w:r>
      <w:bookmarkEnd w:id="1041"/>
    </w:p>
    <w:p>
      <w:pPr>
        <w:pStyle w:val="Heading2"/>
      </w:pPr>
      <w:r>
        <w:t>How to use this lesson</w:t>
      </w:r>
    </w:p>
    <w:p>
      <w:pPr>
        <w:jc w:val="both"/>
      </w:pPr>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39, Section 5?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39–40</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31</w:t>
            </w:r>
          </w:p>
        </w:tc>
      </w:tr>
    </w:tbl>
    <w:p>
      <w:pPr>
        <w:pStyle w:val="Heading2"/>
      </w:pPr>
      <w:r>
        <w:t>1 The generalized Leibniz rule</w:t>
      </w:r>
    </w:p>
    <w:p>
      <w:pPr>
        <w:pStyle w:val="Heading3"/>
      </w:pPr>
      <w:r>
        <w:t>1.1 A product of two fields</w:t>
      </w:r>
    </w:p>
    <w:p>
      <w:pPr>
        <w:jc w:val="both"/>
      </w:pPr>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31,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pPr>
        <w:jc w:val="both"/>
      </w:pPr>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pPr>
        <w:jc w:val="both"/>
      </w:pPr>
      <w:r>
        <w:t>φ* transforms as φ* → e^(+iqα)φ*, since conjugating φ→e^(−iqα)φ conjugates the phase as well; φ* therefore has charge −q. Conjugating D_μφ = ∂_μφ + iqA_μφ directly, using that A_μ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pPr>
        <w:jc w:val="both"/>
      </w:pPr>
      <w:r>
        <w:t>which is exactly the covariant derivative of φ* built with charge −q, not +q. Writing D_μ^((q)) to make the charge explicit only where needed for clarity, this reads (D_μ^((q))φ)^* = D_μ^((−q))φ^*: conjugating a covariant derivative is equivalent to using the covariant derivative appropriate to the conjugate field's own, opposite charge. Lesson 22's Dirac adjoint ψ̄ = ψ†γ⁰ behaves the same way, transforming as ψ̄ → e^(+iqα)ψ̄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pPr>
        <w:jc w:val="both"/>
      </w:pPr>
      <w:r>
        <w:t>with the sign of the A_μ term reversed relative to D_μψ = ∂_μψ + iqA_μψ. Section 5 uses this directly.</w:t>
      </w:r>
    </w:p>
    <w:p>
      <w:r>
        <w:rPr>
          <w:b/>
          <w:i/>
        </w:rPr>
        <w:t>Worked example 1</w:t>
      </w:r>
    </w:p>
    <w:p>
      <w:pPr>
        <w:jc w:val="both"/>
      </w:pPr>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pPr>
        <w:jc w:val="both"/>
      </w:pPr>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pPr>
        <w:jc w:val="both"/>
      </w:pPr>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pPr>
        <w:jc w:val="both"/>
      </w:pPr>
      <w:r>
        <w:t>exactly the identity previewed without proof in Lesson 39, Section 5,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pPr>
        <w:jc w:val="both"/>
      </w:pPr>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pPr>
        <w:jc w:val="both"/>
      </w:pPr>
      <w:r>
        <w:t>Lesson 39,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pPr>
        <w:jc w:val="both"/>
      </w:pPr>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pPr>
        <w:jc w:val="both"/>
      </w:pPr>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pPr>
        <w:jc w:val="both"/>
      </w:pPr>
      <w:r>
        <w:t>In ordinary calculus, ∂_μφ compares the value of φ at two infinitesimally separated points directly. Once φ carries a phase ambiguity that can be chosen independently at each point (Lesson 31's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this kind of bookkeeping, A_μ is called a connection.</w:t>
      </w:r>
    </w:p>
    <w:p>
      <w:pPr>
        <w:pStyle w:val="Heading3"/>
      </w:pPr>
      <w:r>
        <w:t>4.2 F_μν as curvature</w:t>
      </w:r>
    </w:p>
    <w:p>
      <w:pPr>
        <w:jc w:val="both"/>
      </w:pPr>
      <w:r>
        <w:t>The commutator [D_μ,D_ν] measures what happens when the same comparison is made two different ways, once in the μ-then-ν order and once in the ν-then-μ order, forming a small closed loop in spacetime (a plaquette, in the language of Lesson 42's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pPr>
        <w:jc w:val="both"/>
      </w:pPr>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pPr>
        <w:jc w:val="both"/>
      </w:pPr>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pPr>
        <w:jc w:val="both"/>
      </w:pPr>
      <w:r>
        <w:t>The Dirac Lagrangian of Lesson 40, ℒ = ψ̄(iγ^μD_μ−m)ψ, was shown to be real in Lesson 40, Exercise 2, using the bilinear-reality results of Lesson 22.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pPr>
        <w:jc w:val="both"/>
      </w:pPr>
      <w:r>
        <w:t>Expanding both terms using D_μψ=∂_μψ+iqA_μψ and D_μψ̄=∂_μψ̄−iqA_μψ̄, the A_μ pieces combine as −(q/2)A_μψ̄γ^μψ from each term, giving −qA_μψ̄γ^μψ in total, exactly the interaction term of Lesson 40, Section 2.1, with no factor of one-half left over. The derivative pieces combine as (i/2)ψ̄γ^μ∂_μψ − (i/2)(∂_μψ̄)γ^μψ, which differs from Lesson 40's iψ̄γ^μ∂_μψ by exactly −(i/2)∂_μ(ψ̄γ^μψ), a total derivative (Exercise 15 works through every step). Since a total derivative does not change the equations of motion (Lesson 25, Section 3), ℒ_sym and ℒ describe identical physics.</w:t>
      </w:r>
    </w:p>
    <w:p>
      <w:r>
        <w:rPr>
          <w:b/>
          <w:i/>
        </w:rPr>
        <w:t>Worked example 5</w:t>
      </w:r>
    </w:p>
    <w:p>
      <w:pPr>
        <w:jc w:val="both"/>
      </w:pPr>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22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43's field tensor discussion and Lesson 42's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pPr>
        <w:jc w:val="both"/>
      </w:pPr>
      <w:r>
        <w:t>Lesson 42 now has everything needed to write the complete QED Lagrangian: Lesson 40's matter sector with its interaction term, Lesson 38's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241"/>
        </w:numPr>
      </w:pPr>
      <w:r>
        <w:t>For fields of charges q₁ and q₂, D_μ(φ₁φ₂) = (D_μφ₁)φ₂+φ₁(D_μφ₂), with the left side using the combined charge q₁+q₂.</w:t>
      </w:r>
    </w:p>
    <w:p>
      <w:pPr>
        <w:pStyle w:val="ListNumber"/>
        <w:numPr>
          <w:ilvl w:val="0"/>
          <w:numId w:val="241"/>
        </w:numPr>
      </w:pPr>
      <w:r>
        <w:t>A conjugate or adjoint field carries the opposite charge, so D_μφ* = ∂_μφ*−iqA_μφ* and D_μψ̄ = ∂_μψ̄−iqA_μψ̄.</w:t>
      </w:r>
    </w:p>
    <w:p>
      <w:pPr>
        <w:pStyle w:val="ListNumber"/>
        <w:numPr>
          <w:ilvl w:val="0"/>
          <w:numId w:val="241"/>
        </w:numPr>
      </w:pPr>
      <w:r>
        <w:t>Direct computation gives [D_μ,D_ν]φ = iqF_μνφ, with the ∂_μ∂_ν and A_μA_ν terms cancelling for independent reasons (Schwarz's theorem and the commutativity of ordinary numbers, respectively).</w:t>
      </w:r>
    </w:p>
    <w:p>
      <w:pPr>
        <w:pStyle w:val="ListNumber"/>
        <w:numPr>
          <w:ilvl w:val="0"/>
          <w:numId w:val="241"/>
        </w:numPr>
      </w:pPr>
      <w:r>
        <w:t>F_μν is gauge invariant because [D_μ,D_ν]φ inherits φ's own simple covariance, while D_μ alone does not share this property.</w:t>
      </w:r>
    </w:p>
    <w:p>
      <w:pPr>
        <w:pStyle w:val="ListNumber"/>
        <w:numPr>
          <w:ilvl w:val="0"/>
          <w:numId w:val="241"/>
        </w:numPr>
      </w:pPr>
      <w:r>
        <w:t>A_μ functions as a connection, comparing phase between neighboring points; F_μν is its curvature, the failure of two such comparisons made in opposite orders to agree.</w:t>
      </w:r>
    </w:p>
    <w:p>
      <w:pPr>
        <w:pStyle w:val="ListNumber"/>
        <w:numPr>
          <w:ilvl w:val="0"/>
          <w:numId w:val="241"/>
        </w:numPr>
      </w:pPr>
      <w:r>
        <w:t>The linearity of F_μν in A_μ, and the resulting absence of photon self-interaction, traces directly to the commutativity of A_μA_ν, a feature specific to abelian gauge theories such as QED.</w:t>
      </w:r>
    </w:p>
    <w:p>
      <w:pPr>
        <w:pStyle w:val="ListNumber"/>
        <w:numPr>
          <w:ilvl w:val="0"/>
          <w:numId w:val="241"/>
        </w:numPr>
      </w:pPr>
      <w:r>
        <w:t>The interacting Dirac Lagrangian can be rewritten in a manifestly Hermitian form using D_μψ̄, differing from the standard form only by a total derivative.</w:t>
      </w:r>
    </w:p>
    <w:p>
      <w:pPr>
        <w:pStyle w:val="ListNumber"/>
        <w:numPr>
          <w:ilvl w:val="0"/>
          <w:numId w:val="241"/>
        </w:numPr>
      </w:pPr>
      <w:r>
        <w:t>With F_μν now defined rigorously via the commutator, Lesson 42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 ≠ D_μ(φ*)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39's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22,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22's bilinear-reality theorem.</w:t>
            </w:r>
          </w:p>
        </w:tc>
      </w:tr>
    </w:tbl>
    <w:p>
      <w:pPr>
        <w:pStyle w:val="Heading2"/>
      </w:pPr>
      <w:r>
        <w:t>Solutions</w:t>
      </w:r>
    </w:p>
    <w:p>
      <w:pPr>
        <w:jc w:val="both"/>
      </w:pPr>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pPr>
        <w:jc w:val="both"/>
      </w:pPr>
      <w:r>
        <w:rPr>
          <w:b/>
        </w:rPr>
        <w:t>2.</w:t>
      </w:r>
      <w:r>
        <w:t xml:space="preserve"> </w:t>
      </w:r>
      <w:r>
        <w:t>Setting q₁=q₂=q, φ₁=φ₂=φ in Exercise 1: D_μ(φ²)=φ(D_μφ)+φ(D_μφ)=2φD_μφ, with the left-hand D_μ using charge q₁+q₂=2q, since φ² transforms with the doubled phase e^(−i(2q)α).</w:t>
      </w:r>
    </w:p>
    <w:p>
      <w:pPr>
        <w:jc w:val="both"/>
      </w:pPr>
      <w:r>
        <w:rPr>
          <w:b/>
        </w:rPr>
        <w:t>3.</w:t>
      </w:r>
      <w:r>
        <w:t xml:space="preserve"> </w:t>
      </w:r>
      <w:r>
        <w:t>Directly, D_μ(φ*)=∂_μφ*+iqA_μφ* (using the SAME D_μ, with charge q, applied naively to φ*), whereas conjugating D_μφ gives (D_μφ)*=∂_μφ*−iqA_μφ*, which has the opposite sign on the A_μ term; these disagree unless q=0, so D_μ(φ*)≠(D_μφ)* in general. The correct relation, from Section 1.2, is (D_μφ)*=∂_μφ*−iqA_μφ*, i.e. the covariant derivative appropriate to φ*'s own charge −q, not the same D_μ used for φ.</w:t>
      </w:r>
    </w:p>
    <w:p>
      <w:pPr>
        <w:jc w:val="both"/>
      </w:pPr>
      <w:r>
        <w:rPr>
          <w:b/>
        </w:rPr>
        <w:t>4.</w:t>
      </w:r>
      <w:r>
        <w:t xml:space="preserve"> </w:t>
      </w:r>
      <w:r>
        <w:t>(D_μφ)*D^μφ = (∂_μφ*−iqA_μφ*)(∂^μφ+iqA^μφ), and its own complex conjugate is [(D_μφ)*D^μφ]* = (D_μφ)(D^μφ)* = (∂_μφ+iqA_μφ)(∂^μφ*−iqA^μφ*), which is the same expression with the two factors swapped; since ordinary multiplication of these expanded terms is commutative, the product is unchanged under this swap combined with complex conjugation, so (D_μφ)*D^μφ equals its own conjugate and is real, matching Lesson 39's requirement for a physically sensible kinetic term.</w:t>
      </w:r>
    </w:p>
    <w:p>
      <w:pPr>
        <w:jc w:val="both"/>
      </w:pPr>
      <w:r>
        <w:rPr>
          <w:b/>
        </w:rPr>
        <w:t>5.</w:t>
      </w:r>
      <w:r>
        <w:t xml:space="preserve"> </w:t>
      </w:r>
      <w:r>
        <w:t>Under ψ→e^(−iqα(x))ψ, ψ†→e^(+iqα(x))ψ† (conjugating the phase), so ψ̄=ψ†γ⁰→e^(+iqα(x))ψ†γ⁰=e^(+iqα(x))ψ̄, the transformation of a field of charge −q, exactly Lesson 22, Section 2.1's global computation repeated with α now allowed to depend on x, which changes nothing about the charge assignment since α(x) still appears only inside the same exponential.</w:t>
      </w:r>
    </w:p>
    <w:p>
      <w:pPr>
        <w:jc w:val="both"/>
      </w:pPr>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31, Exercise 3), has no phase ambiguity between neighboring points for D_μ to correct for; an ordinary derivative already compares its values unambiguously.</w:t>
      </w:r>
    </w:p>
    <w:p>
      <w:pPr>
        <w:jc w:val="both"/>
      </w:pPr>
      <w:r>
        <w:rPr>
          <w:b/>
        </w:rPr>
        <w:t>7.</w:t>
      </w:r>
      <w:r>
        <w:t xml:space="preserve"> </w:t>
      </w:r>
      <w:r>
        <w:t>D_μD_νφ=∂_μ∂_νφ+iq(∂_μA_ν)φ+iqA_ν∂_μφ+iqA_μ∂_νφ−q²A_μA_νφ and D_νD_μφ=∂_ν∂_μφ+iq(∂_νA_μ)φ+iqA_μ∂_νφ+iqA_ν∂_μφ−q²A_νA_μφ,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pPr>
        <w:jc w:val="both"/>
      </w:pPr>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pPr>
        <w:jc w:val="both"/>
      </w:pPr>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pPr>
        <w:jc w:val="both"/>
      </w:pPr>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pPr>
        <w:jc w:val="both"/>
      </w:pPr>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pPr>
        <w:jc w:val="both"/>
      </w:pPr>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pPr>
        <w:jc w:val="both"/>
      </w:pPr>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pPr>
        <w:jc w:val="both"/>
      </w:pPr>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pPr>
        <w:jc w:val="both"/>
      </w:pPr>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40 exactly. The derivative piece, (i/2)[ψ̄γ^μ∂_μψ−(∂_μψ̄)γ^μψ], compared with Lesson 40's full iψ̄γ^μ∂_μψ, differs by iψ̄γ^μ∂_μψ−(i/2)[ψ̄γ^μ∂_μψ−(∂_μψ̄)γ^μψ] = (i/2)ψ̄γ^μ∂_μψ+(i/2)(∂_μψ̄)γ^μψ = (i/2)∂_μ(ψ̄γ^μψ) (recognizing the product rule for the ordinary derivative of ψ̄γ^μψ), so ℒ_sym = ℒ − (i/2)∂_μ(ψ̄γ^μψ), confirming the claimed total-derivative difference.</w:t>
      </w:r>
    </w:p>
    <w:p>
      <w:pPr>
        <w:jc w:val="both"/>
      </w:pPr>
      <w:r>
        <w:rPr>
          <w:b/>
        </w:rPr>
        <w:t>16.</w:t>
      </w:r>
      <w:r>
        <w:t xml:space="preserve"> </w:t>
      </w:r>
      <w:r>
        <w:t>The Hermitian conjugate of ψ̄γ^μD_μψ, treating ψ as an operator-valued (or Grassmann-valued, per Lesson 35) field, is (D_μψ)†(γ^μ)†γ⁰†... more directly, using (ψ̄Γψ)†=ψ̄Γ'ψ for the appropriate adjoint Γ' as established case-by-case in Lesson 22, applied here with Γ=γ^μD_μ treated as a single operator: the conjugate of ψ̄γ^μD_μψ works out, by the same steps as Lesson 22,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pPr>
        <w:jc w:val="both"/>
      </w:pPr>
      <w:r>
        <w:t>Stop for the Interlude on Mead's view (A as the phase standard; E and B derived). Then Lesson 42 assembles the complete QED Lagrangian, adding the photon's own kinetic term −(1/4)F_μνF^μν to the interacting matter Lagrangian derived in Lesson 40, and confirms that varying it with respect to A_μ reproduces the inhomogeneous Maxwell equation with the electron current as its source.</w:t>
      </w:r>
    </w:p>
    <w:p>
      <w:r>
        <w:br w:type="page"/>
      </w:r>
    </w:p>
    <w:p>
      <w:bookmarkStart w:id="4010" w:name="Mead"/>
      <w:pPr>
        <w:pStyle w:val="Heading1"/>
      </w:pPr>
      <w:r>
        <w:t xml:space="preserve">Interlude: Mead's View</w:t>
      </w:r>
      <w:bookmarkEnd w:id="4010"/>
    </w:p>
    <w:p>
      <w:pPr>
        <w:pStyle w:val="Heading2"/>
      </w:pPr>
      <w:r>
        <w:t>How to use this interlude</w:t>
      </w:r>
    </w:p>
    <w:p>
      <w:pPr>
        <w:jc w:val="both"/>
      </w:pPr>
      <w:r>
        <w:t>This interlude is later on purpose. Prologues 1–4 started with Feynman's photons and arrows. Prologue 5 put Maxwell's E and B beside that picture. Lessons 8 and 39–41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41,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41</w:t>
            </w:r>
          </w:p>
        </w:tc>
      </w:tr>
    </w:tbl>
    <w:p>
      <w:pPr>
        <w:pStyle w:val="Heading2"/>
      </w:pPr>
      <w:r>
        <w:t>1 Why this is later</w:t>
      </w:r>
    </w:p>
    <w:p>
      <w:pPr>
        <w:jc w:val="both"/>
      </w:pPr>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39 showed that a local phase rotation on ψ forces A_μ. Lesson 41 showed [D_μ,D_ν]=iq F_μν: the field strength is already inside the covariant derivative. Mead's view is those three lessons read as a single claim about what is primitive.</w:t>
      </w:r>
    </w:p>
    <w:p>
      <w:pPr>
        <w:pStyle w:val="Heading2"/>
      </w:pPr>
      <w:r>
        <w:t>2 Phase is what a charge notices</w:t>
      </w:r>
    </w:p>
    <w:p>
      <w:pPr>
        <w:jc w:val="both"/>
      </w:pPr>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12's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pPr>
        <w:jc w:val="both"/>
      </w:pPr>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39) is the remaining, correctly local, ambiguity, not the right to discard A.</w:t>
      </w:r>
    </w:p>
    <w:p>
      <w:pPr>
        <w:pStyle w:val="Heading2"/>
      </w:pPr>
      <w:r>
        <w:t>3 Collective electrodynamics in one paragraph</w:t>
      </w:r>
    </w:p>
    <w:p>
      <w:pPr>
        <w:jc w:val="both"/>
      </w:pPr>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43).</w:t>
      </w:r>
    </w:p>
    <w:p>
      <w:pPr>
        <w:pStyle w:val="ListBullet"/>
      </w:pPr>
      <w:r>
        <w:t>Feynman's three actions remain the Feynman rules (Prologue 3, Lesson 50).</w:t>
      </w:r>
    </w:p>
    <w:p>
      <w:pPr>
        <w:pStyle w:val="ListBullet"/>
      </w:pPr>
      <w:r>
        <w:t>Loops, running, g−2 remain computations in that theory (Parts IX–X).</w:t>
      </w:r>
    </w:p>
    <w:p>
      <w:pPr>
        <w:jc w:val="both"/>
      </w:pPr>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41, 42</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39</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313"/>
        </w:numPr>
      </w:pPr>
      <w:r>
        <w:t>This interlude waits until A_μ and D_μ exist.</w:t>
      </w:r>
    </w:p>
    <w:p>
      <w:pPr>
        <w:pStyle w:val="ListNumber"/>
        <w:numPr>
          <w:ilvl w:val="0"/>
          <w:numId w:val="313"/>
        </w:numPr>
      </w:pPr>
      <w:r>
        <w:t>Charges couple to A through phase; E and B are derivatives.</w:t>
      </w:r>
    </w:p>
    <w:p>
      <w:pPr>
        <w:pStyle w:val="ListNumber"/>
        <w:numPr>
          <w:ilvl w:val="0"/>
          <w:numId w:val="313"/>
        </w:numPr>
      </w:pPr>
      <w:r>
        <w:t>Aharonov–Bohm is the experiment that makes that claim sharp.</w:t>
      </w:r>
    </w:p>
    <w:p>
      <w:pPr>
        <w:pStyle w:val="ListNumber"/>
        <w:numPr>
          <w:ilvl w:val="0"/>
          <w:numId w:val="313"/>
        </w:numPr>
      </w:pPr>
      <w:r>
        <w:t>Inductance is the collective, many-charge limit of the same coupling.</w:t>
      </w:r>
    </w:p>
    <w:p>
      <w:pPr>
        <w:pStyle w:val="ListNumber"/>
        <w:numPr>
          <w:ilvl w:val="0"/>
          <w:numId w:val="313"/>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39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pPr>
        <w:jc w:val="both"/>
      </w:pPr>
      <w:r>
        <w:rPr>
          <w:b/>
        </w:rPr>
        <w:t>1.</w:t>
      </w:r>
      <w:r>
        <w:t xml:space="preserve"> </w:t>
      </w:r>
      <w:r>
        <w:t>No quantum phase and no A_μ had been defined.</w:t>
      </w:r>
    </w:p>
    <w:p>
      <w:r>
        <w:rPr>
          <w:b/>
        </w:rPr>
        <w:t>2.</w:t>
      </w:r>
      <w:r>
        <w:t xml:space="preserve"> </w:t>
      </w:r>
      <w:r>
        <w:t>B=∇×A, E=−∇φ−∂A/∂t.</w:t>
      </w:r>
    </w:p>
    <w:p>
      <w:pPr>
        <w:jc w:val="both"/>
      </w:pPr>
      <w:r>
        <w:rPr>
          <w:b/>
        </w:rPr>
        <w:t>3.</w:t>
      </w:r>
      <w:r>
        <w:t xml:space="preserve"> </w:t>
      </w:r>
      <w:r>
        <w:t>Δθ=e∮A·dl (ℏ=1), equal to e times enclosed flux.</w:t>
      </w:r>
    </w:p>
    <w:p>
      <w:pPr>
        <w:jc w:val="both"/>
      </w:pPr>
      <w:r>
        <w:rPr>
          <w:b/>
        </w:rPr>
        <w:t>4.</w:t>
      </w:r>
      <w:r>
        <w:t xml:space="preserve"> </w:t>
      </w:r>
      <w:r>
        <w:t>A local phase rotation on ψ spoils ∂_μψ; D_μ=∂_μ+iqA_μ restores homogeneous transformation, which introduces A_μ.</w:t>
      </w:r>
    </w:p>
    <w:p>
      <w:r>
        <w:rPr>
          <w:b/>
        </w:rPr>
        <w:t>5.</w:t>
      </w:r>
      <w:r>
        <w:t xml:space="preserve"> </w:t>
      </w:r>
      <w:r>
        <w:t>[D_μ,D_ν]=iq F_μν.</w:t>
      </w:r>
    </w:p>
    <w:p>
      <w:pPr>
        <w:jc w:val="both"/>
      </w:pPr>
      <w:r>
        <w:rPr>
          <w:b/>
        </w:rPr>
        <w:t>6.</w:t>
      </w:r>
      <w:r>
        <w:t xml:space="preserve"> </w:t>
      </w:r>
      <w:r>
        <w:t>No; F_μν still obeys them. They become identities-plus-equations for a derived F.</w:t>
      </w:r>
    </w:p>
    <w:p>
      <w:pPr>
        <w:jc w:val="both"/>
      </w:pPr>
      <w:r>
        <w:rPr>
          <w:b/>
        </w:rPr>
        <w:t>7.</w:t>
      </w:r>
      <w:r>
        <w:t xml:space="preserve"> </w:t>
      </w:r>
      <w:r>
        <w:t>No; the three actions still generate the S-matrix. A is the field whose quantum is the photon.</w:t>
      </w:r>
    </w:p>
    <w:p>
      <w:pPr>
        <w:jc w:val="both"/>
      </w:pPr>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39, and 40.</w:t>
      </w:r>
    </w:p>
    <w:p>
      <w:pPr>
        <w:pStyle w:val="ListBullet"/>
      </w:pPr>
      <w:r>
        <w:t>I can keep Maxwell, Feynman, and Mead as one theory, not three camps.</w:t>
      </w:r>
    </w:p>
    <w:p>
      <w:pPr>
        <w:pStyle w:val="Heading2"/>
      </w:pPr>
      <w:r>
        <w:t>Next lesson</w:t>
      </w:r>
    </w:p>
    <w:p>
      <w:pPr>
        <w:jc w:val="both"/>
      </w:pPr>
      <w:hyperlink w:anchor="Lesson42">
        <w:r>
          <w:rPr>
            <w:rStyle w:val="Hyperlink"/>
            <w:color w:val="0563C1"/>
            <w:u w:val="single"/>
          </w:rPr>
          <w:t xml:space="preserve">Lesson 42</w:t>
        </w:r>
      </w:hyperlink>
      <w:r>
        <w:t xml:space="preserve"> assembles the QED Lagrangian, which already contains Mead's primitive A_μ as the gauge field and Maxwell's E, B as F_μν=∂_μA_ν−∂_νA_μ.</w:t>
      </w:r>
    </w:p>
    <w:p>
      <w:r>
        <w:br w:type="page"/>
      </w:r>
    </w:p>
    <w:p>
      <w:bookmarkStart w:id="1042" w:name="Lesson42"/>
      <w:pPr>
        <w:pStyle w:val="Heading1"/>
      </w:pPr>
      <w:r>
        <w:t xml:space="preserve">Lesson 42: The QED Lagrangian</w:t>
      </w:r>
      <w:bookmarkEnd w:id="1042"/>
    </w:p>
    <w:p>
      <w:pPr>
        <w:pStyle w:val="Heading2"/>
      </w:pPr>
      <w:r>
        <w:t>How to use this lesson</w:t>
      </w:r>
    </w:p>
    <w:p>
      <w:pPr>
        <w:jc w:val="both"/>
      </w:pPr>
      <w:r>
        <w:t>Every piece is now in hand. Lesson 38 quantized the free photon field, with Lagrangian −(1/4)F_μνF^μν. Lesson 40 derived the interacting Dirac Lagrangian, ψ̄(iγ^μD_μ−m)ψ, forced by local phase invariance. Lesson 41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39–41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41</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31</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3"/>
      </w:pPr>
      <w:r>
        <w:t>1.1 The two pieces</w:t>
      </w:r>
    </w:p>
    <w:p>
      <w:pPr>
        <w:jc w:val="both"/>
      </w:pPr>
      <w:r>
        <w:t>Lesson 38, Section 3.1, wrote the free photon Lagrangian as ℒ_photon = −(1/4)F_μνF^μν, the unique gauge-invariant, Lorentz-scalar, at-most-quadratic-in-A_μ term available, and quantized the field it describes in Coulomb gauge. Lesson 40, Section 2.2, wrote the gauge-invariant electron Lagrangian as ℒ_matter = ψ̄(iγ^μD_μ−m)ψ = ψ̄(iγ^μ∂_μ−m)ψ + eψ̄γ^μψA_μ,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pPr>
        <w:jc w:val="both"/>
      </w:pPr>
      <w:r>
        <w:t>with D_μ=∂_μ+iqA_μ, F_μν=∂_μA_ν−∂_νA_μ,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pPr>
        <w:jc w:val="both"/>
      </w:pPr>
      <w:r>
        <w:t>Every symbol in this expression was derived, not assumed, somewhere earlier in the course: the kinetic terms in Lessons 26 and 38, the mass term in Lesson 26, the interaction term in Lesson 40, and the gauge invariance of F_μν in Lesson 41. This is the first point in the course where the complete Lagrangian appears as a single, self-contained expression.</w:t>
      </w:r>
    </w:p>
    <w:p>
      <w:r>
        <w:rPr>
          <w:b/>
          <w:i/>
        </w:rPr>
        <w:t>Worked example 1</w:t>
      </w:r>
    </w:p>
    <w:p>
      <w:pPr>
        <w:jc w:val="both"/>
      </w:pPr>
      <w:r>
        <w:t>Confirm that setting q=0 (a hypothetical neutral fermion) reduces ℒ_QED to two decoupled free theories, −(1/4)F_μνF^μν and ψ̄(iγ^μ∂_μ−m)ψ, with no term connecting them. With q=0, D_μ=∂_μ (Lesson 39, Exercise 15) and the interaction term eψ̄γ^μψA_μ,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pPr>
        <w:jc w:val="both"/>
      </w:pPr>
      <w:r>
        <w:t>Lesson 39, Section 2.3, and Lesson 40, Section 1.1, showed ψ̄(iγ^μD_μ−m)ψ is invariant under ψ→e^(−iqα(x))ψ paired with A_μ→A_μ+∂_μα(x), because D_μψ transforms exactly as ψ does. Lesson 41, Section 3.2, showed F_μν, and therefore F_μνF^μν, is completely unaffected by A_μ→A_μ+∂_μα(x) for any α, independent of what ψ is doing at all.</w:t>
      </w:r>
    </w:p>
    <w:p>
      <w:pPr>
        <w:pStyle w:val="Heading3"/>
      </w:pPr>
      <w:r>
        <w:t>2.2 The combination</w:t>
      </w:r>
    </w:p>
    <w:p>
      <w:pPr>
        <w:jc w:val="both"/>
      </w:pPr>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pPr>
        <w:jc w:val="both"/>
      </w:pPr>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pPr>
        <w:jc w:val="both"/>
      </w:pPr>
      <w:r>
        <w:t>Explain why the mass term, −mψ̄ψ, causes no difficulty for gauge invariance, given that it contains no derivative and no explicit A_μ at all. ψ̄ψ was shown in Lesson 41,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3"/>
      </w:pPr>
      <w:r>
        <w:t>3.1 Varying with respect to ψ̄</w:t>
      </w:r>
    </w:p>
    <w:p>
      <w:pPr>
        <w:jc w:val="both"/>
      </w:pPr>
      <w:r>
        <w:t>Treating ψ and ψ̄ as independent fields (Lesson 27, Section 2), ℒ_QED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jc w:val="both"/>
      </w:pPr>
      <w:r>
        <w:t>the gauged Dirac equation, now derived as one of the two field equations following from the single Lagrangian ℒ_QED, rather than as the equation of motion of an isolated matter sector.</w:t>
      </w:r>
    </w:p>
    <w:p>
      <w:pPr>
        <w:pStyle w:val="Heading3"/>
      </w:pPr>
      <w:r>
        <w:t>3.2 Varying with respect to ψ</w:t>
      </w:r>
    </w:p>
    <w:p>
      <w:pPr>
        <w:jc w:val="both"/>
      </w:pPr>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pPr>
        <w:jc w:val="both"/>
      </w:pPr>
      <w:r>
        <w:t>equivalent to the Hermitian conjugate of Section 3.1's equation once γ⁰ is used to relate ψ† and ψ̄ (Lesson 22, Exercise 8's method for the free case, unchanged in structure here since D_μψ̄ from Lesson 41, Section 1.2, is exactly the covariant derivative built into this equation).</w:t>
      </w:r>
    </w:p>
    <w:p>
      <w:pPr>
        <w:pStyle w:val="Heading2"/>
      </w:pPr>
      <w:r>
        <w:t>4 The photon's equation of motion</w:t>
      </w:r>
    </w:p>
    <w:p>
      <w:pPr>
        <w:pStyle w:val="Heading3"/>
      </w:pPr>
      <w:r>
        <w:t>4.1 The derivative of F² with respect to ∂_μA_ν</w:t>
      </w:r>
    </w:p>
    <w:p>
      <w:pPr>
        <w:jc w:val="both"/>
      </w:pPr>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pPr>
        <w:jc w:val="both"/>
      </w:pPr>
      <w:r>
        <w:t>using F^νμ=−F^μν (</w:t>
      </w:r>
      <w:hyperlink w:anchor="Lesson41">
        <w:r>
          <w:rPr>
            <w:rStyle w:val="Hyperlink"/>
            <w:color w:val="0563C1"/>
            <w:u w:val="single"/>
          </w:rPr>
          <w:t xml:space="preserve">Lesson 41</w:t>
        </w:r>
      </w:hyperlink>
      <w:r>
        <w:t>, Worked example 4) in the last step, and the chain rule factor of 2 from differentiating the quadratic F_αβF^αβ cancelling the explicit 1/4 down to 1/2 before the final simplification.</w:t>
      </w:r>
    </w:p>
    <w:p>
      <w:pPr>
        <w:pStyle w:val="Heading3"/>
      </w:pPr>
      <w:r>
        <w:t>4.2 The Euler–Lagrange equation</w:t>
      </w:r>
    </w:p>
    <w:p>
      <w:pPr>
        <w:jc w:val="both"/>
      </w:pPr>
      <w:r>
        <w:t xml:space="preserve">The matter piece contributes ∂ℒ_QED/∂A_ν = eψ̄γ^νψ = −j^ν (using j^ν=qψ̄γ^νψ=−eψ̄γ^νψ for the electron, </w:t>
      </w:r>
      <w:hyperlink w:anchor="Lesson40">
        <w:r>
          <w:rPr>
            <w:rStyle w:val="Hyperlink"/>
            <w:color w:val="0563C1"/>
            <w:u w:val="single"/>
          </w:rPr>
          <w:t xml:space="preserve">Lesson 40</w:t>
        </w:r>
      </w:hyperlink>
      <w:r>
        <w:t>, Section 2.2), with no dependence on ∂_μA_ν. The Euler–Lagrange equation for A_ν, ∂_μ[∂ℒ_QED/∂(∂_μA_ν)] − ∂ℒ_QED/∂A_ν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pPr>
        <w:jc w:val="both"/>
      </w:pPr>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pPr>
        <w:jc w:val="both"/>
      </w:pPr>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pPr>
        <w:jc w:val="both"/>
      </w:pPr>
      <w:r>
        <w:t>Taking ∂_ν of both sides of ∂_μF^μν=j^ν,</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pPr>
        <w:jc w:val="both"/>
      </w:pPr>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3"/>
      </w:pPr>
      <w:r>
        <w:t>5.2 Relation to Noether's theorem</w:t>
      </w:r>
    </w:p>
    <w:p>
      <w:pPr>
        <w:jc w:val="both"/>
      </w:pPr>
      <w:r>
        <w:t>Lesson 31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pPr>
        <w:jc w:val="both"/>
      </w:pPr>
      <w:r>
        <w:t>Explain briefly why this consistency was not guaranteed in advance, from the way ℒ_QED was assembled. ℒ_QED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pPr>
        <w:jc w:val="both"/>
      </w:pPr>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pPr>
        <w:jc w:val="both"/>
      </w:pPr>
      <w:r>
        <w:t>Lessons 36 and 38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26 and 38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26, 36, 39,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39–41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31's Noether argument</w:t>
            </w:r>
          </w:p>
        </w:tc>
      </w:tr>
    </w:tbl>
    <w:p>
      <w:pPr>
        <w:jc w:val="both"/>
      </w:pPr>
      <w:r>
        <w:t xml:space="preserve">With ℒ_QED assembled and both its field equations derived, </w:t>
      </w:r>
      <w:hyperlink w:anchor="Lesson43">
        <w:r>
          <w:rPr>
            <w:rStyle w:val="Hyperlink"/>
            <w:color w:val="0563C1"/>
            <w:u w:val="single"/>
          </w:rPr>
          <w:t xml:space="preserve">Lesson 43</w:t>
        </w:r>
      </w:hyperlink>
      <w:r>
        <w:t xml:space="preserve"> looks more closely at F_μν itself within this completed theory, and Lessons 44 and 45 examine the coupling constant e and the electron-photon vertex it controls, completing Part VI.</w:t>
      </w:r>
    </w:p>
    <w:p>
      <w:pPr>
        <w:pStyle w:val="Heading2"/>
      </w:pPr>
      <w:r>
        <w:t>8 Summary</w:t>
      </w:r>
    </w:p>
    <w:p>
      <w:pPr>
        <w:pStyle w:val="ListNumber"/>
        <w:numPr>
          <w:ilvl w:val="0"/>
          <w:numId w:val="242"/>
        </w:numPr>
      </w:pPr>
      <w:r>
        <w:t>ℒ_QED = −(1/4)F_μνF^μν + ψ̄(iγ^μD_μ−m)ψ combines the free photon Lagrangian of Lessons 26/37 with the interacting Dirac Lagrangian of Lesson 40.</w:t>
      </w:r>
    </w:p>
    <w:p>
      <w:pPr>
        <w:pStyle w:val="ListNumber"/>
        <w:numPr>
          <w:ilvl w:val="0"/>
          <w:numId w:val="242"/>
        </w:numPr>
      </w:pPr>
      <w:r>
        <w:t>ℒ_QED is gauge invariant because each piece is separately invariant under the same combined transformation, ψ→e^(−iqα)ψ, A_μ→A_μ+∂_μα.</w:t>
      </w:r>
    </w:p>
    <w:p>
      <w:pPr>
        <w:pStyle w:val="ListNumber"/>
        <w:numPr>
          <w:ilvl w:val="0"/>
          <w:numId w:val="242"/>
        </w:numPr>
      </w:pPr>
      <w:r>
        <w:t>Varying with respect to ψ̄ gives the gauged Dirac equation, (iγ^μD_μ−m)ψ=0.</w:t>
      </w:r>
    </w:p>
    <w:p>
      <w:pPr>
        <w:pStyle w:val="ListNumber"/>
        <w:numPr>
          <w:ilvl w:val="0"/>
          <w:numId w:val="242"/>
        </w:numPr>
      </w:pPr>
      <w:r>
        <w:t>Varying with respect to A_ν, using ∂ℒ/∂(∂_μA_ν)=−F^μν, gives the inhomogeneous Maxwell equation ∂_μF^μν=j^ν.</w:t>
      </w:r>
    </w:p>
    <w:p>
      <w:pPr>
        <w:pStyle w:val="ListNumber"/>
        <w:numPr>
          <w:ilvl w:val="0"/>
          <w:numId w:val="242"/>
        </w:numPr>
      </w:pPr>
      <w:r>
        <w:t>Current conservation, ∂_νj^ν=0, follows automatically from the antisymmetry of F^μν, independent of and consistent with the Noether-theorem derivation of Lesson 31.</w:t>
      </w:r>
    </w:p>
    <w:p>
      <w:pPr>
        <w:pStyle w:val="ListNumber"/>
        <w:numPr>
          <w:ilvl w:val="0"/>
          <w:numId w:val="242"/>
        </w:numPr>
      </w:pPr>
      <w:r>
        <w:t>This agreement between two independent derivations of current conservation is a nontrivial consistency check on the assembled theory.</w:t>
      </w:r>
    </w:p>
    <w:p>
      <w:pPr>
        <w:pStyle w:val="ListNumber"/>
        <w:numPr>
          <w:ilvl w:val="0"/>
          <w:numId w:val="242"/>
        </w:numPr>
      </w:pPr>
      <w:r>
        <w:t>The two coupled field equations define classical QED; extracting quantum predictions from the interaction term requires the perturbative methods of Part VII onward.</w:t>
      </w:r>
    </w:p>
    <w:p>
      <w:pPr>
        <w:pStyle w:val="ListNumber"/>
        <w:numPr>
          <w:ilvl w:val="0"/>
          <w:numId w:val="242"/>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the free Lagrangians of Lessons 26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27,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22,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31,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36 and 38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31's Noether conservation law as a direct consequence of the two Dirac-sector equations of motion, without invoking Noether's theorem by name).</w:t>
            </w:r>
          </w:p>
        </w:tc>
      </w:tr>
    </w:tbl>
    <w:p>
      <w:pPr>
        <w:pStyle w:val="Heading2"/>
      </w:pPr>
      <w:r>
        <w:t>Solutions</w:t>
      </w:r>
    </w:p>
    <w:p>
      <w:pPr>
        <w:jc w:val="both"/>
      </w:pPr>
      <w:r>
        <w:rPr>
          <w:b/>
        </w:rPr>
        <w:t>1.</w:t>
      </w:r>
      <w:r>
        <w:t xml:space="preserve"> </w:t>
      </w:r>
      <w:r>
        <w:t>ℒ_QED = −(1/4)F_μνF^μν + ψ̄(iγ^μ∂_μ−m)ψ + eψ̄γ^μψA_μ.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pPr>
        <w:jc w:val="both"/>
      </w:pPr>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26/37's free photon Lagrangian and Lesson 26's free Dirac Lagrangian respectively.</w:t>
      </w:r>
    </w:p>
    <w:p>
      <w:pPr>
        <w:jc w:val="both"/>
      </w:pPr>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27, Section 2: ∫ψ̄iγ^μ∂_μψ = −∫(∂_μψ̄)iγ^μψ + boundary term, giving a contribution −i(∂_μψ̄)γ^μ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i∂_μψ̄γ^μ+qψ̄γ^μA_μ+mψ̄=0, matching Section 3.2's stated equation term by term.</w:t>
      </w:r>
    </w:p>
    <w:p>
      <w:pPr>
        <w:jc w:val="both"/>
      </w:pPr>
      <w:r>
        <w:rPr>
          <w:b/>
        </w:rPr>
        <w:t>4.</w:t>
      </w:r>
      <w:r>
        <w:t xml:space="preserve"> </w:t>
      </w:r>
      <w:r>
        <w:t>Taking the Hermitian conjugate of (iγ^μD_μ−m)ψ=0, i.e. of iγ^μ∂_μψ−qγ^μA_μψ−mψ=0 (Lesson 40, Exercise 1's expansion, using −qγ^μA_μψ for the qψ, is−γ^μ term, matching the sign convention there), gives −i(∂_μψ†)(γ^μ)†−qA_μψ†(γ^μ)†−mψ†=0; multiplying on the right by γ⁰ and using γ⁰(γ^μ)†γ⁰=γ^μ (Lesson 21's Hermiticity property of the gamma matrices, as used throughout Lesson 22), together with ψ†γ⁰=ψ̄, converts this into −i∂_μψ̄γ^μ−qψ̄γ^μA_μ−mψ̄=0, equivalent up to an overall sign to i∂_μψ̄γ^μ+qψ̄γ^μA_μ+mψ̄=0, exactly Section 3.2's equation.</w:t>
      </w:r>
    </w:p>
    <w:p>
      <w:pPr>
        <w:jc w:val="both"/>
      </w:pPr>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pPr>
        <w:jc w:val="both"/>
      </w:pPr>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pPr>
        <w:jc w:val="both"/>
      </w:pPr>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pPr>
        <w:jc w:val="both"/>
      </w:pPr>
      <w:r>
        <w:rPr>
          <w:b/>
        </w:rPr>
        <w:t>8.</w:t>
      </w:r>
      <w:r>
        <w:t xml:space="preserve"> </w:t>
      </w:r>
      <w:r>
        <w:t>∂_μ[∂ℒ/∂(∂_μA_ν)]−∂ℒ/∂A_ν=0 becomes ∂_μ(−F^μν)−(−j^ν)=0 (using Exercise 6's −F^μν and Exercise 7's −j^ν), i.e. −∂_μF^μν+j^ν=0, i.e. ∂_μF^μν=j^ν, with every sign traced to the two prior exercises.</w:t>
      </w:r>
    </w:p>
    <w:p>
      <w:pPr>
        <w:jc w:val="both"/>
      </w:pPr>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pPr>
        <w:jc w:val="both"/>
      </w:pPr>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pPr>
        <w:jc w:val="both"/>
      </w:pPr>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pPr>
        <w:jc w:val="both"/>
      </w:pPr>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pPr>
        <w:jc w:val="both"/>
      </w:pPr>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pPr>
        <w:jc w:val="both"/>
      </w:pPr>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ℒ_QED's interaction term into a calculable scattering probability.</w:t>
      </w:r>
    </w:p>
    <w:p>
      <w:pPr>
        <w:jc w:val="both"/>
      </w:pPr>
      <w:r>
        <w:rPr>
          <w:b/>
        </w:rPr>
        <w:t>15.</w:t>
      </w:r>
      <w:r>
        <w:t xml:space="preserve"> </w:t>
      </w:r>
      <w:r>
        <w:t>The mode expansions of Lessons 36 and 38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pPr>
        <w:jc w:val="both"/>
      </w:pPr>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pPr>
        <w:jc w:val="both"/>
      </w:pPr>
      <w:r>
        <w:t>Lesson 43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3" w:name="Lesson43"/>
      <w:pPr>
        <w:pStyle w:val="Heading1"/>
      </w:pPr>
      <w:r>
        <w:t xml:space="preserve">Lesson 43: The Field Tensor</w:t>
      </w:r>
      <w:bookmarkEnd w:id="1043"/>
    </w:p>
    <w:p>
      <w:pPr>
        <w:pStyle w:val="Heading2"/>
      </w:pPr>
      <w:r>
        <w:t>How to use this lesson</w:t>
      </w:r>
    </w:p>
    <w:p>
      <w:pPr>
        <w:jc w:val="both"/>
      </w:pPr>
      <w:r>
        <w:t>Lesson 42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45's treatment of the electron-photon vertex. Expect four to six hours.</w:t>
      </w:r>
    </w:p>
    <w:p>
      <w:pPr>
        <w:pStyle w:val="Heading3"/>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42.</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3"/>
      </w:pPr>
      <w:r>
        <w:t>1.1 All sixteen components</w:t>
      </w:r>
    </w:p>
    <w:p>
      <w:pPr>
        <w:jc w:val="both"/>
      </w:pPr>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pPr>
        <w:jc w:val="both"/>
      </w:pPr>
      <w:r>
        <w:t>Raising both indices with the metric diag(+,−,−,−) flips the sign of any index that is spatial and leaves a time index unchanged, giving F^0i=−E_i, F^i0=E_i, and F^ij=F_ij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pPr>
        <w:jc w:val="both"/>
      </w:pPr>
      <w:r>
        <w:t>the only change from F_μν being the sign flip of the entire top row and left column, exactly the four F^0i and F^i0 entries.</w:t>
      </w:r>
    </w:p>
    <w:p>
      <w:pPr>
        <w:pStyle w:val="Heading3"/>
      </w:pPr>
      <w:r>
        <w:t>1.2 Six independent numbers</w:t>
      </w:r>
    </w:p>
    <w:p>
      <w:pPr>
        <w:jc w:val="both"/>
      </w:pPr>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38's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r>
        <w:rPr>
          <w:b/>
          <w:i/>
        </w:rPr>
        <w:t>Worked example 1</w:t>
      </w:r>
    </w:p>
    <w:p>
      <w:pPr>
        <w:jc w:val="both"/>
      </w:pPr>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3"/>
      </w:pPr>
      <w:r>
        <w:t>2.1 The cyclic identity</w:t>
      </w:r>
    </w:p>
    <w:p>
      <w:pPr>
        <w:jc w:val="both"/>
      </w:pPr>
      <w:r>
        <w:t>Because F_μν is built from a single potential, F_μν=∂_μA_ν−∂_νA_μ,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pPr>
        <w:jc w:val="both"/>
      </w:pPr>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41).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3"/>
      </w:pPr>
      <w:r>
        <w:t>2.2 What the identity contains</w:t>
      </w:r>
    </w:p>
    <w:p>
      <w:pPr>
        <w:jc w:val="both"/>
      </w:pPr>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m:t>
          </m:r>
          <m:r>
            <m:t xml:space="preserve">·</m:t>
          </m:r>
          <m:r>
            <m:t xml:space="preserve">B</m:t>
          </m:r>
          <m:r>
            <m:t xml:space="preserve">=</m:t>
          </m:r>
          <m:r>
            <m:t xml:space="preserve">0</m:t>
          </m:r>
        </m:oMath>
      </m:oMathPara>
    </w:p>
    <w:p>
      <w:pPr>
        <w:jc w:val="both"/>
      </w:pPr>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r>
        <w:rPr>
          <w:b/>
          <w:i/>
        </w:rPr>
        <w:t>Worked example 2</w:t>
      </w:r>
    </w:p>
    <w:p>
      <w:pPr>
        <w:jc w:val="both"/>
      </w:pPr>
      <w:r>
        <w:t>Explain why no Lagrangian, and no equation of motion, was needed to obtain ∇·B=0 and Faraday's law, in contrast with Lesson 42's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3"/>
      </w:pPr>
      <w:r>
        <w:t>3.1 Gauss's law</w:t>
      </w:r>
    </w:p>
    <w:p>
      <w:pPr>
        <w:jc w:val="both"/>
      </w:pPr>
      <w:hyperlink w:anchor="Lesson42">
        <w:r>
          <w:rPr>
            <w:rStyle w:val="Hyperlink"/>
            <w:color w:val="0563C1"/>
            <w:u w:val="single"/>
          </w:rPr>
          <w:t xml:space="preserve">Lesson 42</w:t>
        </w:r>
      </w:hyperlink>
      <w:r>
        <w:t>, Exercise 9, already showed ∂_μF^μ0=j^0 reduces to ∇·E=ρ (using F^i0=E_i so that ∂_iF^i0=∇·E), the familiar Gauss's law with the electron's charge density on the right.</w:t>
      </w:r>
    </w:p>
    <w:p>
      <w:pPr>
        <w:pStyle w:val="Heading3"/>
      </w:pPr>
      <w:r>
        <w:t>3.2 The Ampère-Maxwell law</w:t>
      </w:r>
    </w:p>
    <w:p>
      <w:pPr>
        <w:jc w:val="both"/>
      </w:pPr>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pPr>
        <w:jc w:val="both"/>
      </w:pPr>
      <w:r>
        <w:t>the Ampère-Maxwell law, with the displacement-current term ∂E/∂t appearing automatically from the time-component piece of ∂_μF^μi, as it must for a relativistically covariant equation, with no separate postulate required as in the pre-relativistic historical development of the equation.</w:t>
      </w:r>
    </w:p>
    <w:p>
      <w:r>
        <w:rPr>
          <w:b/>
          <w:i/>
        </w:rPr>
        <w:t>Worked example 3</w:t>
      </w:r>
    </w:p>
    <w:p>
      <w:pPr>
        <w:jc w:val="both"/>
      </w:pPr>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pPr>
        <w:jc w:val="both"/>
      </w:pPr>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3"/>
      </w:pPr>
      <w:r>
        <w:t>4.2 The second invariant</w:t>
      </w:r>
    </w:p>
    <w:p>
      <w:pPr>
        <w:jc w:val="both"/>
      </w:pPr>
      <w:r>
        <w:t>A second Lorentz scalar can be built using the four-index Levi-Civita symbol ε^μνρσ, totally antisymmetric under exchange of any two indices, normalized by ε^0123=+1.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pPr>
        <w:jc w:val="both"/>
      </w:pPr>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pPr>
        <w:jc w:val="both"/>
      </w:pPr>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3"/>
      </w:pPr>
      <w:r>
        <w:t>4.3 Physical meaning</w:t>
      </w:r>
    </w:p>
    <w:p>
      <w:pPr>
        <w:jc w:val="both"/>
      </w:pPr>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r>
        <w:rPr>
          <w:b/>
          <w:i/>
        </w:rPr>
        <w:t>Worked example 4</w:t>
      </w:r>
    </w:p>
    <w:p>
      <w:pPr>
        <w:jc w:val="both"/>
      </w:pPr>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42)</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pPr>
        <w:jc w:val="both"/>
      </w:pPr>
      <w:hyperlink w:anchor="Lesson44">
        <w:r>
          <w:rPr>
            <w:rStyle w:val="Hyperlink"/>
            <w:color w:val="0563C1"/>
            <w:u w:val="single"/>
          </w:rPr>
          <w:t xml:space="preserve">Lesson 44</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243"/>
        </w:numPr>
      </w:pPr>
      <w:r>
        <w:t>F_μν's sixteen components reduce, via F_0i=E_i and F_ij=−ε_ijkB_k, to six independent numbers, the components of E and B.</w:t>
      </w:r>
    </w:p>
    <w:p>
      <w:pPr>
        <w:pStyle w:val="ListNumber"/>
        <w:numPr>
          <w:ilvl w:val="0"/>
          <w:numId w:val="243"/>
        </w:numPr>
      </w:pPr>
      <w:r>
        <w:t>The identity ∂_λF_μν+∂_μF_νλ+∂_νF_λμ=0 holds for any F_μν built from a potential, with no reference to dynamics, and reproduces ∇·B=0 and Faraday's law.</w:t>
      </w:r>
    </w:p>
    <w:p>
      <w:pPr>
        <w:pStyle w:val="ListNumber"/>
        <w:numPr>
          <w:ilvl w:val="0"/>
          <w:numId w:val="243"/>
        </w:numPr>
      </w:pPr>
      <w:r>
        <w:t>∂_μF^μν=j^ν, Lesson 42's dynamical result, reproduces Gauss's law (ν=0) and the Ampère-Maxwell law (ν=i), including the displacement-current term automatically.</w:t>
      </w:r>
    </w:p>
    <w:p>
      <w:pPr>
        <w:pStyle w:val="ListNumber"/>
        <w:numPr>
          <w:ilvl w:val="0"/>
          <w:numId w:val="243"/>
        </w:numPr>
      </w:pPr>
      <w:r>
        <w:t>F_μνF^μν=2(B²−E²) is a Lorentz scalar, computed directly from the matrix components of F_μν and F^μν.</w:t>
      </w:r>
    </w:p>
    <w:p>
      <w:pPr>
        <w:pStyle w:val="ListNumber"/>
        <w:numPr>
          <w:ilvl w:val="0"/>
          <w:numId w:val="243"/>
        </w:numPr>
      </w:pPr>
      <w:r>
        <w:t>A second invariant, F_μνF̃^μν=−4E·B, is built using the dual tensor F̃^μν=(1/2)ε^μνρσF_ρσ.</w:t>
      </w:r>
    </w:p>
    <w:p>
      <w:pPr>
        <w:pStyle w:val="ListNumber"/>
        <w:numPr>
          <w:ilvl w:val="0"/>
          <w:numId w:val="243"/>
        </w:numPr>
      </w:pPr>
      <w:r>
        <w:t>These two invariants are the only frame-independent content of the electromagnetic field; a plane wave's E=B, E·B=0 condition, in particular, holds in every frame.</w:t>
      </w:r>
    </w:p>
    <w:p>
      <w:pPr>
        <w:pStyle w:val="ListNumber"/>
        <w:numPr>
          <w:ilvl w:val="0"/>
          <w:numId w:val="243"/>
        </w:numPr>
      </w:pPr>
      <w:r>
        <w:t>The homogeneous Maxwell equations are kinematic (built into F_μν's definition); the inhomogeneous equations are dynamical (derived from ℒ_QED in Lesson 42).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pPr>
        <w:jc w:val="both"/>
      </w:pPr>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pPr>
        <w:jc w:val="both"/>
      </w:pPr>
      <w:r>
        <w:rPr>
          <w:b/>
        </w:rPr>
        <w:t>2.</w:t>
      </w:r>
      <w:r>
        <w:t xml:space="preserve"> </w:t>
      </w:r>
      <w:r>
        <w:t>F^0i=g^00g^iiF_0i=(+1)(−1)F_0i=−F_0i=−E_i. F^i0=g^iig^00F_i0=(−1)(+1)F_i0=−F_i0=−(−E_i)=E_i.</w:t>
      </w:r>
    </w:p>
    <w:p>
      <w:pPr>
        <w:jc w:val="both"/>
      </w:pPr>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pPr>
        <w:jc w:val="both"/>
      </w:pPr>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pPr>
        <w:jc w:val="both"/>
      </w:pPr>
      <w:r>
        <w:rPr>
          <w:b/>
        </w:rPr>
        <w:t>5.</w:t>
      </w:r>
      <w:r>
        <w:t xml:space="preserve"> </w:t>
      </w:r>
      <w:r>
        <w:t>Lesson 41,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pPr>
        <w:jc w:val="both"/>
      </w:pPr>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pPr>
        <w:jc w:val="both"/>
      </w:pPr>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pPr>
        <w:jc w:val="both"/>
      </w:pPr>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pPr>
        <w:jc w:val="both"/>
      </w:pPr>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pPr>
        <w:jc w:val="both"/>
      </w:pPr>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38), is simply absent in this static limit.</w:t>
      </w:r>
    </w:p>
    <w:p>
      <w:pPr>
        <w:jc w:val="both"/>
      </w:pPr>
      <w:r>
        <w:rPr>
          <w:b/>
        </w:rPr>
        <w:t>11.</w:t>
      </w:r>
      <w:r>
        <w:t xml:space="preserve"> </w:t>
      </w:r>
      <w:r>
        <w:t>∂_jF^ji for i=1 sums over j=2,3 (j=1 gives F^11=0): ∂_2F^21+∂_3F^31. From the matrix, F^21=B_z, F^31=−B_y, so this is ∂_2B_z−∂_3B_y=∂_yB_z−∂_zB_y, exactly the x-component of the curl, (∇×B)_x=∂_yB_z−∂_zB_y.</w:t>
      </w:r>
    </w:p>
    <w:p>
      <w:pPr>
        <w:jc w:val="both"/>
      </w:pPr>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pPr>
        <w:jc w:val="both"/>
      </w:pPr>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pPr>
        <w:jc w:val="both"/>
      </w:pPr>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22) and ψ̄γ^μψA_μ (an implicit contraction, Lesson 40), so both quantities are Lorentz scalars regardless of how the individual components of F_μν mix into each other.</w:t>
      </w:r>
    </w:p>
    <w:p>
      <w:pPr>
        <w:jc w:val="both"/>
      </w:pPr>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pPr>
        <w:jc w:val="both"/>
      </w:pPr>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pPr>
        <w:jc w:val="both"/>
      </w:pPr>
      <w:hyperlink w:anchor="Lesson44">
        <w:r>
          <w:rPr>
            <w:rStyle w:val="Hyperlink"/>
            <w:color w:val="0563C1"/>
            <w:u w:val="single"/>
          </w:rPr>
          <w:t xml:space="preserve">Lesson 44</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2">
        <w:r>
          <w:rPr>
            <w:rStyle w:val="Hyperlink"/>
            <w:color w:val="0563C1"/>
            <w:u w:val="single"/>
          </w:rPr>
          <w:t xml:space="preserve">Lesson 42</w:t>
        </w:r>
      </w:hyperlink>
      <w:r>
        <w:t>, actually influence one another.</w:t>
      </w:r>
    </w:p>
    <w:p>
      <w:r>
        <w:br w:type="page"/>
      </w:r>
    </w:p>
    <w:p>
      <w:bookmarkStart w:id="1044" w:name="Lesson44"/>
      <w:pPr>
        <w:pStyle w:val="Heading1"/>
      </w:pPr>
      <w:r>
        <w:t xml:space="preserve">Lesson 44: Charge as a Coupling Constant</w:t>
      </w:r>
      <w:bookmarkEnd w:id="1044"/>
    </w:p>
    <w:p>
      <w:pPr>
        <w:pStyle w:val="Heading2"/>
      </w:pPr>
      <w:r>
        <w:t>How to use this lesson</w:t>
      </w:r>
    </w:p>
    <w:p>
      <w:pPr>
        <w:jc w:val="both"/>
      </w:pPr>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Explain, using Lesson 39's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40, Section 4.2</w:t>
            </w:r>
          </w:p>
        </w:tc>
      </w:tr>
    </w:tbl>
    <w:p>
      <w:pPr>
        <w:pStyle w:val="Heading2"/>
      </w:pPr>
      <w:r>
        <w:t>1 The dimension of the coupling constant</w:t>
      </w:r>
    </w:p>
    <w:p>
      <w:pPr>
        <w:pStyle w:val="Heading3"/>
      </w:pPr>
      <w:r>
        <w:t>1.1 Fixing [ψ] and [A_μ]</w:t>
      </w:r>
    </w:p>
    <w:p>
      <w:pPr>
        <w:jc w:val="both"/>
      </w:pPr>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pPr>
        <w:jc w:val="both"/>
      </w:pPr>
      <w:r>
        <w:t>Applying the same requirement to the free photon kinetic term, −(1/4)F_μνF^μν = −(1/4)(∂A)(∂A) schematically, whose dimension is [∂_μA_ν]² = (mass·[A_μ])²,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pPr>
        <w:jc w:val="both"/>
      </w:pPr>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pPr>
        <w:jc w:val="both"/>
      </w:pPr>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pPr>
        <w:jc w:val="both"/>
      </w:pPr>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3"/>
      </w:pPr>
      <w:r>
        <w:t>2.1 The fine-structure constant</w:t>
      </w:r>
    </w:p>
    <w:p>
      <w:pPr>
        <w:jc w:val="both"/>
      </w:pPr>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pPr>
        <w:jc w:val="both"/>
      </w:pPr>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pPr>
        <w:jc w:val="both"/>
      </w:pPr>
      <w:r>
        <w:t>Solving for e, e=√(4πα). Using α≈1/137.036, 4πα≈12.566/137.036≈0.09170, so</w:t>
      </w:r>
    </w:p>
    <w:p>
      <w:pPr>
        <w:spacing w:before="100" w:after="160"/>
        <w:jc w:val="center"/>
      </w:pPr>
      <m:oMathPara>
        <m:oMath>
          <m:r>
            <m:t xml:space="preserve">e</m:t>
          </m:r>
          <m:r>
            <m:t xml:space="preserve">≈</m:t>
          </m:r>
          <m:r>
            <m:t xml:space="preserve">0.303</m:t>
          </m:r>
        </m:oMath>
      </m:oMathPara>
    </w:p>
    <w:p>
      <w:pPr>
        <w:jc w:val="both"/>
      </w:pPr>
      <w:r>
        <w:t xml:space="preserve">a number that will reappear as the coefficient attached to every vertex in the Feynman-diagram calculations of later parts of this course, once the vertex factor itself is derived in </w:t>
      </w:r>
      <w:hyperlink w:anchor="Lesson45">
        <w:r>
          <w:rPr>
            <w:rStyle w:val="Hyperlink"/>
            <w:color w:val="0563C1"/>
            <w:u w:val="single"/>
          </w:rPr>
          <w:t xml:space="preserve">Lesson 45</w:t>
        </w:r>
      </w:hyperlink>
      <w:r>
        <w:t>.</w:t>
      </w:r>
    </w:p>
    <w:p>
      <w:r>
        <w:rPr>
          <w:b/>
          <w:i/>
        </w:rPr>
        <w:t>Worked example 2</w:t>
      </w:r>
    </w:p>
    <w:p>
      <w:pPr>
        <w:jc w:val="both"/>
      </w:pPr>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pPr>
        <w:jc w:val="both"/>
      </w:pPr>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eψ̄γ^μψA_μ, with the same numerical coefficient e as in Section 2.2, not a separately adjustable constant for each species of particle.</w:t>
      </w:r>
    </w:p>
    <w:p>
      <w:pPr>
        <w:pStyle w:val="Heading3"/>
      </w:pPr>
      <w:r>
        <w:t>3.2 What universality does and does not explain</w:t>
      </w:r>
    </w:p>
    <w:p>
      <w:pPr>
        <w:jc w:val="both"/>
      </w:pPr>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pPr>
        <w:jc w:val="both"/>
      </w:pPr>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pPr>
        <w:jc w:val="both"/>
      </w:pPr>
      <w:r>
        <w:t>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3"/>
      </w:pPr>
      <w:r>
        <w:t>4.2 Why smallness matters</w:t>
      </w:r>
    </w:p>
    <w:p>
      <w:pPr>
        <w:jc w:val="both"/>
      </w:pPr>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pPr>
        <w:jc w:val="both"/>
      </w:pPr>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45</w:t>
            </w:r>
          </w:p>
        </w:tc>
      </w:tr>
      <w:tr>
        <w:tc>
          <w:tcPr>
            <w:tcW w:type="dxa" w:w="3264"/>
            <w:vAlign w:val="center"/>
            <w:shd w:fill="EAF2F8"/>
            <w:tcMar>
              <w:top w:w="100" w:type="dxa"/>
              <w:start w:w="100" w:type="dxa"/>
              <w:bottom w:w="100" w:type="dxa"/>
              <w:end w:w="100" w:type="dxa"/>
            </w:tcMar>
          </w:tcPr>
          <w:p>
            <w:r>
              <w:t>Universality (Lesson 39,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76</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pPr>
        <w:jc w:val="both"/>
      </w:pPr>
      <w:r>
        <w:t xml:space="preserve">With the coupling constant's size and role now established, </w:t>
      </w:r>
      <w:hyperlink w:anchor="Lesson45">
        <w:r>
          <w:rPr>
            <w:rStyle w:val="Hyperlink"/>
            <w:color w:val="0563C1"/>
            <w:u w:val="single"/>
          </w:rPr>
          <w:t xml:space="preserve">Lesson 45</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244"/>
        </w:numPr>
      </w:pPr>
      <w:r>
        <w:t>Requiring [ℒ]=mass⁴ fixes [ψ]=mass^(3/2) and [A_μ]=mass from the free kinetic terms.</w:t>
      </w:r>
    </w:p>
    <w:p>
      <w:pPr>
        <w:pStyle w:val="ListNumber"/>
        <w:numPr>
          <w:ilvl w:val="0"/>
          <w:numId w:val="244"/>
        </w:numPr>
      </w:pPr>
      <w:r>
        <w:t>The interaction term eψ̄γ^μψA_μ then forces [e]=mass⁰: the QED coupling constant is dimensionless.</w:t>
      </w:r>
    </w:p>
    <w:p>
      <w:pPr>
        <w:pStyle w:val="ListNumber"/>
        <w:numPr>
          <w:ilvl w:val="0"/>
          <w:numId w:val="244"/>
        </w:numPr>
      </w:pPr>
      <w:r>
        <w:t>α=e²/(4π)≈1/137.036 is a pure number; e≈0.303.</w:t>
      </w:r>
    </w:p>
    <w:p>
      <w:pPr>
        <w:pStyle w:val="ListNumber"/>
        <w:numPr>
          <w:ilvl w:val="0"/>
          <w:numId w:val="244"/>
        </w:numPr>
      </w:pPr>
      <w:r>
        <w:t>α/(2π)≈0.00116 numerically anticipates the Schwinger correction to the electron's magnetic moment, to be derived in Lesson 76.</w:t>
      </w:r>
    </w:p>
    <w:p>
      <w:pPr>
        <w:pStyle w:val="ListNumber"/>
        <w:numPr>
          <w:ilvl w:val="0"/>
          <w:numId w:val="244"/>
        </w:numPr>
      </w:pPr>
      <w:r>
        <w:t>Every Dirac field of charge −e couples to the photon with the same e, a consequence of the single-U(1) structure of the theory, though this does not explain why charge is quantized at all.</w:t>
      </w:r>
    </w:p>
    <w:p>
      <w:pPr>
        <w:pStyle w:val="ListNumber"/>
        <w:numPr>
          <w:ilvl w:val="0"/>
          <w:numId w:val="244"/>
        </w:numPr>
      </w:pPr>
      <w:r>
        <w:t>An n-vertex contribution to an amplitude scales as eⁿ, and to a probability as αⁿ; with α≈1/137, higher-order contributions are strongly suppressed.</w:t>
      </w:r>
    </w:p>
    <w:p>
      <w:pPr>
        <w:pStyle w:val="ListNumber"/>
        <w:numPr>
          <w:ilvl w:val="0"/>
          <w:numId w:val="244"/>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39,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pPr>
        <w:jc w:val="both"/>
      </w:pPr>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pPr>
        <w:jc w:val="both"/>
      </w:pPr>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pPr>
        <w:jc w:val="both"/>
      </w:pPr>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pPr>
        <w:jc w:val="both"/>
      </w:pPr>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pPr>
        <w:jc w:val="both"/>
      </w:pPr>
      <w:r>
        <w:rPr>
          <w:b/>
        </w:rPr>
        <w:t>5.</w:t>
      </w:r>
      <w:r>
        <w:t xml:space="preserve"> </w:t>
      </w:r>
      <w:r>
        <w:t>4πα = 4×3.14159×(1/137.036) = 12.5664/137.036 = 0.091700 (to five significant figures). e=√0.091700 = 0.30282, so e≈0.303 to three significant figures.</w:t>
      </w:r>
    </w:p>
    <w:p>
      <w:pPr>
        <w:jc w:val="both"/>
      </w:pPr>
      <w:r>
        <w:rPr>
          <w:b/>
        </w:rPr>
        <w:t>6.</w:t>
      </w:r>
      <w:r>
        <w:t xml:space="preserve"> </w:t>
      </w:r>
      <w:r>
        <w:t>α/(2π) = (1/137.036)/(6.28319) = 1/861.02 = 0.0011614, matching the 0.00116 figure of Worked example 2 to the precision quoted there.</w:t>
      </w:r>
    </w:p>
    <w:p>
      <w:pPr>
        <w:jc w:val="both"/>
      </w:pPr>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pPr>
        <w:jc w:val="both"/>
      </w:pPr>
      <w:r>
        <w:rPr>
          <w:b/>
        </w:rPr>
        <w:t>8.</w:t>
      </w:r>
      <w:r>
        <w:t xml:space="preserve"> </w:t>
      </w:r>
      <w:r>
        <w:t>The derivation of D_μ=∂_μ+iqA_μ in Lesson 39 depended only on the field's own charge q under the local phase transformation, with no reference to mass, spin structure beyond the field type, or any other property; any new Dirac field discovered with charge q=−e would, by the identical argument, require the same interaction term eψ̄_newγ^μψ_newA_μ with the same numerical e already measured for the electron, since the covariant-derivative construction offers no room for an independently adjustable coefficient once the charge is fixed.</w:t>
      </w:r>
    </w:p>
    <w:p>
      <w:pPr>
        <w:jc w:val="both"/>
      </w:pPr>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pPr>
        <w:jc w:val="both"/>
      </w:pPr>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pPr>
        <w:jc w:val="both"/>
      </w:pPr>
      <w:r>
        <w:rPr>
          <w:b/>
        </w:rPr>
        <w:t>11.</w:t>
      </w:r>
      <w:r>
        <w:t xml:space="preserve"> </w:t>
      </w:r>
      <w:r>
        <w:t>α³=(1/137.036)³≈1/2,573,000≈3.9×10⁻⁷, about seven orders of magnitude smaller than α≈7.3×10⁻³ itself (a ratio of roughly α²≈5.3×10⁻⁵, consistent with α³=α²·α).</w:t>
      </w:r>
    </w:p>
    <w:p>
      <w:pPr>
        <w:jc w:val="both"/>
      </w:pPr>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pPr>
        <w:jc w:val="both"/>
      </w:pPr>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pPr>
        <w:jc w:val="both"/>
      </w:pPr>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pPr>
        <w:jc w:val="both"/>
      </w:pPr>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pPr>
        <w:jc w:val="both"/>
      </w:pPr>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41),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40 and derived in Lesson 76.</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pPr>
        <w:jc w:val="both"/>
      </w:pPr>
      <w:hyperlink w:anchor="Lesson45">
        <w:r>
          <w:rPr>
            <w:rStyle w:val="Hyperlink"/>
            <w:color w:val="0563C1"/>
            <w:u w:val="single"/>
          </w:rPr>
          <w:t xml:space="preserve">Lesson 45</w:t>
        </w:r>
      </w:hyperlink>
      <w:r>
        <w:t xml:space="preserve"> completes Part VI by deriving the electron-photon vertex factor explicitly, confirming the +ieγ^μ form previewed since </w:t>
      </w:r>
      <w:hyperlink w:anchor="Lesson23">
        <w:r>
          <w:rPr>
            <w:rStyle w:val="Hyperlink"/>
            <w:color w:val="0563C1"/>
            <w:u w:val="single"/>
          </w:rPr>
          <w:t xml:space="preserve">Lesson 23</w:t>
        </w:r>
      </w:hyperlink>
      <w:r>
        <w:t xml:space="preserve"> and showing precisely how the coupling constant of this lesson enters every diagram built from ℒ_QED.</w:t>
      </w:r>
    </w:p>
    <w:p>
      <w:r>
        <w:br w:type="page"/>
      </w:r>
    </w:p>
    <w:p>
      <w:bookmarkStart w:id="1045" w:name="Lesson45"/>
      <w:pPr>
        <w:pStyle w:val="Heading1"/>
      </w:pPr>
      <w:r>
        <w:t xml:space="preserve">Lesson 45: The Electron-Photon Vertex</w:t>
      </w:r>
      <w:bookmarkEnd w:id="1045"/>
    </w:p>
    <w:p>
      <w:pPr>
        <w:pStyle w:val="Heading2"/>
      </w:pPr>
      <w:r>
        <w:t>How to use this lesson</w:t>
      </w:r>
    </w:p>
    <w:p>
      <w:pPr>
        <w:jc w:val="both"/>
      </w:pPr>
      <w:r>
        <w:t>The interaction term eψ̄γ^μψA_μ has appeared since Lesson 40, and the value +ieγ^μ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40)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40,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38</w:t>
            </w:r>
          </w:p>
        </w:tc>
      </w:tr>
    </w:tbl>
    <w:p>
      <w:pPr>
        <w:pStyle w:val="Heading2"/>
      </w:pPr>
      <w:r>
        <w:t>1 A first look at time-dependent perturbation theory</w:t>
      </w:r>
    </w:p>
    <w:p>
      <w:pPr>
        <w:pStyle w:val="Heading3"/>
      </w:pPr>
      <w:r>
        <w:t>1.1 The interaction picture</w:t>
      </w:r>
    </w:p>
    <w:p>
      <w:pPr>
        <w:jc w:val="both"/>
      </w:pPr>
      <w:r>
        <w:t>Split the full Hamiltonian as H=H_0+H_int, with H_0 the free (quadratic, already-diagonalized) part governing the mode expansions of Lessons 36 and 38,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pPr>
        <w:jc w:val="both"/>
      </w:pPr>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pPr>
        <w:jc w:val="both"/>
      </w:pPr>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pPr>
        <w:jc w:val="both"/>
      </w:pPr>
      <w:r>
        <w:t>Taking t_0→−∞ and t→+∞, the standard scattering setup, and defining the S-matrix S=U_I(+∞,−∞),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pPr>
        <w:jc w:val="both"/>
      </w:pPr>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pPr>
        <w:jc w:val="both"/>
      </w:pPr>
      <w:r>
        <w:t>Using ℋ_int=−ℒ_int (Lesson 40, Worked example 4) and ℒ_int=eψ̄γ^μψA_μ for the electron (Lesson 40,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pPr>
        <w:jc w:val="both"/>
      </w:pPr>
      <w:r>
        <w:t>The Dirac field's mode expansion (Lesson 36)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pPr>
        <w:jc w:val="both"/>
      </w:pPr>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pPr>
        <w:jc w:val="both"/>
      </w:pPr>
      <w:r>
        <w:t>Lesson 38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pPr>
        <w:jc w:val="both"/>
      </w:pPr>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pPr>
        <w:jc w:val="both"/>
      </w:pPr>
      <w:r>
        <w:t>Substituting the three contractions of Section 2 into Worked example 1's S^(1),</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pPr>
        <w:jc w:val="both"/>
      </w:pPr>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pPr>
        <w:jc w:val="both"/>
      </w:pPr>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pPr>
        <w:jc w:val="both"/>
      </w:pPr>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pPr>
        <w:jc w:val="both"/>
      </w:pPr>
      <w:r>
        <w:t xml:space="preserve">exactly the vertex factor previewed without derivation since </w:t>
      </w:r>
      <w:hyperlink w:anchor="Lesson23">
        <w:r>
          <w:rPr>
            <w:rStyle w:val="Hyperlink"/>
            <w:color w:val="0563C1"/>
            <w:u w:val="single"/>
          </w:rPr>
          <w:t xml:space="preserve">Lesson 23</w:t>
        </w:r>
      </w:hyperlink>
      <w:r>
        <w:t>, and confirmed in the sign-fix review of Lessons 4–34: this lesson supplies the derivation those earlier forward references assumed.</w:t>
      </w:r>
    </w:p>
    <w:p>
      <w:r>
        <w:rPr>
          <w:b/>
          <w:i/>
        </w:rPr>
        <w:t>Worked example 3</w:t>
      </w:r>
    </w:p>
    <w:p>
      <w:pPr>
        <w:jc w:val="both"/>
      </w:pPr>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pPr>
        <w:jc w:val="both"/>
      </w:pPr>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pPr>
        <w:jc w:val="both"/>
      </w:pPr>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pPr>
        <w:jc w:val="both"/>
      </w:pPr>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pPr>
        <w:jc w:val="both"/>
      </w:pPr>
      <w:r>
        <w:t>The vertex factor ieγ^μ,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46.</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44)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pPr>
        <w:jc w:val="both"/>
      </w:pPr>
      <w:r>
        <w:t>With the vertex factor derived and its role clarified, Part VI is complete: ℒ_QED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245"/>
        </w:numPr>
      </w:pPr>
      <w:r>
        <w:t>First-order time-dependent perturbation theory in the interaction picture gives S^(1)=−i∫d⁴xℋ_int(x)=ie∫d⁴xψ̄γ^μψA_μ for the electron.</w:t>
      </w:r>
    </w:p>
    <w:p>
      <w:pPr>
        <w:pStyle w:val="ListNumber"/>
        <w:numPr>
          <w:ilvl w:val="0"/>
          <w:numId w:val="245"/>
        </w:numPr>
      </w:pPr>
      <w:r>
        <w:t>Contracting ψ, ψ̄, and A_μ against an incoming electron, an outgoing electron, and an incoming photon respectively picks out u(p)e^(−ipx), ū(p′)e^(ip′x), and ε_μ(k)e^(−ikx) from their mode expansions.</w:t>
      </w:r>
    </w:p>
    <w:p>
      <w:pPr>
        <w:pStyle w:val="ListNumber"/>
        <w:numPr>
          <w:ilvl w:val="0"/>
          <w:numId w:val="245"/>
        </w:numPr>
      </w:pPr>
      <w:r>
        <w:t>Substituting and integrating over x gives ie ū(p′)γ^μu(p)ε_μ(k)(2π)⁴δ⁴(p′−p−k).</w:t>
      </w:r>
    </w:p>
    <w:p>
      <w:pPr>
        <w:pStyle w:val="ListNumber"/>
        <w:numPr>
          <w:ilvl w:val="0"/>
          <w:numId w:val="245"/>
        </w:numPr>
      </w:pPr>
      <w:r>
        <w:t>Stripping the external wavefunctions and delta function leaves the vertex factor, +ieγ^μ, matching every earlier forward reference in the course.</w:t>
      </w:r>
    </w:p>
    <w:p>
      <w:pPr>
        <w:pStyle w:val="ListNumber"/>
        <w:numPr>
          <w:ilvl w:val="0"/>
          <w:numId w:val="245"/>
        </w:numPr>
      </w:pPr>
      <w:r>
        <w:t>The on-shell conditions for a single vertex force p·k=0, which in the electron's rest frame requires a zero-energy photon.</w:t>
      </w:r>
    </w:p>
    <w:p>
      <w:pPr>
        <w:pStyle w:val="ListNumber"/>
        <w:numPr>
          <w:ilvl w:val="0"/>
          <w:numId w:val="245"/>
        </w:numPr>
      </w:pPr>
      <w:r>
        <w:t>Consequently, no genuine physical process is described by a single vertex alone; real processes require at least two vertices connected by an internal, off-shell line.</w:t>
      </w:r>
    </w:p>
    <w:p>
      <w:pPr>
        <w:pStyle w:val="ListNumber"/>
        <w:numPr>
          <w:ilvl w:val="0"/>
          <w:numId w:val="245"/>
        </w:numPr>
      </w:pPr>
      <w:r>
        <w:t>This vertex factor is universal, reused unchanged in every diagram built from ℒ_QED, a property Part VII's diagrammatic methods depend on.</w:t>
      </w:r>
    </w:p>
    <w:p>
      <w:pPr>
        <w:pStyle w:val="ListNumber"/>
        <w:numPr>
          <w:ilvl w:val="0"/>
          <w:numId w:val="245"/>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|ψ(t)⟩_I=U_I(t,t_0)|ψ(t_0)⟩_I and i∂_t|ψ(t)⟩_I=H_int,I(t)|ψ(t)⟩_I, derive the integral equation U_I(t,t_0)=1−i∫_(t_0)^t dt′H_int,I(t′)U_I(t′,t_0)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Starting from H_int(t)=∫d³xℋ_int(x,t), rewrite U_I^(1)(+∞,−∞)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ℋ_int=−ℒ_int and ℒ_int=eψ̄γ^μψA_μ, derive Worked example 1's result S^(1)=ie∫d⁴xψ̄γ^μψA_μ.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mode-expansion contraction used for an incoming photon in Section 2.3, and explain why the relevant matrix element is ⟨0|A^i(x)|k,λ⟩ rather than ⟨k,λ|A^i(x)|0⟩.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tc>
      </w:tr>
    </w:tbl>
    <w:p>
      <w:pPr>
        <w:pStyle w:val="Heading2"/>
      </w:pPr>
      <w:r>
        <w:t>Solutions</w:t>
      </w:r>
    </w:p>
    <w:p>
      <w:pPr>
        <w:jc w:val="both"/>
      </w:pPr>
      <w:r>
        <w:rPr>
          <w:b/>
        </w:rPr>
        <w:t>1.</w:t>
      </w:r>
      <w:r>
        <w:t xml:space="preserve"> </w:t>
      </w:r>
      <w:r>
        <w:t>Integrating i∂_tU_I(t,t_0)=H_int,I(t)U_I(t,t_0) from t_0 to t, using U_I(t_0,t_0)=1, gives U_I(t,t_0)−1=−i∫_(t_0)^t dt′H_int,I(t′)U_I(t′,t_0), i.e. U_I(t,t_0)=1−i∫_(t_0)^t dt′H_int,I(t′)U_I(t′,t_0), the stated integral equation, exact and not yet perturbative.</w:t>
      </w:r>
    </w:p>
    <w:p>
      <w:pPr>
        <w:jc w:val="both"/>
      </w:pPr>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44: the dimensionless coupling e≈0.303 (and more precisely α≈1/137 controlling probabilities) is small enough that each additional power of H_int contributes a strongly suppressed correction.</w:t>
      </w:r>
    </w:p>
    <w:p>
      <w:pPr>
        <w:jc w:val="both"/>
      </w:pPr>
      <w:r>
        <w:rPr>
          <w:b/>
        </w:rPr>
        <w:t>3.</w:t>
      </w:r>
      <w:r>
        <w:t xml:space="preserve"> </w:t>
      </w:r>
      <w:r>
        <w:t>U_I^(1)(+∞,−∞)=−i∫_(−∞)^(+∞)dt′H_int,I(t′)=−i∫_(−∞)^(+∞)dt′∫d³xℋ_int(x,t′)=−i∫d⁴xℋ_int(x), combining the separate time and space integrals into the single four-dimensional integral by definition of d⁴x=dt d³x.</w:t>
      </w:r>
    </w:p>
    <w:p>
      <w:pPr>
        <w:jc w:val="both"/>
      </w:pPr>
      <w:r>
        <w:rPr>
          <w:b/>
        </w:rPr>
        <w:t>4.</w:t>
      </w:r>
      <w:r>
        <w:t xml:space="preserve"> </w:t>
      </w:r>
      <w:r>
        <w:t>S^(1)=−i∫d⁴xℋ_int(x)=−i∫d⁴x(−ℒ_int(x))=i∫d⁴xℒ_int(x)=i∫d⁴x(eψ̄γ^μψA_μ)=ie∫d⁴xψ̄γ^μψA_μ, using ℋ_int=−ℒ_int and ℒ_int=eψ̄γ^μψA_μ in turn.</w:t>
      </w:r>
    </w:p>
    <w:p>
      <w:pPr>
        <w:jc w:val="both"/>
      </w:pPr>
      <w:r>
        <w:rPr>
          <w:b/>
        </w:rPr>
        <w:t>5.</w:t>
      </w:r>
      <w:r>
        <w:t xml:space="preserve"> </w:t>
      </w:r>
      <w:r>
        <w:t>The d operators are associated with the positron (Lesson 23's antiparticle assignment for the Dirac field, carried through Lessons 30 and 36); d_s†(p) creates a positron, not an electron, so it has zero matrix element with an initial state containing a single electron and no positron, leaving only the b_s(p) term (which annihilates an electron) to contribute.</w:t>
      </w:r>
    </w:p>
    <w:p>
      <w:pPr>
        <w:jc w:val="both"/>
      </w:pPr>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pPr>
        <w:jc w:val="both"/>
      </w:pPr>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pPr>
        <w:jc w:val="both"/>
      </w:pPr>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pPr>
        <w:jc w:val="both"/>
      </w:pPr>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23.</w:t>
      </w:r>
    </w:p>
    <w:p>
      <w:pPr>
        <w:jc w:val="both"/>
      </w:pPr>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pPr>
        <w:jc w:val="both"/>
      </w:pPr>
      <w:r>
        <w:rPr>
          <w:b/>
        </w:rPr>
        <w:t>11.</w:t>
      </w:r>
      <w:r>
        <w:t xml:space="preserve"> </w:t>
      </w:r>
      <w:r>
        <w:t>With p=(m,0,0,0) and k=(ω,k) (k the photon's three-momentum, |k|=ω since the photon is massless), and the metric diag(+,−,−,−), p·k=p^0k^0−p·k(three-vector part)=m·ω−0·k=mω, using that the electron's three-momentum is zero in its own rest frame.</w:t>
      </w:r>
    </w:p>
    <w:p>
      <w:pPr>
        <w:jc w:val="both"/>
      </w:pPr>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pPr>
        <w:jc w:val="both"/>
      </w:pPr>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pPr>
        <w:jc w:val="both"/>
      </w:pPr>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pPr>
        <w:jc w:val="both"/>
      </w:pPr>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pPr>
        <w:jc w:val="both"/>
      </w:pPr>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40), which for a charged scalar field would instead be the different interaction term derived for the complex scalar in Lesson 39's Solutions 9–10, −iqA^μ(φ*∂_μφ−φ∂_μφ*),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pPr>
        <w:jc w:val="both"/>
      </w:pPr>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 xml:space="preserve">Part VII — Feynman Diagrams</w:t>
      </w:r>
      <w:bookmarkEnd w:id="2014"/>
    </w:p>
    <w:p>
      <w:bookmarkStart w:id="1046" w:name="Lesson46"/>
      <w:pPr>
        <w:pStyle w:val="Heading1"/>
      </w:pPr>
      <w:r>
        <w:t xml:space="preserve">Lesson 46: Propagators</w:t>
      </w:r>
      <w:bookmarkEnd w:id="1046"/>
    </w:p>
    <w:p>
      <w:pPr>
        <w:pStyle w:val="Heading2"/>
      </w:pPr>
      <w:r>
        <w:t>How to use this lesson</w:t>
      </w:r>
    </w:p>
    <w:p>
      <w:pPr>
        <w:jc w:val="both"/>
      </w:pPr>
      <w:r>
        <w:t>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33.</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35,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33</w:t>
            </w:r>
          </w:p>
        </w:tc>
      </w:tr>
    </w:tbl>
    <w:p>
      <w:pPr>
        <w:pStyle w:val="Heading2"/>
      </w:pPr>
      <w:r>
        <w:t>1 Why a new object is needed</w:t>
      </w:r>
    </w:p>
    <w:p>
      <w:pPr>
        <w:pStyle w:val="Heading3"/>
      </w:pPr>
      <w:r>
        <w:t>1.1 The internal-line problem</w:t>
      </w:r>
    </w:p>
    <w:p>
      <w:pPr>
        <w:jc w:val="both"/>
      </w:pPr>
      <w:r>
        <w:t>Lesson 45,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pPr>
        <w:jc w:val="both"/>
      </w:pPr>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r>
        <w:rPr>
          <w:b/>
          <w:i/>
        </w:rPr>
        <w:t>Worked example 1</w:t>
      </w:r>
    </w:p>
    <w:p>
      <w:pPr>
        <w:jc w:val="both"/>
      </w:pPr>
      <w:r>
        <w:t>State why D(x−y), already shown in Lesson 37,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pPr>
        <w:jc w:val="both"/>
      </w:pPr>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pPr>
        <w:jc w:val="both"/>
      </w:pPr>
      <w:r>
        <w:t>using ⟨0|φ(x)φ(y)|0⟩=D(x−y) and ⟨0|φ(y)φ(x)|0⟩=D(y−x), both already established in Lesson 35, Section 4.1. Δ_F(x−y) is, by construction, the amplitude for a particle to propagate from whichever point is earlier to whichever point is later, with no preferred direction built in ahead of time; this is the property an internal line needs.</w:t>
      </w:r>
    </w:p>
    <w:p>
      <w:r>
        <w:rPr>
          <w:b/>
          <w:i/>
        </w:rPr>
        <w:t>Worked example 2</w:t>
      </w:r>
    </w:p>
    <w:p>
      <w:pPr>
        <w:jc w:val="both"/>
      </w:pPr>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3"/>
      </w:pPr>
      <w:r>
        <w:t>3.1 The calculation</w:t>
      </w:r>
    </w:p>
    <w:p>
      <w:pPr>
        <w:jc w:val="both"/>
      </w:pPr>
      <w:r>
        <w:t>Differentiating Δ_F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pPr>
        <w:jc w:val="both"/>
      </w:pPr>
      <w:r>
        <w:t>The delta-function term vanishes because D(x−y)=D(y−x) at equal times (</w:t>
      </w:r>
      <w:hyperlink w:anchor="Lesson33">
        <w:r>
          <w:rPr>
            <w:rStyle w:val="Hyperlink"/>
            <w:color w:val="0563C1"/>
            <w:u w:val="single"/>
          </w:rPr>
          <w:t xml:space="preserve">Lesson 33</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pPr>
        <w:jc w:val="both"/>
      </w:pPr>
      <w:r>
        <w:t>The new delta-function term, evaluated at equal times, is δ(τ)⟨0|[π(x),φ(y)]|0⟩ (using ∂_tD(x−y)=⟨0|π(x)φ(y)|0⟩ and ∂_tD(y−x)=⟨0|φ(y)π(x)|0⟩, so their difference is the vacuum expectation value of the commutator [π(x),φ(y)]). Lesson 33's canonical relation [φ(t,x),π(t,y)]=iδ³(x−y) gives [π(t,x),φ(t,y)]=−iδ³(x−y), so this term is δ(τ)·(−i)δ³(x−y)=−iδ⁴(x−y).</w:t>
      </w:r>
    </w:p>
    <w:p>
      <w:pPr>
        <w:pStyle w:val="Heading3"/>
      </w:pPr>
      <w:r>
        <w:t>3.2 Assembling the result</w:t>
      </w:r>
    </w:p>
    <w:p>
      <w:pPr>
        <w:jc w:val="both"/>
      </w:pPr>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pPr>
        <w:jc w:val="both"/>
      </w:pPr>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pPr>
        <w:jc w:val="both"/>
      </w:pPr>
      <w:r>
        <w:t>confirming that Δ_F, unlike D(x−y) alone, is genuinely a Green's function of the Klein–Gordon operator.</w:t>
      </w:r>
    </w:p>
    <w:p>
      <w:r>
        <w:rPr>
          <w:b/>
          <w:i/>
        </w:rPr>
        <w:t>Worked example 3</w:t>
      </w:r>
    </w:p>
    <w:p>
      <w:pPr>
        <w:jc w:val="both"/>
      </w:pPr>
      <w:r>
        <w:t>State precisely which two facts, both already established in earlier lessons, were needed to make Section 3.1's calculation work. 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pPr>
        <w:jc w:val="both"/>
      </w:pPr>
      <w:r>
        <w:t>with ε a small positive number taken to zero at the end of any calculation.</w:t>
      </w:r>
    </w:p>
    <w:p>
      <w:pPr>
        <w:pStyle w:val="Heading3"/>
      </w:pPr>
      <w:r>
        <w:t>4.2 Verifying the Green's function equation</w:t>
      </w:r>
    </w:p>
    <w:p>
      <w:pPr>
        <w:jc w:val="both"/>
      </w:pPr>
      <w:r>
        <w:t>Acting with (□_x+m²) on the integrand's exponential factor, (□+m²)e^(−ip(x−y))=(m²−p²)e^(−ip(x−y))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pPr>
        <w:jc w:val="both"/>
      </w:pPr>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pPr>
        <w:jc w:val="both"/>
      </w:pPr>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pPr>
        <w:jc w:val="both"/>
      </w:pPr>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pPr>
        <w:jc w:val="both"/>
      </w:pPr>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3"/>
      </w:pPr>
      <w:r>
        <w:t>5.2 Closing the contour</w:t>
      </w:r>
    </w:p>
    <w:p>
      <w:pPr>
        <w:jc w:val="both"/>
      </w:pPr>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pPr>
        <w:jc w:val="both"/>
      </w:pPr>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47) and the photon propagator (Lesson 48)</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47 repeats for the Dirac propagator, whose momentum-space form i(p̸+m)/(p²−m²+iε) was already previewed in Lesson 37</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pPr>
        <w:jc w:val="both"/>
      </w:pPr>
      <w:hyperlink w:anchor="Lesson47">
        <w:r>
          <w:rPr>
            <w:rStyle w:val="Hyperlink"/>
            <w:color w:val="0563C1"/>
            <w:u w:val="single"/>
          </w:rPr>
          <w:t xml:space="preserve">Lesson 47</w:t>
        </w:r>
      </w:hyperlink>
      <w:r>
        <w:t xml:space="preserve"> repeats this lesson's construction for the Dirac field, building the electron's Feynman propagator from the already-defined S(x−y) of </w:t>
      </w:r>
      <w:hyperlink w:anchor="Lesson37">
        <w:r>
          <w:rPr>
            <w:rStyle w:val="Hyperlink"/>
            <w:color w:val="0563C1"/>
            <w:u w:val="single"/>
          </w:rPr>
          <w:t xml:space="preserve">Lesson 37</w:t>
        </w:r>
      </w:hyperlink>
      <w:r>
        <w:t xml:space="preserve"> in the way Δ_F was built here from D(x−y).</w:t>
      </w:r>
    </w:p>
    <w:p>
      <w:pPr>
        <w:pStyle w:val="Heading2"/>
      </w:pPr>
      <w:r>
        <w:t>7 Summary</w:t>
      </w:r>
    </w:p>
    <w:p>
      <w:pPr>
        <w:pStyle w:val="ListNumber"/>
        <w:numPr>
          <w:ilvl w:val="0"/>
          <w:numId w:val="246"/>
        </w:numPr>
      </w:pPr>
      <w:r>
        <w:t>The Feynman propagator Δ_F(x−y)=⟨0|Tφ(x)φ(y)|0⟩=θ(x⁰−y⁰)D(x−y)+θ(y⁰−x⁰)D(y−x) time-orders the two-point function of Lesson 35.</w:t>
      </w:r>
    </w:p>
    <w:p>
      <w:pPr>
        <w:pStyle w:val="ListNumber"/>
        <w:numPr>
          <w:ilvl w:val="0"/>
          <w:numId w:val="246"/>
        </w:numPr>
      </w:pPr>
      <w:r>
        <w:t>Direct differentiation, using [φ,π]=iδ³ from Lesson 33, gives (□+m²)Δ_F(x−y)=−iδ⁴(x−y): Δ_F is a genuine Green's function.</w:t>
      </w:r>
    </w:p>
    <w:p>
      <w:pPr>
        <w:pStyle w:val="ListNumber"/>
        <w:numPr>
          <w:ilvl w:val="0"/>
          <w:numId w:val="246"/>
        </w:numPr>
      </w:pPr>
      <w:r>
        <w:t>D(x−y) alone solves the homogeneous Klein–Gordon equation and so cannot serve this role.</w:t>
      </w:r>
    </w:p>
    <w:p>
      <w:pPr>
        <w:pStyle w:val="ListNumber"/>
        <w:numPr>
          <w:ilvl w:val="0"/>
          <w:numId w:val="246"/>
        </w:numPr>
      </w:pPr>
      <w:r>
        <w:t>The momentum-space form Δ_F(x−y)=∫d⁴p/(2π)⁴ i/(p²−m²+iε) e^(−ip(x−y)) satisfies the same Green's function equation, verified by direct substitution.</w:t>
      </w:r>
    </w:p>
    <w:p>
      <w:pPr>
        <w:pStyle w:val="ListNumber"/>
        <w:numPr>
          <w:ilvl w:val="0"/>
          <w:numId w:val="246"/>
        </w:numPr>
      </w:pPr>
      <w:r>
        <w:t>The poles of the integrand sit at p⁰=E_p−iε′ and p⁰=−E_p+iε′, displaced symmetrically off the real axis by the iε prescription.</w:t>
      </w:r>
    </w:p>
    <w:p>
      <w:pPr>
        <w:pStyle w:val="ListNumber"/>
        <w:numPr>
          <w:ilvl w:val="0"/>
          <w:numId w:val="246"/>
        </w:numPr>
      </w:pPr>
      <w:r>
        <w:t>Closing the contour in the lower or upper half-plane, depending on the sign of x⁰−y⁰, automatically reproduces the position-space time ordering with no theta function inserted by hand.</w:t>
      </w:r>
    </w:p>
    <w:p>
      <w:pPr>
        <w:pStyle w:val="ListNumber"/>
        <w:numPr>
          <w:ilvl w:val="0"/>
          <w:numId w:val="246"/>
        </w:numPr>
      </w:pPr>
      <w:r>
        <w:t>This construction is the template Lesson 47 repeats for the electron and Lesson 48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33,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37 already defined S(x−y)=⟨0|ψ(x)ψ̄(y)|0⟩, the un-time-ordered fermionic two-point function, previewing S_F(p)=i(p̸+m)/(p²−m²+iε)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tc>
      </w:tr>
    </w:tbl>
    <w:p>
      <w:pPr>
        <w:pStyle w:val="Heading2"/>
      </w:pPr>
      <w:r>
        <w:t>Solutions</w:t>
      </w:r>
    </w:p>
    <w:p>
      <w:pPr>
        <w:jc w:val="both"/>
      </w:pPr>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pPr>
        <w:jc w:val="both"/>
      </w:pPr>
      <w:r>
        <w:rPr>
          <w:b/>
        </w:rPr>
        <w:t>2.</w:t>
      </w:r>
      <w:r>
        <w:t xml:space="preserve"> </w:t>
      </w:r>
      <w:r>
        <w:t>∂_tΔ_F=∂_t[θ(τ)D(x−y)]+∂_t[θ(−τ)D(y−x)]=δ(τ)D(x−y)+θ(τ)∂_tD(x−y)−δ(τ)D(y−x)+θ(−τ)∂_tD(y−x) (using ∂_tθ(−τ)=−δ(−τ)·1=−δ(τ), since δ is even). The delta-function terms combine as δ(τ)[D(x−y)−D(y−x)], which vanishes at τ=0 (equal times) since D(x−y)=D(y−x) there (Lesson 33, Worked example 4), leaving ∂_tΔ_F=θ(τ)∂_tD(x−y)+θ(−τ)∂_tD(y−x).</w:t>
      </w:r>
    </w:p>
    <w:p>
      <w:pPr>
        <w:jc w:val="both"/>
      </w:pPr>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pPr>
        <w:jc w:val="both"/>
      </w:pPr>
      <w:r>
        <w:rPr>
          <w:b/>
        </w:rPr>
        <w:t>4.</w:t>
      </w:r>
      <w:r>
        <w:t xml:space="preserve"> </w:t>
      </w:r>
      <w:r>
        <w:t>Antisymmetry of the commutator gives [π(t,x),φ(t,y)]=−[φ(t,y),π(t,x)]. Applying the canonical relation with the roles of x and y swapped, [φ(t,y),π(t,x)]=iδ³(y−x)=iδ³(x−y) (the delta function is even), so [π(t,x),φ(t,y)]=−iδ³(x−y).</w:t>
      </w:r>
    </w:p>
    <w:p>
      <w:pPr>
        <w:jc w:val="both"/>
      </w:pPr>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pPr>
        <w:jc w:val="both"/>
      </w:pPr>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pPr>
        <w:jc w:val="both"/>
      </w:pPr>
      <w:r>
        <w:rPr>
          <w:b/>
        </w:rPr>
        <w:t>7.</w:t>
      </w:r>
      <w:r>
        <w:t xml:space="preserve"> </w:t>
      </w:r>
      <w:r>
        <w:t>Combining Exercise 5's delta-function term with Exercise 6's vanishing of the remaining two terms, (∂_t²−∇²+m²)Δ_F=−iδ⁴(x−y)+0+0=−iδ⁴(x−y), i.e. (□+m²)Δ_F(x−y)=−iδ⁴(x−y).</w:t>
      </w:r>
    </w:p>
    <w:p>
      <w:pPr>
        <w:jc w:val="both"/>
      </w:pPr>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pPr>
        <w:jc w:val="both"/>
      </w:pPr>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pPr>
        <w:jc w:val="both"/>
      </w:pPr>
      <w:r>
        <w:rPr>
          <w:b/>
        </w:rPr>
        <w:t>10.</w:t>
      </w:r>
      <w:r>
        <w:t xml:space="preserve"> </w:t>
      </w:r>
      <w:r>
        <w:t>Substituting Exercise 9's result into (□+m²)Δ_F=∫d⁴p/(2π)⁴ i/(p²−m²+iε) (□+m²)e^(−ip(x−y)) gives ∫d⁴p/(2π)⁴ i(m²−p²)/(p²−m²+iε) e^(−ip(x−y)); writing m²−p²=−(p²−m²), this is −i∫d⁴p/(2π)⁴ (p²−m²)/(p²−m²+iε) e^(−ip(x−y)), as stated.</w:t>
      </w:r>
    </w:p>
    <w:p>
      <w:pPr>
        <w:jc w:val="both"/>
      </w:pPr>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pPr>
        <w:jc w:val="both"/>
      </w:pPr>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pPr>
        <w:jc w:val="both"/>
      </w:pPr>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pPr>
        <w:jc w:val="both"/>
      </w:pPr>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pPr>
        <w:jc w:val="both"/>
      </w:pPr>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pPr>
        <w:jc w:val="both"/>
      </w:pPr>
      <w:r>
        <w:rPr>
          <w:b/>
        </w:rPr>
        <w:t>16.</w:t>
      </w:r>
      <w:r>
        <w:t xml:space="preserve"> </w:t>
      </w:r>
      <w:r>
        <w:t>By direct analogy with Section 2.2, the time-ordered fermionic propagator should be defined as S_F(x−y)=θ(x⁰−y⁰)S(x−y)−θ(y⁰−x⁰)⟨0|ψ̄(y)ψ(x)|0⟩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pPr>
        <w:jc w:val="both"/>
      </w:pPr>
      <w:hyperlink w:anchor="Lesson47">
        <w:r>
          <w:rPr>
            <w:rStyle w:val="Hyperlink"/>
            <w:color w:val="0563C1"/>
            <w:u w:val="single"/>
          </w:rPr>
          <w:t xml:space="preserve">Lesson 47</w:t>
        </w:r>
      </w:hyperlink>
      <w:r>
        <w:t xml:space="preserve"> specializes this lesson's construction to the Dirac field, building the electron's Feynman propagator S_F(p) already previewed in </w:t>
      </w:r>
      <w:hyperlink w:anchor="Lesson37">
        <w:r>
          <w:rPr>
            <w:rStyle w:val="Hyperlink"/>
            <w:color w:val="0563C1"/>
            <w:u w:val="single"/>
          </w:rPr>
          <w:t xml:space="preserve">Lesson 37</w:t>
        </w:r>
      </w:hyperlink>
      <w:r>
        <w:t>, and confirming it takes the form i(p̸+m)/(p²−m²+iε).</w:t>
      </w:r>
    </w:p>
    <w:p>
      <w:r>
        <w:br w:type="page"/>
      </w:r>
    </w:p>
    <w:p>
      <w:bookmarkStart w:id="1047" w:name="Lesson47"/>
      <w:pPr>
        <w:pStyle w:val="Heading1"/>
      </w:pPr>
      <w:r>
        <w:t xml:space="preserve">Lesson 47: The Electron Propagator</w:t>
      </w:r>
      <w:bookmarkEnd w:id="1047"/>
    </w:p>
    <w:p>
      <w:pPr>
        <w:pStyle w:val="Heading2"/>
      </w:pPr>
      <w:r>
        <w:t>How to use this lesson</w:t>
      </w:r>
    </w:p>
    <w:p>
      <w:pPr>
        <w:jc w:val="both"/>
      </w:pPr>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S_F(x−y)=(i∂̸_x+m)Δ_F(x−y), by applying the exact same differential operator that already related S(x−y) to D(x−y) in Lesson 37.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37</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46</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3"/>
      </w:pPr>
      <w:r>
        <w:t>1.1 The fermionic minus sign</w:t>
      </w:r>
    </w:p>
    <w:p>
      <w:pPr>
        <w:jc w:val="both"/>
      </w:pPr>
      <w:r>
        <w:t>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field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pPr>
        <w:jc w:val="both"/>
      </w:pPr>
      <w:r>
        <w:t xml:space="preserve">Using </w:t>
      </w:r>
      <w:hyperlink w:anchor="Lesson37">
        <w:r>
          <w:rPr>
            <w:rStyle w:val="Hyperlink"/>
            <w:color w:val="0563C1"/>
            <w:u w:val="single"/>
          </w:rPr>
          <w:t xml:space="preserve">Lesson 37</w:t>
        </w:r>
      </w:hyperlink>
      <w:r>
        <w:t>, Section 5.2, ⟨0|ψ̄(y)ψ(x)|0⟩=−(i∂̸_x+m)D(y−x), the second term becomes −θ(y⁰−x⁰)·[−(i∂̸_x+m)D(y−x)]=+θ(y⁰−x⁰)(i∂̸_x+m)D(y−x),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pPr>
        <w:jc w:val="both"/>
      </w:pPr>
      <w:r>
        <w:t xml:space="preserve">with a plain sum of the two theta-weighted terms, the minus sign of Section 1.1 having already been absorbed into </w:t>
      </w:r>
      <w:hyperlink w:anchor="Lesson37">
        <w:r>
          <w:rPr>
            <w:rStyle w:val="Hyperlink"/>
            <w:color w:val="0563C1"/>
            <w:u w:val="single"/>
          </w:rPr>
          <w:t xml:space="preserve">Lesson 37</w:t>
        </w:r>
      </w:hyperlink>
      <w:r>
        <w:t>'s own minus sign for the reversed ordering.</w:t>
      </w:r>
    </w:p>
    <w:p>
      <w:r>
        <w:rPr>
          <w:b/>
          <w:i/>
        </w:rPr>
        <w:t>Worked example 1</w:t>
      </w:r>
    </w:p>
    <w:p>
      <w:pPr>
        <w:jc w:val="both"/>
      </w:pPr>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S_F from Δ_F directly</w:t>
      </w:r>
    </w:p>
    <w:p>
      <w:pPr>
        <w:pStyle w:val="Heading3"/>
      </w:pPr>
      <w:r>
        <w:t>2.1 A key cancellation</w:t>
      </w:r>
    </w:p>
    <w:p>
      <w:pPr>
        <w:jc w:val="both"/>
      </w:pPr>
      <w:r>
        <w:t>Using S(x−y)=(i∂̸_x+m)D(x−y) (Lesson 37,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pPr>
        <w:jc w:val="both"/>
      </w:pPr>
      <w:r>
        <w:t xml:space="preserve">exactly parallel to </w:t>
      </w:r>
      <w:hyperlink w:anchor="Lesson46">
        <w:r>
          <w:rPr>
            <w:rStyle w:val="Hyperlink"/>
            <w:color w:val="0563C1"/>
            <w:u w:val="single"/>
          </w:rPr>
          <w:t xml:space="preserve">Lesson 46</w:t>
        </w:r>
      </w:hyperlink>
      <w:r>
        <w:t>, Section 3.1's calculation. The delta-function term vanishes because D(x−y)=D(y−x) at equal times (</w:t>
      </w:r>
      <w:hyperlink w:anchor="Lesson33">
        <w:r>
          <w:rPr>
            <w:rStyle w:val="Hyperlink"/>
            <w:color w:val="0563C1"/>
            <w:u w:val="single"/>
          </w:rPr>
          <w:t xml:space="preserve">Lesson 33</w:t>
        </w:r>
      </w:hyperlink>
      <w:r>
        <w:t xml:space="preserve">, Worked example 4), the same fact used throughout </w:t>
      </w:r>
      <w:hyperlink w:anchor="Lesson46">
        <w:r>
          <w:rPr>
            <w:rStyle w:val="Hyperlink"/>
            <w:color w:val="0563C1"/>
            <w:u w:val="single"/>
          </w:rPr>
          <w:t xml:space="preserve">Lesson 46</w:t>
        </w:r>
      </w:hyperlink>
      <w:r>
        <w:t>, leaving ∂̸_xΔ_F=θ(τ)∂̸_xD(x−y)+θ(−τ)∂̸_xD(y−x) with no extra term.</w:t>
      </w:r>
    </w:p>
    <w:p>
      <w:pPr>
        <w:pStyle w:val="Heading3"/>
      </w:pPr>
      <w:r>
        <w:t>2.2 The result</w:t>
      </w:r>
    </w:p>
    <w:p>
      <w:r>
        <w:t>Multiplying by i and adding mΔ_F,</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pPr>
        <w:jc w:val="both"/>
      </w:pPr>
      <w:r>
        <w:t>exactly matching Section 2.1's expression for S_F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pPr>
        <w:jc w:val="both"/>
      </w:pPr>
      <w:r>
        <w:t xml:space="preserve">the electron propagator is obtained from the scalar propagator by applying the same differential operator that </w:t>
      </w:r>
      <w:hyperlink w:anchor="Lesson37">
        <w:r>
          <w:rPr>
            <w:rStyle w:val="Hyperlink"/>
            <w:color w:val="0563C1"/>
            <w:u w:val="single"/>
          </w:rPr>
          <w:t xml:space="preserve">Lesson 37</w:t>
        </w:r>
      </w:hyperlink>
      <w:r>
        <w:t xml:space="preserve"> used to build S(x−y) from D(x−y), with no additional complication introduced by time-ordering.</w:t>
      </w:r>
    </w:p>
    <w:p>
      <w:r>
        <w:rPr>
          <w:b/>
          <w:i/>
        </w:rPr>
        <w:t>Worked example 2</w:t>
      </w:r>
    </w:p>
    <w:p>
      <w:pPr>
        <w:jc w:val="both"/>
      </w:pPr>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46.</w:t>
      </w:r>
    </w:p>
    <w:p>
      <w:pPr>
        <w:pStyle w:val="Heading2"/>
      </w:pPr>
      <w:r>
        <w:t>3 S_F is a Green's function of the Dirac operator</w:t>
      </w:r>
    </w:p>
    <w:p>
      <w:pPr>
        <w:pStyle w:val="Heading3"/>
      </w:pPr>
      <w:r>
        <w:t>3.1 The calculation</w:t>
      </w:r>
    </w:p>
    <w:p>
      <w:pPr>
        <w:jc w:val="both"/>
      </w:pPr>
      <w:r>
        <w:t>Using (i∂̸−m)(i∂̸+m)=−∂̸∂̸−m²=−□−m² (</w:t>
      </w:r>
      <w:hyperlink w:anchor="Lesson37">
        <w:r>
          <w:rPr>
            <w:rStyle w:val="Hyperlink"/>
            <w:color w:val="0563C1"/>
            <w:u w:val="single"/>
          </w:rPr>
          <w:t xml:space="preserve">Lesson 37</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pPr>
        <w:jc w:val="both"/>
      </w:pPr>
      <w:hyperlink w:anchor="Lesson46">
        <w:r>
          <w:rPr>
            <w:rStyle w:val="Hyperlink"/>
            <w:color w:val="0563C1"/>
            <w:u w:val="single"/>
          </w:rPr>
          <w:t xml:space="preserve">Lesson 46</w:t>
        </w:r>
      </w:hyperlink>
      <w:r>
        <w:t>, Section 3.2, established (□+m²)Δ_F(x−y)=−iδ⁴(x−y),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pPr>
        <w:jc w:val="both"/>
      </w:pPr>
      <w:r>
        <w:t>confirming S_F is a genuine Green's function of the free Dirac operator (i∂̸−m), with the source term on the right-hand side, the property S(x−y) alone lacks (Exercise 9).</w:t>
      </w:r>
    </w:p>
    <w:p>
      <w:pPr>
        <w:pStyle w:val="Heading3"/>
      </w:pPr>
      <w:r>
        <w:t>3.2 Consistency</w:t>
      </w:r>
    </w:p>
    <w:p>
      <w:pPr>
        <w:jc w:val="both"/>
      </w:pPr>
      <w:r>
        <w:t xml:space="preserve">This result was obtained entirely from Section 2.2's relation and </w:t>
      </w:r>
      <w:hyperlink w:anchor="Lesson46">
        <w:r>
          <w:rPr>
            <w:rStyle w:val="Hyperlink"/>
            <w:color w:val="0563C1"/>
            <w:u w:val="single"/>
          </w:rPr>
          <w:t xml:space="preserve">Lesson 46</w:t>
        </w:r>
      </w:hyperlink>
      <w:r>
        <w:t xml:space="preserve">'s already-verified scalar result; no new independent calculation of the Dirac case was needed, illustrating how directly this lesson's construction builds on </w:t>
      </w:r>
      <w:hyperlink w:anchor="Lesson46">
        <w:r>
          <w:rPr>
            <w:rStyle w:val="Hyperlink"/>
            <w:color w:val="0563C1"/>
            <w:u w:val="single"/>
          </w:rPr>
          <w:t xml:space="preserve">Lesson 46</w:t>
        </w:r>
      </w:hyperlink>
      <w:r>
        <w:t>'s.</w:t>
      </w:r>
    </w:p>
    <w:p>
      <w:r>
        <w:rPr>
          <w:b/>
          <w:i/>
        </w:rPr>
        <w:t>Worked example 3</w:t>
      </w:r>
    </w:p>
    <w:p>
      <w:pPr>
        <w:jc w:val="both"/>
      </w:pPr>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pPr>
        <w:jc w:val="both"/>
      </w:pPr>
      <w:r>
        <w:t xml:space="preserve">Starting from </w:t>
      </w:r>
      <w:hyperlink w:anchor="Lesson46">
        <w:r>
          <w:rPr>
            <w:rStyle w:val="Hyperlink"/>
            <w:color w:val="0563C1"/>
            <w:u w:val="single"/>
          </w:rPr>
          <w:t xml:space="preserve">Lesson 46</w:t>
        </w:r>
      </w:hyperlink>
      <w:r>
        <w:t>, Section 4.1's Δ_F(x−y)=∫d⁴p/(2π)⁴ [i/(p²−m²+iε)] e^(−ip(x−y)), and using i∂_μe^(−ipx)=p_μe^(−ipx) (so that i∂̸_xe^(−ipx)=p̸e^(−ipx)),</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pPr>
        <w:jc w:val="both"/>
      </w:pPr>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pPr>
        <w:jc w:val="both"/>
      </w:pPr>
      <w:r>
        <w:t xml:space="preserve">exactly the formula previewed without derivation in </w:t>
      </w:r>
      <w:hyperlink w:anchor="Lesson37">
        <w:r>
          <w:rPr>
            <w:rStyle w:val="Hyperlink"/>
            <w:color w:val="0563C1"/>
            <w:u w:val="single"/>
          </w:rPr>
          <w:t xml:space="preserve">Lesson 37</w:t>
        </w:r>
      </w:hyperlink>
      <w:r>
        <w:t>, Section 7's connections table, now obtained directly from this lesson's construction.</w:t>
      </w:r>
    </w:p>
    <w:p>
      <w:r>
        <w:rPr>
          <w:b/>
          <w:i/>
        </w:rPr>
        <w:t>Worked example 4</w:t>
      </w:r>
    </w:p>
    <w:p>
      <w:pPr>
        <w:jc w:val="both"/>
      </w:pPr>
      <w:r>
        <w:t>Verify Section 4.2's momentum-space result independently, by checking that (p̸−m)S_F(p)=i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3"/>
      </w:pPr>
      <w:r>
        <w:t>5.1 The residue at the pole</w:t>
      </w:r>
    </w:p>
    <w:p>
      <w:pPr>
        <w:jc w:val="both"/>
      </w:pPr>
      <w:r>
        <w:t>Near the pole p⁰≈E_p, p²−m²=(p⁰−E_p)(p⁰+E_p)≈2E_p(p⁰−E_p), so S_F(p) behaves as i(p̸+m)/(2E_p(p⁰−E_p+iε′)), with p̸+m evaluated at the on-shell point p⁰=E_p.</w:t>
      </w:r>
    </w:p>
    <w:p>
      <w:pPr>
        <w:pStyle w:val="Heading3"/>
      </w:pPr>
      <w:r>
        <w:t>5.2 Connection to completeness</w:t>
      </w:r>
    </w:p>
    <w:p>
      <w:pPr>
        <w:jc w:val="both"/>
      </w:pPr>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45's vertex calculation.</w:t>
      </w:r>
    </w:p>
    <w:p>
      <w:r>
        <w:rPr>
          <w:b/>
          <w:i/>
        </w:rPr>
        <w:t>Worked example 5</w:t>
      </w:r>
    </w:p>
    <w:p>
      <w:pPr>
        <w:jc w:val="both"/>
      </w:pPr>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37's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50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37, used again in Lesson 63</w:t>
            </w:r>
          </w:p>
        </w:tc>
      </w:tr>
    </w:tbl>
    <w:p>
      <w:pPr>
        <w:jc w:val="both"/>
      </w:pPr>
      <w:hyperlink w:anchor="Lesson48">
        <w:r>
          <w:rPr>
            <w:rStyle w:val="Hyperlink"/>
            <w:color w:val="0563C1"/>
            <w:u w:val="single"/>
          </w:rPr>
          <w:t xml:space="preserve">Lesson 48</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247"/>
        </w:numPr>
      </w:pPr>
      <w:r>
        <w:t>Fermionic time-ordering carries a minus sign, T{ψ(x)ψ̄(y)}=θ(x⁰−y⁰)ψ(x)ψ̄(y)−θ(y⁰−x⁰)ψ̄(y)ψ(x), tracing to Lesson 37's general fermionic sign rule.</w:t>
      </w:r>
    </w:p>
    <w:p>
      <w:pPr>
        <w:pStyle w:val="ListNumber"/>
        <w:numPr>
          <w:ilvl w:val="0"/>
          <w:numId w:val="247"/>
        </w:numPr>
      </w:pPr>
      <w:r>
        <w:t>Substituting Lesson 37's formulas for S(x−y) and its reverse ordering gives S_F(x−y)=θ(x⁰−y⁰)S(x−y)+θ(y⁰−x⁰)(i∂̸_x+m)D(y−x).</w:t>
      </w:r>
    </w:p>
    <w:p>
      <w:pPr>
        <w:pStyle w:val="ListNumber"/>
        <w:numPr>
          <w:ilvl w:val="0"/>
          <w:numId w:val="247"/>
        </w:numPr>
      </w:pPr>
      <w:r>
        <w:t>Direct differentiation shows this equals (i∂̸_x+m)Δ_F(x−y), with no extra delta-function term, because D(x−y)=D(y−x) at equal times.</w:t>
      </w:r>
    </w:p>
    <w:p>
      <w:pPr>
        <w:pStyle w:val="ListNumber"/>
        <w:numPr>
          <w:ilvl w:val="0"/>
          <w:numId w:val="247"/>
        </w:numPr>
      </w:pPr>
      <w:r>
        <w:t>Combined with Lesson 46's (□+m²)Δ_F=−iδ⁴(x−y) and the identity (i∂̸−m)(i∂̸+m)=−□−m², this gives (i∂̸_x−m)S_F(x−y)=iδ⁴(x−y): S_F is a Green's function of the Dirac operator.</w:t>
      </w:r>
    </w:p>
    <w:p>
      <w:pPr>
        <w:pStyle w:val="ListNumber"/>
        <w:numPr>
          <w:ilvl w:val="0"/>
          <w:numId w:val="247"/>
        </w:numPr>
      </w:pPr>
      <w:r>
        <w:t>In momentum space, S_F(p)=i(p̸+m)/(p²−m²+iε), confirmed both by direct construction and by an independent check paralleling Lesson 46's.</w:t>
      </w:r>
    </w:p>
    <w:p>
      <w:pPr>
        <w:pStyle w:val="ListNumber"/>
        <w:numPr>
          <w:ilvl w:val="0"/>
          <w:numId w:val="247"/>
        </w:numPr>
      </w:pPr>
      <w:r>
        <w:t>The residue of S_F(p) at its pole equals the spin-sum completeness relation Σ_su_s(p)ū_s(p)=p̸+m, evaluated on shell.</w:t>
      </w:r>
    </w:p>
    <w:p>
      <w:pPr>
        <w:pStyle w:val="ListNumber"/>
        <w:numPr>
          <w:ilvl w:val="0"/>
          <w:numId w:val="247"/>
        </w:numPr>
      </w:pPr>
      <w:r>
        <w:t>This construction directly mirrors Lesson 46's,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37, Section 6.2, why a minus sign (not a plus sign, as for the bosonic case of Lesson 46)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37,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33,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37,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37, Worked example 5) and Lesson 46's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46, Worked example 1, why S(x−y) alone cannot serve as a Green's function of the Dirac operator, referring to what equation it satisfies instead (Lesson 37,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37's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21),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tc>
      </w:tr>
    </w:tbl>
    <w:p>
      <w:pPr>
        <w:pStyle w:val="Heading2"/>
      </w:pPr>
      <w:r>
        <w:t>Solutions</w:t>
      </w:r>
    </w:p>
    <w:p>
      <w:pPr>
        <w:jc w:val="both"/>
      </w:pPr>
      <w:r>
        <w:rPr>
          <w:b/>
        </w:rPr>
        <w:t>1.</w:t>
      </w:r>
      <w:r>
        <w:t xml:space="preserve"> </w:t>
      </w:r>
      <w:r>
        <w:t>T{ψ(x)ψ̄(y)}=θ(x⁰−y⁰)ψ(x)ψ̄(y)−θ(y⁰−x⁰)ψ̄(y)ψ(x). Lesson 37,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pPr>
        <w:jc w:val="both"/>
      </w:pPr>
      <w:r>
        <w:rPr>
          <w:b/>
        </w:rPr>
        <w:t>2.</w:t>
      </w:r>
      <w:r>
        <w:t xml:space="preserve"> </w:t>
      </w:r>
      <w:r>
        <w:t>S_F(x−y)=θ(x⁰−y⁰)⟨0|ψ(x)ψ̄(y)|0⟩−θ(y⁰−x⁰)⟨0|ψ̄(y)ψ(x)|0⟩=θ(x⁰−y⁰)S(x−y)−θ(y⁰−x⁰)[−(i∂̸_x+m)D(y−x)]=θ(x⁰−y⁰)S(x−y)+θ(y⁰−x⁰)(i∂̸_x+m)D(y−x), the two minus signs (the one in the time-ordering definition and the one already in Lesson 37's formula) cancelling.</w:t>
      </w:r>
    </w:p>
    <w:p>
      <w:pPr>
        <w:jc w:val="both"/>
      </w:pPr>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pPr>
        <w:jc w:val="both"/>
      </w:pPr>
      <w:r>
        <w:rPr>
          <w:b/>
        </w:rPr>
        <w:t>4.</w:t>
      </w:r>
      <w:r>
        <w:t xml:space="preserve"> </w:t>
      </w:r>
      <w:r>
        <w:t>By the identical method, using ∂_tθ(−τ)=−δ(τ), ∂̸_x[θ(−τ)D(y−x)]=γ⁰[−δ(τ)D(y−x)+θ(−τ)∂_tD(y−x)]+θ(−τ)γ^i∂_iD(y−x), giving a delta-function term −γ⁰δ(τ)D(y−x) and remainder θ(−τ)∂̸_xD(y−x).</w:t>
      </w:r>
    </w:p>
    <w:p>
      <w:pPr>
        <w:jc w:val="both"/>
      </w:pPr>
      <w:r>
        <w:rPr>
          <w:b/>
        </w:rPr>
        <w:t>5.</w:t>
      </w:r>
      <w:r>
        <w:t xml:space="preserve"> </w:t>
      </w:r>
      <w:r>
        <w:t>Adding the two delta-function terms from Exercises 3 and 4: γ⁰δ(τ)D(x−y)−γ⁰δ(τ)D(y−x)=γ⁰δ(τ)[D(x−y)−D(y−x)]. At τ=0, D(x−y)=D(y−x) (Lesson 33, Worked example 4), so the bracket vanishes, and the combined delta-function term is zero.</w:t>
      </w:r>
    </w:p>
    <w:p>
      <w:pPr>
        <w:jc w:val="both"/>
      </w:pPr>
      <w:r>
        <w:rPr>
          <w:b/>
        </w:rPr>
        <w:t>6.</w:t>
      </w:r>
      <w:r>
        <w:t xml:space="preserve"> </w:t>
      </w:r>
      <w:r>
        <w:t>Adding the two remainders from Exercises 3 and 4, with the delta-function terms cancelled per Exercise 5, ∂̸_xΔ_F(x−y)=θ(τ)∂̸_xD(x−y)+θ(−τ)∂̸_xD(y−x), exactly as claimed, with no additional term.</w:t>
      </w:r>
    </w:p>
    <w:p>
      <w:pPr>
        <w:jc w:val="both"/>
      </w:pPr>
      <w:r>
        <w:rPr>
          <w:b/>
        </w:rPr>
        <w:t>7.</w:t>
      </w:r>
      <w:r>
        <w:t xml:space="preserve"> </w:t>
      </w:r>
      <w:r>
        <w:t>Multiplying Exercise 6 by i and adding mΔ_F=m[θ(τ)D(x−y)+θ(−τ)D(y−x)]: (i∂̸_x+m)Δ_F=θ(τ)[i∂̸_xD(x−y)+mD(x−y)]+θ(−τ)[i∂̸_xD(y−x)+mD(y−x)]=θ(τ)(i∂̸_x+m)D(x−y)+θ(−τ)(i∂̸_x+m)D(y−x). Using S(x−y)=(i∂̸_x+m)D(x−y) (Lesson 37, Section 5.1) for the first term, this is θ(τ)S(x−y)+θ(−τ)(i∂̸_x+m)D(y−x), exactly Exercise 2's expression for S_F(x−y), so S_F(x−y)=(i∂̸_x+m)Δ_F(x−y).</w:t>
      </w:r>
    </w:p>
    <w:p>
      <w:pPr>
        <w:jc w:val="both"/>
      </w:pPr>
      <w:r>
        <w:rPr>
          <w:b/>
        </w:rPr>
        <w:t>8.</w:t>
      </w:r>
      <w:r>
        <w:t xml:space="preserve"> </w:t>
      </w:r>
      <w:r>
        <w:t>(i∂̸_x−m)S_F(x−y)=(i∂̸_x−m)(i∂̸_x+m)Δ_F(x−y)=(−∂̸_x∂̸_x−m²)Δ_F(x−y)=−(□+m²)Δ_F(x−y) (using ∂̸∂̸=□). Substituting Lesson 46's (□+m²)Δ_F(x−y)=−iδ⁴(x−y), this is −(−iδ⁴(x−y))=iδ⁴(x−y).</w:t>
      </w:r>
    </w:p>
    <w:p>
      <w:pPr>
        <w:jc w:val="both"/>
      </w:pPr>
      <w:r>
        <w:rPr>
          <w:b/>
        </w:rPr>
        <w:t>9.</w:t>
      </w:r>
      <w:r>
        <w:t xml:space="preserve"> </w:t>
      </w:r>
      <w:r>
        <w:t>Lesson 37, Worked example 5, showed (i∂̸_x−m)S(x−y)=0 directly, the homogeneous Dirac equation with no source term; a Green's function must instead satisfy the inhomogeneous equation with a delta-function source on the right, the property Exercise 8 verified for S_F but not for S(x−y) alone.</w:t>
      </w:r>
    </w:p>
    <w:p>
      <w:pPr>
        <w:jc w:val="both"/>
      </w:pPr>
      <w:r>
        <w:rPr>
          <w:b/>
        </w:rPr>
        <w:t>10.</w:t>
      </w:r>
      <w:r>
        <w:t xml:space="preserve"> </w:t>
      </w:r>
      <w:r>
        <w:t>∂_μe^(−ipx)=∂_μe^(−ip_νx^ν)=−ip_μe^(−ipx), so i∂_μe^(−ipx)=i(−ip_μ)e^(−ipx)=p_μe^(−ipx). Contracting with γ^μ, i∂̸_xe^(−ip(x−y))=iγ^μ∂_(x^μ)e^(−ip(x−y))=γ^μp_μe^(−ip(x−y))=p̸e^(−ip(x−y)).</w:t>
      </w:r>
    </w:p>
    <w:p>
      <w:pPr>
        <w:jc w:val="both"/>
      </w:pPr>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pPr>
        <w:jc w:val="both"/>
      </w:pPr>
      <w:r>
        <w:rPr>
          <w:b/>
        </w:rPr>
        <w:t>12.</w:t>
      </w:r>
      <w:r>
        <w:t xml:space="preserve"> </w:t>
      </w:r>
      <w:r>
        <w:t>(p̸−m)(p̸+m)=p̸p̸+p̸m−mp̸−m²=p̸p̸−m² (the middle terms cancel since p̸ and the scalar m commute) =p²−m² (using p̸p̸=p², the standard gamma-matrix identity from Lesson 21). So (p̸−m)S_F(p)=(p̸−m)·i(p̸+m)/(p²−m²+iε)=i(p²−m²)/(p²−m²+iε)→i as ε→0⁺ for p²≠m², matching (i∂̸_x−m)S_F(x−y)=iδ⁴(x−y) under the Fourier correspondence i∂̸_x↔p̸.</w:t>
      </w:r>
    </w:p>
    <w:p>
      <w:pPr>
        <w:jc w:val="both"/>
      </w:pPr>
      <w:r>
        <w:rPr>
          <w:b/>
        </w:rPr>
        <w:t>13.</w:t>
      </w:r>
      <w:r>
        <w:t xml:space="preserve"> </w:t>
      </w:r>
      <w:r>
        <w:t>p²−m²=(p⁰)²−E_p²=(p⁰−E_p)(p⁰+E_p); near p⁰≈E_p, the second factor is approximately 2E_p, so p²−m²≈2E_p(p⁰−E_p). Substituting into S_F(p)=i(p̸+m)/(p²−m²+iε), and absorbing the iε into a shift of the pole as in Lesson 46, Section 5.1, S_F(p)≈i(p̸+m)/(2E_p(p⁰−E_p+iε′)), with p̸+m evaluated at p⁰=E_p (on shell) as the coefficient of the simple pole in p⁰.</w:t>
      </w:r>
    </w:p>
    <w:p>
      <w:pPr>
        <w:jc w:val="both"/>
      </w:pPr>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pPr>
        <w:jc w:val="both"/>
      </w:pPr>
      <w:r>
        <w:rPr>
          <w:b/>
        </w:rPr>
        <w:t>15.</w:t>
      </w:r>
      <w:r>
        <w:t xml:space="preserve"> </w:t>
      </w:r>
      <w:r>
        <w:t>An external line in a diagram is attached to a specific, measured (or prepared) particle with a definite spin, contributing its own specific u_s(p) or ū_s(p′) to the amplitude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pPr>
        <w:jc w:val="both"/>
      </w:pPr>
      <w:r>
        <w:rPr>
          <w:b/>
        </w:rPr>
        <w:t>16.</w:t>
      </w:r>
      <w:r>
        <w:t xml:space="preserve"> </w:t>
      </w:r>
      <w:r>
        <w:t>By analogy, Lesson 48 will likely define a time-ordered photon two-point function ⟨0|T{A^i(x)A^j(y)}|0⟩ built from the mode expansion of Lesson 38 and derive a Green's function equation for it, paralleling Sections 2–4 of this lesson. One expected complication is that Lesson 38's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pPr>
        <w:jc w:val="both"/>
      </w:pPr>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p>
      <w:r>
        <w:br w:type="page"/>
      </w:r>
    </w:p>
    <w:p>
      <w:bookmarkStart w:id="1048" w:name="Lesson48"/>
      <w:pPr>
        <w:pStyle w:val="Heading1"/>
      </w:pPr>
      <w:r>
        <w:t xml:space="preserve">Lesson 48: The Photon Propagator</w:t>
      </w:r>
      <w:bookmarkEnd w:id="1048"/>
    </w:p>
    <w:p>
      <w:pPr>
        <w:pStyle w:val="Heading2"/>
      </w:pPr>
      <w:r>
        <w:t>How to use this lesson</w:t>
      </w:r>
    </w:p>
    <w:p>
      <w:pPr>
        <w:jc w:val="both"/>
      </w:pPr>
      <w:r>
        <w:t>Lessons 46 and 47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38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D^ij(x−y)=⟨0|A^i(x)A^j(y)|0⟩ from Lesson 38's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38</w:t>
            </w:r>
          </w:p>
        </w:tc>
      </w:tr>
    </w:tbl>
    <w:p>
      <w:pPr>
        <w:pStyle w:val="Heading2"/>
      </w:pPr>
      <w:r>
        <w:t>1 The photon two-point function</w:t>
      </w:r>
    </w:p>
    <w:p>
      <w:pPr>
        <w:pStyle w:val="Heading3"/>
      </w:pPr>
      <w:r>
        <w:t>1.1 Constructing D^ij(x−y)</w:t>
      </w:r>
    </w:p>
    <w:p>
      <w:pPr>
        <w:jc w:val="both"/>
      </w:pPr>
      <w:r>
        <w:t>Lesson 38 established ⟨0|A^i(x)|k,λ⟩=ε_λ^i(k)e^(−ikx), with the mode expansion built from two real, transverse polarization vectors satisfying Σ_λε_λ^i(k)ε_λ^j(k)=δ^ij−k̂^ik̂^j. Since the photon is its own antiparticle (Lesson 38), A^i(x) contains a single kind of ladder operator pair, a_λ(k) and a_λ†(k), each multiplying the same real ε_λ^i(k),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pPr>
        <w:jc w:val="both"/>
      </w:pPr>
      <w:r>
        <w:t>with ω=|k| for the massless photon, and k(x−y)=ω(x⁰−y⁰)−k·(x−y).</w:t>
      </w:r>
    </w:p>
    <w:p>
      <w:pPr>
        <w:pStyle w:val="Heading3"/>
      </w:pPr>
      <w:r>
        <w:t>1.2 What is different here</w:t>
      </w:r>
    </w:p>
    <w:p>
      <w:pPr>
        <w:jc w:val="both"/>
      </w:pPr>
      <w:r>
        <w:t>D^ij(x−y) carries an extra structure D(x−y) never had: a momentum-dependent matrix factor, δ^ij−k̂^ik̂^j, sitting inside the integral. This factor depends only on the direction k̂ of the three-momentum, not on k⁰ at all, a fact Section 3 relies on directly.</w:t>
      </w:r>
    </w:p>
    <w:p>
      <w:r>
        <w:rPr>
          <w:b/>
          <w:i/>
        </w:rPr>
        <w:t>Worked example 1</w:t>
      </w:r>
    </w:p>
    <w:p>
      <w:pPr>
        <w:jc w:val="both"/>
      </w:pPr>
      <w:r>
        <w:t>Explain why the photon's self-antiparticle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pPr>
        <w:jc w:val="both"/>
      </w:pPr>
      <w:r>
        <w:t xml:space="preserve">Since A^i is a bosonic field, the time-ordering rule carries no extra sign, as for the scalar field in </w:t>
      </w:r>
      <w:hyperlink w:anchor="Lesson46">
        <w:r>
          <w:rPr>
            <w:rStyle w:val="Hyperlink"/>
            <w:color w:val="0563C1"/>
            <w:u w:val="single"/>
          </w:rPr>
          <w:t xml:space="preserve">Lesson 46</w:t>
        </w:r>
      </w:hyperlink>
      <w:r>
        <w:t>:</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pPr>
        <w:jc w:val="both"/>
      </w:pPr>
      <w:r>
        <w:t>A fully covariant treatment of the photon propagator would need to include A⁰ as well, and account for how the Coulomb-gauge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r>
        <w:rPr>
          <w:b/>
          <w:i/>
        </w:rPr>
        <w:t>Worked example 2</w:t>
      </w:r>
    </w:p>
    <w:p>
      <w:pPr>
        <w:jc w:val="both"/>
      </w:pPr>
      <w:r>
        <w:t>State why Section 2.1 needed no analogue of Lesson 47's minus sign. Lesson 47's minus sign traced directly to the fermionic anticommutation structure of Lesson 37, Section 6.2; A^i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pPr>
        <w:jc w:val="both"/>
      </w:pPr>
      <w:r>
        <w:t xml:space="preserve">By direct analogy with </w:t>
      </w:r>
      <w:hyperlink w:anchor="Lesson46">
        <w:r>
          <w:rPr>
            <w:rStyle w:val="Hyperlink"/>
            <w:color w:val="0563C1"/>
            <w:u w:val="single"/>
          </w:rPr>
          <w:t xml:space="preserve">Lesson 46</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pPr>
        <w:jc w:val="both"/>
      </w:pPr>
      <w:r>
        <w:t>the massless (m=0) specialization of the scalar Feynman propagator's pole structure, multiplied by the fixed transverse projector.</w:t>
      </w:r>
    </w:p>
    <w:p>
      <w:pPr>
        <w:pStyle w:val="Heading3"/>
      </w:pPr>
      <w:r>
        <w:t>3.2 Checking the Green's function property</w:t>
      </w:r>
    </w:p>
    <w:p>
      <w:pPr>
        <w:jc w:val="both"/>
      </w:pPr>
      <w:r>
        <w:t xml:space="preserve">Applying □_x=∂_t²−∇² to the exponential factor gives □_xe^(−ik(x−y))=−k²e^(−ik(x−y)), as in </w:t>
      </w:r>
      <w:hyperlink w:anchor="Lesson46">
        <w:r>
          <w:rPr>
            <w:rStyle w:val="Hyperlink"/>
            <w:color w:val="0563C1"/>
            <w:u w:val="single"/>
          </w:rPr>
          <w:t xml:space="preserve">Lesson 46</w:t>
        </w:r>
      </w:hyperlink>
      <w:r>
        <w:t>,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pPr>
        <w:jc w:val="both"/>
      </w:pPr>
      <w:r>
        <w:t xml:space="preserve">As ε→0⁺, k²/(k²+iε)→1 away from the pole, as in </w:t>
      </w:r>
      <w:hyperlink w:anchor="Lesson46">
        <w:r>
          <w:rPr>
            <w:rStyle w:val="Hyperlink"/>
            <w:color w:val="0563C1"/>
            <w:u w:val="single"/>
          </w:rPr>
          <w:t xml:space="preserve">Lesson 46</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pPr>
        <w:jc w:val="both"/>
      </w:pPr>
      <w:r>
        <w:t>Unlike Lesson 46's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r>
        <w:rPr>
          <w:b/>
          <w:i/>
        </w:rPr>
        <w:t>Worked example 3</w:t>
      </w:r>
    </w:p>
    <w:p>
      <w:pPr>
        <w:jc w:val="both"/>
      </w:pPr>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pPr>
        <w:jc w:val="both"/>
      </w:pPr>
      <w:r>
        <w:t>Comparing D_F^ij(k)'s denominator, k²+iε, with Δ_F(k)'s k²−m²+iε (</w:t>
      </w:r>
      <w:hyperlink w:anchor="Lesson46">
        <w:r>
          <w:rPr>
            <w:rStyle w:val="Hyperlink"/>
            <w:color w:val="0563C1"/>
            <w:u w:val="single"/>
          </w:rPr>
          <w:t xml:space="preserve">Lesson 46</w:t>
        </w:r>
      </w:hyperlink>
      <w:r>
        <w:t>) and S_F(p)'s p²−m²+iε (</w:t>
      </w:r>
      <w:hyperlink w:anchor="Lesson47">
        <w:r>
          <w:rPr>
            <w:rStyle w:val="Hyperlink"/>
            <w:color w:val="0563C1"/>
            <w:u w:val="single"/>
          </w:rPr>
          <w:t xml:space="preserve">Lesson 47</w:t>
        </w:r>
      </w:hyperlink>
      <w:r>
        <w:t xml:space="preserve">), the photon propagator is exactly the m=0 specialization of the same pole structure, consistent with the photon's masslessness established since </w:t>
      </w:r>
      <w:hyperlink w:anchor="Lesson38">
        <w:r>
          <w:rPr>
            <w:rStyle w:val="Hyperlink"/>
            <w:color w:val="0563C1"/>
            <w:u w:val="single"/>
          </w:rPr>
          <w:t xml:space="preserve">Lesson 38</w:t>
        </w:r>
      </w:hyperlink>
      <w:r>
        <w:t>.</w:t>
      </w:r>
    </w:p>
    <w:p>
      <w:pPr>
        <w:pStyle w:val="Heading2"/>
      </w:pPr>
      <w:r>
        <w:t>4 A simpler, covariant alternative</w:t>
      </w:r>
    </w:p>
    <w:p>
      <w:pPr>
        <w:pStyle w:val="Heading3"/>
      </w:pPr>
      <w:r>
        <w:t>4.1 The Feynman-gauge propagator</w:t>
      </w:r>
    </w:p>
    <w:p>
      <w:pPr>
        <w:jc w:val="both"/>
      </w:pPr>
      <w:r>
        <w:t>For calculations, this course uses the covariant object</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pPr>
        <w:jc w:val="both"/>
      </w:pPr>
      <w:r>
        <w:t>a single, Lorentz-covariant expression with no explicit projector, treating all four components of A_μ on an equal footing.</w:t>
      </w:r>
    </w:p>
    <w:p>
      <w:pPr>
        <w:pStyle w:val="Heading3"/>
      </w:pPr>
      <w:r>
        <w:t>4.2 Comparing the spatial block</w:t>
      </w:r>
    </w:p>
    <w:p>
      <w:pPr>
        <w:jc w:val="both"/>
      </w:pPr>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3"/>
      </w:pPr>
      <w:r>
        <w:t>4.3 A first plausibility argument</w:t>
      </w:r>
    </w:p>
    <w:p>
      <w:pPr>
        <w:jc w:val="both"/>
      </w:pPr>
      <w:r>
        <w:t>A term proportional to k^ik^j (or, covariantly, k^μk^ν) in a propagator's numerator vanishes when contracted against a conserved current at each end of the internal line: Lesson 42,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r>
        <w:rPr>
          <w:b/>
          <w:i/>
        </w:rPr>
        <w:t>Worked example 4</w:t>
      </w:r>
    </w:p>
    <w:p>
      <w:pPr>
        <w:jc w:val="both"/>
      </w:pPr>
      <w:r>
        <w:t>State precisely what this section's argument has not yet shown. Section 4.3's argument treats the current at each vertex as exactly conserved, ∂_μj^μ=0,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38</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49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72</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46–47's massive pole structure</w:t>
            </w:r>
          </w:p>
        </w:tc>
      </w:tr>
    </w:tbl>
    <w:p>
      <w:pPr>
        <w:jc w:val="both"/>
      </w:pPr>
      <w:hyperlink w:anchor="Lesson49">
        <w:r>
          <w:rPr>
            <w:rStyle w:val="Hyperlink"/>
            <w:color w:val="0563C1"/>
            <w:u w:val="single"/>
          </w:rPr>
          <w:t xml:space="preserve">Lesson 49</w:t>
        </w:r>
      </w:hyperlink>
      <w:r>
        <w:t xml:space="preserve"> collects this propagator, the electron propagator of </w:t>
      </w:r>
      <w:hyperlink w:anchor="Lesson47">
        <w:r>
          <w:rPr>
            <w:rStyle w:val="Hyperlink"/>
            <w:color w:val="0563C1"/>
            <w:u w:val="single"/>
          </w:rPr>
          <w:t xml:space="preserve">Lesson 47</w:t>
        </w:r>
      </w:hyperlink>
      <w:r>
        <w:t xml:space="preserve">, and the vertex of </w:t>
      </w:r>
      <w:hyperlink w:anchor="Lesson45">
        <w:r>
          <w:rPr>
            <w:rStyle w:val="Hyperlink"/>
            <w:color w:val="0563C1"/>
            <w:u w:val="single"/>
          </w:rPr>
          <w:t xml:space="preserve">Lesson 45</w:t>
        </w:r>
      </w:hyperlink>
      <w:r>
        <w:t xml:space="preserve"> into the unified toolkit </w:t>
      </w:r>
      <w:hyperlink w:anchor="Lesson50">
        <w:r>
          <w:rPr>
            <w:rStyle w:val="Hyperlink"/>
            <w:color w:val="0563C1"/>
            <w:u w:val="single"/>
          </w:rPr>
          <w:t xml:space="preserve">Lesson 50</w:t>
        </w:r>
      </w:hyperlink>
      <w:r>
        <w:t xml:space="preserve"> turns into the complete Feynman rules of QED.</w:t>
      </w:r>
    </w:p>
    <w:p>
      <w:pPr>
        <w:pStyle w:val="Heading2"/>
      </w:pPr>
      <w:r>
        <w:t>6 Summary</w:t>
      </w:r>
    </w:p>
    <w:p>
      <w:pPr>
        <w:pStyle w:val="ListNumber"/>
        <w:numPr>
          <w:ilvl w:val="0"/>
          <w:numId w:val="248"/>
        </w:numPr>
      </w:pPr>
      <w:r>
        <w:t>D^ij(x−y)=⟨0|A^i(x)A^j(y)|0⟩ is built directly from Lesson 38's mode expansion and carries the transverse projector δ^ij−k̂^ik̂^j.</w:t>
      </w:r>
    </w:p>
    <w:p>
      <w:pPr>
        <w:pStyle w:val="ListNumber"/>
        <w:numPr>
          <w:ilvl w:val="0"/>
          <w:numId w:val="248"/>
        </w:numPr>
      </w:pPr>
      <w:r>
        <w:t>Time-ordering, with no extra sign (A^i is bosonic), gives D_F^ij(x−y).</w:t>
      </w:r>
    </w:p>
    <w:p>
      <w:pPr>
        <w:pStyle w:val="ListNumber"/>
        <w:numPr>
          <w:ilvl w:val="0"/>
          <w:numId w:val="248"/>
        </w:numPr>
      </w:pPr>
      <w:r>
        <w:t>In momentum space, D_F^ij(k)=i(δ^ij−k̂^ik̂^j)/(k²+iε), verified by the same substitution check used in Lesson 46, up to a nonlocal position-space structure this course does not need explicitly.</w:t>
      </w:r>
    </w:p>
    <w:p>
      <w:pPr>
        <w:pStyle w:val="ListNumber"/>
        <w:numPr>
          <w:ilvl w:val="0"/>
          <w:numId w:val="248"/>
        </w:numPr>
      </w:pPr>
      <w:r>
        <w:t>The photon propagator's pole, k²+iε, is the massless specialization of the pole structure already seen in Lessons 46 and 46.</w:t>
      </w:r>
    </w:p>
    <w:p>
      <w:pPr>
        <w:pStyle w:val="ListNumber"/>
        <w:numPr>
          <w:ilvl w:val="0"/>
          <w:numId w:val="248"/>
        </w:numPr>
      </w:pPr>
      <w:r>
        <w:t>The covariant Feynman-gauge propagator D_F^μν(k)=−ig^μν/(k²+iε) is used in practice; its spatial block differs from the Coulomb-gauge result by a term proportional to k^ik^j.</w:t>
      </w:r>
    </w:p>
    <w:p>
      <w:pPr>
        <w:pStyle w:val="ListNumber"/>
        <w:numPr>
          <w:ilvl w:val="0"/>
          <w:numId w:val="248"/>
        </w:numPr>
      </w:pPr>
      <w:r>
        <w:t>Such k^μk^ν terms vanish when contracted with a conserved current, a first, physical argument for gauge independence, made fully rigorous only in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38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47,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38's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46,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46,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as in Lesson 46,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47) and Δ_F(k) (denominator k²−m²+iε, Lesson 46),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42,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pPr>
        <w:jc w:val="both"/>
      </w:pPr>
      <w:r>
        <w:rPr>
          <w:b/>
        </w:rPr>
        <w:t>1.</w:t>
      </w:r>
      <w:r>
        <w:t xml:space="preserve"> </w:t>
      </w:r>
      <w:r>
        <w:t>A^i(x)=∫d³k/(2π)³(2ω)^(−1/2)Σ_λ[ε_λ^i(k)a_λ(k)e^(−ikx)+ε_λ^i(k)a_λ†(k)e^(ikx)] (Lesson 38's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pPr>
        <w:jc w:val="both"/>
      </w:pPr>
      <w:r>
        <w:rPr>
          <w:b/>
        </w:rPr>
        <w:t>2.</w:t>
      </w:r>
      <w:r>
        <w:t xml:space="preserve"> </w:t>
      </w:r>
      <w:r>
        <w:t>Substituting Σ_λε_λ^i(k)ε_λ^j(k)=δ^ij−k̂^ik̂^j directly into Exercise 1's result gives D^ij(x−y)=∫d³k/((2π)³2ω)(δ^ij−k̂^ik̂^j)e^(−ik(x−y)), exactly Section 1.1's formula.</w:t>
      </w:r>
    </w:p>
    <w:p>
      <w:pPr>
        <w:jc w:val="both"/>
      </w:pPr>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pPr>
        <w:jc w:val="both"/>
      </w:pPr>
      <w:r>
        <w:rPr>
          <w:b/>
        </w:rPr>
        <w:t>4.</w:t>
      </w:r>
      <w:r>
        <w:t xml:space="preserve"> </w:t>
      </w:r>
      <w:r>
        <w:t>D_F^ij(x−y)=θ(x⁰−y⁰)D^ij(x−y)+θ(y⁰−x⁰)D^ij(y−x), a plain sum with no relative minus sign, because A^i's ladder operators satisfy ordinary bosonic commutation relations (Lesson 38, following Lesson 33's pattern), and Lesson 47, Section 1.1, traced its minus sign specifically to fermionic anticommutation, a structure absent here.</w:t>
      </w:r>
    </w:p>
    <w:p>
      <w:pPr>
        <w:jc w:val="both"/>
      </w:pPr>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A^i appears here. A fully covariant treatment would need to restore A⁰ as a dynamical (or constrained, Lagrange-multiplier-like) field with its own consistent quantization, an additional ingredient not developed in this course.</w:t>
      </w:r>
    </w:p>
    <w:p>
      <w:pPr>
        <w:jc w:val="both"/>
      </w:pPr>
      <w:r>
        <w:rPr>
          <w:b/>
        </w:rPr>
        <w:t>6.</w:t>
      </w:r>
      <w:r>
        <w:t xml:space="preserve"> </w:t>
      </w:r>
      <w:r>
        <w:t>∂_μ∂^μe^(−ikx)=(−ik_μ)(−ik^μ)e^(−ikx)=−k_μk^μe^(−ikx)=−k²e^(−ikx), the identical computation as Lesson 46, Exercise 9, with the electron's four-momentum p replaced by the photon's four-momentum k, and with k²=(k⁰)²−|k|² using the same metric convention.</w:t>
      </w:r>
    </w:p>
    <w:p>
      <w:pPr>
        <w:jc w:val="both"/>
      </w:pPr>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pPr>
        <w:jc w:val="both"/>
      </w:pPr>
      <w:r>
        <w:rPr>
          <w:b/>
        </w:rPr>
        <w:t>8.</w:t>
      </w:r>
      <w:r>
        <w:t xml:space="preserve"> </w:t>
      </w:r>
      <w:r>
        <w:t>For any k with k²≠0, as ε→0⁺ the ratio k²/(k²+iε) approaches k²/k²=1, by the identical reasoning as Lesson 46, Exercise 11; substituting this limiting value into Exercise 7's result gives □_xD_F^ij→−i∫d⁴k/(2π)⁴(δ^ij−k̂^ik̂^j)e^(−ik(x−y)).</w:t>
      </w:r>
    </w:p>
    <w:p>
      <w:pPr>
        <w:jc w:val="both"/>
      </w:pPr>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pPr>
        <w:jc w:val="both"/>
      </w:pPr>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pPr>
        <w:jc w:val="both"/>
      </w:pPr>
      <w:r>
        <w:rPr>
          <w:b/>
        </w:rPr>
        <w:t>11.</w:t>
      </w:r>
      <w:r>
        <w:t xml:space="preserve"> </w:t>
      </w:r>
      <w:r>
        <w:t>All three propagators share the same denominator structure, "(momentum)²−(mass)²+iε," with S_F(p) and Δ_F(k) carrying the electron's mass m and D_F^ij(k) carrying zero mass (the photon being massless since Lesson 38); setting m=0 in either p²−m²+iε or k²−m²+iε (Lessons 47 and 46 respectively) gives exactly k²+iε (or p²+iε), matching D_F^ij(k)'s denominator.</w:t>
      </w:r>
    </w:p>
    <w:p>
      <w:pPr>
        <w:jc w:val="both"/>
      </w:pPr>
      <w:r>
        <w:rPr>
          <w:b/>
        </w:rPr>
        <w:t>12.</w:t>
      </w:r>
      <w:r>
        <w:t xml:space="preserve"> </w:t>
      </w:r>
      <w:r>
        <w:t>D_F^00(k)=−ig^00/(k²+iε). Using this course's metric convention diag(+,−,−,−), g^00=+1, so D_F^00(k)=−i/(k²+iε), the timelike component of the covariant propagator.</w:t>
      </w:r>
    </w:p>
    <w:p>
      <w:pPr>
        <w:jc w:val="both"/>
      </w:pPr>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pPr>
        <w:jc w:val="both"/>
      </w:pPr>
      <w:r>
        <w:rPr>
          <w:b/>
        </w:rPr>
        <w:t>14.</w:t>
      </w:r>
      <w:r>
        <w:t xml:space="preserve"> </w:t>
      </w:r>
      <w:r>
        <w:t>Lesson 42,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pPr>
        <w:jc w:val="both"/>
      </w:pPr>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pPr>
        <w:jc w:val="both"/>
      </w:pPr>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checklist</w:t>
      </w:r>
    </w:p>
    <w:p>
      <w:pPr>
        <w:pStyle w:val="ListBullet"/>
      </w:pPr>
      <w:r>
        <w:t>I can construct D^ij(x−y) from Lesson 38's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pPr>
        <w:jc w:val="both"/>
      </w:pPr>
      <w:hyperlink w:anchor="Lesson49">
        <w:r>
          <w:rPr>
            <w:rStyle w:val="Hyperlink"/>
            <w:color w:val="0563C1"/>
            <w:u w:val="single"/>
          </w:rPr>
          <w:t xml:space="preserve">Lesson 49</w:t>
        </w:r>
      </w:hyperlink>
      <w:r>
        <w:t xml:space="preserve"> collects the electron-photon vertex of </w:t>
      </w:r>
      <w:hyperlink w:anchor="Lesson45">
        <w:r>
          <w:rPr>
            <w:rStyle w:val="Hyperlink"/>
            <w:color w:val="0563C1"/>
            <w:u w:val="single"/>
          </w:rPr>
          <w:t xml:space="preserve">Lesson 45</w:t>
        </w:r>
      </w:hyperlink>
      <w:r>
        <w:t xml:space="preserve"> and the three propagators of Lessons 46–48 into a single, unified set of building blocks, the raw material </w:t>
      </w:r>
      <w:hyperlink w:anchor="Lesson50">
        <w:r>
          <w:rPr>
            <w:rStyle w:val="Hyperlink"/>
            <w:color w:val="0563C1"/>
            <w:u w:val="single"/>
          </w:rPr>
          <w:t xml:space="preserve">Lesson 50</w:t>
        </w:r>
      </w:hyperlink>
      <w:r>
        <w:t xml:space="preserve"> assembles into the complete Feynman rules of QED.</w:t>
      </w:r>
    </w:p>
    <w:p>
      <w:r>
        <w:br w:type="page"/>
      </w:r>
    </w:p>
    <w:p>
      <w:bookmarkStart w:id="1049" w:name="Lesson49"/>
      <w:pPr>
        <w:pStyle w:val="Heading1"/>
      </w:pPr>
      <w:r>
        <w:t xml:space="preserve">Lesson 49: Interaction Vertices</w:t>
      </w:r>
      <w:bookmarkEnd w:id="1049"/>
    </w:p>
    <w:p>
      <w:pPr>
        <w:pStyle w:val="Heading2"/>
      </w:pPr>
      <w:r>
        <w:t>How to use this lesson</w:t>
      </w:r>
    </w:p>
    <w:p>
      <w:pPr>
        <w:jc w:val="both"/>
      </w:pPr>
      <w:r>
        <w:t>Lesson 45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pPr>
        <w:jc w:val="both"/>
      </w:pPr>
      <w:r>
        <w:t>Lesson 45,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3"/>
      </w:pPr>
      <w:r>
        <w:t>1.2 What varies</w:t>
      </w:r>
    </w:p>
    <w:p>
      <w:pPr>
        <w:jc w:val="both"/>
      </w:pPr>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pPr>
        <w:jc w:val="both"/>
      </w:pPr>
      <w:r>
        <w:t xml:space="preserve">From </w:t>
      </w:r>
      <w:hyperlink w:anchor="Lesson45">
        <w:r>
          <w:rPr>
            <w:rStyle w:val="Hyperlink"/>
            <w:color w:val="0563C1"/>
            <w:u w:val="single"/>
          </w:rPr>
          <w:t xml:space="preserve">Lesson 45</w:t>
        </w:r>
      </w:hyperlink>
      <w:r>
        <w:t>, Section 2.1, the b_s(p) term of ψ(x) contributes u_s(p)e^(−ipx) for an incoming electron of momentum p, spin s.</w:t>
      </w:r>
    </w:p>
    <w:p>
      <w:pPr>
        <w:pStyle w:val="Heading3"/>
      </w:pPr>
      <w:r>
        <w:t>2.2 Outgoing electron</w:t>
      </w:r>
    </w:p>
    <w:p>
      <w:pPr>
        <w:jc w:val="both"/>
      </w:pPr>
      <w:r>
        <w:t xml:space="preserve">From </w:t>
      </w:r>
      <w:hyperlink w:anchor="Lesson45">
        <w:r>
          <w:rPr>
            <w:rStyle w:val="Hyperlink"/>
            <w:color w:val="0563C1"/>
            <w:u w:val="single"/>
          </w:rPr>
          <w:t xml:space="preserve">Lesson 45</w:t>
        </w:r>
      </w:hyperlink>
      <w:r>
        <w:t>, Section 2.2, the b_s′†(p′) term of ψ̄(x) contributes ū_s′(p′)e^(ip′x) for an outgoing electron of momentum p′, spin s′.</w:t>
      </w:r>
    </w:p>
    <w:p>
      <w:pPr>
        <w:pStyle w:val="Heading2"/>
      </w:pPr>
      <w:r>
        <w:t>3 The positron legs</w:t>
      </w:r>
    </w:p>
    <w:p>
      <w:pPr>
        <w:pStyle w:val="Heading3"/>
      </w:pPr>
      <w:r>
        <w:t>3.1 Why ψ and ψ̄ swap roles</w:t>
      </w:r>
    </w:p>
    <w:p>
      <w:pPr>
        <w:jc w:val="both"/>
      </w:pPr>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pPr>
        <w:jc w:val="both"/>
      </w:pPr>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pPr>
        <w:jc w:val="both"/>
      </w:pPr>
      <w:r>
        <w:t>Since only ψ̄(x)'s d_s(p)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pPr>
        <w:jc w:val="both"/>
      </w:pPr>
      <w:r>
        <w:t>Since ψ(x)'s d_s′†(p′)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pPr>
        <w:jc w:val="both"/>
      </w:pPr>
      <w:r>
        <w:t>exactly the reverse bar-pattern from the electron case: an incoming positron uses the barred spinor v̄, and an outgoing positron uses the unbarred spinor v.</w:t>
      </w:r>
    </w:p>
    <w:p>
      <w:r>
        <w:rPr>
          <w:b/>
          <w:i/>
        </w:rPr>
        <w:t>Worked example 1</w:t>
      </w:r>
    </w:p>
    <w:p>
      <w:pPr>
        <w:jc w:val="both"/>
      </w:pPr>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pPr>
        <w:jc w:val="both"/>
      </w:pPr>
      <w:r>
        <w:t xml:space="preserve">From </w:t>
      </w:r>
      <w:hyperlink w:anchor="Lesson45">
        <w:r>
          <w:rPr>
            <w:rStyle w:val="Hyperlink"/>
            <w:color w:val="0563C1"/>
            <w:u w:val="single"/>
          </w:rPr>
          <w:t xml:space="preserve">Lesson 45</w:t>
        </w:r>
      </w:hyperlink>
      <w:r>
        <w:t>, Section 2.3, A_μ(x)'s annihilation piece contributes ε_λ,μ(k)e^(−ikx) for an incoming photon.</w:t>
      </w:r>
    </w:p>
    <w:p>
      <w:pPr>
        <w:pStyle w:val="Heading3"/>
      </w:pPr>
      <w:r>
        <w:t>4.2 Outgoing photon</w:t>
      </w:r>
    </w:p>
    <w:p>
      <w:pPr>
        <w:jc w:val="both"/>
      </w:pPr>
      <w:r>
        <w:t>The creation piece of A^i(x)'s mode expansion (</w:t>
      </w:r>
      <w:hyperlink w:anchor="Lesson38">
        <w:r>
          <w:rPr>
            <w:rStyle w:val="Hyperlink"/>
            <w:color w:val="0563C1"/>
            <w:u w:val="single"/>
          </w:rPr>
          <w:t xml:space="preserve">Lesson 38</w:t>
        </w:r>
      </w:hyperlink>
      <w:r>
        <w:t>), ∫d³k/(2π)³(2ω)^(−1/2)Σ_λε_λ^i(k)a_λ†(k)e^(ikx),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pPr>
        <w:jc w:val="both"/>
      </w:pPr>
      <w:r>
        <w:t>In a general convention, an outgoing photon's factor would be ε*_λ,μ(k), the complex conjugate of the incoming factor; this course's polarization vectors are real (Lesson 38), so ε*=ε and no distinct notation is needed, though the exponential's sign still flips between incoming (e^(−ikx)) and outgoing (e^(ikx)).</w:t>
      </w:r>
    </w:p>
    <w:p>
      <w:r>
        <w:rPr>
          <w:b/>
          <w:i/>
        </w:rPr>
        <w:t>Worked example 2</w:t>
      </w:r>
    </w:p>
    <w:p>
      <w:pPr>
        <w:jc w:val="both"/>
      </w:pPr>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3"/>
      </w:pPr>
      <w:r>
        <w:t>5.2 Assembling e⁻e⁺→γ at a single vertex</w:t>
      </w:r>
    </w:p>
    <w:p>
      <w:pPr>
        <w:jc w:val="both"/>
      </w:pPr>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pPr>
        <w:jc w:val="both"/>
      </w:pPr>
      <w:r>
        <w:t xml:space="preserve">exactly parallel in structure to </w:t>
      </w:r>
      <w:hyperlink w:anchor="Lesson45">
        <w:r>
          <w:rPr>
            <w:rStyle w:val="Hyperlink"/>
            <w:color w:val="0563C1"/>
            <w:u w:val="single"/>
          </w:rPr>
          <w:t xml:space="preserve">Lesson 45</w:t>
        </w:r>
      </w:hyperlink>
      <w:r>
        <w:t>, Section 3.3's ū(p′)γ^μu(p)ε_μ(k), with v̄(p_+) now occupying the position ū(p′) occupied there.</w:t>
      </w:r>
    </w:p>
    <w:p>
      <w:r>
        <w:rPr>
          <w:b/>
          <w:i/>
        </w:rPr>
        <w:t>Worked example 3</w:t>
      </w:r>
    </w:p>
    <w:p>
      <w:pPr>
        <w:jc w:val="both"/>
      </w:pPr>
      <w:r>
        <w:t>State the general placement rule illustrated by comparing Lesson 45's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pPr>
        <w:jc w:val="both"/>
      </w:pPr>
      <w:r>
        <w:t>The derivation of Lesson 45,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3"/>
      </w:pPr>
      <w:r>
        <w:t>6.2 Consistency with universality</w:t>
      </w:r>
    </w:p>
    <w:p>
      <w:pPr>
        <w:jc w:val="both"/>
      </w:pPr>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50</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56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56</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44's universality extends automatically to antiparticle legs</w:t>
            </w:r>
          </w:p>
        </w:tc>
      </w:tr>
    </w:tbl>
    <w:p>
      <w:pPr>
        <w:jc w:val="both"/>
      </w:pPr>
      <w:hyperlink w:anchor="Lesson50">
        <w:r>
          <w:rPr>
            <w:rStyle w:val="Hyperlink"/>
            <w:color w:val="0563C1"/>
            <w:u w:val="single"/>
          </w:rPr>
          <w:t xml:space="preserve">Lesson 50</w:t>
        </w:r>
      </w:hyperlink>
      <w:r>
        <w:t xml:space="preserve"> now has every ingredient needed to state the complete, formal Feynman rules of QED: the vertex of </w:t>
      </w:r>
      <w:hyperlink w:anchor="Lesson45">
        <w:r>
          <w:rPr>
            <w:rStyle w:val="Hyperlink"/>
            <w:color w:val="0563C1"/>
            <w:u w:val="single"/>
          </w:rPr>
          <w:t xml:space="preserve">Lesson 45</w:t>
        </w:r>
      </w:hyperlink>
      <w:r>
        <w:t>, the propagators of Lessons 46–48, and this lesson's six external-line factors.</w:t>
      </w:r>
    </w:p>
    <w:p>
      <w:pPr>
        <w:pStyle w:val="Heading2"/>
      </w:pPr>
      <w:r>
        <w:t>8 Summary</w:t>
      </w:r>
    </w:p>
    <w:p>
      <w:pPr>
        <w:pStyle w:val="ListNumber"/>
        <w:numPr>
          <w:ilvl w:val="0"/>
          <w:numId w:val="249"/>
        </w:numPr>
      </w:pPr>
      <w:r>
        <w:t>The vertex factor ieγ^μ, derived in Lesson 45, is unchanged by which specific particles occupy a diagram's legs.</w:t>
      </w:r>
    </w:p>
    <w:p>
      <w:pPr>
        <w:pStyle w:val="ListNumber"/>
        <w:numPr>
          <w:ilvl w:val="0"/>
          <w:numId w:val="249"/>
        </w:numPr>
      </w:pPr>
      <w:r>
        <w:t>Conjugating ψ's mode expansion shows ψ̄ contains the positron's annihilation operator and the electron's creation operator, the reverse of ψ itself.</w:t>
      </w:r>
    </w:p>
    <w:p>
      <w:pPr>
        <w:pStyle w:val="ListNumber"/>
        <w:numPr>
          <w:ilvl w:val="0"/>
          <w:numId w:val="249"/>
        </w:numPr>
      </w:pPr>
      <w:r>
        <w:t>An incoming positron is read off from ψ̄ as v̄(p); an outgoing positron is read off from ψ as v(p′), the reverse of the electron's u/ū assignment.</w:t>
      </w:r>
    </w:p>
    <w:p>
      <w:pPr>
        <w:pStyle w:val="ListNumber"/>
        <w:numPr>
          <w:ilvl w:val="0"/>
          <w:numId w:val="249"/>
        </w:numPr>
      </w:pPr>
      <w:r>
        <w:t>An outgoing photon's factor, ε_λ,μ(k)e^(ikx), differs from the incoming factor only in the sign of the exponent, since this course's polarization vectors are real.</w:t>
      </w:r>
    </w:p>
    <w:p>
      <w:pPr>
        <w:pStyle w:val="ListNumber"/>
        <w:numPr>
          <w:ilvl w:val="0"/>
          <w:numId w:val="249"/>
        </w:numPr>
      </w:pPr>
      <w:r>
        <w:t>The general assembly rule places a barred spinor to the left of the vertex factor and an unbarred spinor to the right, regardless of which specific particle or antiparticle is involved.</w:t>
      </w:r>
    </w:p>
    <w:p>
      <w:pPr>
        <w:pStyle w:val="ListNumber"/>
        <w:numPr>
          <w:ilvl w:val="0"/>
          <w:numId w:val="249"/>
        </w:numPr>
      </w:pPr>
      <w:r>
        <w:t>A single-vertex assembly for e⁻e⁺→γ, like Lesson 45's e⁻γ→e⁻ vertex, is not a complete physical process on its own.</w:t>
      </w:r>
    </w:p>
    <w:p>
      <w:pPr>
        <w:pStyle w:val="ListNumber"/>
        <w:numPr>
          <w:ilvl w:val="0"/>
          <w:numId w:val="249"/>
        </w:numPr>
      </w:pPr>
      <w:r>
        <w:t>The same coupling e appears in every leg combination, consistent with the universality established in Lesson 44.</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45, the incoming- and outgoing-electron leg factors, and explain why Lesson 45's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45,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38)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45's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56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45's electron-photon amplitude, rather than a separate constant for the positron leg, citing Lesson 44.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45's derivation, the single-vertex amplitude for μ⁻(p)+γ(k)→μ⁻(p′) (replacing the electron with a muon), and explain, citing Lesson 44, Section 3, why the vertex factor is literally ieγ^μ again rather than requiring a new, muon-specific constant.</w:t>
            </w:r>
          </w:p>
        </w:tc>
      </w:tr>
    </w:tbl>
    <w:p>
      <w:pPr>
        <w:pStyle w:val="Heading2"/>
      </w:pPr>
      <w:r>
        <w:t>Solutions</w:t>
      </w:r>
    </w:p>
    <w:p>
      <w:pPr>
        <w:jc w:val="both"/>
      </w:pPr>
      <w:r>
        <w:rPr>
          <w:b/>
        </w:rPr>
        <w:t>1.</w:t>
      </w:r>
      <w:r>
        <w:t xml:space="preserve"> </w:t>
      </w:r>
      <w:r>
        <w:t>Incoming electron: u_s(p)e^(−ipx), from the b_s(p) term of ψ(x); outgoing electron: ū_s′(p′)e^(ip′x), from the b_s′†(p′) term of ψ̄(x) (Lesson 45, Sections 2.1–2.2). The derivation extracted the vertex factor ieγ^μ only after stripping away these leg-specific factors entirely (Lesson 45, Section 3.3), so nothing about ieγ^μ itself depends on which process the legs belong to.</w:t>
      </w:r>
    </w:p>
    <w:p>
      <w:pPr>
        <w:jc w:val="both"/>
      </w:pPr>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pPr>
        <w:jc w:val="both"/>
      </w:pPr>
      <w:r>
        <w:rPr>
          <w:b/>
        </w:rPr>
        <w:t>3.</w:t>
      </w:r>
      <w:r>
        <w:t xml:space="preserve"> </w:t>
      </w:r>
      <w:r>
        <w:t>By the identical method, (d_s†(p)v_s(p)e^(ipx))†=d_s(p)v_s†(p)e^(−ipx), using (d_s†(p))†=d_s(p) and (e^(ipx))†=e^(−ipx).</w:t>
      </w:r>
    </w:p>
    <w:p>
      <w:pPr>
        <w:jc w:val="both"/>
      </w:pPr>
      <w:r>
        <w:rPr>
          <w:b/>
        </w:rPr>
        <w:t>4.</w:t>
      </w:r>
      <w:r>
        <w:t xml:space="preserve"> </w:t>
      </w:r>
      <w:r>
        <w:t>Multiplying Exercise 3's term by γ⁰ on the right (as in ψ̄=ψ†γ⁰), d_s(p)v_s†(p)γ⁰e^(−ipx)=d_s(p)[v_s†(p)γ⁰]e^(−ipx)=d_s(p)v̄_s(p)e^(−ipx), using the definition v̄=v†γ⁰ (Lesson 22's Dirac-adjoint definition, applied to the v-spinor as it was to u).</w:t>
      </w:r>
    </w:p>
    <w:p>
      <w:pPr>
        <w:jc w:val="both"/>
      </w:pPr>
      <w:r>
        <w:rPr>
          <w:b/>
        </w:rPr>
        <w:t>5.</w:t>
      </w:r>
      <w:r>
        <w:t xml:space="preserve"> </w:t>
      </w:r>
      <w:r>
        <w:t>d_s(p) is an annihilation operator for the positron (Lesson 30/35's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pPr>
        <w:jc w:val="both"/>
      </w:pPr>
      <w:r>
        <w:rPr>
          <w:b/>
        </w:rPr>
        <w:t>6.</w:t>
      </w:r>
      <w:r>
        <w:t xml:space="preserve"> </w:t>
      </w:r>
      <w:r>
        <w:t>ψ(x)'s d_s′†(p′) term, ∫...d_s′†(p′)v_s′(p′)e^(ip′x)..., is a creation operator for the positron; contracted against a final state containing an outgoing positron of momentum p′, spin s′, it contributes v_s′(p′)e^(ip′x).</w:t>
      </w:r>
    </w:p>
    <w:p>
      <w:pPr>
        <w:jc w:val="both"/>
      </w:pPr>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pPr>
        <w:jc w:val="both"/>
      </w:pPr>
      <w:r>
        <w:rPr>
          <w:b/>
        </w:rPr>
        <w:t>8.</w:t>
      </w:r>
      <w:r>
        <w:t xml:space="preserve"> </w:t>
      </w:r>
      <w:r>
        <w:t>A^i(x)'s creation piece is ∫d³k/(2π)³(2ω)^(−1/2)Σ_λε_λ^i(k)a_λ†(k)e^(ikx) (Lesson 38's mode expansion); contracted against a final state containing an outgoing photon of momentum k, polarization λ, using [a_λ(k),a_λ′†(k′)]=(2π)³δ³(k−k′)δ_λλ′ to collapse the momentum integral as in Lesson 45, Section 2.3's incoming-photon calculation but with the roles of a and a† exchanged, this contributes ε_λ^i(k)e^(ikx), the spatial components of ε_λ,μ(k)e^(ikx).</w:t>
      </w:r>
    </w:p>
    <w:p>
      <w:pPr>
        <w:jc w:val="both"/>
      </w:pPr>
      <w:r>
        <w:rPr>
          <w:b/>
        </w:rPr>
        <w:t>9.</w:t>
      </w:r>
      <w:r>
        <w:t xml:space="preserve"> </w:t>
      </w:r>
      <w:r>
        <w:t>In a general (complex) polarization convention, the outgoing-photon factor would be the complex conjugate ε*_λ,μ(k) of the incoming factor ε_λ,μ(k), since creation and annihilation pieces of a field are always related by conjugation; Lesson 38 fixed a convention with two real transverse polarization vectors, so ε*_λ,μ(k)=ε_λ,μ(k) identically, and the incoming and outgoing factors differ only through the sign of the exponent, e^(−ikx) versus e^(ikx).</w:t>
      </w:r>
    </w:p>
    <w:p>
      <w:pPr>
        <w:jc w:val="both"/>
      </w:pPr>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pPr>
        <w:jc w:val="both"/>
      </w:pPr>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pPr>
        <w:jc w:val="both"/>
      </w:pPr>
      <w:r>
        <w:rPr>
          <w:b/>
        </w:rPr>
        <w:t>12.</w:t>
      </w:r>
      <w:r>
        <w:t xml:space="preserve"> </w:t>
      </w:r>
      <w:r>
        <w:t>In Lesson 45,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pPr>
        <w:jc w:val="both"/>
      </w:pPr>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pPr>
        <w:jc w:val="both"/>
      </w:pPr>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pPr>
        <w:jc w:val="both"/>
      </w:pPr>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pPr>
        <w:jc w:val="both"/>
      </w:pPr>
      <w:r>
        <w:rPr>
          <w:b/>
        </w:rPr>
        <w:t>16.</w:t>
      </w:r>
      <w:r>
        <w:t xml:space="preserve"> </w:t>
      </w:r>
      <w:r>
        <w:t>By the identical derivation as Lesson 45, Section 3, applied to a muon field of the same charge −e, the amplitude is ie ū_μ(p′)γ^μu_μ(p)ε_μ(k) (using u_μ, ū_μ for the muon's spinors, distinguished from the electron's only by the muon's different mass entering its own on-shell condition p²=m_μ²).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pPr>
        <w:jc w:val="both"/>
      </w:pPr>
      <w:hyperlink w:anchor="Lesson50">
        <w:r>
          <w:rPr>
            <w:rStyle w:val="Hyperlink"/>
            <w:color w:val="0563C1"/>
            <w:u w:val="single"/>
          </w:rPr>
          <w:t xml:space="preserve">Lesson 50</w:t>
        </w:r>
      </w:hyperlink>
      <w:r>
        <w:t xml:space="preserve"> collects this lesson's six leg factors, the three propagators of Lessons 46–48, and </w:t>
      </w:r>
      <w:hyperlink w:anchor="Lesson45">
        <w:r>
          <w:rPr>
            <w:rStyle w:val="Hyperlink"/>
            <w:color w:val="0563C1"/>
            <w:u w:val="single"/>
          </w:rPr>
          <w:t xml:space="preserve">Lesson 45</w:t>
        </w:r>
      </w:hyperlink>
      <w:r>
        <w:t>'s vertex into the complete, formal Feynman rules of QED, the recipe used to write down any diagram's amplitude directly from its picture.</w:t>
      </w:r>
    </w:p>
    <w:p>
      <w:r>
        <w:br w:type="page"/>
      </w:r>
    </w:p>
    <w:p>
      <w:bookmarkStart w:id="1050" w:name="Lesson50"/>
      <w:pPr>
        <w:pStyle w:val="Heading1"/>
      </w:pPr>
      <w:r>
        <w:t xml:space="preserve">Lesson 50: Feynman Rules</w:t>
      </w:r>
      <w:bookmarkEnd w:id="1050"/>
    </w:p>
    <w:p>
      <w:pPr>
        <w:pStyle w:val="Heading2"/>
      </w:pPr>
      <w:r>
        <w:t>How to use this lesson</w:t>
      </w:r>
    </w:p>
    <w:p>
      <w:pPr>
        <w:jc w:val="both"/>
      </w:pPr>
      <w:r>
        <w:t>Lesson 45 derived one vertex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53)</w:t>
            </w:r>
          </w:p>
        </w:tc>
      </w:tr>
    </w:tbl>
    <w:p>
      <w:pPr>
        <w:pStyle w:val="Heading2"/>
      </w:pPr>
      <w:r>
        <w:t>1 The general Dyson series term</w:t>
      </w:r>
    </w:p>
    <w:p>
      <w:pPr>
        <w:pStyle w:val="Heading3"/>
      </w:pPr>
      <w:r>
        <w:t>1.1 From first to second order</w:t>
      </w:r>
    </w:p>
    <w:p>
      <w:pPr>
        <w:jc w:val="both"/>
      </w:pPr>
      <w:r>
        <w:t>Lesson 45,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pPr>
        <w:jc w:val="both"/>
      </w:pPr>
      <w:r>
        <w:t>with S^(1) the n=1 case already derived.</w:t>
      </w:r>
    </w:p>
    <w:p>
      <w:pPr>
        <w:pStyle w:val="Heading3"/>
      </w:pPr>
      <w:r>
        <w:t>1.2 Why the 1/n! is exactly right</w:t>
      </w:r>
    </w:p>
    <w:p>
      <w:pPr>
        <w:jc w:val="both"/>
      </w:pPr>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pPr>
        <w:jc w:val="both"/>
      </w:pPr>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pPr>
        <w:jc w:val="both"/>
      </w:pPr>
      <w:r>
        <w:t>Consider e⁻(p)+γ(k)→e⁻(p′)+γ(k′), with the interaction term e²T{[ψ̄γ^αψA_α](x₁)[ψ̄γ^βψA_β](x₂)} appearing inside S^(2) (using ℋ_int=−eψ̄γ^μψA_μ, so ℋ_int(x₁)ℋ_int(x₂)=e²[ψ̄γ^αψA_α](x₁)[ψ̄γ^βψA_β](x₂)). Following Lesson 49's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47, Section 1.2), to form the internal electron line.</w:t>
      </w:r>
    </w:p>
    <w:p>
      <w:pPr>
        <w:pStyle w:val="Heading3"/>
      </w:pPr>
      <w:r>
        <w:t>2.2 The two vertex integrals</w:t>
      </w:r>
    </w:p>
    <w:p>
      <w:pPr>
        <w:jc w:val="both"/>
      </w:pPr>
      <w:r>
        <w:t>Substituting S_F(x₁−x₂)=∫d⁴q/(2π)⁴ [i(q̸+m)/(q²−m²+iε)]e^(−iqx₁)e^(iqx₂) (</w:t>
      </w:r>
      <w:hyperlink w:anchor="Lesson47">
        <w:r>
          <w:rPr>
            <w:rStyle w:val="Hyperlink"/>
            <w:color w:val="0563C1"/>
            <w:u w:val="single"/>
          </w:rPr>
          <w:t xml:space="preserve">Lesson 47</w:t>
        </w:r>
      </w:hyperlink>
      <w:r>
        <w:t>,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pPr>
        <w:jc w:val="both"/>
      </w:pPr>
      <w:r>
        <w:t xml:space="preserve">The x₁ integral gives (2π)⁴δ⁴(p′+k′−q), and the x₂ integral gives (2π)⁴δ⁴(q−p−k), exactly generalizing the single vertex integral of </w:t>
      </w:r>
      <w:hyperlink w:anchor="Lesson45">
        <w:r>
          <w:rPr>
            <w:rStyle w:val="Hyperlink"/>
            <w:color w:val="0563C1"/>
            <w:u w:val="single"/>
          </w:rPr>
          <w:t xml:space="preserve">Lesson 45</w:t>
        </w:r>
      </w:hyperlink>
      <w:r>
        <w:t>, Section 3.2, to two vertices.</w:t>
      </w:r>
    </w:p>
    <w:p>
      <w:pPr>
        <w:pStyle w:val="Heading3"/>
      </w:pPr>
      <w:r>
        <w:t>2.3 The internal momentum is fixed</w:t>
      </w:r>
    </w:p>
    <w:p>
      <w:pPr>
        <w:jc w:val="both"/>
      </w:pPr>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pPr>
        <w:jc w:val="both"/>
      </w:pPr>
      <w:r>
        <w:t>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pPr>
        <w:jc w:val="both"/>
      </w:pPr>
      <w:r>
        <w:t>Confirm the overall power of i in Section 2.3's result by direct bookkeeping. The prefactor (−i)²/2!=−1/2, combined with the combinatorial factor of 2 (Exercise 8), gives an overall −1; multiplying by e² (from expanding ℋ_int(x₁)ℋ_int(x₂))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pPr>
        <w:jc w:val="both"/>
      </w:pPr>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pPr>
        <w:jc w:val="both"/>
      </w:pPr>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pPr>
        <w:jc w:val="both"/>
      </w:pPr>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pPr>
        <w:jc w:val="both"/>
      </w:pPr>
      <w:r>
        <w:t>Collecting Sections 1–3 into a reusable procedure for any QED diagram:</w:t>
      </w:r>
    </w:p>
    <w:p>
      <w:pPr>
        <w:pStyle w:val="ListNumber"/>
        <w:numPr>
          <w:ilvl w:val="0"/>
          <w:numId w:val="250"/>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251"/>
        </w:numPr>
      </w:pPr>
      <w:r>
        <w:t>For each external line, write the appropriate factor from Lesson 49's table (u, ū, v̄, v, or ε).</w:t>
      </w:r>
    </w:p>
    <w:p>
      <w:pPr>
        <w:pStyle w:val="ListNumber"/>
        <w:numPr>
          <w:ilvl w:val="0"/>
          <w:numId w:val="251"/>
        </w:numPr>
      </w:pPr>
      <w:r>
        <w:t>For each vertex, write ieγ^μ, with μ the index carried by the photon line at that vertex.</w:t>
      </w:r>
    </w:p>
    <w:p>
      <w:pPr>
        <w:pStyle w:val="ListNumber"/>
        <w:numPr>
          <w:ilvl w:val="0"/>
          <w:numId w:val="251"/>
        </w:numPr>
      </w:pPr>
      <w:r>
        <w:t>For each internal line, write its propagator (Lessons 46–48), with its momentum fixed by conservation at the vertices it connects, exactly as derived in Section 2.</w:t>
      </w:r>
    </w:p>
    <w:p>
      <w:pPr>
        <w:pStyle w:val="ListNumber"/>
        <w:numPr>
          <w:ilvl w:val="0"/>
          <w:numId w:val="251"/>
        </w:numPr>
      </w:pPr>
      <w:r>
        <w:t>Impose momentum conservation at every vertex; for a diagram with no closed loops, this fixes every internal momentum uniquely, as in Section 2.3.</w:t>
      </w:r>
    </w:p>
    <w:p>
      <w:pPr>
        <w:pStyle w:val="ListNumber"/>
        <w:numPr>
          <w:ilvl w:val="0"/>
          <w:numId w:val="251"/>
        </w:numPr>
      </w:pPr>
      <w:r>
        <w:t>If the diagram contains a closed loop, integrate over the one remaining undetermined momentum with ∫d⁴q/(2π)⁴, a technique this course develops further in Part IX.</w:t>
      </w:r>
    </w:p>
    <w:p>
      <w:pPr>
        <w:pStyle w:val="ListNumber"/>
        <w:numPr>
          <w:ilvl w:val="0"/>
          <w:numId w:val="251"/>
        </w:numPr>
      </w:pPr>
      <w:r>
        <w:t>Multiply by −1 for each closed fermion loop in the diagram, the sign traced to Lesson 37, Section 6.2's fermionic reordering rule.</w:t>
      </w:r>
    </w:p>
    <w:p>
      <w:pPr>
        <w:pStyle w:val="ListNumber"/>
        <w:numPr>
          <w:ilvl w:val="0"/>
          <w:numId w:val="251"/>
        </w:numPr>
      </w:pPr>
      <w:r>
        <w:t>Sum the resulting expressions over every distinct diagram (every distinct Wick contraction, such as Section 3's direct and crossed diagrams) contributing to the same process.</w:t>
      </w:r>
    </w:p>
    <w:p>
      <w:r>
        <w:rPr>
          <w:b/>
          <w:i/>
        </w:rPr>
        <w:t>Worked example 4</w:t>
      </w:r>
    </w:p>
    <w:p>
      <w:pPr>
        <w:jc w:val="both"/>
      </w:pPr>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54–55</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pPr>
        <w:jc w:val="both"/>
      </w:pPr>
      <w:hyperlink w:anchor="Lesson51">
        <w:r>
          <w:rPr>
            <w:rStyle w:val="Hyperlink"/>
            <w:color w:val="0563C1"/>
            <w:u w:val="single"/>
          </w:rPr>
          <w:t xml:space="preserve">Lesson 51</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252"/>
        </w:numPr>
      </w:pPr>
      <w:r>
        <w:t>The general Dyson series term S^(n)=(−i)^n/n!∫d⁴x₁⋯d⁴x_n T{ℋ_int(x₁)⋯ℋ_int(x_n)} extends Lesson 45's first-order result, with the 1/n! exactly compensating for symmetrizing a naturally ordered, iterated integral.</w:t>
      </w:r>
    </w:p>
    <w:p>
      <w:pPr>
        <w:pStyle w:val="ListNumber"/>
        <w:numPr>
          <w:ilvl w:val="0"/>
          <w:numId w:val="252"/>
        </w:numPr>
      </w:pPr>
      <w:r>
        <w:t>Assembling Compton scattering's direct diagram from S^(2), each vertex's spacetime integral produces a momentum-conserving delta function.</w:t>
      </w:r>
    </w:p>
    <w:p>
      <w:pPr>
        <w:pStyle w:val="ListNumber"/>
        <w:numPr>
          <w:ilvl w:val="0"/>
          <w:numId w:val="252"/>
        </w:numPr>
      </w:pPr>
      <w:r>
        <w:t>These delta functions fix the internal electron's momentum to q=p+k and enforce overall momentum conservation p+k=p′+k′.</w:t>
      </w:r>
    </w:p>
    <w:p>
      <w:pPr>
        <w:pStyle w:val="ListNumber"/>
        <w:numPr>
          <w:ilvl w:val="0"/>
          <w:numId w:val="252"/>
        </w:numPr>
      </w:pPr>
      <w:r>
        <w:t>The resulting amplitude, iℳ_direct=(ieγ^α)[i(q̸+m)/(q²−m²+iε)](ieγ^β), sandwiched between external factors, matches the expected vertex-propagator-vertex structure exactly.</w:t>
      </w:r>
    </w:p>
    <w:p>
      <w:pPr>
        <w:pStyle w:val="ListNumber"/>
        <w:numPr>
          <w:ilvl w:val="0"/>
          <w:numId w:val="252"/>
        </w:numPr>
      </w:pPr>
      <w:r>
        <w:t>A second, crossed diagram, with internal momentum p−k′, also contributes to the same process; the full amplitude sums every distinct diagram.</w:t>
      </w:r>
    </w:p>
    <w:p>
      <w:pPr>
        <w:pStyle w:val="ListNumber"/>
        <w:numPr>
          <w:ilvl w:val="0"/>
          <w:numId w:val="252"/>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45's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pPr>
        <w:jc w:val="both"/>
      </w:pPr>
      <w:r>
        <w:rPr>
          <w:b/>
        </w:rPr>
        <w:t>1.</w:t>
      </w:r>
      <w:r>
        <w:t xml:space="preserve"> </w:t>
      </w:r>
      <w:r>
        <w:t>S^(1)=−i∫d⁴xℋ_int(x) (Lesson 45, Section 1.2). Setting n=1 in S^(n)=(−i)^n/n!∫d⁴x₁⋯d⁴x_n T{ℋ_int(x₁)⋯ℋ_int(x_n)} gives S^(1)=(−i)^1/1!∫d⁴x₁ T{ℋ_int(x₁)}=−i∫d⁴xℋ_int(x) (a single operator has no ordering to perform, and 1!=1), exactly matching.</w:t>
      </w:r>
    </w:p>
    <w:p>
      <w:pPr>
        <w:jc w:val="both"/>
      </w:pPr>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pPr>
        <w:jc w:val="both"/>
      </w:pPr>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pPr>
        <w:jc w:val="both"/>
      </w:pPr>
      <w:r>
        <w:rPr>
          <w:b/>
        </w:rPr>
        <w:t>4.</w:t>
      </w:r>
      <w:r>
        <w:t xml:space="preserve"> </w:t>
      </w:r>
      <w:r>
        <w:t>The square region splits into the two triangular regions of Exercises 2 and 3, each contributing the identical value (Exercise 3); so ∫∫_(square)T{HH}=2×∫∫_(triangle)HH, i.e. (1/2!)∫∫_(square)T{HH}=∫∫_(triangle)HH, confirming Section 1.2.</w:t>
      </w:r>
    </w:p>
    <w:p>
      <w:pPr>
        <w:jc w:val="both"/>
      </w:pPr>
      <w:r>
        <w:rPr>
          <w:b/>
        </w:rPr>
        <w:t>5.</w:t>
      </w:r>
      <w:r>
        <w:t xml:space="preserve"> </w:t>
      </w:r>
      <w:r>
        <w:t>ψ̄(x₁) against the outgoing electron gives ū(p′)e^(ip′x₁) (Lesson 49, Section 2.2); A_α(x₁) against the outgoing photon gives ε_α(k′)e^(ik′x₁) (Lesson 49, Section 4.2); ψ(x₂) against the incoming electron gives u(p)e^(−ipx₂) (Lesson 45/48, Section 2.1); A_β(x₂) against the incoming photon gives ε_β(k)e^(−ikx₂) (Lesson 45, Section 2.3).</w:t>
      </w:r>
    </w:p>
    <w:p>
      <w:pPr>
        <w:jc w:val="both"/>
      </w:pPr>
      <w:r>
        <w:rPr>
          <w:b/>
        </w:rPr>
        <w:t>6.</w:t>
      </w:r>
      <w:r>
        <w:t xml:space="preserve"> </w:t>
      </w:r>
      <w:r>
        <w:t>Combining the four external exponentials from Exercise 5 with S_F(x₁−x₂)'s own e^(−iqx₁)e^(iqx₂) (Lesson 47, Section 4.2): at x₁, e^(ip′x₁)e^(ik′x₁)e^(−iqx₁)=e^(i(p′+k′−q)x₁); at x₂, e^(−ipx₂)e^(−ikx₂)e^(iqx₂)=e^(i(q−p−k)x₂), exactly Section 2.2's combined exponent.</w:t>
      </w:r>
    </w:p>
    <w:p>
      <w:pPr>
        <w:jc w:val="both"/>
      </w:pPr>
      <w:r>
        <w:rPr>
          <w:b/>
        </w:rPr>
        <w:t>7.</w:t>
      </w:r>
      <w:r>
        <w:t xml:space="preserve"> </w:t>
      </w:r>
      <w:r>
        <w:t>∫d⁴x₁ e^(i(p′+k′−q)x₁)=(2π)⁴δ⁴(p′+k′−q), and ∫d⁴x₂ e^(i(q−p−k)x₂)=(2π)⁴δ⁴(q−p−k), both by the standard four-dimensional Fourier representation of the delta function, used already in Lesson 45, Section 3.2, for the single-vertex case.</w:t>
      </w:r>
    </w:p>
    <w:p>
      <w:pPr>
        <w:jc w:val="both"/>
      </w:pPr>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pPr>
        <w:jc w:val="both"/>
      </w:pPr>
      <w:r>
        <w:rPr>
          <w:b/>
        </w:rPr>
        <w:t>9.</w:t>
      </w:r>
      <w:r>
        <w:t xml:space="preserve"> </w:t>
      </w:r>
      <w:r>
        <w:t>The prefactor from Section 1.1 is (−i)²/2!=−1/2 (Exercise 4 justified the 2! itself); combined with the factor of 2 from Exercise 8 (two labelings giving the same physical contraction), the net numerical prefactor is (−1/2)×2=−1.</w:t>
      </w:r>
    </w:p>
    <w:p>
      <w:pPr>
        <w:jc w:val="both"/>
      </w:pPr>
      <w:r>
        <w:rPr>
          <w:b/>
        </w:rPr>
        <w:t>10.</w:t>
      </w:r>
      <w:r>
        <w:t xml:space="preserve"> </w:t>
      </w:r>
      <w:r>
        <w:t>Multiplying the overall −1 (Exercise 9) by e² (from expanding ℋ_int(x₁)ℋ_int(x₂)=e²[⋯]) and by the propagator's explicit i (Lesson 47) gives (−1)(e²)(i)=−ie². Comparing with (ie)²·i=(i²e²)(i)=(−e²)(i)=−ie², the two expressions agree exactly.</w:t>
      </w:r>
    </w:p>
    <w:p>
      <w:pPr>
        <w:jc w:val="both"/>
      </w:pPr>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pPr>
        <w:jc w:val="both"/>
      </w:pPr>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pPr>
        <w:jc w:val="both"/>
      </w:pPr>
      <w:r>
        <w:rPr>
          <w:b/>
        </w:rPr>
        <w:t>13.</w:t>
      </w:r>
      <w:r>
        <w:t xml:space="preserve"> </w:t>
      </w:r>
      <w:r>
        <w:t>Wick's theorem states that the vacuum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pPr>
        <w:jc w:val="both"/>
      </w:pPr>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pPr>
        <w:jc w:val="both"/>
      </w:pPr>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pPr>
        <w:jc w:val="both"/>
      </w:pPr>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pPr>
        <w:jc w:val="both"/>
      </w:pPr>
      <w:r>
        <w:t>Lesson 51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1" w:name="Lesson51"/>
      <w:pPr>
        <w:pStyle w:val="Heading1"/>
      </w:pPr>
      <w:r>
        <w:t xml:space="preserve">Lesson 51: Scattering Amplitudes</w:t>
      </w:r>
      <w:bookmarkEnd w:id="1051"/>
    </w:p>
    <w:p>
      <w:pPr>
        <w:pStyle w:val="Heading2"/>
      </w:pPr>
      <w:r>
        <w:t>How to use this lesson</w:t>
      </w:r>
    </w:p>
    <w:p>
      <w:pPr>
        <w:jc w:val="both"/>
      </w:pPr>
      <w:r>
        <w:t>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3"/>
      </w:pPr>
      <w:r>
        <w:t>1.1 Squaring the S-matrix element</w:t>
      </w:r>
    </w:p>
    <w:p>
      <w:pPr>
        <w:jc w:val="both"/>
      </w:pPr>
      <w:r>
        <w:t>Lesson 50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3"/>
      </w:pPr>
      <w:r>
        <w:t>1.2 Resolving the square</w:t>
      </w:r>
    </w:p>
    <w:p>
      <w:pPr>
        <w:jc w:val="both"/>
      </w:pPr>
      <w:r>
        <w:t>Using the Fourier representation (2π)⁴δ⁴(P)=∫d⁴x e^(iPx),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pPr>
        <w:jc w:val="both"/>
      </w:pPr>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pPr>
        <w:jc w:val="both"/>
      </w:pPr>
      <w:r>
        <w:t>one factor left as an ordinary delta function (enforcing momentum conservation, as it must), the other evaluated at zero argument and replaced by VT.</w:t>
      </w:r>
    </w:p>
    <w:p>
      <w:r>
        <w:rPr>
          <w:b/>
          <w:i/>
        </w:rPr>
        <w:t>Worked example 1</w:t>
      </w:r>
    </w:p>
    <w:p>
      <w:pPr>
        <w:jc w:val="both"/>
      </w:pPr>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pPr>
        <w:jc w:val="both"/>
      </w:pPr>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pPr>
        <w:jc w:val="both"/>
      </w:pPr>
      <w:r>
        <w:t>with one factor of V remaining, to be absorbed into the normalization of the states and the definition of a cross section in Section 3.</w:t>
      </w:r>
    </w:p>
    <w:p>
      <w:pPr>
        <w:pStyle w:val="Heading3"/>
      </w:pPr>
      <w:r>
        <w:t>2.2 Why not just use |S_fi|² directly</w:t>
      </w:r>
    </w:p>
    <w:p>
      <w:pPr>
        <w:jc w:val="both"/>
      </w:pPr>
      <w:r>
        <w:t>A raw probability |S_fi|²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pPr>
        <w:jc w:val="both"/>
      </w:pPr>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49.</w:t>
      </w:r>
    </w:p>
    <w:p>
      <w:pPr>
        <w:pStyle w:val="Heading2"/>
      </w:pPr>
      <w:r>
        <w:t>3 From rate to cross section</w:t>
      </w:r>
    </w:p>
    <w:p>
      <w:pPr>
        <w:pStyle w:val="Heading3"/>
      </w:pPr>
      <w:r>
        <w:t>3.1 Why a cross section</w:t>
      </w:r>
    </w:p>
    <w:p>
      <w:pPr>
        <w:jc w:val="both"/>
      </w:pPr>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pPr>
        <w:jc w:val="both"/>
      </w:pPr>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pPr>
        <w:jc w:val="both"/>
      </w:pPr>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pPr>
        <w:jc w:val="both"/>
      </w:pPr>
      <w:r>
        <w:t>Each outgoing particle contributes a factor d³p_f/((2π)³2E_f) to the final-state integration measure, the same combination already used for every mode sum since Lesson 35; the explicit 2E_f is exactly what is needed to make this measure Lorentz invariant, consistent with the relativistic normalization u†u=2E_p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jc w:val="both"/>
      </w:pPr>
      <w:r>
        <w:t>with the remaining volume factor of Section 2.1 having cancelled against the normalization built into F and the phase-space measure (Exercise 10 traces this cancellation structurally).</w:t>
      </w:r>
    </w:p>
    <w:p>
      <w:r>
        <w:rPr>
          <w:b/>
          <w:i/>
        </w:rPr>
        <w:t>Worked example 3</w:t>
      </w:r>
    </w:p>
    <w:p>
      <w:pPr>
        <w:jc w:val="both"/>
      </w:pPr>
      <w:r>
        <w:t>State, in words, what each of the four pieces of Section 3.4's formula represents. |ℳ|² is the process-specific physics, computed diagram by diagram as in Lesson 50;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pPr>
        <w:jc w:val="both"/>
      </w:pPr>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jc w:val="both"/>
      </w:pPr>
      <w:r>
        <w:t>with dΓ the differential decay rate into a specific final-state configuration, and the total decay rate Γ obtained by integrating over all kinematically allowed final states and summing over all decay channels.</w:t>
      </w:r>
    </w:p>
    <w:p>
      <w:r>
        <w:rPr>
          <w:b/>
          <w:i/>
        </w:rPr>
        <w:t>Worked example 4</w:t>
      </w:r>
    </w:p>
    <w:p>
      <w:pPr>
        <w:jc w:val="both"/>
      </w:pPr>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r>
        <w:rPr>
          <w:b/>
          <w:i/>
        </w:rPr>
        <w:t>Worked example 5</w:t>
      </w:r>
    </w:p>
    <w:p>
      <w:pPr>
        <w:jc w:val="both"/>
      </w:pPr>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54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52's trace technology</w:t>
            </w:r>
          </w:p>
        </w:tc>
      </w:tr>
    </w:tbl>
    <w:p>
      <w:pPr>
        <w:jc w:val="both"/>
      </w:pPr>
      <w:hyperlink w:anchor="Lesson52">
        <w:r>
          <w:rPr>
            <w:rStyle w:val="Hyperlink"/>
            <w:color w:val="0563C1"/>
            <w:u w:val="single"/>
          </w:rPr>
          <w:t xml:space="preserve">Lesson 52</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253"/>
        </w:numPr>
      </w:pPr>
      <w:r>
        <w:t>Squaring the momentum-conserving delta function in S_fi gives (2π)⁴δ⁴(P)·VT, using the Fourier representation to identify (2π)⁴δ⁴(0)=VT.</w:t>
      </w:r>
    </w:p>
    <w:p>
      <w:pPr>
        <w:pStyle w:val="ListNumber"/>
        <w:numPr>
          <w:ilvl w:val="0"/>
          <w:numId w:val="253"/>
        </w:numPr>
      </w:pPr>
      <w:r>
        <w:t>Dividing by T gives a genuine, T-independent transition rate, V(2π)⁴δ⁴(P)|ℳ|², with one factor of V remaining.</w:t>
      </w:r>
    </w:p>
    <w:p>
      <w:pPr>
        <w:pStyle w:val="ListNumber"/>
        <w:numPr>
          <w:ilvl w:val="0"/>
          <w:numId w:val="253"/>
        </w:numPr>
      </w:pPr>
      <w:r>
        <w:t>Dividing by the flux F, which carries the remaining V-dependence along with the beam-density information, gives the cross-section formula dσ=(1/F)|ℳ|²(2π)⁴δ⁴(ΣP)dΠ.</w:t>
      </w:r>
    </w:p>
    <w:p>
      <w:pPr>
        <w:pStyle w:val="ListNumber"/>
        <w:numPr>
          <w:ilvl w:val="0"/>
          <w:numId w:val="253"/>
        </w:numPr>
      </w:pPr>
      <w:r>
        <w:t>For a single decaying particle, no flux factor exists; the analogous role is played by 1/(2E_i), giving dΓ=(1/2E_i)|ℳ|²(2π)⁴δ⁴(p_i−ΣP)dΠ.</w:t>
      </w:r>
    </w:p>
    <w:p>
      <w:pPr>
        <w:pStyle w:val="ListNumber"/>
        <w:numPr>
          <w:ilvl w:val="0"/>
          <w:numId w:val="253"/>
        </w:numPr>
      </w:pPr>
      <w:r>
        <w:t>Every factor in the decay-rate formula except 1/(2E_i) is Lorentz invariant, so the formula's entire frame dependence is carried by that one factor.</w:t>
      </w:r>
    </w:p>
    <w:p>
      <w:pPr>
        <w:pStyle w:val="ListNumber"/>
        <w:numPr>
          <w:ilvl w:val="0"/>
          <w:numId w:val="253"/>
        </w:numPr>
      </w:pPr>
      <w:r>
        <w:t>This directly gives τ=γτ_0: an unstable particle observed in motion lives longer than in its own rest frame by exactly the time-dilation factor γ.</w:t>
      </w:r>
    </w:p>
    <w:p>
      <w:pPr>
        <w:pStyle w:val="ListNumber"/>
        <w:numPr>
          <w:ilvl w:val="0"/>
          <w:numId w:val="253"/>
        </w:numPr>
      </w:pPr>
      <w:r>
        <w:t>Both formulas require |ℳ|², still to be evaluated explicitly, the task of Lesson 52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20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pPr>
        <w:jc w:val="both"/>
      </w:pPr>
      <w:r>
        <w:rPr>
          <w:b/>
        </w:rPr>
        <w:t>1.</w:t>
      </w:r>
      <w:r>
        <w:t xml:space="preserve"> </w:t>
      </w:r>
      <w:r>
        <w:t>S_fi=δ_fi+i(2π)⁴δ⁴(P_f−P_i)ℳ_fi (Lesson 50). For f≠i, the initial and final states are distinct momentum configurations, so δ_fi=0 identically, leaving only the second term, and |S_fi|²=|i(2π)⁴δ⁴(P_f−P_i)ℳ_fi|²=|(2π)⁴δ⁴(P_f−P_i)|²|ℳ_fi|² (using |i|²=1).</w:t>
      </w:r>
    </w:p>
    <w:p>
      <w:pPr>
        <w:jc w:val="both"/>
      </w:pPr>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pPr>
        <w:jc w:val="both"/>
      </w:pPr>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pPr>
        <w:jc w:val="both"/>
      </w:pPr>
      <w:r>
        <w:rPr>
          <w:b/>
        </w:rPr>
        <w:t>4.</w:t>
      </w:r>
      <w:r>
        <w:t xml:space="preserve"> </w:t>
      </w:r>
      <w:r>
        <w:t>Dividing Exercise 3's result by T gives |S_fi|²/T=V(2π)⁴δ⁴(P_f−P_i)|ℳ_fi|², the transition rate (probability per unit time), with one factor of T cancelled and one factor of V remaining.</w:t>
      </w:r>
    </w:p>
    <w:p>
      <w:pPr>
        <w:jc w:val="both"/>
      </w:pPr>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pPr>
        <w:jc w:val="both"/>
      </w:pPr>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pPr>
        <w:jc w:val="both"/>
      </w:pPr>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pPr>
        <w:jc w:val="both"/>
      </w:pPr>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pPr>
        <w:jc w:val="both"/>
      </w:pPr>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pPr>
        <w:jc w:val="both"/>
      </w:pPr>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pPr>
        <w:jc w:val="both"/>
      </w:pPr>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pPr>
        <w:jc w:val="both"/>
      </w:pPr>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pPr>
        <w:jc w:val="both"/>
      </w:pPr>
      <w:r>
        <w:rPr>
          <w:b/>
        </w:rPr>
        <w:t>13.</w:t>
      </w:r>
      <w:r>
        <w:t xml:space="preserve"> </w:t>
      </w:r>
      <w:r>
        <w:t>|ℳ|² is a Lorentz scalar (built from contracted spinor and polarization indices, as established since Lesson 43's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pPr>
        <w:jc w:val="both"/>
      </w:pPr>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pPr>
        <w:jc w:val="both"/>
      </w:pPr>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pPr>
        <w:jc w:val="both"/>
      </w:pPr>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pPr>
        <w:jc w:val="both"/>
      </w:pPr>
      <w:hyperlink w:anchor="Lesson52">
        <w:r>
          <w:rPr>
            <w:rStyle w:val="Hyperlink"/>
            <w:color w:val="0563C1"/>
            <w:u w:val="single"/>
          </w:rPr>
          <w:t xml:space="preserve">Lesson 52</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2" w:name="Lesson52"/>
      <w:pPr>
        <w:pStyle w:val="Heading1"/>
      </w:pPr>
      <w:r>
        <w:t xml:space="preserve">Lesson 52: External Spinors and Polarization</w:t>
      </w:r>
      <w:bookmarkEnd w:id="1052"/>
    </w:p>
    <w:p>
      <w:pPr>
        <w:pStyle w:val="Heading2"/>
      </w:pPr>
      <w:r>
        <w:t>How to use this lesson</w:t>
      </w:r>
    </w:p>
    <w:p>
      <w:pPr>
        <w:jc w:val="both"/>
      </w:pPr>
      <w:r>
        <w:t>Lesson 21 built a complete toolkit of gamma-matrix trace identities and previewed, without deriving, that they would be needed "for computing |amplitude|² summed over spins" in this lesson. Lesson 22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22.</w:t>
      </w:r>
    </w:p>
    <w:p>
      <w:pPr>
        <w:pStyle w:val="ListBullet"/>
      </w:pPr>
      <w:r>
        <w:t>Specialize the master formula to Γ=γ^μ, showing Γ̄=γ^μ, and connect the result to Lesson 21's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3"/>
      </w:pPr>
      <w:r>
        <w:t>1.1 Unmeasured spins</w:t>
      </w:r>
    </w:p>
    <w:p>
      <w:pPr>
        <w:jc w:val="both"/>
      </w:pPr>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pPr>
        <w:jc w:val="both"/>
      </w:pPr>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r>
        <w:rPr>
          <w:b/>
          <w:i/>
        </w:rPr>
        <w:t>Worked example 1</w:t>
      </w:r>
    </w:p>
    <w:p>
      <w:pPr>
        <w:jc w:val="both"/>
      </w:pPr>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pPr>
        <w:jc w:val="both"/>
      </w:pPr>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pPr>
        <w:jc w:val="both"/>
      </w:pPr>
      <w:r>
        <w:t>since a 1×1 matrix's Hermitian conjugate is the same as its complex conjugate. Γ̄ is called the Dirac adjoint of Γ.</w:t>
      </w:r>
    </w:p>
    <w:p>
      <w:pPr>
        <w:pStyle w:val="Heading3"/>
      </w:pPr>
      <w:r>
        <w:t>2.2 The master formula</w:t>
      </w:r>
    </w:p>
    <w:p>
      <w:pPr>
        <w:jc w:val="both"/>
      </w:pPr>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pPr>
        <w:jc w:val="both"/>
      </w:pPr>
      <w:r>
        <w:t>using the completeness relations Σ_su_s(p)ū_s(p)=p̸+m and Σ_s′u_s′(p′)ū_s′(p′)=p̸′+m (</w:t>
      </w:r>
      <w:hyperlink w:anchor="Lesson22">
        <w:r>
          <w:rPr>
            <w:rStyle w:val="Hyperlink"/>
            <w:color w:val="0563C1"/>
            <w:u w:val="single"/>
          </w:rPr>
          <w:t xml:space="preserve">Lesson 22</w:t>
        </w:r>
      </w:hyperlink>
      <w:r>
        <w:t>, Section 6.1) to collapse each spin sum into a single matrix, with the resulting matrix product's trace structure emerging automatically from how the indices contract.</w:t>
      </w:r>
    </w:p>
    <w:p>
      <w:r>
        <w:rPr>
          <w:b/>
          <w:i/>
        </w:rPr>
        <w:t>Worked example 2</w:t>
      </w:r>
    </w:p>
    <w:p>
      <w:pPr>
        <w:jc w:val="both"/>
      </w:pPr>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Γ=γ^μ</w:t>
      </w:r>
    </w:p>
    <w:p>
      <w:pPr>
        <w:jc w:val="both"/>
      </w:pPr>
      <w:r>
        <w:t>For the QED vertex, Γ=γ^μ, and Γ̄=γ⁰(γ^μ)†γ⁰=γ^μ, using the gamma matrices' Hermiticity property already established in Lesson 21 (γ⁰ is Hermitian, γ^i is anti-Hermitian, and γ⁰(γ^μ)†γ⁰=γ^μ holds uniformly for all four values of μ). So Γ̄=Γ for the vertex itself: the vertex is, in this specific sense, self-adjoint.</w:t>
      </w:r>
    </w:p>
    <w:p>
      <w:pPr>
        <w:pStyle w:val="Heading3"/>
      </w:pPr>
      <w:r>
        <w:t>3.2 The building-block trace</w:t>
      </w:r>
    </w:p>
    <w:p>
      <w:pPr>
        <w:jc w:val="both"/>
      </w:pPr>
      <w:r>
        <w:t>For two possibly different vertex indices μ, ν (as arise when an amplitude squared involves two copies of the same diagram contracted with different external polarization indices),</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pPr>
        <w:jc w:val="both"/>
      </w:pPr>
      <w:r>
        <w:t xml:space="preserve">exactly the trace </w:t>
      </w:r>
      <w:hyperlink w:anchor="Lesson21">
        <w:r>
          <w:rPr>
            <w:rStyle w:val="Hyperlink"/>
            <w:color w:val="0563C1"/>
            <w:u w:val="single"/>
          </w:rPr>
          <w:t xml:space="preserve">Lesson 21</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pPr>
        <w:jc w:val="both"/>
      </w:pPr>
      <w:r>
        <w:t>Using Lesson 21,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21's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pPr>
        <w:jc w:val="both"/>
      </w:pPr>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3"/>
      </w:pPr>
      <w:r>
        <w:t>4.2 Multiple vertices</w:t>
      </w:r>
    </w:p>
    <w:p>
      <w:pPr>
        <w:jc w:val="both"/>
      </w:pPr>
      <w:r>
        <w:t>For a diagram with more than one vertex (such as Compton scattering, Lesson 50), the same master formula applies to the complete amplitude ℳ (built from multiple vertex factors and a propagator,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pPr>
        <w:jc w:val="both"/>
      </w:pPr>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3"/>
      </w:pPr>
      <w:r>
        <w:t>5.1 The honest sum</w:t>
      </w:r>
    </w:p>
    <w:p>
      <w:pPr>
        <w:jc w:val="both"/>
      </w:pPr>
      <w:r>
        <w:t>Lesson 38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pPr>
        <w:jc w:val="both"/>
      </w:pPr>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pPr>
        <w:jc w:val="both"/>
      </w:pPr>
      <w:r>
        <w:t>a covariant object with no reference to k̂ or the specific gauge, in place of the honest, Coulomb-gauge-specific transverse sum. This is a genuinely different object (Lesson 48,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pPr>
        <w:jc w:val="both"/>
      </w:pPr>
      <w:r>
        <w:t>This course has not yet proven that the replacement of Section 5.2 leaves every physical cross section unchanged; Lesson 48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pPr>
        <w:jc w:val="both"/>
      </w:pPr>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72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54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21's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54 onward</w:t>
            </w:r>
          </w:p>
        </w:tc>
      </w:tr>
      <w:tr>
        <w:tc>
          <w:tcPr>
            <w:tcW w:type="dxa" w:w="3264"/>
            <w:vAlign w:val="center"/>
            <w:tcMar>
              <w:top w:w="100" w:type="dxa"/>
              <w:start w:w="100" w:type="dxa"/>
              <w:bottom w:w="100" w:type="dxa"/>
              <w:end w:w="100" w:type="dxa"/>
            </w:tcMar>
          </w:tcPr>
          <w:p>
            <w:r>
              <w:t>Provisional justification, completed in Lesson 72</w:t>
            </w:r>
          </w:p>
        </w:tc>
        <w:tc>
          <w:tcPr>
            <w:tcW w:type="dxa" w:w="6528"/>
            <w:vAlign w:val="center"/>
            <w:tcMar>
              <w:top w:w="100" w:type="dxa"/>
              <w:start w:w="100" w:type="dxa"/>
              <w:bottom w:w="100" w:type="dxa"/>
              <w:end w:w="100" w:type="dxa"/>
            </w:tcMar>
          </w:tcPr>
          <w:p>
            <w:r>
              <w:t>Flags exactly what remains an open, honestly-stated gap until then</w:t>
            </w:r>
          </w:p>
        </w:tc>
      </w:tr>
    </w:tbl>
    <w:p>
      <w:pPr>
        <w:jc w:val="both"/>
      </w:pPr>
      <w:hyperlink w:anchor="Lesson53">
        <w:r>
          <w:rPr>
            <w:rStyle w:val="Hyperlink"/>
            <w:color w:val="0563C1"/>
            <w:u w:val="single"/>
          </w:rPr>
          <w:t xml:space="preserve">Lesson 53</w:t>
        </w:r>
      </w:hyperlink>
      <w:r>
        <w:t xml:space="preserve"> now develops the kinematic language (Mandelstam variables) needed to express the traces of this lesson in terms of physical scattering angles and energies, and </w:t>
      </w:r>
      <w:hyperlink w:anchor="Lesson54">
        <w:r>
          <w:rPr>
            <w:rStyle w:val="Hyperlink"/>
            <w:color w:val="0563C1"/>
            <w:u w:val="single"/>
          </w:rPr>
          <w:t xml:space="preserve">Lesson 54</w:t>
        </w:r>
      </w:hyperlink>
      <w:r>
        <w:t xml:space="preserve"> puts every piece together for electron-muon scattering.</w:t>
      </w:r>
    </w:p>
    <w:p>
      <w:pPr>
        <w:pStyle w:val="Heading2"/>
      </w:pPr>
      <w:r>
        <w:t>7 Summary</w:t>
      </w:r>
    </w:p>
    <w:p>
      <w:pPr>
        <w:pStyle w:val="ListNumber"/>
        <w:numPr>
          <w:ilvl w:val="0"/>
          <w:numId w:val="254"/>
        </w:numPr>
      </w:pPr>
      <w:r>
        <w:t>An unpolarized experiment sums |ℳ|² over unmeasured final spins and averages over unmeasured initial spins, with a factor of 1/2 per unmeasured initial fermion.</w:t>
      </w:r>
    </w:p>
    <w:p>
      <w:pPr>
        <w:pStyle w:val="ListNumber"/>
        <w:numPr>
          <w:ilvl w:val="0"/>
          <w:numId w:val="254"/>
        </w:numPr>
      </w:pPr>
      <w:r>
        <w:t>Conjugating a spinor sandwich gives [ū(p′)Γu(p)]*=ū(p)Γ̄u(p′), with Γ̄=γ⁰Γ†γ⁰.</w:t>
      </w:r>
    </w:p>
    <w:p>
      <w:pPr>
        <w:pStyle w:val="ListNumber"/>
        <w:numPr>
          <w:ilvl w:val="0"/>
          <w:numId w:val="254"/>
        </w:numPr>
      </w:pPr>
      <w:r>
        <w:t>Summing over both spins using the completeness relations of Lesson 22 gives the master formula Σ|ū(p′)Γu(p)|²=Tr[Γ(p̸+m)Γ̄(p̸′+m)].</w:t>
      </w:r>
    </w:p>
    <w:p>
      <w:pPr>
        <w:pStyle w:val="ListNumber"/>
        <w:numPr>
          <w:ilvl w:val="0"/>
          <w:numId w:val="254"/>
        </w:numPr>
      </w:pPr>
      <w:r>
        <w:t>For the QED vertex, Γ=γ^μ, Γ̄=γ^μ, and the resulting trace matches Lesson 21's already-showcased building block exactly.</w:t>
      </w:r>
    </w:p>
    <w:p>
      <w:pPr>
        <w:pStyle w:val="ListNumber"/>
        <w:numPr>
          <w:ilvl w:val="0"/>
          <w:numId w:val="254"/>
        </w:numPr>
      </w:pPr>
      <w:r>
        <w:t>The same master formula applies unchanged to a full, multi-vertex amplitude, with Γ standing for whatever combination of matrices the complete diagram produces.</w:t>
      </w:r>
    </w:p>
    <w:p>
      <w:pPr>
        <w:pStyle w:val="ListNumber"/>
        <w:numPr>
          <w:ilvl w:val="0"/>
          <w:numId w:val="254"/>
        </w:numPr>
      </w:pPr>
      <w:r>
        <w:t>The honest photon polarization sum is Σε_λ^iε_λ^j=δ^ij−k̂^ik̂^j; in practice this course uses the covariant replacement Σε^με^ν→−g^μν, justified only provisionally until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21,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50)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38,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48,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pPr>
        <w:jc w:val="both"/>
      </w:pPr>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pPr>
        <w:jc w:val="both"/>
      </w:pPr>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pPr>
        <w:jc w:val="both"/>
      </w:pPr>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pPr>
        <w:jc w:val="both"/>
      </w:pPr>
      <w:r>
        <w:rPr>
          <w:b/>
        </w:rPr>
        <w:t>4.</w:t>
      </w:r>
      <w:r>
        <w:t xml:space="preserve"> </w:t>
      </w:r>
      <w:r>
        <w:t>Γ̄=γ⁰(γ^μ)†γ⁰. Lesson 21 established γ⁰(γ^μ)†γ⁰=γ^μ for all four values of μ (γ⁰ Hermitian, each γ^i anti-Hermitian, and the sandwich by γ⁰ converting the anti-Hermiticity into the same relation uniformly), so Γ̄=γ^μ=Γ.</w:t>
      </w:r>
    </w:p>
    <w:p>
      <w:pPr>
        <w:jc w:val="both"/>
      </w:pPr>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pPr>
        <w:jc w:val="both"/>
      </w:pPr>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pPr>
        <w:jc w:val="both"/>
      </w:pPr>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pPr>
        <w:jc w:val="both"/>
      </w:pPr>
      <w:r>
        <w:rPr>
          <w:b/>
        </w:rPr>
        <w:t>8.</w:t>
      </w:r>
      <w:r>
        <w:t xml:space="preserve"> </w:t>
      </w:r>
      <w:r>
        <w:t>Lesson 21 gives Tr[(p̸₁+m)γ^μ(p̸₂+m)γ^ν]=4[p₁^μp₂^ν−(p₁·p₂−m²)g^μν+p₁^νp₂^μ]. Using cyclicity, Tr[γ^μ(p̸+m)γ^ν(p̸′+m)]=Tr[(p̸′+m)γ^μ(p̸+m)γ^ν] (cycling the last factor to the front), matching Lesson 21's pattern with p₁→p′, p₂→p.</w:t>
      </w:r>
    </w:p>
    <w:p>
      <w:pPr>
        <w:jc w:val="both"/>
      </w:pPr>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pPr>
        <w:jc w:val="both"/>
      </w:pPr>
      <w:r>
        <w:rPr>
          <w:b/>
        </w:rPr>
        <w:t>10.</w:t>
      </w:r>
      <w:r>
        <w:t xml:space="preserve"> </w:t>
      </w:r>
      <w:r>
        <w:t>Worked example 4 showed the master formula's derivation only assumed ℳ has the form ū(p′)[Γ]u(p) for some matrix Γ, with no restriction on Γ's internal structure; Lesson 50's Compton amplitude, iℳ=(ieγ^α)[propagator]γ^β)u(p) sandwiched with ū(p′), is already exactly of this form once the propagator's explicit matrix structure is substituted in, so no new derivation is needed to apply the master formula to it.</w:t>
      </w:r>
    </w:p>
    <w:p>
      <w:pPr>
        <w:jc w:val="both"/>
      </w:pPr>
      <w:r>
        <w:rPr>
          <w:b/>
        </w:rPr>
        <w:t>11.</w:t>
      </w:r>
      <w:r>
        <w:t xml:space="preserve"> </w:t>
      </w:r>
      <w:r>
        <w:t>Σ_λε_λ^i(k)ε_λ^j(k)=δ^ij−k̂^ik̂^j (Lesson 38); Lesson 48 was the first to use it in building a propagator, specifically the Coulomb-gauge photon propagator D_F^ij(k) of Lesson 48, Section 3.1.</w:t>
      </w:r>
    </w:p>
    <w:p>
      <w:pPr>
        <w:jc w:val="both"/>
      </w:pPr>
      <w:r>
        <w:rPr>
          <w:b/>
        </w:rPr>
        <w:t>12.</w:t>
      </w:r>
      <w:r>
        <w:t xml:space="preserve"> </w:t>
      </w:r>
      <w:r>
        <w:t>Σε^με^ν→−g^μν; Lesson 48,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pPr>
        <w:jc w:val="both"/>
      </w:pPr>
      <w:r>
        <w:rPr>
          <w:b/>
        </w:rPr>
        <w:t>13.</w:t>
      </w:r>
      <w:r>
        <w:t xml:space="preserve"> </w:t>
      </w:r>
      <w:r>
        <w:t>The replacement is called provisional because this course has, so far, only given a partial, qualitative argument (Lesson 48, Section 4.3) that terms proportional to k^μ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pPr>
        <w:jc w:val="both"/>
      </w:pPr>
      <w:r>
        <w:rPr>
          <w:b/>
        </w:rPr>
        <w:t>14.</w:t>
      </w:r>
      <w:r>
        <w:t xml:space="preserve"> </w:t>
      </w:r>
      <w:r>
        <w:t>Lesson 72 supplies the missing proof, establishing the Ward identity, the precise statement that guarantees amplitudes built from ℒ_QED are insensitive to this kind of k^μ-proportional ambiguity in the photon propagator or polarization sum.</w:t>
      </w:r>
    </w:p>
    <w:p>
      <w:pPr>
        <w:jc w:val="both"/>
      </w:pPr>
      <w:r>
        <w:rPr>
          <w:b/>
        </w:rPr>
        <w:t>15.</w:t>
      </w:r>
      <w:r>
        <w:t xml:space="preserve"> </w:t>
      </w:r>
      <w:r>
        <w:t>This relies on Lesson 42, Section 5.1's derivation of current conservation, ∂_μj^μ=0, which becomes k_μj^μ(k)=0 in momentum space; a term proportional to k^μ, contracted with such a current, gives zero by this relation directly, the same argument already given in Lesson 48, Section 4.3, for the propagator and extended here to the external polarization sum.</w:t>
      </w:r>
    </w:p>
    <w:p>
      <w:pPr>
        <w:jc w:val="both"/>
      </w:pPr>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pPr>
        <w:jc w:val="both"/>
      </w:pPr>
      <w:hyperlink w:anchor="Lesson53">
        <w:r>
          <w:rPr>
            <w:rStyle w:val="Hyperlink"/>
            <w:color w:val="0563C1"/>
            <w:u w:val="single"/>
          </w:rPr>
          <w:t xml:space="preserve">Lesson 53</w:t>
        </w:r>
      </w:hyperlink>
      <w:r>
        <w:t xml:space="preserve"> develops the kinematic bookkeeping, the Mandelstam variables, needed to turn the traces this lesson produces into functions of physically meaningful scattering angles and energies, completing the toolkit </w:t>
      </w:r>
      <w:hyperlink w:anchor="Lesson54">
        <w:r>
          <w:rPr>
            <w:rStyle w:val="Hyperlink"/>
            <w:color w:val="0563C1"/>
            <w:u w:val="single"/>
          </w:rPr>
          <w:t xml:space="preserve">Lesson 54</w:t>
        </w:r>
      </w:hyperlink>
      <w:r>
        <w:t xml:space="preserve"> applies to electron-muon scattering.</w:t>
      </w:r>
    </w:p>
    <w:p>
      <w:r>
        <w:br w:type="page"/>
      </w:r>
    </w:p>
    <w:p>
      <w:bookmarkStart w:id="1053" w:name="Lesson53"/>
      <w:pPr>
        <w:pStyle w:val="Heading1"/>
      </w:pPr>
      <w:r>
        <w:t xml:space="preserve">Lesson 53: Momentum Conservation</w:t>
      </w:r>
      <w:bookmarkEnd w:id="1053"/>
    </w:p>
    <w:p>
      <w:pPr>
        <w:pStyle w:val="Heading2"/>
      </w:pPr>
      <w:r>
        <w:t>How to use this lesson</w:t>
      </w:r>
    </w:p>
    <w:p>
      <w:pPr>
        <w:jc w:val="both"/>
      </w:pPr>
      <w:r>
        <w:t>Every tool needed to compute a QED cross section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r>
        <w:t>State the definitions, the sum rule, and the six conversion relations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3"/>
      </w:pPr>
      <w:r>
        <w:t>1.1 Definitions</w:t>
      </w:r>
    </w:p>
    <w:p>
      <w:r>
        <w:t>For a 2→2 process p₁+p₂→p₃+p₄,</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pPr>
        <w:jc w:val="both"/>
      </w:pPr>
      <w:r>
        <w:t>each equality following from momentum conservation p₁+p₂=p₃+p₄ (Exercise 1 verifies each pair).</w:t>
      </w:r>
    </w:p>
    <w:p>
      <w:pPr>
        <w:pStyle w:val="Heading3"/>
      </w:pPr>
      <w:r>
        <w:t>1.2 Why these are useful</w:t>
      </w:r>
    </w:p>
    <w:p>
      <w:pPr>
        <w:jc w:val="both"/>
      </w:pPr>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pPr>
        <w:jc w:val="both"/>
      </w:pPr>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pPr>
        <w:jc w:val="both"/>
      </w:pPr>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pPr>
        <w:jc w:val="both"/>
      </w:pPr>
      <w:r>
        <w:t>a single, simple relation among the three variables, meaning only two of the three are ever independent.</w:t>
      </w:r>
    </w:p>
    <w:p>
      <w:r>
        <w:rPr>
          <w:b/>
          <w:i/>
        </w:rPr>
        <w:t>Worked example 2</w:t>
      </w:r>
    </w:p>
    <w:p>
      <w:pPr>
        <w:jc w:val="both"/>
      </w:pPr>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pPr>
        <w:jc w:val="both"/>
      </w:pPr>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pPr>
        <w:jc w:val="both"/>
      </w:pPr>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pPr>
        <w:jc w:val="both"/>
      </w:pPr>
      <w:r>
        <w:t xml:space="preserve">u plays an analogous role to t but for the "other" pairing of initial and final particles (p₁ with p₄ instead of p₃); Section 6 connects u to the crossed diagram of </w:t>
      </w:r>
      <w:hyperlink w:anchor="Lesson50">
        <w:r>
          <w:rPr>
            <w:rStyle w:val="Hyperlink"/>
            <w:color w:val="0563C1"/>
            <w:u w:val="single"/>
          </w:rPr>
          <w:t xml:space="preserve">Lesson 50</w:t>
        </w:r>
      </w:hyperlink>
      <w:r>
        <w:t>.</w:t>
      </w:r>
    </w:p>
    <w:p>
      <w:pPr>
        <w:pStyle w:val="Heading2"/>
      </w:pPr>
      <w:r>
        <w:t>4 Center-of-momentum kinematics</w:t>
      </w:r>
    </w:p>
    <w:p>
      <w:pPr>
        <w:pStyle w:val="Heading3"/>
      </w:pPr>
      <w:r>
        <w:t>4.1 Setting up the frame</w:t>
      </w:r>
    </w:p>
    <w:p>
      <w:pPr>
        <w:jc w:val="both"/>
      </w:pPr>
      <w:r>
        <w:t>For elastic scattering (m₁=m₃=m_a, m₂=m₄=m_b,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pPr>
        <w:jc w:val="both"/>
      </w:pPr>
      <w:r>
        <w:t>with E₁=√(p²+m_a²), E₂=√(p²+m_b²), using that the final-state three-momenta have the same magnitude p as the initial ones (Section 4.2) and lie at angle θ relative to the collision axis.</w:t>
      </w:r>
    </w:p>
    <w:p>
      <w:pPr>
        <w:pStyle w:val="Heading3"/>
      </w:pPr>
      <w:r>
        <w:t>4.2 Why the final momentum magnitude equals the initial one</w:t>
      </w:r>
    </w:p>
    <w:p>
      <w:pPr>
        <w:jc w:val="both"/>
      </w:pPr>
      <w:r>
        <w:t>Energy conservation requires E₁+E₂=E₃+E₄; momentum conservation requires |p₃|=|p₄| (equal and opposite,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pPr>
        <w:jc w:val="both"/>
      </w:pPr>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pPr>
        <w:jc w:val="both"/>
      </w:pPr>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pPr>
        <w:jc w:val="both"/>
      </w:pPr>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pPr>
        <w:jc w:val="both"/>
      </w:pPr>
      <w:r>
        <w:t>each derived by the identical method of Section 5.1 applied to the appropriate definition from Section 1.1 (Exercise 12 works through the remaining five).</w:t>
      </w:r>
    </w:p>
    <w:p>
      <w:pPr>
        <w:pStyle w:val="Heading3"/>
      </w:pPr>
      <w:r>
        <w:t>5.3 A worked conversion</w:t>
      </w:r>
    </w:p>
    <w:p>
      <w:pPr>
        <w:jc w:val="both"/>
      </w:pPr>
      <w:r>
        <w:t>Lesson 52,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pPr>
        <w:jc w:val="both"/>
      </w:pPr>
      <w:r>
        <w:t xml:space="preserve">converting </w:t>
      </w:r>
      <w:hyperlink w:anchor="Lesson52">
        <w:r>
          <w:rPr>
            <w:rStyle w:val="Hyperlink"/>
            <w:color w:val="0563C1"/>
            <w:u w:val="single"/>
          </w:rPr>
          <w:t xml:space="preserve">Lesson 52</w:t>
        </w:r>
      </w:hyperlink>
      <w:r>
        <w:t>'s abstract trace result into an explicit function of the single Mandelstam variable t, the form needed for a differential cross section dσ/dt.</w:t>
      </w:r>
    </w:p>
    <w:p>
      <w:r>
        <w:rPr>
          <w:b/>
          <w:i/>
        </w:rPr>
        <w:t>Worked example 4</w:t>
      </w:r>
    </w:p>
    <w:p>
      <w:pPr>
        <w:jc w:val="both"/>
      </w:pPr>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pPr>
        <w:jc w:val="both"/>
      </w:pPr>
      <w:r>
        <w:t>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55's electron-electron scattering, whose internal line does carry momentum-squared t.</w:t>
      </w:r>
    </w:p>
    <w:p>
      <w:r>
        <w:rPr>
          <w:b/>
          <w:i/>
        </w:rPr>
        <w:t>Worked example 5</w:t>
      </w:r>
    </w:p>
    <w:p>
      <w:pPr>
        <w:jc w:val="both"/>
      </w:pPr>
      <w:r>
        <w:t>State, without full derivation, which Mandelstam variable is associated with each of Lesson 50's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54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52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pPr>
        <w:jc w:val="both"/>
      </w:pPr>
      <w:hyperlink w:anchor="Lesson54">
        <w:r>
          <w:rPr>
            <w:rStyle w:val="Hyperlink"/>
            <w:color w:val="0563C1"/>
            <w:u w:val="single"/>
          </w:rPr>
          <w:t xml:space="preserve">Lesson 54</w:t>
        </w:r>
      </w:hyperlink>
      <w:r>
        <w:t xml:space="preserve"> now has every tool needed — the vertex (</w:t>
      </w:r>
      <w:hyperlink w:anchor="Lesson45">
        <w:r>
          <w:rPr>
            <w:rStyle w:val="Hyperlink"/>
            <w:color w:val="0563C1"/>
            <w:u w:val="single"/>
          </w:rPr>
          <w:t xml:space="preserve">Lesson 45</w:t>
        </w:r>
      </w:hyperlink>
      <w:r>
        <w:t>), the propagators (Lessons 46–48), the trace technology (</w:t>
      </w:r>
      <w:hyperlink w:anchor="Lesson52">
        <w:r>
          <w:rPr>
            <w:rStyle w:val="Hyperlink"/>
            <w:color w:val="0563C1"/>
            <w:u w:val="single"/>
          </w:rPr>
          <w:t xml:space="preserve">Lesson 52</w:t>
        </w:r>
      </w:hyperlink>
      <w:r>
        <w:t>), and the Mandelstam variables of this lesson — to compute a complete, explicit cross section for a real QED process.</w:t>
      </w:r>
    </w:p>
    <w:p>
      <w:pPr>
        <w:pStyle w:val="Heading2"/>
      </w:pPr>
      <w:r>
        <w:t>8 Summary</w:t>
      </w:r>
    </w:p>
    <w:p>
      <w:pPr>
        <w:pStyle w:val="ListNumber"/>
        <w:numPr>
          <w:ilvl w:val="0"/>
          <w:numId w:val="255"/>
        </w:numPr>
      </w:pPr>
      <w:r>
        <w:t>The Mandelstam variables s=(p₁+p₂)², t=(p₁−p₃)², u=(p₁−p₄)² are Lorentz-invariant combinations of a 2→2 process's external momenta.</w:t>
      </w:r>
    </w:p>
    <w:p>
      <w:pPr>
        <w:pStyle w:val="ListNumber"/>
        <w:numPr>
          <w:ilvl w:val="0"/>
          <w:numId w:val="255"/>
        </w:numPr>
      </w:pPr>
      <w:r>
        <w:t>They satisfy s+t+u=m₁²+m₂²+m₃²+m₄², so only two are independent.</w:t>
      </w:r>
    </w:p>
    <w:p>
      <w:pPr>
        <w:pStyle w:val="ListNumber"/>
        <w:numPr>
          <w:ilvl w:val="0"/>
          <w:numId w:val="255"/>
        </w:numPr>
      </w:pPr>
      <w:r>
        <w:t>s is the total collision energy squared; t (always ≤0 physically) is the momentum transfer squared.</w:t>
      </w:r>
    </w:p>
    <w:p>
      <w:pPr>
        <w:pStyle w:val="ListNumber"/>
        <w:numPr>
          <w:ilvl w:val="0"/>
          <w:numId w:val="255"/>
        </w:numPr>
      </w:pPr>
      <w:r>
        <w:t>In the center-of-momentum frame, elastic scattering gives t=−2p²(1−cosθ), directly relating t to the scattering angle.</w:t>
      </w:r>
    </w:p>
    <w:p>
      <w:pPr>
        <w:pStyle w:val="ListNumber"/>
        <w:numPr>
          <w:ilvl w:val="0"/>
          <w:numId w:val="255"/>
        </w:numPr>
      </w:pPr>
      <w:r>
        <w:t>Six standard relations convert any dot product of external momenta into s, t, or u.</w:t>
      </w:r>
    </w:p>
    <w:p>
      <w:pPr>
        <w:pStyle w:val="ListNumber"/>
        <w:numPr>
          <w:ilvl w:val="0"/>
          <w:numId w:val="255"/>
        </w:numPr>
      </w:pPr>
      <w:r>
        <w:t>Using these relations, any trace from Lesson 52 can be rewritten as an explicit function of s and t, ready for a differential cross section.</w:t>
      </w:r>
    </w:p>
    <w:p>
      <w:pPr>
        <w:pStyle w:val="ListNumber"/>
        <w:numPr>
          <w:ilvl w:val="0"/>
          <w:numId w:val="255"/>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43 or Lesson 52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pPr>
        <w:jc w:val="both"/>
      </w:pPr>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pPr>
        <w:jc w:val="both"/>
      </w:pPr>
      <w:r>
        <w:rPr>
          <w:b/>
        </w:rPr>
        <w:t>2.</w:t>
      </w:r>
      <w:r>
        <w:t xml:space="preserve"> </w:t>
      </w:r>
      <w:r>
        <w:t>Each of s, t, u is formed by squaring a four-vector built from a sum or difference of external momenta, i.e. fully contracting all free indices (P_μP^μ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pPr>
        <w:jc w:val="both"/>
      </w:pPr>
      <w:r>
        <w:rPr>
          <w:b/>
        </w:rPr>
        <w:t>3.</w:t>
      </w:r>
      <w:r>
        <w:t xml:space="preserve"> </w:t>
      </w:r>
      <w:r>
        <w:t>(p₁+p₂)²=p₁²+2p₁·p₂+p₂²=m₁²+2p₁·p₂+m₂², so the mass piece is m₁²+m₂² and the remaining piece is 2p₁·p₂.</w:t>
      </w:r>
    </w:p>
    <w:p>
      <w:pPr>
        <w:jc w:val="both"/>
      </w:pPr>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pPr>
        <w:jc w:val="both"/>
      </w:pPr>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pPr>
        <w:jc w:val="both"/>
      </w:pPr>
      <w:r>
        <w:rPr>
          <w:b/>
        </w:rPr>
        <w:t>6.</w:t>
      </w:r>
      <w:r>
        <w:t xml:space="preserve"> </w:t>
      </w:r>
      <w:r>
        <w:t>With m₁=m₃=m_a, m₂=m₄=m_b, the sum rule becomes s+t+u=m_a²+m_b²+m_a²+m_b²=2m_a²+2m_b², exactly the value confirmed by direct component computation in Worked example 3.</w:t>
      </w:r>
    </w:p>
    <w:p>
      <w:pPr>
        <w:jc w:val="both"/>
      </w:pPr>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pPr>
        <w:jc w:val="both"/>
      </w:pPr>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pPr>
        <w:jc w:val="both"/>
      </w:pPr>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pPr>
        <w:jc w:val="both"/>
      </w:pPr>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pPr>
        <w:jc w:val="both"/>
      </w:pPr>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pPr>
        <w:jc w:val="both"/>
      </w:pPr>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pPr>
        <w:jc w:val="both"/>
      </w:pPr>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pPr>
        <w:jc w:val="both"/>
      </w:pPr>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pPr>
        <w:jc w:val="both"/>
      </w:pPr>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pPr>
        <w:jc w:val="both"/>
      </w:pPr>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52-style trace result into an explicit function of s and t.</w:t>
      </w:r>
    </w:p>
    <w:p>
      <w:pPr>
        <w:pStyle w:val="Heading2"/>
      </w:pPr>
      <w:r>
        <w:t>Next lesson</w:t>
      </w:r>
    </w:p>
    <w:p>
      <w:pPr>
        <w:jc w:val="both"/>
      </w:pPr>
      <w:hyperlink w:anchor="Lesson54">
        <w:r>
          <w:rPr>
            <w:rStyle w:val="Hyperlink"/>
            <w:color w:val="0563C1"/>
            <w:u w:val="single"/>
          </w:rPr>
          <w:t xml:space="preserve">Lesson 54</w:t>
        </w:r>
      </w:hyperlink>
      <w:r>
        <w:t xml:space="preserve"> opens Part VIII by computing the complete, explicit cross section for electron-muon scattering, combining the trace technology of </w:t>
      </w:r>
      <w:hyperlink w:anchor="Lesson52">
        <w:r>
          <w:rPr>
            <w:rStyle w:val="Hyperlink"/>
            <w:color w:val="0563C1"/>
            <w:u w:val="single"/>
          </w:rPr>
          <w:t xml:space="preserve">Lesson 52</w:t>
        </w:r>
      </w:hyperlink>
      <w:r>
        <w:t xml:space="preserve"> with this lesson's Mandelstam variables for the first time on a genuine physical process.</w:t>
      </w:r>
    </w:p>
    <w:p>
      <w:r>
        <w:br w:type="page"/>
      </w:r>
    </w:p>
    <w:p>
      <w:bookmarkStart w:id="2128" w:name="PartVIII"/>
      <w:pPr>
        <w:pStyle w:val="Heading1"/>
      </w:pPr>
      <w:r>
        <w:t xml:space="preserve">Part VIII — Real Calculations</w:t>
      </w:r>
      <w:bookmarkEnd w:id="2128"/>
    </w:p>
    <w:p>
      <w:bookmarkStart w:id="1054" w:name="Lesson54"/>
      <w:pPr>
        <w:pStyle w:val="Heading1"/>
      </w:pPr>
      <w:r>
        <w:t xml:space="preserve">Lesson 54: Electron-Muon Scattering</w:t>
      </w:r>
      <w:bookmarkEnd w:id="1054"/>
    </w:p>
    <w:p>
      <w:pPr>
        <w:pStyle w:val="Heading2"/>
      </w:pPr>
      <w:r>
        <w:t>How to use this lesson</w:t>
      </w:r>
    </w:p>
    <w:p>
      <w:pPr>
        <w:jc w:val="both"/>
      </w:pPr>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 xml:space="preserve">   e⁻(p1) ----*---- e⁻(p3)   </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 xml:space="preserve">   μ⁻(p2) ----*---- μ⁻(p4)   </w:t>
      </w:r>
    </w:p>
    <w:p>
      <w:pPr>
        <w:pStyle w:val="Heading3"/>
      </w:pPr>
      <w:r>
        <w:t>1.1 The process</w:t>
      </w:r>
    </w:p>
    <w:p>
      <w:pPr>
        <w:jc w:val="both"/>
      </w:pPr>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pPr>
        <w:jc w:val="both"/>
      </w:pPr>
      <w:r>
        <w:t>The interaction Hamiltonian has one term for each charged field, ℋ_int=−e[ψ̄_eγ^μψ_eA_μ+ψ̄_μγ^μψ_μA_μ] (the same coupling e for both, by the universality of Lesson 44).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48, Section 4.1, the covariant propagator this course uses in practice).</w:t>
      </w:r>
    </w:p>
    <w:p>
      <w:pPr>
        <w:pStyle w:val="Heading3"/>
      </w:pPr>
      <w:r>
        <w:t>1.3 Assembling the amplitude</w:t>
      </w:r>
    </w:p>
    <w:p>
      <w:pPr>
        <w:jc w:val="both"/>
      </w:pPr>
      <w:r>
        <w:t>Substituting D_Fμν(x₁−x₂)=∫d⁴q/(2π)⁴[−ig_μν/(q²+iε)]e^(−iq(x₁−x₂))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jc w:val="both"/>
      </w:pPr>
      <w:r>
        <w:t>using q²=(p₁−p₃)²=t (</w:t>
      </w:r>
      <w:hyperlink w:anchor="Lesson53">
        <w:r>
          <w:rPr>
            <w:rStyle w:val="Hyperlink"/>
            <w:color w:val="0563C1"/>
            <w:u w:val="single"/>
          </w:rPr>
          <w:t xml:space="preserve">Lesson 53</w:t>
        </w:r>
      </w:hyperlink>
      <w:r>
        <w:t>, Section 1.1) for the internal photon's momentum-squared.</w:t>
      </w:r>
    </w:p>
    <w:p>
      <w:r>
        <w:rPr>
          <w:b/>
          <w:i/>
        </w:rPr>
        <w:t>Worked example 1</w:t>
      </w:r>
    </w:p>
    <w:p>
      <w:pPr>
        <w:jc w:val="both"/>
      </w:pPr>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pPr>
        <w:jc w:val="both"/>
      </w:pPr>
      <w:r>
        <w:t xml:space="preserve">Neither experiment prepares nor measures the spins of these particles, so the physical quantity is (using </w:t>
      </w:r>
      <w:hyperlink w:anchor="Lesson52">
        <w:r>
          <w:rPr>
            <w:rStyle w:val="Hyperlink"/>
            <w:color w:val="0563C1"/>
            <w:u w:val="single"/>
          </w:rPr>
          <w:t xml:space="preserve">Lesson 52</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pPr>
        <w:jc w:val="both"/>
      </w:pPr>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2">
        <w:r>
          <w:rPr>
            <w:rStyle w:val="Hyperlink"/>
            <w:color w:val="0563C1"/>
            <w:u w:val="single"/>
          </w:rPr>
          <w:t xml:space="preserve">Lesson 52</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pPr>
        <w:jc w:val="both"/>
      </w:pPr>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pPr>
        <w:jc w:val="both"/>
      </w:pPr>
      <w:r>
        <w:t xml:space="preserve">Using </w:t>
      </w:r>
      <w:hyperlink w:anchor="Lesson21">
        <w:r>
          <w:rPr>
            <w:rStyle w:val="Hyperlink"/>
            <w:color w:val="0563C1"/>
            <w:u w:val="single"/>
          </w:rPr>
          <w:t xml:space="preserve">Lesson 21</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pPr>
        <w:jc w:val="both"/>
      </w:pPr>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pPr>
        <w:jc w:val="both"/>
      </w:pPr>
      <w:r>
        <w:t>Explain why no new trace calculation was needed for Section 3.2, beyond relabeling Section 3.1's result. Lesson 21's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pPr>
        <w:jc w:val="both"/>
      </w:pPr>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pPr>
        <w:jc w:val="both"/>
      </w:pPr>
      <w:r>
        <w:t xml:space="preserve">Using </w:t>
      </w:r>
      <w:hyperlink w:anchor="Lesson53">
        <w:r>
          <w:rPr>
            <w:rStyle w:val="Hyperlink"/>
            <w:color w:val="0563C1"/>
            <w:u w:val="single"/>
          </w:rPr>
          <w:t xml:space="preserve">Lesson 53</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pPr>
        <w:jc w:val="both"/>
      </w:pPr>
      <w:r>
        <w:t>the complete, exact result for arbitrary electron and muon masses.</w:t>
      </w:r>
    </w:p>
    <w:p>
      <w:pPr>
        <w:pStyle w:val="Heading3"/>
      </w:pPr>
      <w:r>
        <w:t>4.3 The massless limit</w:t>
      </w:r>
    </w:p>
    <w:p>
      <w:pPr>
        <w:jc w:val="both"/>
      </w:pPr>
      <w:r>
        <w:t>Neglecting both masses (valid whenever √s is much larger than either m_e or m_μ),</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pPr>
        <w:jc w:val="both"/>
      </w:pPr>
      <w:r>
        <w:t xml:space="preserve">a clean, famous, and completely explicit result, symmetric in s and u, singular only at t=0 (forward scattering, where the exchanged photon becomes soft, </w:t>
      </w:r>
      <w:hyperlink w:anchor="Lesson75">
        <w:r>
          <w:rPr>
            <w:rStyle w:val="Hyperlink"/>
            <w:color w:val="0563C1"/>
            <w:u w:val="single"/>
          </w:rPr>
          <w:t xml:space="preserve">Lesson 75</w:t>
        </w:r>
      </w:hyperlink>
      <w:r>
        <w:t>'s later subject).</w:t>
      </w:r>
    </w:p>
    <w:p>
      <w:r>
        <w:rPr>
          <w:b/>
          <w:i/>
        </w:rPr>
        <w:t>Worked example 4</w:t>
      </w:r>
    </w:p>
    <w:p>
      <w:pPr>
        <w:jc w:val="both"/>
      </w:pPr>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pPr>
        <w:jc w:val="both"/>
      </w:pPr>
      <w:r>
        <w:t xml:space="preserve">In the center-of-momentum frame, for elastic 2→2 scattering, the general cross-section formula of </w:t>
      </w:r>
      <w:hyperlink w:anchor="Lesson51">
        <w:r>
          <w:rPr>
            <w:rStyle w:val="Hyperlink"/>
            <w:color w:val="0563C1"/>
            <w:u w:val="single"/>
          </w:rPr>
          <w:t xml:space="preserve">Lesson 51</w:t>
        </w:r>
      </w:hyperlink>
      <w:r>
        <w:t xml:space="preserve"> reduces (a phase-space simplification derived in full in </w:t>
      </w:r>
      <w:hyperlink w:anchor="Lesson59">
        <w:r>
          <w:rPr>
            <w:rStyle w:val="Hyperlink"/>
            <w:color w:val="0563C1"/>
            <w:u w:val="single"/>
          </w:rPr>
          <w:t xml:space="preserve">Lesson 59</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pPr>
        <w:jc w:val="both"/>
      </w:pPr>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pPr>
        <w:jc w:val="both"/>
      </w:pPr>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pPr>
        <w:jc w:val="both"/>
      </w:pPr>
      <w:r>
        <w:t>Explain why Section 5.1's formula is used here as a stated tool rather than derived from scratch, and identify the precedent for doing so elsewhere in this course. Lesson 59 is dedicated to deriving the general reduction from Lesson 51's phase-space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55's electron-electron scattering, which has two</w:t>
            </w:r>
          </w:p>
        </w:tc>
      </w:tr>
      <w:tr>
        <w:tc>
          <w:tcPr>
            <w:tcW w:type="dxa" w:w="3264"/>
            <w:vAlign w:val="center"/>
            <w:shd w:fill="EAF2F8"/>
            <w:tcMar>
              <w:top w:w="100" w:type="dxa"/>
              <w:start w:w="100" w:type="dxa"/>
              <w:bottom w:w="100" w:type="dxa"/>
              <w:end w:w="100" w:type="dxa"/>
            </w:tcMar>
          </w:tcPr>
          <w:p>
            <w:r>
              <w:t>iℳ=(ie²/t)[ū(p₃)γ^μu(p₁)][ū(p₄)γ_μu(p₂)]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59, and repeatedly throughout Part VIII</w:t>
            </w:r>
          </w:p>
        </w:tc>
      </w:tr>
    </w:tbl>
    <w:p>
      <w:pPr>
        <w:jc w:val="both"/>
      </w:pPr>
      <w:hyperlink w:anchor="Lesson55">
        <w:r>
          <w:rPr>
            <w:rStyle w:val="Hyperlink"/>
            <w:color w:val="0563C1"/>
            <w:u w:val="single"/>
          </w:rPr>
          <w:t xml:space="preserve">Lesson 55</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256"/>
        </w:numPr>
      </w:pPr>
      <w:r>
        <w:t>Electron-muon scattering proceeds through a single t-channel photon-exchange diagram, with no competing diagram, since the two particles are distinguishable.</w:t>
      </w:r>
    </w:p>
    <w:p>
      <w:pPr>
        <w:pStyle w:val="ListNumber"/>
        <w:numPr>
          <w:ilvl w:val="0"/>
          <w:numId w:val="256"/>
        </w:numPr>
      </w:pPr>
      <w:r>
        <w:t>The amplitude is iℳ=(ie²/t)[ū(p₃)γ^μu(p₁)][ū(p₄)γ_μu(p₂)], with the internal photon's momentum-squared exactly equal to t.</w:t>
      </w:r>
    </w:p>
    <w:p>
      <w:pPr>
        <w:pStyle w:val="ListNumber"/>
        <w:numPr>
          <w:ilvl w:val="0"/>
          <w:numId w:val="256"/>
        </w:numPr>
      </w:pPr>
      <w:r>
        <w:t>Spin-averaging and summing factors into an electron tensor and a muon tensor, each given directly by Lesson 21's trace formula.</w:t>
      </w:r>
    </w:p>
    <w:p>
      <w:pPr>
        <w:pStyle w:val="ListNumber"/>
        <w:numPr>
          <w:ilvl w:val="0"/>
          <w:numId w:val="256"/>
        </w:numPr>
      </w:pPr>
      <w:r>
        <w:t>Contracting the two tensors, several terms cancel exactly, leaving a clean general result in terms of s, t, u, and both masses.</w:t>
      </w:r>
    </w:p>
    <w:p>
      <w:pPr>
        <w:pStyle w:val="ListNumber"/>
        <w:numPr>
          <w:ilvl w:val="0"/>
          <w:numId w:val="256"/>
        </w:numPr>
      </w:pPr>
      <w:r>
        <w:t>In the massless limit, this reduces to the famous result (1/4)Σ|ℳ|²=2e⁴(s²+u²)/t².</w:t>
      </w:r>
    </w:p>
    <w:p>
      <w:pPr>
        <w:pStyle w:val="ListNumber"/>
        <w:numPr>
          <w:ilvl w:val="0"/>
          <w:numId w:val="256"/>
        </w:numPr>
      </w:pPr>
      <w:r>
        <w:t>Combined with the two-body cross-section formula (stated here, derived in Lesson 59),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50,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53's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50,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52,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21,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53,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tc>
      </w:tr>
    </w:tbl>
    <w:p>
      <w:pPr>
        <w:pStyle w:val="Heading2"/>
      </w:pPr>
      <w:r>
        <w:t>Solutions</w:t>
      </w:r>
    </w:p>
    <w:p>
      <w:pPr>
        <w:jc w:val="both"/>
      </w:pPr>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pPr>
        <w:jc w:val="both"/>
      </w:pPr>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pPr>
        <w:jc w:val="both"/>
      </w:pPr>
      <w:r>
        <w:rPr>
          <w:b/>
        </w:rPr>
        <w:t>3.</w:t>
      </w:r>
      <w:r>
        <w:t xml:space="preserve"> </w:t>
      </w:r>
      <w:r>
        <w:t>Combining all exponential factors as in Lesson 50's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pPr>
        <w:jc w:val="both"/>
      </w:pPr>
      <w:r>
        <w:rPr>
          <w:b/>
        </w:rPr>
        <w:t>4.</w:t>
      </w:r>
      <w:r>
        <w:t xml:space="preserve"> </w:t>
      </w:r>
      <w:r>
        <w:t>By definition, t=(p₁−p₃)² (Lesson 53, Section 1.1); since q=p₁−p₃ (Exercise 3), q²=(p₁−p₃)²=t directly.</w:t>
      </w:r>
    </w:p>
    <w:p>
      <w:pPr>
        <w:jc w:val="both"/>
      </w:pPr>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pPr>
        <w:jc w:val="both"/>
      </w:pPr>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pPr>
        <w:jc w:val="both"/>
      </w:pPr>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pPr>
        <w:jc w:val="both"/>
      </w:pPr>
      <w:r>
        <w:rPr>
          <w:b/>
        </w:rPr>
        <w:t>8.</w:t>
      </w:r>
      <w:r>
        <w:t xml:space="preserve"> </w:t>
      </w:r>
      <w:r>
        <w:t>Tr[(p̸_a+m)γ^μ(p̸_b+m)γ^ν]=4[p_a^μp_b^ν+p_a^νp_b^μ−g^μν(p_a·p_b−m²)] (Lesson 21, Section 5). Setting p_a=p₁, p_b=p₃, m=m_e: L_e^μν=4[p₁^μp₃^ν+p₁^νp₃^μ−g^μν(p₁·p₃−m_e²)], exactly Section 3.1.</w:t>
      </w:r>
    </w:p>
    <w:p>
      <w:pPr>
        <w:jc w:val="both"/>
      </w:pPr>
      <w:r>
        <w:rPr>
          <w:b/>
        </w:rPr>
        <w:t>9.</w:t>
      </w:r>
      <w:r>
        <w:t xml:space="preserve"> </w:t>
      </w:r>
      <w:r>
        <w:t>Setting p_a=p₂, p_b=p₄, m=m_μ in the same formula: L_μ,μν=4[p₂_μp₄_ν+p₂_νp₄_μ−g_μν(p₂·p₄−m_μ²)], exactly Section 3.2.</w:t>
      </w:r>
    </w:p>
    <w:p>
      <w:pPr>
        <w:jc w:val="both"/>
      </w:pPr>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pPr>
        <w:jc w:val="both"/>
      </w:pPr>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pPr>
        <w:jc w:val="both"/>
      </w:pPr>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pPr>
        <w:jc w:val="both"/>
      </w:pPr>
      <w:r>
        <w:rPr>
          <w:b/>
        </w:rPr>
        <w:t>13.</w:t>
      </w:r>
      <w:r>
        <w:t xml:space="preserve"> </w:t>
      </w:r>
      <w:r>
        <w:t>Substituting p₁·p₂=(s−m_e²−m_μ²)/2 (giving (p₁·p₂)(p₃·p₄)=(s−m_e²−m_μ²)²/4, using p₃·p₄=p₁·p₂ from Lesson 53,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pPr>
        <w:jc w:val="both"/>
      </w:pPr>
      <w:r>
        <w:rPr>
          <w:b/>
        </w:rPr>
        <w:t>14.</w:t>
      </w:r>
      <w:r>
        <w:t xml:space="preserve"> </w:t>
      </w:r>
      <w:r>
        <w:t>Setting m_e=m_μ=0 in Section 4.2's result: (2e⁴/t²)[(s−0)²+(u−0)²+2t(0)]=(2e⁴/t²)[s²+u²]=2e⁴(s²+u²)/t², confirming Section 4.3.</w:t>
      </w:r>
    </w:p>
    <w:p>
      <w:pPr>
        <w:jc w:val="both"/>
      </w:pPr>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pPr>
        <w:jc w:val="both"/>
      </w:pPr>
      <w:r>
        <w:rPr>
          <w:b/>
        </w:rPr>
        <w:t>16.</w:t>
      </w:r>
      <w:r>
        <w:t xml:space="preserve"> </w:t>
      </w:r>
      <w:r>
        <w:t>A −1 sign or combinatorial doubling of the kind Lesson 37 associated with fermion loops,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21's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pPr>
        <w:jc w:val="both"/>
      </w:pPr>
      <w:hyperlink w:anchor="Lesson55">
        <w:r>
          <w:rPr>
            <w:rStyle w:val="Hyperlink"/>
            <w:color w:val="0563C1"/>
            <w:u w:val="single"/>
          </w:rPr>
          <w:t xml:space="preserve">Lesson 55</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5" w:name="Lesson55"/>
      <w:pPr>
        <w:pStyle w:val="Heading1"/>
      </w:pPr>
      <w:r>
        <w:t xml:space="preserve">Lesson 55: Electron-Electron Scattering</w:t>
      </w:r>
      <w:bookmarkEnd w:id="1055"/>
    </w:p>
    <w:p>
      <w:pPr>
        <w:pStyle w:val="Heading2"/>
      </w:pPr>
      <w:r>
        <w:t>How to use this lesson</w:t>
      </w:r>
    </w:p>
    <w:p>
      <w:pPr>
        <w:jc w:val="both"/>
      </w:pPr>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 xml:space="preserve">   e⁻(p1) ----*~~~~γ~~~~*---- e⁻(p3)            e⁻(p1) ----*~~~~γ~~~~*---- e⁻(p4)   </w:t>
      </w:r>
      <w:r>
        <w:rPr>
          <w:rFonts w:ascii="Consolas" w:hAnsi="Consolas" w:cs="Consolas" w:eastAsia="Consolas"/>
          <w:sz w:val="20"/>
        </w:rPr>
        <w:br/>
        <w:t xml:space="preserve">              |         |                                  |         |</w:t>
      </w:r>
      <w:r>
        <w:rPr>
          <w:rFonts w:ascii="Consolas" w:hAnsi="Consolas" w:cs="Consolas" w:eastAsia="Consolas"/>
          <w:sz w:val="20"/>
        </w:rPr>
        <w:br/>
        <w:t xml:space="preserve">   e⁻(p2) ----*         *---- e⁻(p4)            e⁻(p2) ----*         *---- e⁻(p3)   </w:t>
      </w:r>
      <w:r>
        <w:rPr>
          <w:rFonts w:ascii="Consolas" w:hAnsi="Consolas" w:cs="Consolas" w:eastAsia="Consolas"/>
          <w:sz w:val="20"/>
        </w:rPr>
        <w:br/>
        <w:t xml:space="preserve">           ℳ_t, photon in t                     ℳ_u, photon in u, relative minus</w:t>
      </w:r>
    </w:p>
    <w:p>
      <w:pPr>
        <w:pStyle w:val="Heading3"/>
      </w:pPr>
      <w:r>
        <w:t>1.1 A second Wick contraction</w:t>
      </w:r>
    </w:p>
    <w:p>
      <w:pPr>
        <w:jc w:val="both"/>
      </w:pPr>
      <w:r>
        <w:t>For e⁻(p₁)+e⁻(p₂)→e⁻(p₃)+e⁻(p₄), the same second-order S-matrix term used in Lesson 54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pPr>
        <w:jc w:val="both"/>
      </w:pPr>
      <w:r>
        <w:t>Lesson 37,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pPr>
        <w:jc w:val="both"/>
      </w:pPr>
      <w:r>
        <w:t xml:space="preserve">each built as in </w:t>
      </w:r>
      <w:hyperlink w:anchor="Lesson54">
        <w:r>
          <w:rPr>
            <w:rStyle w:val="Hyperlink"/>
            <w:color w:val="0563C1"/>
            <w:u w:val="single"/>
          </w:rPr>
          <w:t xml:space="preserve">Lesson 54</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pPr>
        <w:jc w:val="both"/>
      </w:pPr>
      <w:r>
        <w:t>Explain why this relative minus sign is not optional, in the sense that no different but equally valid choice of overall phase convention could remove it. 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pPr>
        <w:jc w:val="both"/>
      </w:pPr>
      <w:r>
        <w:t xml:space="preserve">The first two terms, spin-averaged and summed, are exactly </w:t>
      </w:r>
      <w:hyperlink w:anchor="Lesson54">
        <w:r>
          <w:rPr>
            <w:rStyle w:val="Hyperlink"/>
            <w:color w:val="0563C1"/>
            <w:u w:val="single"/>
          </w:rPr>
          <w:t xml:space="preserve">Lesson 54</w:t>
        </w:r>
      </w:hyperlink>
      <w:r>
        <w:t xml:space="preserve">'s result, reused with no new calculation: (1/4)Σ|ℳ_t|²=(2e⁴/t²)[(s−2m²)²+(u−2m²)²+4tm²] (setting m_e=m_μ=m in </w:t>
      </w:r>
      <w:hyperlink w:anchor="Lesson54">
        <w:r>
          <w:rPr>
            <w:rStyle w:val="Hyperlink"/>
            <w:color w:val="0563C1"/>
            <w:u w:val="single"/>
          </w:rPr>
          <w:t xml:space="preserve">Lesson 54</w:t>
        </w:r>
      </w:hyperlink>
      <w:r>
        <w:t>, Section 4.2), and (1/4)Σ|ℳ_u|² is the identical formula with t and u exchanged throughout.</w:t>
      </w:r>
    </w:p>
    <w:p>
      <w:pPr>
        <w:pStyle w:val="Heading3"/>
      </w:pPr>
      <w:r>
        <w:t>2.2 The interference term</w:t>
      </w:r>
    </w:p>
    <w:p>
      <w:pPr>
        <w:jc w:val="both"/>
      </w:pPr>
      <w:r>
        <w:t xml:space="preserve">The third term is new. Writing out ℳ_tℳ_u^* and conjugating (using Γ̄=γ^ν for γ^ν, </w:t>
      </w:r>
      <w:hyperlink w:anchor="Lesson52">
        <w:r>
          <w:rPr>
            <w:rStyle w:val="Hyperlink"/>
            <w:color w:val="0563C1"/>
            <w:u w:val="single"/>
          </w:rPr>
          <w:t xml:space="preserve">Lesson 52</w:t>
        </w:r>
      </w:hyperlink>
      <w:r>
        <w:t>, Section 3.1) gives ℳ_u^*=(e²/u)[ū(p₁)γ^νu(p₄)][ū(p₂)γ_νu(p₃)],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pPr>
        <w:jc w:val="both"/>
      </w:pPr>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pPr>
        <w:jc w:val="both"/>
      </w:pPr>
      <w:r>
        <w:t>Explain, structurally, why this trace could not have been anticipated from Lesson 54's factorized calculation. In Lesson 54,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pPr>
        <w:jc w:val="both"/>
      </w:pPr>
      <w:r>
        <w:t>Using {γ^c,γ_μ}=2δ^c_μ to rewrite γ^cγ_μ=2δ^c_μ−γ_μγ^c,</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pPr>
        <w:jc w:val="both"/>
      </w:pPr>
      <w:r>
        <w:t xml:space="preserve">using </w:t>
      </w:r>
      <w:hyperlink w:anchor="Lesson21">
        <w:r>
          <w:rPr>
            <w:rStyle w:val="Hyperlink"/>
            <w:color w:val="0563C1"/>
            <w:u w:val="single"/>
          </w:rPr>
          <w:t xml:space="preserve">Lesson 21</w:t>
        </w:r>
      </w:hyperlink>
      <w:r>
        <w:t>'s already-established γ^μγ^aγ^bγ_μ=4g^ab (</w:t>
      </w:r>
      <w:hyperlink w:anchor="Lesson21">
        <w:r>
          <w:rPr>
            <w:rStyle w:val="Hyperlink"/>
            <w:color w:val="0563C1"/>
            <w:u w:val="single"/>
          </w:rPr>
          <w:t xml:space="preserve">Lesson 21</w:t>
        </w:r>
      </w:hyperlink>
      <w:r>
        <w:t xml:space="preserve">, Section 2.3's method, extended by the identical technique one gamma matrix further, </w:t>
      </w:r>
      <w:hyperlink w:anchor="Lesson21">
        <w:r>
          <w:rPr>
            <w:rStyle w:val="Hyperlink"/>
            <w:color w:val="0563C1"/>
            <w:u w:val="single"/>
          </w:rPr>
          <w:t xml:space="preserve">Lesson 21</w:t>
        </w:r>
      </w:hyperlink>
      <w:r>
        <w:t>, Worked example 2). Now rewrite γ^aγ^b=2g^ab−γ^bγ^a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pPr>
        <w:jc w:val="both"/>
      </w:pPr>
      <w:r>
        <w:t>Substituting back, the two 4g^abγ^c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pPr>
        <w:jc w:val="both"/>
      </w:pPr>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pPr>
        <w:jc w:val="both"/>
      </w:pPr>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pPr>
        <w:jc w:val="both"/>
      </w:pPr>
      <w:r>
        <w:t>using cyclicity of the trace to move p̸₃ to the front. A second application of the two-object contraction identity γ^νγ^aγ^bγ_ν=4g^ab (</w:t>
      </w:r>
      <w:hyperlink w:anchor="Lesson21">
        <w:r>
          <w:rPr>
            <w:rStyle w:val="Hyperlink"/>
            <w:color w:val="0563C1"/>
            <w:u w:val="single"/>
          </w:rPr>
          <w:t xml:space="preserve">Lesson 21</w:t>
        </w:r>
      </w:hyperlink>
      <w:r>
        <w:t>,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pPr>
        <w:jc w:val="both"/>
      </w:pPr>
      <w:r>
        <w:t>using Tr[a̸b̸]=4a·b (</w:t>
      </w:r>
      <w:hyperlink w:anchor="Lesson21">
        <w:r>
          <w:rPr>
            <w:rStyle w:val="Hyperlink"/>
            <w:color w:val="0563C1"/>
            <w:u w:val="single"/>
          </w:rPr>
          <w:t xml:space="preserve">Lesson 21</w:t>
        </w:r>
      </w:hyperlink>
      <w:r>
        <w:t>, Worked example 2).</w:t>
      </w:r>
    </w:p>
    <w:p>
      <w:pPr>
        <w:pStyle w:val="Heading3"/>
      </w:pPr>
      <w:r>
        <w:t>4.2 Converting to s</w:t>
      </w:r>
    </w:p>
    <w:p>
      <w:pPr>
        <w:jc w:val="both"/>
      </w:pPr>
      <w:r>
        <w:t>In the massless limit, p₁·p₂=p₃·p₄=s/2 (</w:t>
      </w:r>
      <w:hyperlink w:anchor="Lesson53">
        <w:r>
          <w:rPr>
            <w:rStyle w:val="Hyperlink"/>
            <w:color w:val="0563C1"/>
            <w:u w:val="single"/>
          </w:rPr>
          <w:t xml:space="preserve">Lesson 53</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pPr>
        <w:jc w:val="both"/>
      </w:pPr>
      <w:r>
        <w:t>Substituting into Section 2.2's Σℳ_tℳ_u^*=(e⁴/(tu))(−8s²), the interference term's net contribution to (1/4)Σ|ℳ|² is −(1/2)Σ_(spins)(ℳ_tℳ_u^*)=−(1/2)(e⁴/(tu))(−8s²)=4e⁴s²/(tu), using the 1/4 spin-averaging factor and the −2 from |ℳ|²=|ℳ_t|²+|ℳ_u|²−2Re(⋯) together, i.e. (1/4)(−2)=−1/2 (Exercise 14 verifies this bookkeeping in full).</w:t>
      </w:r>
    </w:p>
    <w:p>
      <w:r>
        <w:rPr>
          <w:b/>
          <w:i/>
        </w:rPr>
        <w:t>Worked example 4</w:t>
      </w:r>
    </w:p>
    <w:p>
      <w:pPr>
        <w:jc w:val="both"/>
      </w:pPr>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pPr>
        <w:jc w:val="both"/>
      </w:pPr>
      <w:r>
        <w:t>Combining Section 2.1's three pieces (</w:t>
      </w:r>
      <w:hyperlink w:anchor="Lesson54">
        <w:r>
          <w:rPr>
            <w:rStyle w:val="Hyperlink"/>
            <w:color w:val="0563C1"/>
            <w:u w:val="single"/>
          </w:rPr>
          <w:t xml:space="preserve">Lesson 54</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pPr>
        <w:jc w:val="both"/>
      </w:pPr>
      <w:r>
        <w:t>the celebrated Møller scattering formula, manifestly symmetric under t↔u (reflecting the electrons' indistinguishability) and singular at both t=0 and u=0.</w:t>
      </w:r>
    </w:p>
    <w:p>
      <w:pPr>
        <w:pStyle w:val="Heading3"/>
      </w:pPr>
      <w:r>
        <w:t>5.2 General massive result</w:t>
      </w:r>
    </w:p>
    <w:p>
      <w:pPr>
        <w:jc w:val="both"/>
      </w:pPr>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pPr>
        <w:jc w:val="both"/>
      </w:pPr>
      <w:r>
        <w:t>Explain why the cross section built from Section 5.1's formula diverges at both θ=0 and θ=π (forward and backward scattering), unlike Lesson 54's electron-muon result, which diverged only at θ=0. 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pPr>
        <w:jc w:val="both"/>
      </w:pPr>
      <w:hyperlink w:anchor="Lesson56">
        <w:r>
          <w:rPr>
            <w:rStyle w:val="Hyperlink"/>
            <w:color w:val="0563C1"/>
            <w:u w:val="single"/>
          </w:rPr>
          <w:t xml:space="preserve">Lesson 56</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257"/>
        </w:numPr>
      </w:pPr>
      <w:r>
        <w:t>Identical particles in the final state force a second Wick contraction, with a relative minus sign from Lesson 37's fermionic reordering rule.</w:t>
      </w:r>
    </w:p>
    <w:p>
      <w:pPr>
        <w:pStyle w:val="ListNumber"/>
        <w:numPr>
          <w:ilvl w:val="0"/>
          <w:numId w:val="257"/>
        </w:numPr>
      </w:pPr>
      <w:r>
        <w:t>ℳ=ℳ_t−ℳ_u, with ℳ_u obtained from ℳ_t by exchanging p₃ and p₄.</w:t>
      </w:r>
    </w:p>
    <w:p>
      <w:pPr>
        <w:pStyle w:val="ListNumber"/>
        <w:numPr>
          <w:ilvl w:val="0"/>
          <w:numId w:val="257"/>
        </w:numPr>
      </w:pPr>
      <w:r>
        <w:t>|ℳ_t|² and |ℳ_u|² reuse Lesson 54's result directly (with t↔u for the exchange term); the interference term −2Re(ℳ_tℳ_u^*) requires a new, single trace threading all four momenta.</w:t>
      </w:r>
    </w:p>
    <w:p>
      <w:pPr>
        <w:pStyle w:val="ListNumber"/>
        <w:numPr>
          <w:ilvl w:val="0"/>
          <w:numId w:val="257"/>
        </w:numPr>
      </w:pPr>
      <w:r>
        <w:t>The identity γ^μγ^aγ^bγ^cγ_μ=−2γ^cγ^bγ^a, derived from the Clifford algebra, is the key tool for reducing this trace.</w:t>
      </w:r>
    </w:p>
    <w:p>
      <w:pPr>
        <w:pStyle w:val="ListNumber"/>
        <w:numPr>
          <w:ilvl w:val="0"/>
          <w:numId w:val="257"/>
        </w:numPr>
      </w:pPr>
      <w:r>
        <w:t>In the massless limit, the interference trace reduces to −8s², depending on s alone.</w:t>
      </w:r>
    </w:p>
    <w:p>
      <w:pPr>
        <w:pStyle w:val="ListNumber"/>
        <w:numPr>
          <w:ilvl w:val="0"/>
          <w:numId w:val="25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referring to Lesson 37, Section 6.2, why the exchange contraction of Section 1.1 requires exactly one more fermionic transposition than the direct contraction.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|ℳ_t|² and |ℳ_u|² spin-averaged and summed, citing Lesson 54, Section 4.2, with m_e=m_μ=m substituted.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|ℳ|²=|ℳ_t|²+|ℳ_u|²−2Re(ℳ_tℳ_u^*) and explain why the cross term carries a minus sign, given ℳ=ℳ_t−ℳ_u.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Conjugate ℳ_u using Γ̄=γ^ν for Γ=γ^ν (Lesson 52, Section 3.1) and derive Section 2.2's expression for ℳ_u^*.</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Σ_(spins)ℳ_tℳ_u^* with explicit spinor indices, following Lesson 52, Section 2.2's method, and show every index closes into a single chain rather than two separate ones.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Section 3.2's first step, γ^cγ_μ=2δ^c_μ−γ_μγ^c, directly from the Clifford algebra {γ^c,γ_μ}=2δ^c_μ.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every step of Section 3.2's derivation explicitly, confirming the two 4g^abγ^c terms cancel exactly.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γ^νp̸₁p̸₂γ_ν=4(p₁·p₂)I directly from Lesson 21's γ^μγ^aγ^bγ_μ=4g^ab identity, contracting with the momentum components of p₁ and p₂.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9's expansion and the general (not necessarily massless) dot-product relations of Lesson 53, derive the general massive interference trace, −8(s−2m²)(s−6m²), stated in Section 5.2.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p₁·p₂=p₃·p₄=s/2 in the massless limit, using Lesson 53, Section 5.2, with m_1=m_2=m_3=m_4=0.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5.1's full result from its three pieces (Lesson 54's t-channel and u-channel terms, plus the interference term of Section 4.2), verifying the overall numerical factors combine correctly.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54), even though that calculation also has a well-defined Mandelstam variable u.</w:t>
            </w:r>
          </w:p>
        </w:tc>
      </w:tr>
    </w:tbl>
    <w:p>
      <w:pPr>
        <w:pStyle w:val="Heading2"/>
      </w:pPr>
      <w:r>
        <w:t>Solutions</w:t>
      </w:r>
    </w:p>
    <w:p>
      <w:pPr>
        <w:jc w:val="both"/>
      </w:pPr>
      <w:r>
        <w:rPr>
          <w:b/>
        </w:rPr>
        <w:t>1.</w:t>
      </w:r>
      <w:r>
        <w:t xml:space="preserve"> </w:t>
      </w:r>
      <w:r>
        <w:t>Lesson 37,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pPr>
        <w:jc w:val="both"/>
      </w:pPr>
      <w:r>
        <w:rPr>
          <w:b/>
        </w:rPr>
        <w:t>2.</w:t>
      </w:r>
      <w:r>
        <w:t xml:space="preserve"> </w:t>
      </w:r>
      <w:r>
        <w:t>ℳ_t=(e²/t)[ū(p₃)γ^μu(p₁)][ū(p₄)γ_μu(p₂)]; relabeling p₃↔p₄ gives (e²/t′)[ū(p₄)γ^μu(p₁)][ū(p₃)γ_μu(p₂)] where t′=(p₁−p₄)²=u (Lesson 53, Section 1.1); this is exactly ℳ_u, confirming the exchange is obtained by the stated relabeling, propagator denominator included.</w:t>
      </w:r>
    </w:p>
    <w:p>
      <w:pPr>
        <w:jc w:val="both"/>
      </w:pPr>
      <w:r>
        <w:rPr>
          <w:b/>
        </w:rPr>
        <w:t>3.</w:t>
      </w:r>
      <w:r>
        <w:t xml:space="preserve"> </w:t>
      </w:r>
      <w:r>
        <w:t>From Lesson 54, Section 4.2, (1/4)Σ|ℳ_t|²=(2e⁴/t²)[(s−m_e²−m_μ²)²+(u−m_e²−m_μ²)²+2t(m_e²+m_μ²)]; setting m_e=m_μ=m gives (2e⁴/t²)[(s−2m²)²+(u−2m²)²+4tm²]. Exchanging t↔u throughout (per Exercise 2's relabeling) gives (1/4)Σ|ℳ_u|²=(2e⁴/u²)[(s−2m²)²+(t−2m²)²+4um²].</w:t>
      </w:r>
    </w:p>
    <w:p>
      <w:pPr>
        <w:jc w:val="both"/>
      </w:pPr>
      <w:r>
        <w:rPr>
          <w:b/>
        </w:rPr>
        <w:t>4.</w:t>
      </w:r>
      <w:r>
        <w:t xml:space="preserve"> </w:t>
      </w:r>
      <w:r>
        <w:t>|ℳ|²=(ℳ_t−ℳ_u)(ℳ_t−ℳ_u)^*=|ℳ_t|²−ℳ_tℳ_u^*−ℳ_uℳ_t^*+|ℳ_u|²=|ℳ_t|²+|ℳ_u|²−2Re(ℳ_tℳ_u^*), using ℳ_tℳ_u^*+ℳ_uℳ_t^*=ℳ_tℳ_u^*+(ℳ_tℳ_u^*)^*=2Re(ℳ_tℳ_u^*). The minus sign in |ℳ|² traces directly to the minus sign already present in ℳ=ℳ_t−ℳ_u (Section 1.3), itself forced by Section 1.2's fermionic exchange sign.</w:t>
      </w:r>
    </w:p>
    <w:p>
      <w:pPr>
        <w:jc w:val="both"/>
      </w:pPr>
      <w:r>
        <w:rPr>
          <w:b/>
        </w:rPr>
        <w:t>5.</w:t>
      </w:r>
      <w:r>
        <w:t xml:space="preserve"> </w:t>
      </w:r>
      <w:r>
        <w:t>ℳ_u=(e²/u)[ū(p₄)γ^μu(p₁)][ū(p₃)γ_μu(p₂)]; conjugating each bracket using [ū(p′)γ^νu(p)]^*=ū(p)γ^νu(p′) (Lesson 52, Section 2.1, with Γ̄=γ^ν=Γ) gives ℳ_u^*=(e²/u)[ū(p₁)γ^μu(p₄)][ū(p₂)γ_μu(p₃)], relabeling the dummy index μ→ν as in Section 2.2.</w:t>
      </w:r>
    </w:p>
    <w:p>
      <w:pPr>
        <w:jc w:val="both"/>
      </w:pPr>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pPr>
        <w:jc w:val="both"/>
      </w:pPr>
      <w:r>
        <w:rPr>
          <w:b/>
        </w:rPr>
        <w:t>7.</w:t>
      </w:r>
      <w:r>
        <w:t xml:space="preserve"> </w:t>
      </w:r>
      <w:r>
        <w:t>{γ^c,γ_μ}=γ^cγ_μ+γ_μγ^c=2δ^c_μ (the mixed-index Clifford algebra relation); rearranging directly gives γ^cγ_μ=2δ^c_μ−γ_μγ^c.</w:t>
      </w:r>
    </w:p>
    <w:p>
      <w:pPr>
        <w:jc w:val="both"/>
      </w:pPr>
      <w:r>
        <w:rPr>
          <w:b/>
        </w:rPr>
        <w:t>8.</w:t>
      </w:r>
      <w:r>
        <w:t xml:space="preserve"> </w:t>
      </w:r>
      <w:r>
        <w:t>Substituting Exercise 7's identity into γ^μγ^aγ^bγ^cγ_μ=γ^μγ^aγ^b(2δ^c_μ−γ_μγ^c)=2γ^cγ^aγ^b−γ^μγ^aγ^bγ_μγ^c. Using γ^μγ^aγ^bγ_μ=4g^ab (Lesson 21), the second term is 4g^abγ^c, giving 2γ^cγ^aγ^b−4g^abγ^c. Substituting γ^aγ^b=2g^ab−γ^bγ^a into the first term, 2γ^c(2g^ab−γ^bγ^a)=4g^abγ^c−2γ^cγ^bγ^a. The full expression is then 4g^abγ^c−2γ^cγ^bγ^a−4g^abγ^c=−2γ^cγ^bγ^a, confirming the two 4g^abγ^c terms cancel exactly.</w:t>
      </w:r>
    </w:p>
    <w:p>
      <w:pPr>
        <w:jc w:val="both"/>
      </w:pPr>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pPr>
        <w:jc w:val="both"/>
      </w:pPr>
      <w:r>
        <w:rPr>
          <w:b/>
        </w:rPr>
        <w:t>10.</w:t>
      </w:r>
      <w:r>
        <w:t xml:space="preserve"> </w:t>
      </w:r>
      <w:r>
        <w:t>γ^νp̸₁p̸₂γ_ν=p1_ap2_bγ^νγ^aγ^bγ_ν=p1_ap2_b(4g^ab)=4p1_ap2^a=4(p₁·p₂), using Lesson 21's γ^μγ^aγ^bγ_μ=4g^ab contracted with the momentum components of p₁ and p₂.</w:t>
      </w:r>
    </w:p>
    <w:p>
      <w:pPr>
        <w:jc w:val="both"/>
      </w:pPr>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21, Worked example 2), this is −2×4(p₁·p₂)×4(p₃·p₄)=−32(p₁·p₂)(p₃·p₄), matching Section 4.1.</w:t>
      </w:r>
    </w:p>
    <w:p>
      <w:pPr>
        <w:jc w:val="both"/>
      </w:pPr>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pPr>
        <w:jc w:val="both"/>
      </w:pPr>
      <w:r>
        <w:rPr>
          <w:b/>
        </w:rPr>
        <w:t>13.</w:t>
      </w:r>
      <w:r>
        <w:t xml:space="preserve"> </w:t>
      </w:r>
      <w:r>
        <w:t>With m=0, Lesson 53, Section 5.2, gives p₁·p₂=(s−m₁²−m₂²)/2=s/2 and p₃·p₄=(s−m₃²−m₄²)/2=s/2, using m₁=m₂=m₃=m₄=0.</w:t>
      </w:r>
    </w:p>
    <w:p>
      <w:pPr>
        <w:jc w:val="both"/>
      </w:pPr>
      <w:r>
        <w:rPr>
          <w:b/>
        </w:rPr>
        <w:t>14.</w:t>
      </w:r>
      <w:r>
        <w:t xml:space="preserve"> </w:t>
      </w:r>
      <w:r>
        <w:t>(1/4)Σ|ℳ_t|²=2e⁴(s²+u²)/t² (Lesson 54's massless result, Exercise 3 with m=0), (1/4)Σ|ℳ_u|²=2e⁴(s²+t²)/u² (t↔u exchange), and the interference contribution −(1/2)Σ(ℳ_tℳ_u^*)=−(1/2)(e⁴/(tu))(−8s²)=4e⁴s²/(tu) (Section 4.2). Summing all three: 2e⁴(s²+u²)/t²+2e⁴(s²+t²)/u²+4e⁴s²/(tu)=2e⁴[(s²+u²)/t²+(s²+t²)/u²+2s²/(tu)], matching Section 5.1.</w:t>
      </w:r>
    </w:p>
    <w:p>
      <w:pPr>
        <w:jc w:val="both"/>
      </w:pPr>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pPr>
        <w:jc w:val="both"/>
      </w:pPr>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54's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pPr>
        <w:jc w:val="both"/>
      </w:pPr>
      <w:hyperlink w:anchor="Lesson56">
        <w:r>
          <w:rPr>
            <w:rStyle w:val="Hyperlink"/>
            <w:color w:val="0563C1"/>
            <w:u w:val="single"/>
          </w:rPr>
          <w:t xml:space="preserve">Lesson 56</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6" w:name="Lesson56"/>
      <w:pPr>
        <w:pStyle w:val="Heading1"/>
      </w:pPr>
      <w:r>
        <w:t xml:space="preserve">Lesson 56: Electron-Positron Annihilation</w:t>
      </w:r>
      <w:bookmarkEnd w:id="1056"/>
    </w:p>
    <w:p>
      <w:pPr>
        <w:pStyle w:val="Heading2"/>
      </w:pPr>
      <w:r>
        <w:t>How to use this lesson</w:t>
      </w:r>
    </w:p>
    <w:p>
      <w:pPr>
        <w:jc w:val="both"/>
      </w:pPr>
      <w:r>
        <w:t>Lesson 45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22's positron completeness relation Σv(p)v̄(p)=p̸−m and Lesson 52's covariant photon polarization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 xml:space="preserve">   e⁻(p1) ----*----------------*---- e⁺(p2)           e⁻(p1) ----*----------------*---- e⁺(p2)   </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pPr>
        <w:jc w:val="both"/>
      </w:pPr>
      <w:r>
        <w:t>Following Lesson 50's method, at second order the interaction term e²[ψ̄γ^αψA_α](x₁)[ψ̄γ^βψA_β](x₂) contracts ψ(x₁) with the incoming electron (u(p₁)e^(−ip₁x₁), Lesson 49, Section 2.1), ψ̄(x₂) with the incoming positron (v̄(p₂)e^(−ip₂x₂), using ψ̄'s d-term per the corrected assignment of Lesson 49, Section 3.2), and A_α(x₁), A_β(x₂) with the two outgoing photons (ε_α(k₁)e^(ik₁x₁), ε_β(k₂)e^(ik₂x₂), Lesson 49, Section 4.2). The remaining fields, ψ̄(x₁) and ψ(x₂), contract into the internal propagator S_F.</w:t>
      </w:r>
    </w:p>
    <w:p>
      <w:pPr>
        <w:pStyle w:val="Heading3"/>
      </w:pPr>
      <w:r>
        <w:t>1.2 A plus sign, not a minus</w:t>
      </w:r>
    </w:p>
    <w:p>
      <w:pPr>
        <w:jc w:val="both"/>
      </w:pPr>
      <w:r>
        <w:t>A second, equally valid contraction exchanges which vertex emits which photon (k₁ from x₂, k₂ from x₁ instead). Unlike Lesson 55's exchange of two identical fermions, this exchange involves the two photon fields A_α(x₁), A_β(x₂), which are bosonic; Lesson 48, Section 2.1, established that no minus sign accompanies reordering bosonic field operators, so this second diagram enters with a plain plus sign.</w:t>
      </w:r>
    </w:p>
    <w:p>
      <w:pPr>
        <w:pStyle w:val="Heading3"/>
      </w:pPr>
      <w:r>
        <w:t>1.3 The two amplitudes</w:t>
      </w:r>
    </w:p>
    <w:p>
      <w:pPr>
        <w:jc w:val="both"/>
      </w:pPr>
      <w:r>
        <w:t xml:space="preserve">Carrying out the spacetime integrals as in </w:t>
      </w:r>
      <w:hyperlink w:anchor="Lesson50">
        <w:r>
          <w:rPr>
            <w:rStyle w:val="Hyperlink"/>
            <w:color w:val="0563C1"/>
            <w:u w:val="single"/>
          </w:rPr>
          <w:t xml:space="preserve">Lesson 50</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pPr>
        <w:jc w:val="both"/>
      </w:pPr>
      <w:r>
        <w:t>State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pPr>
        <w:jc w:val="both"/>
      </w:pPr>
      <w:r>
        <w:t>Spin-averaging over the initial electron and positron and using the positron completeness relation Σ_sv_s(p)v̄_s(p)=p̸−m (Lesson 22, Section 6.1) alongside the electron's Σu_s(p)ū_s(p)=p̸+m, and summing over final photon polarizations using the covariant replacement Σε_με_ν→−g_μν (Lesson 52,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jc w:val="both"/>
      </w:pPr>
      <w:r>
        <w:t>with Σ|ℳ|²=e⁴[T_AA/(q_A²−m²)² + T_BB/(q_B²−m²)² + 2T_AB/((q_A²−m²)(q_B²−m²))], so that (1/4)Σ|ℳ|²=(e⁴/4)[T_AA/(q_A²−m²)² + T_BB/(q_B²−m²)² + 2T_AB/((q_A²−m²)(q_B²−m²))], the explicit factor of 1/4 accounting for averaging over the two unmeasured initial spins (Lesson 52, Section 1.2).</w:t>
      </w:r>
    </w:p>
    <w:p>
      <w:r>
        <w:rPr>
          <w:b/>
          <w:i/>
        </w:rPr>
        <w:t>Worked example 2</w:t>
      </w:r>
    </w:p>
    <w:p>
      <w:pPr>
        <w:jc w:val="both"/>
      </w:pPr>
      <w:r>
        <w:t>Explain why T_BB is obtained from T_AA simply by exchanging α↔β and q_A↔q_B, without a fresh calculation. ℳ_B has the same structure as ℳ_A with the two vertex indices and the internal momentum relabeled (Section 1.3), so squaring and spin-summing it reproduces T_AA's calculation verbatim under this relabeling, as Lesson 55, Worked example 2, noted for a different pair of amplitudes.</w:t>
      </w:r>
    </w:p>
    <w:p>
      <w:pPr>
        <w:pStyle w:val="Heading2"/>
      </w:pPr>
      <w:r>
        <w:t>3 Reducing the direct trace</w:t>
      </w:r>
    </w:p>
    <w:p>
      <w:pPr>
        <w:pStyle w:val="Heading3"/>
      </w:pPr>
      <w:r>
        <w:t>3.1 The α-contraction</w:t>
      </w:r>
    </w:p>
    <w:p>
      <w:pPr>
        <w:jc w:val="both"/>
      </w:pPr>
      <w:r>
        <w:t>Using γ^μγ^aγ_μ=−2γ^a and γ^μγ_μ=4 (</w:t>
      </w:r>
      <w:hyperlink w:anchor="Lesson21">
        <w:r>
          <w:rPr>
            <w:rStyle w:val="Hyperlink"/>
            <w:color w:val="0563C1"/>
            <w:u w:val="single"/>
          </w:rPr>
          <w:t xml:space="preserve">Lesson 21</w:t>
        </w:r>
      </w:hyperlink>
      <w:r>
        <w:t>),</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pPr>
        <w:jc w:val="both"/>
      </w:pPr>
      <w:r>
        <w:t>reducing T_AA to a trace of (q̸_A+m)(−2p̸₁+4m)(q̸_A+m) sandwiched by γ^β⋯γ_β and multiplied by (p̸₂−m).</w:t>
      </w:r>
    </w:p>
    <w:p>
      <w:pPr>
        <w:pStyle w:val="Heading3"/>
      </w:pPr>
      <w:r>
        <w:t>3.2 The massless result</w:t>
      </w:r>
    </w:p>
    <w:p>
      <w:pPr>
        <w:jc w:val="both"/>
      </w:pPr>
      <w:r>
        <w:t xml:space="preserve">Expanding fully (Exercise 8 carries out every term) and applying </w:t>
      </w:r>
      <w:hyperlink w:anchor="Lesson55">
        <w:r>
          <w:rPr>
            <w:rStyle w:val="Hyperlink"/>
            <w:color w:val="0563C1"/>
            <w:u w:val="single"/>
          </w:rPr>
          <w:t xml:space="preserve">Lesson 55</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pPr>
        <w:jc w:val="both"/>
      </w:pPr>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pPr>
        <w:jc w:val="both"/>
      </w:pPr>
      <w:r>
        <w:t>using s+t+u=0 (</w:t>
      </w:r>
      <w:hyperlink w:anchor="Lesson53">
        <w:r>
          <w:rPr>
            <w:rStyle w:val="Hyperlink"/>
            <w:color w:val="0563C1"/>
            <w:u w:val="single"/>
          </w:rPr>
          <w:t xml:space="preserve">Lesson 53</w:t>
        </w:r>
      </w:hyperlink>
      <w:r>
        <w:t>'s sum rule, all four particles taken massless in this limit) to write t+s=−u.</w:t>
      </w:r>
    </w:p>
    <w:p>
      <w:r>
        <w:rPr>
          <w:b/>
          <w:i/>
        </w:rPr>
        <w:t>Worked example 3</w:t>
      </w:r>
    </w:p>
    <w:p>
      <w:pPr>
        <w:jc w:val="both"/>
      </w:pPr>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pPr>
        <w:jc w:val="both"/>
      </w:pPr>
      <w:r>
        <w:t>T_AB is not T_AA with one q̸_A replaced by q̸_B. In ℳ_B the photon indices sit the other way round, ℳ_B ∝ v̄(p₂)γ^α(q̸_B+m)γ^βu(p₁), so its conjugate is ū(p₁)γ^β(q̸_B+m)γ^αv(p₂). After the polarization sums, γ_β stands next to (p̸₁+m) and γ_α next to (p̸₂−m): the two index pairs interleave, which is the pattern written in Section 2.2. With m=0, Lesson 55's three-object reversal removes the α pair, γ^αp̸₁γ_βq̸_Bγ_α=−2q̸_Bγ_βp̸₁, and the two-object identity then removes the β pair, γ^βq̸_Aq̸_Bγ_β=4(q_A·q_B). Exercise 12 works through both steps.</w:t>
      </w:r>
    </w:p>
    <w:p>
      <w:pPr>
        <w:pStyle w:val="Heading3"/>
      </w:pPr>
      <w:r>
        <w:t>4.2 The massless result</w:t>
      </w:r>
    </w:p>
    <w:p>
      <w:pPr>
        <w:jc w:val="both"/>
      </w:pPr>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pPr>
        <w:jc w:val="both"/>
      </w:pPr>
      <w:r>
        <w:t>and q_A·q_B=0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pPr>
        <w:jc w:val="both"/>
      </w:pPr>
      <w:r>
        <w:t>State the single most useful simplification found along the way to Section 4.2's result. q_A·q_B=0 in the massless limit, and it is the whole of the interference term: after the two contractions T_AB is proportional to q_A·q_B,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pPr>
        <w:jc w:val="both"/>
      </w:pPr>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pPr>
        <w:jc w:val="both"/>
      </w:pPr>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pPr>
        <w:jc w:val="both"/>
      </w:pPr>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55's fermionic minus sign</w:t>
            </w:r>
          </w:p>
        </w:tc>
      </w:tr>
      <w:tr>
        <w:tc>
          <w:tcPr>
            <w:tcW w:type="dxa" w:w="3264"/>
            <w:vAlign w:val="center"/>
            <w:shd w:fill="EAF2F8"/>
            <w:tcMar>
              <w:top w:w="100" w:type="dxa"/>
              <w:start w:w="100" w:type="dxa"/>
              <w:bottom w:w="100" w:type="dxa"/>
              <w:end w:w="100" w:type="dxa"/>
            </w:tcMar>
          </w:tcPr>
          <w:p>
            <w:r>
              <w:t>T_AA=T_BB=8tu, T_AB=0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57</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The reason the interference term vanishes; it returns in Lessons 57 and 58</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pPr>
        <w:jc w:val="both"/>
      </w:pPr>
      <w:hyperlink w:anchor="Lesson57">
        <w:r>
          <w:rPr>
            <w:rStyle w:val="Hyperlink"/>
            <w:color w:val="0563C1"/>
            <w:u w:val="single"/>
          </w:rPr>
          <w:t xml:space="preserve">Lesson 57</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25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258"/>
        </w:numPr>
      </w:pPr>
      <w:r>
        <w:t>The two amplitudes ℳ_A, ℳ_B have internal electron momenta q_A=p₁−k₁ (q_A²=t) and q_B=p₁−k₂ (q_B²=u).</w:t>
      </w:r>
    </w:p>
    <w:p>
      <w:pPr>
        <w:pStyle w:val="ListNumber"/>
        <w:numPr>
          <w:ilvl w:val="0"/>
          <w:numId w:val="258"/>
        </w:numPr>
      </w:pPr>
      <w:r>
        <w:t>Spin and polarization sums, using positron completeness and the covariant photon polarization sum, reduce |ℳ|² to three traces, T_AA, T_BB, T_AB.</w:t>
      </w:r>
    </w:p>
    <w:p>
      <w:pPr>
        <w:pStyle w:val="ListNumber"/>
        <w:numPr>
          <w:ilvl w:val="0"/>
          <w:numId w:val="258"/>
        </w:numPr>
      </w:pPr>
      <w:r>
        <w:t>Lesson 55's contraction identity reduces each trace, in the massless limit, to T_AA=T_BB=8tu and T_AB=0.</w:t>
      </w:r>
    </w:p>
    <w:p>
      <w:pPr>
        <w:pStyle w:val="ListNumber"/>
        <w:numPr>
          <w:ilvl w:val="0"/>
          <w:numId w:val="258"/>
        </w:numPr>
      </w:pPr>
      <w:r>
        <w:t>The complete result is (1/4)Σ|ℳ|²=2e⁴[t/u+u/t], compact, symmetric under t↔u, and positive.</w:t>
      </w:r>
    </w:p>
    <w:p>
      <w:pPr>
        <w:pStyle w:val="ListNumber"/>
        <w:numPr>
          <w:ilvl w:val="0"/>
          <w:numId w:val="258"/>
        </w:numPr>
      </w:pPr>
      <w:r>
        <w:t>This same amplitude structure, related by crossing symmetry, gives Compton scattering's result in Lesson 57.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49,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52,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55,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Starting from T_AB in Section 2.2, with its interleaved indices, set m=0 and apply the contraction identities of Section 4.1 to show that T_AB=−32(q_A·q_B)(p₁·p₂).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pPr>
        <w:jc w:val="both"/>
      </w:pPr>
      <w:r>
        <w:rPr>
          <w:b/>
        </w:rPr>
        <w:t>1.</w:t>
      </w:r>
      <w:r>
        <w:t xml:space="preserve"> </w:t>
      </w:r>
      <w:r>
        <w:t>Lesson 49,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pPr>
        <w:jc w:val="both"/>
      </w:pPr>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pPr>
        <w:jc w:val="both"/>
      </w:pPr>
      <w:r>
        <w:rPr>
          <w:b/>
        </w:rPr>
        <w:t>3.</w:t>
      </w:r>
      <w:r>
        <w:t xml:space="preserve"> </w:t>
      </w:r>
      <w:r>
        <w:t>By direct substitution, q_A²=(p₁−k₁)·(p₁−k₁)=(p₁−k₁)², matching the definition t=(p₁−k₁)² given in the notation table; similarly q_B²=(p₁−k₂)²=u by definition.</w:t>
      </w:r>
    </w:p>
    <w:p>
      <w:pPr>
        <w:jc w:val="both"/>
      </w:pPr>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pPr>
        <w:jc w:val="both"/>
      </w:pPr>
      <w:r>
        <w:rPr>
          <w:b/>
        </w:rPr>
        <w:t>5.</w:t>
      </w:r>
      <w:r>
        <w:t xml:space="preserve"> </w:t>
      </w:r>
      <w:r>
        <w:t>Σ_su_s(p)ū_s(p)=p̸+m (electron) and Σ_sv_s(p)v̄_s(p)=p̸−m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pPr>
        <w:jc w:val="both"/>
      </w:pPr>
      <w:r>
        <w:rPr>
          <w:b/>
        </w:rPr>
        <w:t>6.</w:t>
      </w:r>
      <w:r>
        <w:t xml:space="preserve"> </w:t>
      </w:r>
      <w:r>
        <w:t>Lesson 52, Section 5.3, explained that the covariant replacement Σε_με_ν→−g_μν is only justified by a partial, qualitative argument (that terms proportional to k^μ vanish against a conserved current), with the complete proof deferred to Lesson 72's Ward identity; using it here for a genuine physical calculation relies on that same provisional justification, not yet a completed proof.</w:t>
      </w:r>
    </w:p>
    <w:p>
      <w:pPr>
        <w:jc w:val="both"/>
      </w:pPr>
      <w:r>
        <w:rPr>
          <w:b/>
        </w:rPr>
        <w:t>7.</w:t>
      </w:r>
      <w:r>
        <w:t xml:space="preserve"> </w:t>
      </w:r>
      <w:r>
        <w:t>γ^α(p̸₁+m)γ_α=γ^αp̸₁γ_α+mγ^αγ_α; the first term is γ^μγ^aγ_μ=−2γ^a applied with a↔p₁ (i.e. contracted with p₁'s components), giving −2p̸₁; the second uses γ^αγ_α=4 (Lesson 21), giving 4m; summing gives −2p̸₁+4m.</w:t>
      </w:r>
    </w:p>
    <w:p>
      <w:pPr>
        <w:jc w:val="both"/>
      </w:pPr>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pPr>
        <w:jc w:val="both"/>
      </w:pPr>
      <w:r>
        <w:rPr>
          <w:b/>
        </w:rPr>
        <w:t>9.</w:t>
      </w:r>
      <w:r>
        <w:t xml:space="preserve"> </w:t>
      </w:r>
      <w:r>
        <w:t>With p₁²=k₁²=0 (electron treated massless in this limit, photon exactly massless), t=(p₁−k₁)²=p₁²−2p₁·k₁+k₁²=−2p₁·k₁, so p₁·k₁=−t/2. Then q_A·p₁=(p₁−k₁)·p₁=p₁²−k₁·p₁=0−(−t/2)=t/2. Using t=(p₂−k₂)² as well (Lesson 53-style equivalent definition), p₂·k₂=−t/2 similarly, giving q_A·p₂=(p₁−k₁)·p₂=p₁·p₂−k₁·p₂; using k₁·p₂=p₂·k₁=−u/2 (from u=(p₂−k₁)²=−2p₂·k₁) and p₁·p₂=s/2, q_A·p₂=s/2−(−u/2)=(s+u)/2=−t/2 (using s+t+u=0). And q_A²=t directly from Exercise 3.</w:t>
      </w:r>
    </w:p>
    <w:p>
      <w:pPr>
        <w:jc w:val="both"/>
      </w:pPr>
      <w:r>
        <w:rPr>
          <w:b/>
        </w:rPr>
        <w:t>10.</w:t>
      </w:r>
      <w:r>
        <w:t xml:space="preserve"> </w:t>
      </w:r>
      <w:r>
        <w:t>T_AA=32(t/2)(−t/2)−16t(s/2)=32(−t²/4)−8ts=−8t²−8ts=−8t(t+s). Using s+t+u=0, t+s=−u, giving T_AA=−8t(−u)=8tu.</w:t>
      </w:r>
    </w:p>
    <w:p>
      <w:pPr>
        <w:jc w:val="both"/>
      </w:pPr>
      <w:r>
        <w:rPr>
          <w:b/>
        </w:rPr>
        <w:t>11.</w:t>
      </w:r>
      <w:r>
        <w:t xml:space="preserve"> </w:t>
      </w:r>
      <w:r>
        <w:t>By Worked example 3's relabeling (α↔β, q_A↔q_B, hence t↔u throughout Section 3.2's derivation), T_BB=32(q_B·p₁)(q_B·p₂)−16q_B²(p₁·p₂)=32(u/2)(−u/2)−16u(s/2)=−8u²−8us=−8u(u+s)=−8u(−t)=8ut=8tu, the identical numerical value.</w:t>
      </w:r>
    </w:p>
    <w:p>
      <w:pPr>
        <w:jc w:val="both"/>
      </w:pPr>
      <w:r>
        <w:rPr>
          <w:b/>
        </w:rPr>
        <w:t>12.</w:t>
      </w:r>
      <w:r>
        <w:t xml:space="preserve"> </w:t>
      </w:r>
      <w:r>
        <w:t>With m=0, T_AB=Tr[γ^βq̸_Aγ^αp̸₁γ_βq̸_Bγ_αp̸₂]. The α pair surrounds the three objects p̸₁γ_βq̸_B, so the reversal identity gives γ^αp̸₁γ_βq̸_Bγ_α=−2q̸_Bγ_βp̸₁, and T_AB=−2Tr[γ^βq̸_Aq̸_Bγ_βp̸₁p̸₂]. The β pair now surrounds two objects, γ^βq̸_Aq̸_Bγ_β=4(q_A·q_B), so T_AB=−8(q_A·q_B)Tr[p̸₁p̸₂]=−32(q_A·q_B)(p₁·p₂).</w:t>
      </w:r>
    </w:p>
    <w:p>
      <w:pPr>
        <w:jc w:val="both"/>
      </w:pPr>
      <w:r>
        <w:rPr>
          <w:b/>
        </w:rPr>
        <w:t>13.</w:t>
      </w:r>
      <w:r>
        <w:t xml:space="preserve"> </w:t>
      </w:r>
      <w:r>
        <w:t>q_A·q_B=(p₁−k₁)·(p₁−k₂)=p₁²−p₁·k₂−k₁·p₁+k₁·k₂=0−(−u/2)−(−t/2)+s/2=u/2+t/2+s/2=(s+t+u)/2=0, using s+t+u=0.</w:t>
      </w:r>
    </w:p>
    <w:p>
      <w:pPr>
        <w:jc w:val="both"/>
      </w:pPr>
      <w:r>
        <w:rPr>
          <w:b/>
        </w:rPr>
        <w:t>14.</w:t>
      </w:r>
      <w:r>
        <w:t xml:space="preserve"> </w:t>
      </w:r>
      <w:r>
        <w:t>Σ|ℳ|²=e⁴[T_AA/t²+T_BB/u²+2T_AB/(tu)]=e⁴[8tu/t²+8tu/u²+0]=e⁴[8u/t+8t/u]=8e⁴[u/t+t/u]. Dividing by 4 for the spin average over the two unmeasured initial spins (Section 2.2), (1/4)Σ|ℳ|²=2e⁴[t/u+u/t], matching Section 5 exactly.</w:t>
      </w:r>
    </w:p>
    <w:p>
      <w:pPr>
        <w:jc w:val="both"/>
      </w:pPr>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pPr>
        <w:jc w:val="both"/>
      </w:pPr>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55's contraction identity to derive T_AA=T_BB=8tu and T_AB=0 in the massless limit.</w:t>
      </w:r>
    </w:p>
    <w:p>
      <w:pPr>
        <w:pStyle w:val="ListBullet"/>
      </w:pPr>
      <w:r>
        <w:t>I can assemble the complete result (1/4)Σ|ℳ|²=2e⁴[t/u+u/t] and explain why it is positive.</w:t>
      </w:r>
    </w:p>
    <w:p>
      <w:pPr>
        <w:pStyle w:val="Heading2"/>
      </w:pPr>
      <w:r>
        <w:t>Next lesson</w:t>
      </w:r>
    </w:p>
    <w:p>
      <w:pPr>
        <w:jc w:val="both"/>
      </w:pPr>
      <w:hyperlink w:anchor="Lesson57">
        <w:r>
          <w:rPr>
            <w:rStyle w:val="Hyperlink"/>
            <w:color w:val="0563C1"/>
            <w:u w:val="single"/>
          </w:rPr>
          <w:t xml:space="preserve">Lesson 57</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7" w:name="Lesson57"/>
      <w:pPr>
        <w:pStyle w:val="Heading1"/>
      </w:pPr>
      <w:r>
        <w:t xml:space="preserve">Lesson 57: Compton Scattering</w:t>
      </w:r>
      <w:bookmarkEnd w:id="1057"/>
    </w:p>
    <w:p>
      <w:pPr>
        <w:pStyle w:val="Heading2"/>
      </w:pPr>
      <w:r>
        <w:t>How to use this lesson</w:t>
      </w:r>
    </w:p>
    <w:p>
      <w:pPr>
        <w:jc w:val="both"/>
      </w:pPr>
      <w:r>
        <w:t>Lesson 50 set up Compton scattering in full: the two diagrams, the vertex factors, the propagator,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q_A·q_B=0.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squared-amplitude traces to T_AA=T_BB=−8su using the same method as Lesson 56.</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 xml:space="preserve">   e⁻ ----*--------------------*---- e⁻           e⁻ ----*--------------------*---- e⁻   </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pPr>
        <w:jc w:val="both"/>
      </w:pPr>
      <w:r>
        <w:t>Lesson 50 derived iℳ_A=(ie)²ū(p′)γ^β[i(q̸_A+m)/(q_A²−m²+iε)]γ^αu(p)ε_α(k)ε_β(k′), with q_A=p+k the direct diagram's internal momentum (q_A²=s), and identified a second, crossed diagram with internal momentum q_B=p−k′ (q_B²=u,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jc w:val="both"/>
      </w:pPr>
      <w:r>
        <w:t xml:space="preserve">Averaging over the initial electron spin and photon polarization (a factor of 1/4, two unmeasured initial degrees of freedom, as in </w:t>
      </w:r>
      <w:hyperlink w:anchor="Lesson56">
        <w:r>
          <w:rPr>
            <w:rStyle w:val="Hyperlink"/>
            <w:color w:val="0563C1"/>
            <w:u w:val="single"/>
          </w:rPr>
          <w:t xml:space="preserve">Lesson 56</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jc w:val="both"/>
      </w:pPr>
      <w:r>
        <w:t>with (1/4)Σ|ℳ|²=(e⁴/4)[T_AA/(q_A²−m²)²+T_BB/(q_B²−m²)²+2T_AB/((q_A²−m²)(q_B²−m²))].</w:t>
      </w:r>
    </w:p>
    <w:p>
      <w:r>
        <w:rPr>
          <w:b/>
          <w:i/>
        </w:rPr>
        <w:t>Worked example 1</w:t>
      </w:r>
    </w:p>
    <w:p>
      <w:pPr>
        <w:jc w:val="both"/>
      </w:pPr>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pPr>
        <w:jc w:val="both"/>
      </w:pPr>
      <w:r>
        <w:t xml:space="preserve">As in </w:t>
      </w:r>
      <w:hyperlink w:anchor="Lesson56">
        <w:r>
          <w:rPr>
            <w:rStyle w:val="Hyperlink"/>
            <w:color w:val="0563C1"/>
            <w:u w:val="single"/>
          </w:rPr>
          <w:t xml:space="preserve">Lesson 56</w:t>
        </w:r>
      </w:hyperlink>
      <w:r>
        <w:t>, Section 3.1, γ^α(p̸+m)γ_α=−2p̸+4m.</w:t>
      </w:r>
    </w:p>
    <w:p>
      <w:pPr>
        <w:pStyle w:val="Heading3"/>
      </w:pPr>
      <w:r>
        <w:t>2.2 The massless result</w:t>
      </w:r>
    </w:p>
    <w:p>
      <w:pPr>
        <w:jc w:val="both"/>
      </w:pPr>
      <w:r>
        <w:t xml:space="preserve">Following the identical steps as </w:t>
      </w:r>
      <w:hyperlink w:anchor="Lesson56">
        <w:r>
          <w:rPr>
            <w:rStyle w:val="Hyperlink"/>
            <w:color w:val="0563C1"/>
            <w:u w:val="single"/>
          </w:rPr>
          <w:t xml:space="preserve">Lesson 56</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pPr>
        <w:jc w:val="both"/>
      </w:pPr>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pPr>
        <w:jc w:val="both"/>
      </w:pPr>
      <w:r>
        <w:t>using s+t+u=0 (all four particles taken massless in this limit) to write s+t=−u.</w:t>
      </w:r>
    </w:p>
    <w:p>
      <w:r>
        <w:rPr>
          <w:b/>
          <w:i/>
        </w:rPr>
        <w:t>Worked example 2</w:t>
      </w:r>
    </w:p>
    <w:p>
      <w:pPr>
        <w:jc w:val="both"/>
      </w:pPr>
      <w:r>
        <w:t xml:space="preserve">State T_BB by the same relabeling argument used in </w:t>
      </w:r>
      <w:hyperlink w:anchor="Lesson56">
        <w:r>
          <w:rPr>
            <w:rStyle w:val="Hyperlink"/>
            <w:color w:val="0563C1"/>
            <w:u w:val="single"/>
          </w:rPr>
          <w:t xml:space="preserve">Lesson 56</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pPr>
        <w:jc w:val="both"/>
      </w:pPr>
      <w:r>
        <w:t>Worked example 1 noted that T_AB's α-contraction surrounds the longer chain (p̸+m)γ_β(q̸_B+m), not (p̸+m) alone. Applying the three-object reversal identity (</w:t>
      </w:r>
      <w:hyperlink w:anchor="Lesson55">
        <w:r>
          <w:rPr>
            <w:rStyle w:val="Hyperlink"/>
            <w:color w:val="0563C1"/>
            <w:u w:val="single"/>
          </w:rPr>
          <w:t xml:space="preserve">Lesson 55</w:t>
        </w:r>
      </w:hyperlink>
      <w:r>
        <w:t>,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pPr>
        <w:jc w:val="both"/>
      </w:pPr>
      <w:r>
        <w:t>The β-contraction now surrounds q̸_Aq̸_B, a product of exactly two slashed vectors, so the two-object identity γ^μγ^aγ^bγ_μ=4g^ab (</w:t>
      </w:r>
      <w:hyperlink w:anchor="Lesson21">
        <w:r>
          <w:rPr>
            <w:rStyle w:val="Hyperlink"/>
            <w:color w:val="0563C1"/>
            <w:u w:val="single"/>
          </w:rPr>
          <w:t xml:space="preserve">Lesson 21</w:t>
        </w:r>
      </w:hyperlink>
      <w:r>
        <w:t>)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pPr>
        <w:jc w:val="both"/>
      </w:pPr>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pPr>
        <w:jc w:val="both"/>
      </w:pPr>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pPr>
        <w:jc w:val="both"/>
      </w:pPr>
      <w:r>
        <w:t xml:space="preserve">the same vanishing dot product already found in </w:t>
      </w:r>
      <w:hyperlink w:anchor="Lesson56">
        <w:r>
          <w:rPr>
            <w:rStyle w:val="Hyperlink"/>
            <w:color w:val="0563C1"/>
            <w:u w:val="single"/>
          </w:rPr>
          <w:t xml:space="preserve">Lesson 56</w:t>
        </w:r>
      </w:hyperlink>
      <w:r>
        <w:t>, Exercise 13, for the analogous momenta of electron-positron annihilation.</w:t>
      </w:r>
    </w:p>
    <w:p>
      <w:r>
        <w:rPr>
          <w:b/>
          <w:i/>
        </w:rPr>
        <w:t>Worked example 3</w:t>
      </w:r>
    </w:p>
    <w:p>
      <w:pPr>
        <w:jc w:val="both"/>
      </w:pPr>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pPr>
        <w:jc w:val="both"/>
      </w:pPr>
      <w:r>
        <w:t>a result depending on only two Mandelstam-like combinations, symmetric under s↔u, and, since s&gt;0 and u&lt;0 for physical scattering (</w:t>
      </w:r>
      <w:hyperlink w:anchor="Lesson53">
        <w:r>
          <w:rPr>
            <w:rStyle w:val="Hyperlink"/>
            <w:color w:val="0563C1"/>
            <w:u w:val="single"/>
          </w:rPr>
          <w:t xml:space="preserve">Lesson 53</w:t>
        </w:r>
      </w:hyperlink>
      <w:r>
        <w:t>, Section 3.2, applied to this process), manifestly positive: s/u is negative, so −(s/u+u/s) is positive.</w:t>
      </w:r>
    </w:p>
    <w:p>
      <w:r>
        <w:rPr>
          <w:b/>
          <w:i/>
        </w:rPr>
        <w:t>Worked example 4</w:t>
      </w:r>
    </w:p>
    <w:p>
      <w:pPr>
        <w:jc w:val="both"/>
      </w:pPr>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q_A·q_B=0.</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50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zero that removes Lesson 56's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56,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56, Worked example 5</w:t>
            </w:r>
          </w:p>
        </w:tc>
      </w:tr>
    </w:tbl>
    <w:p>
      <w:pPr>
        <w:jc w:val="both"/>
      </w:pPr>
      <w:hyperlink w:anchor="Lesson58">
        <w:r>
          <w:rPr>
            <w:rStyle w:val="Hyperlink"/>
            <w:color w:val="0563C1"/>
            <w:u w:val="single"/>
          </w:rPr>
          <w:t xml:space="preserve">Lesson 58</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259"/>
        </w:numPr>
      </w:pPr>
      <w:r>
        <w:t>Compton scattering's two diagrams, set up in Lesson 50, combine with a plus sign, since the exchanged role (which photon field pairs with which external photon) is bosonic.</w:t>
      </w:r>
    </w:p>
    <w:p>
      <w:pPr>
        <w:pStyle w:val="ListNumber"/>
        <w:numPr>
          <w:ilvl w:val="0"/>
          <w:numId w:val="259"/>
        </w:numPr>
      </w:pPr>
      <w:r>
        <w:t>Spin-averaging and summing, using electron completeness and the covariant photon polarization sum, reduces the calculation to three traces, T_AA, T_BB, T_AB.</w:t>
      </w:r>
    </w:p>
    <w:p>
      <w:pPr>
        <w:pStyle w:val="ListNumber"/>
        <w:numPr>
          <w:ilvl w:val="0"/>
          <w:numId w:val="259"/>
        </w:numPr>
      </w:pPr>
      <w:r>
        <w:t>T_AA=T_BB=−8su in the massless limit, derived by the same method as Lesson 56.</w:t>
      </w:r>
    </w:p>
    <w:p>
      <w:pPr>
        <w:pStyle w:val="ListNumber"/>
        <w:numPr>
          <w:ilvl w:val="0"/>
          <w:numId w:val="259"/>
        </w:numPr>
      </w:pPr>
      <w:r>
        <w:t>T_AB=0 identically, because the interference trace's middle contraction is proportional to q_A·q_B, which vanishes in the massless limit as it did in Lesson 56.</w:t>
      </w:r>
    </w:p>
    <w:p>
      <w:pPr>
        <w:pStyle w:val="ListNumber"/>
        <w:numPr>
          <w:ilvl w:val="0"/>
          <w:numId w:val="25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γ^α(p̸+m)γ_α=−2p̸+4m, following Lesson 56,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(q̸_A+m)γ^α(p̸+m)γ_α(q̸_A+m), apply Section 2.1, and reduce to the massless leading term 32(q_A·p)(q_A·p′)−16q_A²(p·p′), following the method of Lesson 56,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q_A·p=s/2, q_A·p′=s/2,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Substitute Exercise 6's values into Section 2.2's formula and derive T_AA=−8su,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Worked example 2's relabeling, derive T_BB=−8su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the results of Exercises 9–10 (plus k·p=s/2) into Section 3.3's expression for q_A·q_B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Carry out Section 3.1's reversal identity explicitly for the chain [p̸γ_βq̸_B], confirming γ^α[p̸γ_βq̸_B]γ_α=−2q̸_Bγ_βp̸.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two-object identity γ^μγ^aγ^bγ_μ=4g^ab, verify γ^βq̸_Aq̸_Bγ_β=4(q_A·q_B)I, and combine with Exercise 11 to confirm T_AB=0.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tc>
      </w:tr>
    </w:tbl>
    <w:p>
      <w:pPr>
        <w:pStyle w:val="Heading2"/>
      </w:pPr>
      <w:r>
        <w:t>Solutions</w:t>
      </w:r>
    </w:p>
    <w:p>
      <w:pPr>
        <w:jc w:val="both"/>
      </w:pPr>
      <w:r>
        <w:rPr>
          <w:b/>
        </w:rPr>
        <w:t>1.</w:t>
      </w:r>
      <w:r>
        <w:t xml:space="preserve"> </w:t>
      </w:r>
      <w:r>
        <w:t>The direct diagram has internal momentum q_A=p+k (q_A²=s); the crossed diagram has internal momentum q_B=p−k′ (q_B²=u)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pPr>
        <w:jc w:val="both"/>
      </w:pPr>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pPr>
        <w:jc w:val="both"/>
      </w:pPr>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pPr>
        <w:jc w:val="both"/>
      </w:pPr>
      <w:r>
        <w:rPr>
          <w:b/>
        </w:rPr>
        <w:t>4.</w:t>
      </w:r>
      <w:r>
        <w:t xml:space="preserve"> </w:t>
      </w:r>
      <w:r>
        <w:t>Identical to Lesson 56, Exercise 7: γ^α(p̸+m)γ_α=γ^αp̸γ_α+mγ^αγ_α=−2p̸+4m, using γ^μγ^aγ_μ=−2γ^a and γ^μγ_μ=4.</w:t>
      </w:r>
    </w:p>
    <w:p>
      <w:pPr>
        <w:jc w:val="both"/>
      </w:pPr>
      <w:r>
        <w:rPr>
          <w:b/>
        </w:rPr>
        <w:t>5.</w:t>
      </w:r>
      <w:r>
        <w:t xml:space="preserve"> </w:t>
      </w:r>
      <w:r>
        <w:t>Following Lesson 56, Exercise 8's method exactly (with p₁→p, p₂→p′, and q_A unchanged), the leading (mass-independent) term of the expansion, after sandwiching by γ^β⋯γ_β and tracing against (p̸′+m), is 32(q_A·p)(q_A·p′)−16q_A²(p·p′), with every mass-dependent term vanishing as m→0.</w:t>
      </w:r>
    </w:p>
    <w:p>
      <w:pPr>
        <w:jc w:val="both"/>
      </w:pPr>
      <w:r>
        <w:rPr>
          <w:b/>
        </w:rPr>
        <w:t>6.</w:t>
      </w:r>
      <w:r>
        <w:t xml:space="preserve"> </w:t>
      </w:r>
      <w:r>
        <w:t>From s=(p+k)²=p²+2p·k+k²=2p·k (massless), p·k=s/2, so q_A·p=(p+k)·p=p²+k·p=s/2. From s=(p′+k′)² similarly, p′·k′=s/2. Using momentum conservation k=p′+k′−p, k·p′=(p′+k′−p)·p′=p′²+k′·p′−p·p′=s/2−p·p′; and from t=(p−p′)²=−2p·p′ (massless), p·p′=−t/2, so k·p′=s/2+t/2. Then q_A·p′=(p+k)·p′=p·p′+k·p′=−t/2+(s/2+t/2)=s/2.</w:t>
      </w:r>
    </w:p>
    <w:p>
      <w:pPr>
        <w:jc w:val="both"/>
      </w:pPr>
      <w:r>
        <w:rPr>
          <w:b/>
        </w:rPr>
        <w:t>7.</w:t>
      </w:r>
      <w:r>
        <w:t xml:space="preserve"> </w:t>
      </w:r>
      <w:r>
        <w:t>T_AA=32(s/2)(s/2)−16s(−t/2)=32(s²/4)+8st=8s²+8st=8s(s+t). Using s+t+u=0, s+t=−u, so T_AA=8s(−u)=−8su.</w:t>
      </w:r>
    </w:p>
    <w:p>
      <w:pPr>
        <w:jc w:val="both"/>
      </w:pPr>
      <w:r>
        <w:rPr>
          <w:b/>
        </w:rPr>
        <w:t>8.</w:t>
      </w:r>
      <w:r>
        <w:t xml:space="preserve"> </w:t>
      </w:r>
      <w:r>
        <w:t>By the s↔u relabeling of Worked example 2 (since q_B²=u takes over the role q_A²=s played), T_AA's formula 8s(s+t) becomes 8u(u+t); using s+t+u=0, u+t=−s, giving T_BB=8u(−s)=−8us=−8su.</w:t>
      </w:r>
    </w:p>
    <w:p>
      <w:pPr>
        <w:jc w:val="both"/>
      </w:pPr>
      <w:r>
        <w:rPr>
          <w:b/>
        </w:rPr>
        <w:t>9.</w:t>
      </w:r>
      <w:r>
        <w:t xml:space="preserve"> </w:t>
      </w:r>
      <w:r>
        <w:t>(k−k′)²=k²−2k·k′+k′²=−2k·k′ (both massless); using momentum conservation k−k′=p′−p, so (k−k′)²=(p′−p)²=(p−p′)²=t, giving −2k·k′=t, so k·k′=−t/2.</w:t>
      </w:r>
    </w:p>
    <w:p>
      <w:pPr>
        <w:jc w:val="both"/>
      </w:pPr>
      <w:r>
        <w:rPr>
          <w:b/>
        </w:rPr>
        <w:t>10.</w:t>
      </w:r>
      <w:r>
        <w:t xml:space="preserve"> </w:t>
      </w:r>
      <w:r>
        <w:t>u=(p−k′)²=p²−2p·k′+k′²=−2p·k′ (both massless), so p·k′=−u/2.</w:t>
      </w:r>
    </w:p>
    <w:p>
      <w:pPr>
        <w:jc w:val="both"/>
      </w:pPr>
      <w:r>
        <w:rPr>
          <w:b/>
        </w:rPr>
        <w:t>11.</w:t>
      </w:r>
      <w:r>
        <w:t xml:space="preserve"> </w:t>
      </w:r>
      <w:r>
        <w:t>q_A·q_B=(p+k)·(p−k′)=p²−p·k′+k·p−k·k′=0−(−u/2)+s/2−(−t/2)=u/2+s/2+t/2=(s+t+u)/2=0.</w:t>
      </w:r>
    </w:p>
    <w:p>
      <w:pPr>
        <w:jc w:val="both"/>
      </w:pPr>
      <w:r>
        <w:rPr>
          <w:b/>
        </w:rPr>
        <w:t>12.</w:t>
      </w:r>
      <w:r>
        <w:t xml:space="preserve"> </w:t>
      </w:r>
      <w:r>
        <w:t>Applying the three-object reversal γ^μABCγ_μ=−2CBA (Lesson 55, Section 3.1) with A=p̸, B=γ_β, C=q̸_B (as fixed matrices, with the μ-contraction here relabeled α): γ^α p̸γ_βq̸_B γ_α=−2q̸_Bγ_βp̸, exactly reversing the order of the three factors.</w:t>
      </w:r>
    </w:p>
    <w:p>
      <w:pPr>
        <w:jc w:val="both"/>
      </w:pPr>
      <w:r>
        <w:rPr>
          <w:b/>
        </w:rPr>
        <w:t>13.</w:t>
      </w:r>
      <w:r>
        <w:t xml:space="preserve"> </w:t>
      </w:r>
      <w:r>
        <w:t>γ^βq̸_Aq̸_Bγ_β=p_(A,a)p_(B,b)γ^βγ^aγ^bγ_β=p_(A,a)p_(B,b)(4g^ab)=4(q_A·q_B)I, using the two-object identity of Lesson 21 contracted with the momentum components of q_A and q_B. Substituting q_A·q_B=0 (Exercise 11) gives γ^βq̸_Aq̸_Bγ_β=0, so T_AB=−2Tr[p̸′·0·p̸]=0.</w:t>
      </w:r>
    </w:p>
    <w:p>
      <w:pPr>
        <w:jc w:val="both"/>
      </w:pPr>
      <w:r>
        <w:rPr>
          <w:b/>
        </w:rPr>
        <w:t>14.</w:t>
      </w:r>
      <w:r>
        <w:t xml:space="preserve"> </w:t>
      </w:r>
      <w:r>
        <w:t>(1/4)Σ|ℳ|²=(e⁴/4)[T_AA/s²+T_BB/u²+2T_AB/(su)]=(e⁴/4)[−8su/s²−8su/u²+0]=(e⁴/4)[−8u/s−8s/u]=−2e⁴(u/s+s/u)=−2e⁴(s/u+u/s).</w:t>
      </w:r>
    </w:p>
    <w:p>
      <w:pPr>
        <w:jc w:val="both"/>
      </w:pPr>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pPr>
        <w:jc w:val="both"/>
      </w:pPr>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T_AB is proportional to q_A·q_B, which vanishes in the massless limit.</w:t>
      </w:r>
    </w:p>
    <w:p>
      <w:pPr>
        <w:pStyle w:val="Heading2"/>
      </w:pPr>
      <w:r>
        <w:t>Mastery checklist</w:t>
      </w:r>
    </w:p>
    <w:p>
      <w:pPr>
        <w:pStyle w:val="ListBullet"/>
      </w:pPr>
      <w:r>
        <w:t>I can restate Compton scattering's two diagrams and their internal momenta from Lesson 50.</w:t>
      </w:r>
    </w:p>
    <w:p>
      <w:pPr>
        <w:pStyle w:val="ListBullet"/>
      </w:pPr>
      <w:r>
        <w:t>I can derive T_AA=T_BB=−8su using the same method as Lesson 56.</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55's Møller scattering.</w:t>
      </w:r>
    </w:p>
    <w:p>
      <w:pPr>
        <w:pStyle w:val="Heading2"/>
      </w:pPr>
      <w:r>
        <w:t>Next lesson</w:t>
      </w:r>
    </w:p>
    <w:p>
      <w:pPr>
        <w:jc w:val="both"/>
      </w:pPr>
      <w:hyperlink w:anchor="Lesson58">
        <w:r>
          <w:rPr>
            <w:rStyle w:val="Hyperlink"/>
            <w:color w:val="0563C1"/>
            <w:u w:val="single"/>
          </w:rPr>
          <w:t xml:space="preserve">Lesson 58</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8" w:name="Lesson58"/>
      <w:pPr>
        <w:pStyle w:val="Heading1"/>
      </w:pPr>
      <w:r>
        <w:t xml:space="preserve">Lesson 58: Pair Production</w:t>
      </w:r>
      <w:bookmarkEnd w:id="1058"/>
    </w:p>
    <w:p>
      <w:pPr>
        <w:pStyle w:val="Heading2"/>
      </w:pPr>
      <w:r>
        <w:t>How to use this lesson</w:t>
      </w:r>
    </w:p>
    <w:p>
      <w:pPr>
        <w:jc w:val="both"/>
      </w:pPr>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56's formula exactly.</w:t>
      </w:r>
    </w:p>
    <w:p>
      <w:pPr>
        <w:pStyle w:val="ListBullet"/>
      </w:pPr>
      <w:r>
        <w:t>Show that the interference trace T_AB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3"/>
      </w:pPr>
      <w:r>
        <w:t>1.1 Setup</w:t>
      </w:r>
    </w:p>
    <w:p>
      <w:pPr>
        <w:jc w:val="both"/>
      </w:pPr>
      <w:r>
        <w:t>Following the identical Wick-contraction method as Lesson 56,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jc w:val="both"/>
      </w:pPr>
      <w:r>
        <w:t>adding with a plus sign, since the two diagrams again differ only in which bosonic photon field is paired with which incoming photon (</w:t>
      </w:r>
      <w:hyperlink w:anchor="Lesson56">
        <w:r>
          <w:rPr>
            <w:rStyle w:val="Hyperlink"/>
            <w:color w:val="0563C1"/>
            <w:u w:val="single"/>
          </w:rPr>
          <w:t xml:space="preserve">Lesson 56</w:t>
        </w:r>
      </w:hyperlink>
      <w:r>
        <w:t>, Section 1.2).</w:t>
      </w:r>
    </w:p>
    <w:p>
      <w:r>
        <w:rPr>
          <w:b/>
          <w:i/>
        </w:rPr>
        <w:t>Worked example 1</w:t>
      </w:r>
    </w:p>
    <w:p>
      <w:pPr>
        <w:jc w:val="both"/>
      </w:pPr>
      <w:r>
        <w:t>Explain, in one sentence, why this process's amplitude structure closely resembles Lesson 56's ℳ_A, ℳ_B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pPr>
        <w:jc w:val="both"/>
      </w:pPr>
      <w:r>
        <w:t>Spin-averaging over the two unmeasured initial photon polarizations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pPr>
        <w:jc w:val="both"/>
      </w:pPr>
      <w:r>
        <w:t xml:space="preserve">Comparing index placement with </w:t>
      </w:r>
      <w:hyperlink w:anchor="Lesson56">
        <w:r>
          <w:rPr>
            <w:rStyle w:val="Hyperlink"/>
            <w:color w:val="0563C1"/>
            <w:u w:val="single"/>
          </w:rPr>
          <w:t xml:space="preserve">Lesson 56</w:t>
        </w:r>
      </w:hyperlink>
      <w:r>
        <w:t>, Section 2.2's T_AA (which had the identical pattern with p₁↔p̸₁, p₂↔p̸₂ and q_A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pPr>
        <w:jc w:val="both"/>
      </w:pPr>
      <w:r>
        <w:t xml:space="preserve">by the same derivation as </w:t>
      </w:r>
      <w:hyperlink w:anchor="Lesson56">
        <w:r>
          <w:rPr>
            <w:rStyle w:val="Hyperlink"/>
            <w:color w:val="0563C1"/>
            <w:u w:val="single"/>
          </w:rPr>
          <w:t xml:space="preserve">Lesson 56</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pPr>
        <w:jc w:val="both"/>
      </w:pPr>
      <w:r>
        <w:t>T_AB,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pPr>
        <w:jc w:val="both"/>
      </w:pPr>
      <w:r>
        <w:t xml:space="preserve">Here α surrounds the three-object chain (q̸_A+m)γ^β(p̸₂−m), interleaved with β, the pattern </w:t>
      </w:r>
      <w:hyperlink w:anchor="Lesson57">
        <w:r>
          <w:rPr>
            <w:rStyle w:val="Hyperlink"/>
            <w:color w:val="0563C1"/>
            <w:u w:val="single"/>
          </w:rPr>
          <w:t xml:space="preserve">Lesson 57</w:t>
        </w:r>
      </w:hyperlink>
      <w:r>
        <w:t xml:space="preserve">, Section 3.1, identified for Compton scattering's interference term, and the same as </w:t>
      </w:r>
      <w:hyperlink w:anchor="Lesson56">
        <w:r>
          <w:rPr>
            <w:rStyle w:val="Hyperlink"/>
            <w:color w:val="0563C1"/>
            <w:u w:val="single"/>
          </w:rPr>
          <w:t xml:space="preserve">Lesson 56</w:t>
        </w:r>
      </w:hyperlink>
      <w:r>
        <w:t>'s.</w:t>
      </w:r>
    </w:p>
    <w:p>
      <w:r>
        <w:rPr>
          <w:b/>
          <w:i/>
        </w:rPr>
        <w:t>Worked example 2</w:t>
      </w:r>
    </w:p>
    <w:p>
      <w:pPr>
        <w:jc w:val="both"/>
      </w:pPr>
      <w:r>
        <w:t>State which of the two earlier lessons' methods therefore applies to T_AB, and why. Lesson 57's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pPr>
        <w:jc w:val="both"/>
      </w:pPr>
      <w:r>
        <w:t>Applying the three-object reversal identity (</w:t>
      </w:r>
      <w:hyperlink w:anchor="Lesson55">
        <w:r>
          <w:rPr>
            <w:rStyle w:val="Hyperlink"/>
            <w:color w:val="0563C1"/>
            <w:u w:val="single"/>
          </w:rPr>
          <w:t xml:space="preserve">Lesson 55</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pPr>
        <w:jc w:val="both"/>
      </w:pPr>
      <w:r>
        <w:t>The remaining β-contraction surrounds q̸_Aq̸_B, a product of exactly two slashed vectors, so γ^βq̸_Aq̸_Bγ_β=4(q_A·q_B)I (</w:t>
      </w:r>
      <w:hyperlink w:anchor="Lesson21">
        <w:r>
          <w:rPr>
            <w:rStyle w:val="Hyperlink"/>
            <w:color w:val="0563C1"/>
            <w:u w:val="single"/>
          </w:rPr>
          <w:t xml:space="preserve">Lesson 21</w:t>
        </w:r>
      </w:hyperlink>
      <w:r>
        <w:t xml:space="preserve">). Following the identical computation as </w:t>
      </w:r>
      <w:hyperlink w:anchor="Lesson57">
        <w:r>
          <w:rPr>
            <w:rStyle w:val="Hyperlink"/>
            <w:color w:val="0563C1"/>
            <w:u w:val="single"/>
          </w:rPr>
          <w:t xml:space="preserve">Lesson 57</w:t>
        </w:r>
      </w:hyperlink>
      <w:r>
        <w:t>, Section 3.3, with q_A=p₁−k₁, q_B=p₁−k₂,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pPr>
        <w:jc w:val="both"/>
      </w:pPr>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pPr>
        <w:jc w:val="both"/>
      </w:pPr>
      <w:r>
        <w:t>State, having now seen q_A·q_B=0 arise in three different calculations (Lessons 56, 57,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pPr>
        <w:jc w:val="both"/>
      </w:pPr>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pPr>
        <w:jc w:val="both"/>
      </w:pPr>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pPr>
        <w:jc w:val="both"/>
      </w:pPr>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pPr>
        <w:jc w:val="both"/>
      </w:pPr>
      <w:r>
        <w:t>Below this threshold, no real values of p₁, p₂ exist that conserve both energy and momentum with two on-shell electrons, so the process simply cannot occur, regardless of how large the coupling e is.</w:t>
      </w:r>
    </w:p>
    <w:p>
      <w:pPr>
        <w:pStyle w:val="Heading3"/>
      </w:pPr>
      <w:r>
        <w:t>5.2 At threshold</w:t>
      </w:r>
    </w:p>
    <w:p>
      <w:pPr>
        <w:jc w:val="both"/>
      </w:pPr>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pPr>
        <w:jc w:val="both"/>
      </w:pPr>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86's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56's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57's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pPr>
        <w:jc w:val="both"/>
      </w:pPr>
      <w:hyperlink w:anchor="Lesson59">
        <w:r>
          <w:rPr>
            <w:rStyle w:val="Hyperlink"/>
            <w:color w:val="0563C1"/>
            <w:u w:val="single"/>
          </w:rPr>
          <w:t xml:space="preserve">Lesson 59</w:t>
        </w:r>
      </w:hyperlink>
      <w:r>
        <w:t xml:space="preserve"> now steps back to derive, in general, the phase-space reduction used implicitly in every cross-section formula stated since </w:t>
      </w:r>
      <w:hyperlink w:anchor="Lesson54">
        <w:r>
          <w:rPr>
            <w:rStyle w:val="Hyperlink"/>
            <w:color w:val="0563C1"/>
            <w:u w:val="single"/>
          </w:rPr>
          <w:t xml:space="preserve">Lesson 54</w:t>
        </w:r>
      </w:hyperlink>
      <w:r>
        <w:t>.</w:t>
      </w:r>
    </w:p>
    <w:p>
      <w:pPr>
        <w:pStyle w:val="Heading2"/>
      </w:pPr>
      <w:r>
        <w:t>7 Summary</w:t>
      </w:r>
    </w:p>
    <w:p>
      <w:pPr>
        <w:pStyle w:val="ListNumber"/>
        <w:numPr>
          <w:ilvl w:val="0"/>
          <w:numId w:val="260"/>
        </w:numPr>
      </w:pPr>
      <w:r>
        <w:t>Pair production's two diagrams have internal momenta q_A=p₁−k₁ (t) and q_B=p₁−k₂ (u), with an amplitude structure resembling Lesson 56's (ū(p₁)⋯v(p₂)).</w:t>
      </w:r>
    </w:p>
    <w:p>
      <w:pPr>
        <w:pStyle w:val="ListNumber"/>
        <w:numPr>
          <w:ilvl w:val="0"/>
          <w:numId w:val="260"/>
        </w:numPr>
      </w:pPr>
      <w:r>
        <w:t>T_AA=T_BB=8tu, identical in form to Lesson 56's result.</w:t>
      </w:r>
    </w:p>
    <w:p>
      <w:pPr>
        <w:pStyle w:val="ListNumber"/>
        <w:numPr>
          <w:ilvl w:val="0"/>
          <w:numId w:val="260"/>
        </w:numPr>
      </w:pPr>
      <w:r>
        <w:t>T_AB=0, by the same interleaved-contraction mechanism as Lesson 57's Compton calculation, tracing to q_A·q_B=0.</w:t>
      </w:r>
    </w:p>
    <w:p>
      <w:pPr>
        <w:pStyle w:val="ListNumber"/>
        <w:numPr>
          <w:ilvl w:val="0"/>
          <w:numId w:val="260"/>
        </w:numPr>
      </w:pPr>
      <w:r>
        <w:t>The complete result is (1/4)Σ|ℳ|²=2e⁴(t/u+u/t), the same as Lesson 56's, as time reversal requires.</w:t>
      </w:r>
    </w:p>
    <w:p>
      <w:pPr>
        <w:pStyle w:val="ListNumber"/>
        <w:numPr>
          <w:ilvl w:val="0"/>
          <w:numId w:val="260"/>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56,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56's T_AB and Lesson 57's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57,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45,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 (Lesson 56), −2e⁴(s/u+u/s) (Lesson 57), and 2e⁴(t/u+u/t) (this lesson). State which two Mandelstam variables each depends on, and explain why the first and last agree and how the second follows from them by crossing.</w:t>
            </w:r>
          </w:p>
        </w:tc>
      </w:tr>
    </w:tbl>
    <w:p>
      <w:pPr>
        <w:pStyle w:val="Heading2"/>
      </w:pPr>
      <w:r>
        <w:t>Solutions</w:t>
      </w:r>
    </w:p>
    <w:p>
      <w:pPr>
        <w:jc w:val="both"/>
      </w:pPr>
      <w:r>
        <w:rPr>
          <w:b/>
        </w:rPr>
        <w:t>1.</w:t>
      </w:r>
      <w:r>
        <w:t xml:space="preserve"> </w:t>
      </w:r>
      <w:r>
        <w:t>ψ̄(x)=ψ†(x)γ⁰ contains b†, the electron creation operator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pPr>
        <w:jc w:val="both"/>
      </w:pPr>
      <w:r>
        <w:rPr>
          <w:b/>
        </w:rPr>
        <w:t>2.</w:t>
      </w:r>
      <w:r>
        <w:t xml:space="preserve"> </w:t>
      </w:r>
      <w:r>
        <w:t>By direct substitution into the given definitions, q_A²=(p₁−k₁)·(p₁−k₁)=(p₁−k₁)²=t and q_B²=(p₁−k₂)·(p₁−k₂)=(p₁−k₂)²=u, matching the notation table.</w:t>
      </w:r>
    </w:p>
    <w:p>
      <w:pPr>
        <w:jc w:val="both"/>
      </w:pPr>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48, Section 2.1), so the two diagrams add with a plus sign, as in Lesson 56, Section 1.2.</w:t>
      </w:r>
    </w:p>
    <w:p>
      <w:pPr>
        <w:jc w:val="both"/>
      </w:pPr>
      <w:r>
        <w:rPr>
          <w:b/>
        </w:rPr>
        <w:t>4.</w:t>
      </w:r>
      <w:r>
        <w:t xml:space="preserve"> </w:t>
      </w:r>
      <w:r>
        <w:t>Following Lesson 56, Section 3's derivation with the substitutions appropriate to this process (q_A·p₁=t/2, q_A·p₂=−t/2, q_A²=t, p₁·p₂=s/2, all derived by the identical method as Lesson 56, Exercise 9, using t=(p₁−k₁)²=(p₂−k₂)² and momentum conservation p₁+p₂=k₁+k₂), T_AA=32(t/2)(−t/2)−16t(s/2)=−8t²−8ts=−8t(t+s)=8tu, using s+t+u=0 to write t+s=−u.</w:t>
      </w:r>
    </w:p>
    <w:p>
      <w:pPr>
        <w:jc w:val="both"/>
      </w:pPr>
      <w:r>
        <w:rPr>
          <w:b/>
        </w:rPr>
        <w:t>5.</w:t>
      </w:r>
      <w:r>
        <w:t xml:space="preserve"> </w:t>
      </w:r>
      <w:r>
        <w:t>Exchanging α↔β and q_A↔q_B (equivalently t↔u) throughout Exercise 4's derivation, since T_BB's own internal momentum q_B takes over the role q_A played, gives T_BB=8ut=8tu, the same numerical value.</w:t>
      </w:r>
    </w:p>
    <w:p>
      <w:pPr>
        <w:jc w:val="both"/>
      </w:pPr>
      <w:r>
        <w:rPr>
          <w:b/>
        </w:rPr>
        <w:t>6.</w:t>
      </w:r>
      <w:r>
        <w:t xml:space="preserve"> </w:t>
      </w:r>
      <w:r>
        <w:t>T_AB=Tr[(p̸₁+m)γ^α(q̸_A+m)γ^β(p̸₂−m)γ_α(q̸_B+m)γ_β] has α surrounding the three-object chain (q̸_A+m)γ^β(p̸₂−m), an interleaved pattern. Lesson 56's T_AB and Lesson 57's T_AB are interleaved in the same way, as every interference term between two diagrams with exchanged photons is.</w:t>
      </w:r>
    </w:p>
    <w:p>
      <w:pPr>
        <w:jc w:val="both"/>
      </w:pPr>
      <w:r>
        <w:rPr>
          <w:b/>
        </w:rPr>
        <w:t>7.</w:t>
      </w:r>
      <w:r>
        <w:t xml:space="preserve"> </w:t>
      </w:r>
      <w:r>
        <w:t>By the identity γ^μABCγ_μ=−2CBA (Lesson 55, Section 3.1) with A=q̸_A, B=γ^β, C=p̸₂ (massless, m=0 in each factor), γ^α[q̸_Aγ^βp̸₂]γ_α=−2p̸₂γ^βq̸_A, reversing the order of the three factors.</w:t>
      </w:r>
    </w:p>
    <w:p>
      <w:pPr>
        <w:jc w:val="both"/>
      </w:pPr>
      <w:r>
        <w:rPr>
          <w:b/>
        </w:rPr>
        <w:t>8.</w:t>
      </w:r>
      <w:r>
        <w:t xml:space="preserve"> </w:t>
      </w:r>
      <w:r>
        <w:t>Substituting Exercise 7's result into T_AB=Tr[p̸₁(−2p̸₂γ^βq̸_A)q̸_Bγ_β] (setting m=0 throughout) gives T_AB=−2Tr[p̸₁p̸₂γ^βq̸_Aq̸_Bγ_β], using cyclicity to reorder as needed to match Section 3.1's stated form.</w:t>
      </w:r>
    </w:p>
    <w:p>
      <w:pPr>
        <w:jc w:val="both"/>
      </w:pPr>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pPr>
        <w:jc w:val="both"/>
      </w:pPr>
      <w:r>
        <w:rPr>
          <w:b/>
        </w:rPr>
        <w:t>10.</w:t>
      </w:r>
      <w:r>
        <w:t xml:space="preserve"> </w:t>
      </w:r>
      <w:r>
        <w:t>Combining Exercise 8's T_AB=−2Tr[p̸₁p̸₂γ^βq̸_Aq̸_Bγ_β] with γ^βq̸_Aq̸_Bγ_β=4(q_A·q_B)I=0 (Exercise 9), T_AB=−2Tr[p̸₁p̸₂·0]=0.</w:t>
      </w:r>
    </w:p>
    <w:p>
      <w:pPr>
        <w:jc w:val="both"/>
      </w:pPr>
      <w:r>
        <w:rPr>
          <w:b/>
        </w:rPr>
        <w:t>11.</w:t>
      </w:r>
      <w:r>
        <w:t xml:space="preserve"> </w:t>
      </w:r>
      <w:r>
        <w:t>(1/4)Σ|ℳ|²=(e⁴/4)[T_AA/t²+T_BB/u²+2T_AB/(tu)]=(e⁴/4)[8tu/t²+8tu/u²+0]=(e⁴/4)[8u/t+8t/u]=2e⁴(u/t+t/u)=2e⁴(t/u+u/t).</w:t>
      </w:r>
    </w:p>
    <w:p>
      <w:pPr>
        <w:jc w:val="both"/>
      </w:pPr>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pPr>
        <w:jc w:val="both"/>
      </w:pPr>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pPr>
        <w:jc w:val="both"/>
      </w:pPr>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pPr>
        <w:jc w:val="both"/>
      </w:pPr>
      <w:r>
        <w:rPr>
          <w:b/>
        </w:rPr>
        <w:t>15.</w:t>
      </w:r>
      <w:r>
        <w:t xml:space="preserve"> </w:t>
      </w:r>
      <w:r>
        <w:t>Lesson 45,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pPr>
        <w:jc w:val="both"/>
      </w:pPr>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T_AB is proportional to q_A·q_B, which vanishes for massless particles.</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56.</w:t>
      </w:r>
    </w:p>
    <w:p>
      <w:pPr>
        <w:pStyle w:val="ListBullet"/>
      </w:pPr>
      <w:r>
        <w:t>I can show T_AB=0 by the same interleaved-contraction mechanism as Lesson 57.</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pPr>
        <w:jc w:val="both"/>
      </w:pPr>
      <w:hyperlink w:anchor="Lesson59">
        <w:r>
          <w:rPr>
            <w:rStyle w:val="Hyperlink"/>
            <w:color w:val="0563C1"/>
            <w:u w:val="single"/>
          </w:rPr>
          <w:t xml:space="preserve">Lesson 59</w:t>
        </w:r>
      </w:hyperlink>
      <w:r>
        <w:t xml:space="preserve"> steps back from individual processes to develop, in general, the phase-space reduction from a raw amplitude to a measurable cross section, the tool every calculation from </w:t>
      </w:r>
      <w:hyperlink w:anchor="Lesson54">
        <w:r>
          <w:rPr>
            <w:rStyle w:val="Hyperlink"/>
            <w:color w:val="0563C1"/>
            <w:u w:val="single"/>
          </w:rPr>
          <w:t xml:space="preserve">Lesson 54</w:t>
        </w:r>
      </w:hyperlink>
      <w:r>
        <w:t xml:space="preserve"> onward has used as a stated formula and none has yet derived.</w:t>
      </w:r>
    </w:p>
    <w:p>
      <w:r>
        <w:br w:type="page"/>
      </w:r>
    </w:p>
    <w:p>
      <w:bookmarkStart w:id="1059" w:name="Lesson59"/>
      <w:pPr>
        <w:pStyle w:val="Heading1"/>
      </w:pPr>
      <w:r>
        <w:t xml:space="preserve">Lesson 59: From Amplitude to Cross Section</w:t>
      </w:r>
      <w:bookmarkEnd w:id="1059"/>
    </w:p>
    <w:p>
      <w:pPr>
        <w:pStyle w:val="Heading2"/>
      </w:pPr>
      <w:r>
        <w:t>How to use this lesson</w:t>
      </w:r>
    </w:p>
    <w:p>
      <w:pPr>
        <w:jc w:val="both"/>
      </w:pPr>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51.</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3"/>
      </w:pPr>
      <w:r>
        <w:t>1.1 The starting point</w:t>
      </w:r>
    </w:p>
    <w:p>
      <w:hyperlink w:anchor="Lesson51">
        <w:r>
          <w:rPr>
            <w:rStyle w:val="Hyperlink"/>
            <w:color w:val="0563C1"/>
            <w:u w:val="single"/>
          </w:rPr>
          <w:t xml:space="preserve">Lesson 51</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pPr>
        <w:jc w:val="both"/>
      </w:pPr>
      <w:r>
        <w:t>for a 2→2 process, leaving both the flux factor F and the six-dimensional phase-space integral (three components each for p₃ and p₄) unevaluated in any specific frame.</w:t>
      </w:r>
    </w:p>
    <w:p>
      <w:pPr>
        <w:pStyle w:val="Heading3"/>
      </w:pPr>
      <w:r>
        <w:t>1.2 Choosing the center-of-momentum frame</w:t>
      </w:r>
    </w:p>
    <w:p>
      <w:pPr>
        <w:jc w:val="both"/>
      </w:pPr>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r>
        <w:rPr>
          <w:b/>
          <w:i/>
        </w:rPr>
        <w:t>Worked example 1</w:t>
      </w:r>
    </w:p>
    <w:p>
      <w:pPr>
        <w:jc w:val="both"/>
      </w:pPr>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pPr>
        <w:jc w:val="both"/>
      </w:pPr>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pPr>
        <w:jc w:val="both"/>
      </w:pPr>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pPr>
        <w:jc w:val="both"/>
      </w:pPr>
      <w:r>
        <w:t>with E₄ now understood as √(|p₃|²+m₄²), a function of p₃ alone.</w:t>
      </w:r>
    </w:p>
    <w:p>
      <w:r>
        <w:rPr>
          <w:b/>
          <w:i/>
        </w:rPr>
        <w:t>Worked example 2</w:t>
      </w:r>
    </w:p>
    <w:p>
      <w:pPr>
        <w:jc w:val="both"/>
      </w:pPr>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pPr>
        <w:jc w:val="both"/>
      </w:pPr>
      <w:r>
        <w:t>For a function f with an isolated zero at p=p₀, δ(f(p))=δ(p−p₀)/|f′(p₀)|, a standard property of the delta function under a change of variable (Exercise 5 derives it from the defining property ∫δ(x)g(x)dx=g(0)).</w:t>
      </w:r>
    </w:p>
    <w:p>
      <w:pPr>
        <w:pStyle w:val="Heading3"/>
      </w:pPr>
      <w:r>
        <w:t>3.2 Applying it here</w:t>
      </w:r>
    </w:p>
    <w:p>
      <w:pPr>
        <w:jc w:val="both"/>
      </w:pPr>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pPr>
        <w:jc w:val="both"/>
      </w:pPr>
      <w:r>
        <w:t>At the root p=p_f, energy conservation gives E₃+E₄=√s, so f′(p_f)=−p_f√s/(E₃E₄),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pPr>
        <w:jc w:val="both"/>
      </w:pPr>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pPr>
        <w:jc w:val="both"/>
      </w:pPr>
      <w:hyperlink w:anchor="Lesson51">
        <w:r>
          <w:rPr>
            <w:rStyle w:val="Hyperlink"/>
            <w:color w:val="0563C1"/>
            <w:u w:val="single"/>
          </w:rPr>
          <w:t xml:space="preserve">Lesson 51</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pPr>
        <w:jc w:val="both"/>
      </w:pPr>
      <w:r>
        <w:t>a clean cancellation leaving no trace of the individual energies E₁, E₂ — only the incoming momentum magnitude and the total energy survive.</w:t>
      </w:r>
    </w:p>
    <w:p>
      <w:r>
        <w:rPr>
          <w:b/>
          <w:i/>
        </w:rPr>
        <w:t>Worked example 4</w:t>
      </w:r>
    </w:p>
    <w:p>
      <w:pPr>
        <w:jc w:val="both"/>
      </w:pPr>
      <w:r>
        <w:t>Compare this cancellation to a similar one seen earlier in the course. Lesson 44,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pPr>
        <w:jc w:val="both"/>
      </w:pPr>
      <w:r>
        <w:t>the general two-body formula, valid for any final-state masses.</w:t>
      </w:r>
    </w:p>
    <w:p>
      <w:pPr>
        <w:pStyle w:val="Heading3"/>
      </w:pPr>
      <w:r>
        <w:t>5.2 The elastic case</w:t>
      </w:r>
    </w:p>
    <w:p>
      <w:pPr>
        <w:jc w:val="both"/>
      </w:pPr>
      <w:r>
        <w:t xml:space="preserve">For elastic scattering, m₃=m₁ and m₄=m₂, </w:t>
      </w:r>
      <w:hyperlink w:anchor="Lesson53">
        <w:r>
          <w:rPr>
            <w:rStyle w:val="Hyperlink"/>
            <w:color w:val="0563C1"/>
            <w:u w:val="single"/>
          </w:rPr>
          <w:t xml:space="preserve">Lesson 53</w:t>
        </w:r>
      </w:hyperlink>
      <w:r>
        <w:t>, Section 4.2, showed p_f=p_i, so the ratio p_f/p_i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pPr>
        <w:jc w:val="both"/>
      </w:pPr>
      <w:r>
        <w:t xml:space="preserve">the formula quoted without proof since </w:t>
      </w:r>
      <w:hyperlink w:anchor="Lesson54">
        <w:r>
          <w:rPr>
            <w:rStyle w:val="Hyperlink"/>
            <w:color w:val="0563C1"/>
            <w:u w:val="single"/>
          </w:rPr>
          <w:t xml:space="preserve">Lesson 54</w:t>
        </w:r>
      </w:hyperlink>
      <w:r>
        <w:t>.</w:t>
      </w:r>
    </w:p>
    <w:p>
      <w:r>
        <w:rPr>
          <w:b/>
          <w:i/>
        </w:rPr>
        <w:t>Worked example 5</w:t>
      </w:r>
    </w:p>
    <w:p>
      <w:pPr>
        <w:jc w:val="both"/>
      </w:pPr>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dσ/dΩ=(p_f/p_i)|ℳ|²/(64π²s)</w:t>
            </w:r>
          </w:p>
        </w:tc>
        <w:tc>
          <w:tcPr>
            <w:tcW w:type="dxa" w:w="6528"/>
            <w:vAlign w:val="center"/>
            <w:tcMar>
              <w:top w:w="100" w:type="dxa"/>
              <w:start w:w="100" w:type="dxa"/>
              <w:bottom w:w="100" w:type="dxa"/>
              <w:end w:w="100" w:type="dxa"/>
            </w:tcMar>
          </w:tcPr>
          <w:p>
            <w:r>
              <w:t>The general two-body formula, for use whenever final-state masses differ from initial ones</w:t>
            </w:r>
          </w:p>
        </w:tc>
      </w:tr>
      <w:tr>
        <w:tc>
          <w:tcPr>
            <w:tcW w:type="dxa" w:w="3264"/>
            <w:vAlign w:val="center"/>
            <w:shd w:fill="EAF2F8"/>
            <w:tcMar>
              <w:top w:w="100" w:type="dxa"/>
              <w:start w:w="100" w:type="dxa"/>
              <w:bottom w:w="100" w:type="dxa"/>
              <w:end w:w="100" w:type="dxa"/>
            </w:tcMar>
          </w:tcPr>
          <w:p>
            <w:r>
              <w:t>dσ/dΩ=|ℳ|²/(64π²s)</w:t>
            </w:r>
          </w:p>
        </w:tc>
        <w:tc>
          <w:tcPr>
            <w:tcW w:type="dxa" w:w="6528"/>
            <w:vAlign w:val="center"/>
            <w:shd w:fill="EAF2F8"/>
            <w:tcMar>
              <w:top w:w="100" w:type="dxa"/>
              <w:start w:w="100" w:type="dxa"/>
              <w:bottom w:w="100" w:type="dxa"/>
              <w:end w:w="100" w:type="dxa"/>
            </w:tcMar>
          </w:tcPr>
          <w:p>
            <w:r>
              <w:t>Combined with every result of Lessons 54–58 to give a measurable prediction</w:t>
            </w:r>
          </w:p>
        </w:tc>
      </w:tr>
      <w:tr>
        <w:tc>
          <w:tcPr>
            <w:tcW w:type="dxa" w:w="3264"/>
            <w:vAlign w:val="center"/>
            <w:tcMar>
              <w:top w:w="100" w:type="dxa"/>
              <w:start w:w="100" w:type="dxa"/>
              <w:bottom w:w="100" w:type="dxa"/>
              <w:end w:w="100" w:type="dxa"/>
            </w:tcMar>
          </w:tcPr>
          <w:p>
            <w:r>
              <w:t>δ(f(p))=δ(p−p₀)/|f′(p₀)|</w:t>
            </w:r>
          </w:p>
        </w:tc>
        <w:tc>
          <w:tcPr>
            <w:tcW w:type="dxa" w:w="6528"/>
            <w:vAlign w:val="center"/>
            <w:tcMar>
              <w:top w:w="100" w:type="dxa"/>
              <w:start w:w="100" w:type="dxa"/>
              <w:bottom w:w="100" w:type="dxa"/>
              <w:end w:w="100" w:type="dxa"/>
            </w:tcMar>
          </w:tcPr>
          <w:p>
            <w:r>
              <w:t>A reusable technique for any phase-space reduction with a single constrained variable</w:t>
            </w:r>
          </w:p>
        </w:tc>
      </w:tr>
      <w:tr>
        <w:tc>
          <w:tcPr>
            <w:tcW w:type="dxa" w:w="3264"/>
            <w:vAlign w:val="center"/>
            <w:shd w:fill="EAF2F8"/>
            <w:tcMar>
              <w:top w:w="100" w:type="dxa"/>
              <w:start w:w="100" w:type="dxa"/>
              <w:bottom w:w="100" w:type="dxa"/>
              <w:end w:w="100" w:type="dxa"/>
            </w:tcMar>
          </w:tcPr>
          <w:p>
            <w:r>
              <w:t>F=4p_i√s</w:t>
            </w:r>
          </w:p>
        </w:tc>
        <w:tc>
          <w:tcPr>
            <w:tcW w:type="dxa" w:w="6528"/>
            <w:vAlign w:val="center"/>
            <w:shd w:fill="EAF2F8"/>
            <w:tcMar>
              <w:top w:w="100" w:type="dxa"/>
              <w:start w:w="100" w:type="dxa"/>
              <w:bottom w:w="100" w:type="dxa"/>
              <w:end w:w="100" w:type="dxa"/>
            </w:tcMar>
          </w:tcPr>
          <w:p>
            <w:r>
              <w:t>The flux factor's compact center-of-momentum form</w:t>
            </w:r>
          </w:p>
        </w:tc>
      </w:tr>
    </w:tbl>
    <w:p>
      <w:pPr>
        <w:jc w:val="both"/>
      </w:pPr>
      <w:hyperlink w:anchor="Lesson61">
        <w:r>
          <w:rPr>
            <w:rStyle w:val="Hyperlink"/>
            <w:color w:val="0563C1"/>
            <w:u w:val="single"/>
          </w:rPr>
          <w:t xml:space="preserve">Lesson 61</w:t>
        </w:r>
      </w:hyperlink>
      <w:r>
        <w:t xml:space="preserve"> uses this formula, applied to the results already computed, to state this course's first full set of experimental predictions; </w:t>
      </w:r>
      <w:hyperlink w:anchor="Lesson60">
        <w:r>
          <w:rPr>
            <w:rStyle w:val="Hyperlink"/>
            <w:color w:val="0563C1"/>
            <w:u w:val="single"/>
          </w:rPr>
          <w:t xml:space="preserve">Lesson 60</w:t>
        </w:r>
      </w:hyperlink>
      <w:r>
        <w:t xml:space="preserve"> first extends the same reduction technique to particle decay.</w:t>
      </w:r>
    </w:p>
    <w:p>
      <w:pPr>
        <w:pStyle w:val="Heading2"/>
      </w:pPr>
      <w:r>
        <w:t>7 Summary</w:t>
      </w:r>
    </w:p>
    <w:p>
      <w:pPr>
        <w:pStyle w:val="ListNumber"/>
        <w:numPr>
          <w:ilvl w:val="0"/>
          <w:numId w:val="261"/>
        </w:numPr>
      </w:pPr>
      <w:r>
        <w:t>Lesson 51's cross-section formula, restricted to the center-of-momentum frame, has its p₄ integral removed by the spatial delta function, leaving a single energy constraint on p₃'s magnitude.</w:t>
      </w:r>
    </w:p>
    <w:p>
      <w:pPr>
        <w:pStyle w:val="ListNumber"/>
        <w:numPr>
          <w:ilvl w:val="0"/>
          <w:numId w:val="261"/>
        </w:numPr>
      </w:pPr>
      <w:r>
        <w:t>Writing that constraint as δ(f(p)) and using the rule for a delta function of a function fixes the radial integral to a value built from p_f and the outgoing energies.</w:t>
      </w:r>
    </w:p>
    <w:p>
      <w:pPr>
        <w:pStyle w:val="ListNumber"/>
        <w:numPr>
          <w:ilvl w:val="0"/>
          <w:numId w:val="261"/>
        </w:numPr>
      </w:pPr>
      <w:r>
        <w:t>The flux factor reduces to F=4p_i√s in this frame, with the individual particle energies cancelling out.</w:t>
      </w:r>
    </w:p>
    <w:p>
      <w:pPr>
        <w:pStyle w:val="ListNumber"/>
        <w:numPr>
          <w:ilvl w:val="0"/>
          <w:numId w:val="261"/>
        </w:numPr>
      </w:pPr>
      <w:r>
        <w:t>The complete formula is dσ/dΩ=(p_f/p_i)|ℳ|²/(64π²s), reducing to |ℳ|²/(64π²s) for elastic scattering.</w:t>
      </w:r>
    </w:p>
    <w:p>
      <w:pPr>
        <w:pStyle w:val="ListNumber"/>
        <w:numPr>
          <w:ilvl w:val="0"/>
          <w:numId w:val="261"/>
        </w:numPr>
      </w:pPr>
      <w:r>
        <w:t>Every calculation in Lessons 54–58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51's general cross-section formula and identify each of its four structural pieces, following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51,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53,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54,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pPr>
        <w:jc w:val="both"/>
      </w:pPr>
      <w:r>
        <w:rPr>
          <w:b/>
        </w:rPr>
        <w:t>1.</w:t>
      </w:r>
      <w:r>
        <w:t xml:space="preserve"> </w:t>
      </w:r>
      <w:r>
        <w:t>dσ=(1/F)|ℳ|²(2π)⁴δ⁴(ΣP_f−ΣP_i)dΠ (Lesson 51, Section 3.4): |ℳ|² carries the process-specific physics; 1/F removes the beam-density dependence; the delta function enforces overall energy-momentum balance; dΠ sums over the kinematically allowed final states.</w:t>
      </w:r>
    </w:p>
    <w:p>
      <w:pPr>
        <w:jc w:val="both"/>
      </w:pPr>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pPr>
        <w:jc w:val="both"/>
      </w:pPr>
      <w:r>
        <w:rPr>
          <w:b/>
        </w:rPr>
        <w:t>3.</w:t>
      </w:r>
      <w:r>
        <w:t xml:space="preserve"> </w:t>
      </w:r>
      <w:r>
        <w:t>In the center-of-momentum frame, p₁+p₂=0 by definition (the frame in which the two incoming three-momenta are equal and opposite); substituting into Exercise 2's result, p₄=0−p₃=−p₃.</w:t>
      </w:r>
    </w:p>
    <w:p>
      <w:pPr>
        <w:jc w:val="both"/>
      </w:pPr>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pPr>
        <w:jc w:val="both"/>
      </w:pPr>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pPr>
        <w:jc w:val="both"/>
      </w:pPr>
      <w:r>
        <w:rPr>
          <w:b/>
        </w:rPr>
        <w:t>6.</w:t>
      </w:r>
      <w:r>
        <w:t xml:space="preserve"> </w:t>
      </w:r>
      <w:r>
        <w:t>f(p)=√s−(p²+m₃²)^(1/2)−(p²+m₄²)^(1/2); differentiating each square root term using the chain rule, d/dp(p²+m²)^(1/2)=p/(p²+m²)^(1/2)=p/E, gives f′(p)=0−p/E₃−p/E₄=−p/E₃−p/E₄.</w:t>
      </w:r>
    </w:p>
    <w:p>
      <w:pPr>
        <w:jc w:val="both"/>
      </w:pPr>
      <w:r>
        <w:rPr>
          <w:b/>
        </w:rPr>
        <w:t>7.</w:t>
      </w:r>
      <w:r>
        <w:t xml:space="preserve"> </w:t>
      </w:r>
      <w:r>
        <w:t>f′(p_f)=−p_f/E₃−p_f/E₄=−p_f(1/E₃+1/E₄)=−p_f(E₃+E₄)/(E₃E₄); substituting E₃+E₄=√s (energy conservation, evaluated at the physical root) gives f′(p_f)=−p_f√s/(E₃E₄).</w:t>
      </w:r>
    </w:p>
    <w:p>
      <w:pPr>
        <w:jc w:val="both"/>
      </w:pPr>
      <w:r>
        <w:rPr>
          <w:b/>
        </w:rPr>
        <w:t>8.</w:t>
      </w:r>
      <w:r>
        <w:t xml:space="preserve"> </w:t>
      </w:r>
      <w:r>
        <w:t>∫p²dp δ(f(p))=p_f²/|f′(p_f)| (Exercise 5, evaluated at p₀=p_f, using Exercise 4's p² weight); substituting |f′(p_f)|=p_f√s/(E₃E₄) (Exercise 7) gives p_f²/(p_f√s/(E₃E₄))=p_f²(E₃E₄)/(p_f√s)=p_fE₃E₄/√s.</w:t>
      </w:r>
    </w:p>
    <w:p>
      <w:pPr>
        <w:jc w:val="both"/>
      </w:pPr>
      <w:r>
        <w:rPr>
          <w:b/>
        </w:rPr>
        <w:t>9.</w:t>
      </w:r>
      <w:r>
        <w:t xml:space="preserve"> </w:t>
      </w:r>
      <w:r>
        <w:t>F=4E₁E₂|v₁−v₂| (Lesson 51, Section 3.2). In the center-of-momentum frame, v₁=p_i/E₁ and v₂=−p_i/E₂ (equal magnitudes, opposite directions, using the shared momentum magnitude p_i since the two incoming three-momenta are equal and opposite).</w:t>
      </w:r>
    </w:p>
    <w:p>
      <w:pPr>
        <w:jc w:val="both"/>
      </w:pPr>
      <w:r>
        <w:rPr>
          <w:b/>
        </w:rPr>
        <w:t>10.</w:t>
      </w:r>
      <w:r>
        <w:t xml:space="preserve"> </w:t>
      </w:r>
      <w:r>
        <w:t>v₁−v₂=p_i/E₁−(−p_i/E₂)=p_i(1/E₁+1/E₂)=p_i(E₁+E₂)/(E₁E₂); using E₁+E₂=√s, |v₁−v₂|=p_i√s/(E₁E₂).</w:t>
      </w:r>
    </w:p>
    <w:p>
      <w:pPr>
        <w:jc w:val="both"/>
      </w:pPr>
      <w:r>
        <w:rPr>
          <w:b/>
        </w:rPr>
        <w:t>11.</w:t>
      </w:r>
      <w:r>
        <w:t xml:space="preserve"> </w:t>
      </w:r>
      <w:r>
        <w:t>F=4E₁E₂·[p_i√s/(E₁E₂)]=4p_i√s, the E₁E₂ factors in the numerator and denominator cancelling exactly, leaving no dependence on the individual particle energies.</w:t>
      </w:r>
    </w:p>
    <w:p>
      <w:pPr>
        <w:jc w:val="both"/>
      </w:pPr>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pPr>
        <w:jc w:val="both"/>
      </w:pPr>
      <w:r>
        <w:rPr>
          <w:b/>
        </w:rPr>
        <w:t>13.</w:t>
      </w:r>
      <w:r>
        <w:t xml:space="preserve"> </w:t>
      </w:r>
      <w:r>
        <w:t>With equal masses before and after (m₃=m₁, m₄=m₂), the equation determining p_f, √(p_f²+m₁²)+√(p_f²+m₂²)=√s, is identical to the equation already solved for p_i in setting up the initial state, so p_f=p_i (Lesson 53, Section 4.2); if the final-state masses differed, this would be a different equation with, in general, a different root.</w:t>
      </w:r>
    </w:p>
    <w:p>
      <w:pPr>
        <w:jc w:val="both"/>
      </w:pPr>
      <w:r>
        <w:rPr>
          <w:b/>
        </w:rPr>
        <w:t>14.</w:t>
      </w:r>
      <w:r>
        <w:t xml:space="preserve"> </w:t>
      </w:r>
      <w:r>
        <w:t>Every process in Lessons 54–58 keeps the same particle content (or the same total mass configuration) on both sides of the reaction in the sense relevant to this formula's derivation, so p_f=p_i throughout, and the simpler Section 5.2 formula applies without needing the more general ratio.</w:t>
      </w:r>
    </w:p>
    <w:p>
      <w:pPr>
        <w:jc w:val="both"/>
      </w:pPr>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pPr>
        <w:jc w:val="both"/>
      </w:pPr>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51's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pPr>
        <w:jc w:val="both"/>
      </w:pPr>
      <w:hyperlink w:anchor="Lesson60">
        <w:r>
          <w:rPr>
            <w:rStyle w:val="Hyperlink"/>
            <w:color w:val="0563C1"/>
            <w:u w:val="single"/>
          </w:rPr>
          <w:t xml:space="preserve">Lesson 60</w:t>
        </w:r>
      </w:hyperlink>
      <w:r>
        <w:t xml:space="preserve"> turns from scattering to decay, deriving the analogous phase-space reduction for a single initial particle breaking apart into two or more products.</w:t>
      </w:r>
    </w:p>
    <w:p>
      <w:r>
        <w:br w:type="page"/>
      </w:r>
    </w:p>
    <w:p>
      <w:bookmarkStart w:id="1060" w:name="Lesson60"/>
      <w:pPr>
        <w:pStyle w:val="Heading1"/>
      </w:pPr>
      <w:r>
        <w:t xml:space="preserve">Lesson 60: Decay Rates</w:t>
      </w:r>
      <w:bookmarkEnd w:id="1060"/>
    </w:p>
    <w:p>
      <w:pPr>
        <w:pStyle w:val="Heading2"/>
      </w:pPr>
      <w:r>
        <w:t>How to use this lesson</w:t>
      </w:r>
    </w:p>
    <w:p>
      <w:pPr>
        <w:jc w:val="both"/>
      </w:pPr>
      <w:r>
        <w:t>Lesson 51 wrote down the decay-rate formula dΓ=(1/2E_i)|ℳ|²(2π)⁴δ⁴(p_i−ΣP_f)dΠ beside the cross-section formula, promising it would need the same phase-space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3"/>
      </w:pPr>
      <w:r>
        <w:t>1.1 The starting formula</w:t>
      </w:r>
    </w:p>
    <w:p>
      <w:hyperlink w:anchor="Lesson51">
        <w:r>
          <w:rPr>
            <w:rStyle w:val="Hyperlink"/>
            <w:color w:val="0563C1"/>
            <w:u w:val="single"/>
          </w:rPr>
          <w:t xml:space="preserve">Lesson 51</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pPr>
        <w:jc w:val="both"/>
      </w:pPr>
      <w:r>
        <w:t>for a particle of four-momentum p_i decaying into two products.</w:t>
      </w:r>
    </w:p>
    <w:p>
      <w:pPr>
        <w:pStyle w:val="Heading3"/>
      </w:pPr>
      <w:r>
        <w:t>1.2 Why the rest frame</w:t>
      </w:r>
    </w:p>
    <w:p>
      <w:pPr>
        <w:jc w:val="both"/>
      </w:pPr>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r>
        <w:rPr>
          <w:b/>
          <w:i/>
        </w:rPr>
        <w:t>Worked example 1</w:t>
      </w:r>
    </w:p>
    <w:p>
      <w:pPr>
        <w:jc w:val="both"/>
      </w:pPr>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pPr>
        <w:jc w:val="both"/>
      </w:pPr>
      <w:r>
        <w:t>The three-momentum delta function eliminates the d³p₂ integral, setting p₂=−p₁ (using p_i's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pPr>
        <w:jc w:val="both"/>
      </w:pPr>
      <w:r>
        <w:t xml:space="preserve">with E₂ a function of p≡|p₁| once p₂=−p₁ is substituted, exactly </w:t>
      </w:r>
      <w:hyperlink w:anchor="Lesson59">
        <w:r>
          <w:rPr>
            <w:rStyle w:val="Hyperlink"/>
            <w:color w:val="0563C1"/>
            <w:u w:val="single"/>
          </w:rPr>
          <w:t xml:space="preserve">Lesson 59</w:t>
        </w:r>
      </w:hyperlink>
      <w:r>
        <w:t>, Section 2.2's structure with M replacing √s and E_i's role folded into the single mass M.</w:t>
      </w:r>
    </w:p>
    <w:p>
      <w:pPr>
        <w:pStyle w:val="Heading3"/>
      </w:pPr>
      <w:r>
        <w:t>2.2 The radial integral</w:t>
      </w:r>
    </w:p>
    <w:p>
      <w:pPr>
        <w:jc w:val="both"/>
      </w:pPr>
      <w:r>
        <w:t xml:space="preserve">Writing f(p)=M−E₁(p)−E₂(p), the identical steps as </w:t>
      </w:r>
      <w:hyperlink w:anchor="Lesson59">
        <w:r>
          <w:rPr>
            <w:rStyle w:val="Hyperlink"/>
            <w:color w:val="0563C1"/>
            <w:u w:val="single"/>
          </w:rPr>
          <w:t xml:space="preserve">Lesson 59</w:t>
        </w:r>
      </w:hyperlink>
      <w:r>
        <w:t>, Section 3, give f′(p_f)=−p_f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pPr>
        <w:jc w:val="both"/>
      </w:pPr>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pPr>
        <w:jc w:val="both"/>
      </w:pPr>
      <w:r>
        <w:t xml:space="preserve">Combining Section 2, as </w:t>
      </w:r>
      <w:hyperlink w:anchor="Lesson59">
        <w:r>
          <w:rPr>
            <w:rStyle w:val="Hyperlink"/>
            <w:color w:val="0563C1"/>
            <w:u w:val="single"/>
          </w:rPr>
          <w:t xml:space="preserve">Lesson 59</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pPr>
        <w:jc w:val="both"/>
      </w:pPr>
      <w:r>
        <w:t xml:space="preserve">with the numerical factor differing from </w:t>
      </w:r>
      <w:hyperlink w:anchor="Lesson59">
        <w:r>
          <w:rPr>
            <w:rStyle w:val="Hyperlink"/>
            <w:color w:val="0563C1"/>
            <w:u w:val="single"/>
          </w:rPr>
          <w:t xml:space="preserve">Lesson 59</w:t>
        </w:r>
      </w:hyperlink>
      <w:r>
        <w:t>'s 64π²s because a decay has only one factor of the parent's energy (M) to contribute, where a collision had two incoming particles' worth (folded into √s and the flux factor together).</w:t>
      </w:r>
    </w:p>
    <w:p>
      <w:pPr>
        <w:pStyle w:val="Heading3"/>
      </w:pPr>
      <w:r>
        <w:t>3.2 The total rate</w:t>
      </w:r>
    </w:p>
    <w:p>
      <w:pPr>
        <w:jc w:val="both"/>
      </w:pPr>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pPr>
        <w:jc w:val="both"/>
      </w:pPr>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3"/>
      </w:pPr>
      <w:r>
        <w:t>4.1 Solving the energy equation</w:t>
      </w:r>
    </w:p>
    <w:p>
      <w:pPr>
        <w:jc w:val="both"/>
      </w:pPr>
      <w:r>
        <w:t>From M=√(p_f²+m₁²)+√(p_f²+m₂²),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p_f²=E₁²−m₁²,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pPr>
        <w:jc w:val="both"/>
      </w:pPr>
      <w:r>
        <w:t>a fully factored expression built from four simple combinations of the three masses.</w:t>
      </w:r>
    </w:p>
    <w:p>
      <w:pPr>
        <w:pStyle w:val="Heading3"/>
      </w:pPr>
      <w:r>
        <w:t>4.2 A check</w:t>
      </w:r>
    </w:p>
    <w:p>
      <w:pPr>
        <w:jc w:val="both"/>
      </w:pPr>
      <w:r>
        <w:t>Setting m₁=m₂=m (equal-mass decay products), the four factors become (M−2m)(M+2m)(M)(M)=M²(M²−4m²), giving p_f=√(M²−4m²)/2, matching the direct calculation E₁=E₂=M/2 and p_f²=(M/2)²−m²=(M²−4m²)/4 (Exercise 10).</w:t>
      </w:r>
    </w:p>
    <w:p>
      <w:r>
        <w:rPr>
          <w:b/>
          <w:i/>
        </w:rPr>
        <w:t>Worked example 4</w:t>
      </w:r>
    </w:p>
    <w:p>
      <w:pPr>
        <w:jc w:val="both"/>
      </w:pPr>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pPr>
        <w:jc w:val="both"/>
      </w:pPr>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pPr>
        <w:jc w:val="both"/>
      </w:pPr>
      <w:r>
        <w:t xml:space="preserve">a symmetry factor of the same character as the combinatorial factors already met in </w:t>
      </w:r>
      <w:hyperlink w:anchor="Lesson50">
        <w:r>
          <w:rPr>
            <w:rStyle w:val="Hyperlink"/>
            <w:color w:val="0563C1"/>
            <w:u w:val="single"/>
          </w:rPr>
          <w:t xml:space="preserve">Lesson 50</w:t>
        </w:r>
      </w:hyperlink>
      <w:r>
        <w:t>'s diagram counting, here arising from over-counting a single physical final state rather than from Wick contractions.</w:t>
      </w:r>
    </w:p>
    <w:p>
      <w:r>
        <w:rPr>
          <w:b/>
          <w:i/>
        </w:rPr>
        <w:t>Worked example 5</w:t>
      </w:r>
    </w:p>
    <w:p>
      <w:pPr>
        <w:jc w:val="both"/>
      </w:pPr>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59's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59,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55's identical-particle bookkeeping, in a new context</w:t>
            </w:r>
          </w:p>
        </w:tc>
      </w:tr>
    </w:tbl>
    <w:p>
      <w:pPr>
        <w:jc w:val="both"/>
      </w:pPr>
      <w:hyperlink w:anchor="Lesson61">
        <w:r>
          <w:rPr>
            <w:rStyle w:val="Hyperlink"/>
            <w:color w:val="0563C1"/>
            <w:u w:val="single"/>
          </w:rPr>
          <w:t xml:space="preserve">Lesson 61</w:t>
        </w:r>
      </w:hyperlink>
      <w:r>
        <w:t xml:space="preserve"> now assembles every piece: the amplitudes of Lessons 54–58, the cross-section formula of </w:t>
      </w:r>
      <w:hyperlink w:anchor="Lesson59">
        <w:r>
          <w:rPr>
            <w:rStyle w:val="Hyperlink"/>
            <w:color w:val="0563C1"/>
            <w:u w:val="single"/>
          </w:rPr>
          <w:t xml:space="preserve">Lesson 59</w:t>
        </w:r>
      </w:hyperlink>
      <w:r>
        <w:t>, and this lesson's decay-rate formula, into a first complete set of QED predictions.</w:t>
      </w:r>
    </w:p>
    <w:p>
      <w:pPr>
        <w:pStyle w:val="Heading2"/>
      </w:pPr>
      <w:r>
        <w:t>7 Summary</w:t>
      </w:r>
    </w:p>
    <w:p>
      <w:pPr>
        <w:pStyle w:val="ListNumber"/>
        <w:numPr>
          <w:ilvl w:val="0"/>
          <w:numId w:val="262"/>
        </w:numPr>
      </w:pPr>
      <w:r>
        <w:t>In the parent's rest frame, Lesson 51's decay formula reduces by the same delta-function method as Lesson 59's cross-section formula, with M taking the place of √s.</w:t>
      </w:r>
    </w:p>
    <w:p>
      <w:pPr>
        <w:pStyle w:val="ListNumber"/>
        <w:numPr>
          <w:ilvl w:val="0"/>
          <w:numId w:val="262"/>
        </w:numPr>
      </w:pPr>
      <w:r>
        <w:t>The result is dΓ/dΩ=p_f|ℳ|²/(32π²M²), integrating to Γ=p_f|ℳ|²/(8πM²) for an isotropic matrix element.</w:t>
      </w:r>
    </w:p>
    <w:p>
      <w:pPr>
        <w:pStyle w:val="ListNumber"/>
        <w:numPr>
          <w:ilvl w:val="0"/>
          <w:numId w:val="262"/>
        </w:numPr>
      </w:pPr>
      <w:r>
        <w:t>The two-body momentum p_f has a closed form, a fully factored expression in M, m₁, and m₂, requiring M≥m₁+m₂ for the decay to occur.</w:t>
      </w:r>
    </w:p>
    <w:p>
      <w:pPr>
        <w:pStyle w:val="ListNumber"/>
        <w:numPr>
          <w:ilvl w:val="0"/>
          <w:numId w:val="262"/>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Lesson 51's decay formula and identify each factor's role, following the pattern of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f(p)=M−E₁(p)−E₂(p) and compute f′(p), following Lesson 59,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f′(p) at the root p_f, using E₁+E₂=M there, and simplify to −p_fM/(E₁E₂).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Combine Exercises 3–5 to derive ∫p²dp δ(f(p))=p_fE₁E₂/M.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Section 3.1's formula from Exercise 6 and the remaining factors of Section 2.1, tracking every numerical constant as in Lesson 59,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Integrate Section 3.1's formula over the full solid angle, assuming |ℳ|² constant, and derive Γ=p_f|ℳ|²/(8πM²).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threshold condition on M implied by Section 4.1's formula, and compare it with Lesson 58,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Section 5's formula, restate Γ for identical decay products in terms of the same p_f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closed-form p_f of Section 4.1 was not needed anywhere in Lesson 59's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tc>
      </w:tr>
    </w:tbl>
    <w:p>
      <w:pPr>
        <w:pStyle w:val="Heading2"/>
      </w:pPr>
      <w:r>
        <w:t>Solutions</w:t>
      </w:r>
    </w:p>
    <w:p>
      <w:pPr>
        <w:jc w:val="both"/>
      </w:pPr>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pPr>
        <w:jc w:val="both"/>
      </w:pPr>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pPr>
        <w:jc w:val="both"/>
      </w:pPr>
      <w:r>
        <w:rPr>
          <w:b/>
        </w:rPr>
        <w:t>3.</w:t>
      </w:r>
      <w:r>
        <w:t xml:space="preserve"> </w:t>
      </w:r>
      <w:r>
        <w:t>∫d³p₂/(2π)³(2π)³δ³(p_i−p₁−p₂)f(p₂)=f(p_i−p₁); using p_i=(M,0,0,0), the three-vector part of p_i is zero, so the spatial component of p_i−p₁ is −p₁, giving p₂=−p₁ in this frame.</w:t>
      </w:r>
    </w:p>
    <w:p>
      <w:pPr>
        <w:jc w:val="both"/>
      </w:pPr>
      <w:r>
        <w:rPr>
          <w:b/>
        </w:rPr>
        <w:t>4.</w:t>
      </w:r>
      <w:r>
        <w:t xml:space="preserve"> </w:t>
      </w:r>
      <w:r>
        <w:t>f(p)=M−(p²+m₁²)^(1/2)−(p²+m₂²)^(1/2); differentiating each term as in Lesson 59, Exercise 6, f′(p)=−p/E₁−p/E₂.</w:t>
      </w:r>
    </w:p>
    <w:p>
      <w:pPr>
        <w:jc w:val="both"/>
      </w:pPr>
      <w:r>
        <w:rPr>
          <w:b/>
        </w:rPr>
        <w:t>5.</w:t>
      </w:r>
      <w:r>
        <w:t xml:space="preserve"> </w:t>
      </w:r>
      <w:r>
        <w:t>f′(p_f)=−p_f(1/E₁+1/E₂)=−p_f(E₁+E₂)/(E₁E₂); substituting E₁+E₂=M (energy conservation at the physical root) gives f′(p_f)=−p_fM/(E₁E₂).</w:t>
      </w:r>
    </w:p>
    <w:p>
      <w:pPr>
        <w:jc w:val="both"/>
      </w:pPr>
      <w:r>
        <w:rPr>
          <w:b/>
        </w:rPr>
        <w:t>6.</w:t>
      </w:r>
      <w:r>
        <w:t xml:space="preserve"> </w:t>
      </w:r>
      <w:r>
        <w:t>∫p²dpδ(f(p))=p_f²/|f′(p_f)|=p_f²/(p_fM/(E₁E₂))=p_f²(E₁E₂)/(p_fM)=p_fE₁E₂/M, following the identical method as Lesson 59, Exercise 8.</w:t>
      </w:r>
    </w:p>
    <w:p>
      <w:pPr>
        <w:jc w:val="both"/>
      </w:pPr>
      <w:r>
        <w:rPr>
          <w:b/>
        </w:rPr>
        <w:t>7.</w:t>
      </w:r>
      <w:r>
        <w:t xml:space="preserve"> </w:t>
      </w:r>
      <w:r>
        <w:t>dΓ=(1/(2M))|ℳ|²(1/(2π)²)(p_fE₁E₂/M)(1/(4E₁E₂))dΩ; the E₁E₂ factors cancel between the radial-integral result and the phase-space measure, leaving dΓ/dΩ=|ℳ|²p_f/(2M·4π²·4M)=p_f|ℳ|²/(32π²M²), using 2×4π²×4=32π².</w:t>
      </w:r>
    </w:p>
    <w:p>
      <w:pPr>
        <w:jc w:val="both"/>
      </w:pPr>
      <w:r>
        <w:rPr>
          <w:b/>
        </w:rPr>
        <w:t>8.</w:t>
      </w:r>
      <w:r>
        <w:t xml:space="preserve"> </w:t>
      </w:r>
      <w:r>
        <w:t>∫dΩ=4π (the full solid angle); with |ℳ|² constant, Γ=∫dΩ dΓ/dΩ=4π×p_f|ℳ|²/(32π²M²)=p_f|ℳ|²(4π)/(32π²M²)=p_f|ℳ|²/(8πM²), using 32/4=8.</w:t>
      </w:r>
    </w:p>
    <w:p>
      <w:pPr>
        <w:jc w:val="both"/>
      </w:pPr>
      <w:r>
        <w:rPr>
          <w:b/>
        </w:rPr>
        <w:t>9.</w:t>
      </w:r>
      <w:r>
        <w:t xml:space="preserve"> </w:t>
      </w:r>
      <w:r>
        <w:t>M−√(p²+m₁²)=√(p²+m₂²); squaring both sides, M²−2M√(p²+m₁²)+(p²+m₁²)=p²+m₂², so M²+m₁²−m₂²=2M√(p²+m₁²), giving √(p²+m₁²)=E₁=(M²+m₁²−m₂²)/(2M).</w:t>
      </w:r>
    </w:p>
    <w:p>
      <w:pPr>
        <w:jc w:val="both"/>
      </w:pPr>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pPr>
        <w:jc w:val="both"/>
      </w:pPr>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pPr>
        <w:jc w:val="both"/>
      </w:pPr>
      <w:r>
        <w:rPr>
          <w:b/>
        </w:rPr>
        <w:t>12.</w:t>
      </w:r>
      <w:r>
        <w:t xml:space="preserve"> </w:t>
      </w:r>
      <w:r>
        <w:t>M≥m₁+m₂ is required for p_f² to stay non-negative (Worked example 4); Lesson 58, Section 5.1, required s≥4m² for pair production with two equal-mass products, the identical condition once s is identified with M² and both product masses set equal to m.</w:t>
      </w:r>
    </w:p>
    <w:p>
      <w:pPr>
        <w:jc w:val="both"/>
      </w:pPr>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pPr>
        <w:jc w:val="both"/>
      </w:pPr>
      <w:r>
        <w:rPr>
          <w:b/>
        </w:rPr>
        <w:t>14.</w:t>
      </w:r>
      <w:r>
        <w:t xml:space="preserve"> </w:t>
      </w:r>
      <w:r>
        <w:t>Γ=(1/2)p_f|ℳ|²/(8πM²)=p_f|ℳ|²/(16πM²) for identical decay products, exactly Section 5's stated result written with the factors combined.</w:t>
      </w:r>
    </w:p>
    <w:p>
      <w:pPr>
        <w:jc w:val="both"/>
      </w:pPr>
      <w:r>
        <w:rPr>
          <w:b/>
        </w:rPr>
        <w:t>15.</w:t>
      </w:r>
      <w:r>
        <w:t xml:space="preserve"> </w:t>
      </w:r>
      <w:r>
        <w:t>Lesson 59's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pPr>
        <w:jc w:val="both"/>
      </w:pPr>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51's decay formula to the parent's rest frame and explain why that frame is the natural choice.</w:t>
      </w:r>
    </w:p>
    <w:p>
      <w:pPr>
        <w:pStyle w:val="ListBullet"/>
      </w:pPr>
      <w:r>
        <w:t>I can reuse Lesson 59's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pPr>
        <w:jc w:val="both"/>
      </w:pPr>
      <w:hyperlink w:anchor="Lesson61">
        <w:r>
          <w:rPr>
            <w:rStyle w:val="Hyperlink"/>
            <w:color w:val="0563C1"/>
            <w:u w:val="single"/>
          </w:rPr>
          <w:t xml:space="preserve">Lesson 61</w:t>
        </w:r>
      </w:hyperlink>
      <w:r>
        <w:t xml:space="preserve"> closes Part VIII by combining every amplitude computed in Lessons 54–58 with this lesson's and </w:t>
      </w:r>
      <w:hyperlink w:anchor="Lesson59">
        <w:r>
          <w:rPr>
            <w:rStyle w:val="Hyperlink"/>
            <w:color w:val="0563C1"/>
            <w:u w:val="single"/>
          </w:rPr>
          <w:t xml:space="preserve">Lesson 59</w:t>
        </w:r>
      </w:hyperlink>
      <w:r>
        <w:t>'s phase-space formulas, stating the resulting experimental predictions in full.</w:t>
      </w:r>
    </w:p>
    <w:p>
      <w:r>
        <w:br w:type="page"/>
      </w:r>
    </w:p>
    <w:p>
      <w:bookmarkStart w:id="1061" w:name="Lesson61"/>
      <w:pPr>
        <w:pStyle w:val="Heading1"/>
      </w:pPr>
      <w:r>
        <w:t xml:space="preserve">Lesson 61: Experimental Predictions</w:t>
      </w:r>
      <w:bookmarkEnd w:id="1061"/>
    </w:p>
    <w:p>
      <w:pPr>
        <w:pStyle w:val="Heading2"/>
      </w:pPr>
      <w:r>
        <w:t>How to use this lesson</w:t>
      </w:r>
    </w:p>
    <w:p>
      <w:pPr>
        <w:jc w:val="both"/>
      </w:pPr>
      <w:r>
        <w:t>Five amplitudes, two phase-space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54–58's processes, combining the spin-summed amplitude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59</w:t>
            </w:r>
          </w:p>
        </w:tc>
      </w:tr>
    </w:tbl>
    <w:p>
      <w:pPr>
        <w:pStyle w:val="Heading2"/>
      </w:pPr>
      <w:r>
        <w:t>1 Collecting the results</w:t>
      </w:r>
    </w:p>
    <w:p>
      <w:pPr>
        <w:jc w:val="both"/>
      </w:pPr>
      <w:r>
        <w:t>Combining each amplitude from Lessons 54–58 with dσ/dΩ=|ℳ|²/(64π²s) (</w:t>
      </w:r>
      <w:hyperlink w:anchor="Lesson59">
        <w:r>
          <w:rPr>
            <w:rStyle w:val="Hyperlink"/>
            <w:color w:val="0563C1"/>
            <w:u w:val="single"/>
          </w:rPr>
          <w:t xml:space="preserve">Lesson 59</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pPr>
        <w:jc w:val="both"/>
      </w:pPr>
      <w:r>
        <w:t xml:space="preserve">each ready to be evaluated numerically once s and the scattering angle (fixing t and u through </w:t>
      </w:r>
      <w:hyperlink w:anchor="Lesson53">
        <w:r>
          <w:rPr>
            <w:rStyle w:val="Hyperlink"/>
            <w:color w:val="0563C1"/>
            <w:u w:val="single"/>
          </w:rPr>
          <w:t xml:space="preserve">Lesson 53</w:t>
        </w:r>
      </w:hyperlink>
      <w:r>
        <w:t>) are specified.</w:t>
      </w:r>
    </w:p>
    <w:p>
      <w:r>
        <w:rPr>
          <w:b/>
          <w:i/>
        </w:rPr>
        <w:t>Worked example 1</w:t>
      </w:r>
    </w:p>
    <w:p>
      <w:pPr>
        <w:jc w:val="both"/>
      </w:pPr>
      <w:r>
        <w:t>State why the annihilation and pair-production rows (Lessons 56 and 58) look so similar. They are the same row. The two processes are time reverses of each other, with T_AA=T_BB=8tu (Lesson 58, Section 2.1) and a vanishing interference trace in both (Lesson 56, Section 4.2; Lesson 58, Section 3), and each averages over four initial states. The rates differ only through the flux and the phase space of the actual experiment.</w:t>
      </w:r>
    </w:p>
    <w:p>
      <w:pPr>
        <w:pStyle w:val="Heading2"/>
      </w:pPr>
      <w:r>
        <w:t>2 A shared feature: the forward peak</w:t>
      </w:r>
    </w:p>
    <w:p>
      <w:pPr>
        <w:pStyle w:val="Heading3"/>
      </w:pPr>
      <w:r>
        <w:t>2.1 The half-angle form of t</w:t>
      </w:r>
    </w:p>
    <w:p>
      <w:pPr>
        <w:jc w:val="both"/>
      </w:pPr>
      <w:r>
        <w:t xml:space="preserve">Using the identity 1−cosθ=2sin²(θ/2), </w:t>
      </w:r>
      <w:hyperlink w:anchor="Lesson53">
        <w:r>
          <w:rPr>
            <w:rStyle w:val="Hyperlink"/>
            <w:color w:val="0563C1"/>
            <w:u w:val="single"/>
          </w:rPr>
          <w:t xml:space="preserve">Lesson 53</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pPr>
        <w:jc w:val="both"/>
      </w:pPr>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pPr>
        <w:jc w:val="both"/>
      </w:pPr>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pPr>
        <w:jc w:val="both"/>
      </w:pPr>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pPr>
        <w:jc w:val="both"/>
      </w:pPr>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pPr>
        <w:jc w:val="both"/>
      </w:pPr>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pPr>
        <w:jc w:val="both"/>
      </w:pPr>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pPr>
        <w:jc w:val="both"/>
      </w:pPr>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pPr>
        <w:jc w:val="both"/>
      </w:pPr>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pPr>
        <w:jc w:val="both"/>
      </w:pPr>
      <w:r>
        <w:t>Møller scattering (Lesson 55)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pPr>
        <w:jc w:val="both"/>
      </w:pPr>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pPr>
        <w:jc w:val="both"/>
      </w:pPr>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pPr>
        <w:jc w:val="both"/>
      </w:pPr>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pPr>
        <w:jc w:val="both"/>
      </w:pPr>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74</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263"/>
        </w:numPr>
      </w:pPr>
      <w:r>
        <w:t>Combining Lessons 54–58's amplitudes with Lesson 59's phase-space formula gives five explicit differential cross sections, collected in Section 1's table.</w:t>
      </w:r>
    </w:p>
    <w:p>
      <w:pPr>
        <w:pStyle w:val="ListNumber"/>
        <w:numPr>
          <w:ilvl w:val="0"/>
          <w:numId w:val="263"/>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263"/>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263"/>
        </w:numPr>
      </w:pPr>
      <w:r>
        <w:t>Every differential cross section in this course's table falls as 1/s at fixed angle as the collision energy grows, a dimensional consequence of the ratios of Mandelstam variables involved.</w:t>
      </w:r>
    </w:p>
    <w:p>
      <w:pPr>
        <w:pStyle w:val="ListNumber"/>
        <w:numPr>
          <w:ilvl w:val="0"/>
          <w:numId w:val="263"/>
        </w:numPr>
      </w:pPr>
      <w:r>
        <w:t>Each of the five processes has a real role in experimental physics: polarimetry, structure studies, medical imaging, and particle-shower physics among them.</w:t>
      </w:r>
    </w:p>
    <w:p>
      <w:pPr>
        <w:pStyle w:val="ListNumber"/>
        <w:numPr>
          <w:ilvl w:val="0"/>
          <w:numId w:val="263"/>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electron-muon row of Section 1's table by substituting Lesson 54's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Do the same for the Compton row, using Lesson 57's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Worked example 1's two rows (annihilation and pair production) carry the same function of t and u, tracing it to the vanishing interference traces of Lesson 56, Section 4.2, and Lesson 58,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positron emission tomography (Section 4.3) relies specifically on the two-photon nature of Lesson 56's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50 and 54–58), and what kind of diagram Part IX introduces that none of those calculations included.</w:t>
            </w:r>
          </w:p>
        </w:tc>
      </w:tr>
    </w:tbl>
    <w:p>
      <w:pPr>
        <w:pStyle w:val="Heading2"/>
      </w:pPr>
      <w:r>
        <w:t>Solutions</w:t>
      </w:r>
    </w:p>
    <w:p>
      <w:pPr>
        <w:jc w:val="both"/>
      </w:pPr>
      <w:r>
        <w:rPr>
          <w:b/>
        </w:rPr>
        <w:t>1.</w:t>
      </w:r>
      <w:r>
        <w:t xml:space="preserve"> </w:t>
      </w:r>
      <w:r>
        <w:t>Substituting Lesson 54's result directly: dσ/dΩ=[2e⁴(s²+u²)/t²]/(64π²s)=2e⁴(s²+u²)/(64π²st²)=e⁴(s²+u²)/(32π²st²), matching Section 1's table.</w:t>
      </w:r>
    </w:p>
    <w:p>
      <w:pPr>
        <w:jc w:val="both"/>
      </w:pPr>
      <w:r>
        <w:rPr>
          <w:b/>
        </w:rPr>
        <w:t>2.</w:t>
      </w:r>
      <w:r>
        <w:t xml:space="preserve"> </w:t>
      </w:r>
      <w:r>
        <w:t>Substituting Lesson 57's result: dσ/dΩ=[−2e⁴(s/u+u/s)]/(64π²s)=−2e⁴(s/u+u/s)/(64π²s)=−e⁴(s/u+u/s)/(32π²s), matching Section 1's table.</w:t>
      </w:r>
    </w:p>
    <w:p>
      <w:pPr>
        <w:jc w:val="both"/>
      </w:pPr>
      <w:r>
        <w:rPr>
          <w:b/>
        </w:rPr>
        <w:t>3.</w:t>
      </w:r>
      <w:r>
        <w:t xml:space="preserve"> </w:t>
      </w:r>
      <w:r>
        <w:t>Lesson 58, Section 3, found that pair production's interference trace T_AB vanishes identically, and Lesson 56, Section 4.2, found the same for annihilation. Since T_AA and T_BB are identical for both processes (Lesson 58, Worked example 1), the two final formulas are identical, 2e⁴(t/u+u/t), as time reversal requires.</w:t>
      </w:r>
    </w:p>
    <w:p>
      <w:pPr>
        <w:jc w:val="both"/>
      </w:pPr>
      <w:r>
        <w:rPr>
          <w:b/>
        </w:rPr>
        <w:t>4.</w:t>
      </w:r>
      <w:r>
        <w:t xml:space="preserve"> </w:t>
      </w:r>
      <w:r>
        <w:t>cos(2x)=1−2sin²(x); setting x=θ/2, cos(θ)=1−2sin²(θ/2), so 1−cosθ=2sin²(θ/2).</w:t>
      </w:r>
    </w:p>
    <w:p>
      <w:pPr>
        <w:jc w:val="both"/>
      </w:pPr>
      <w:r>
        <w:rPr>
          <w:b/>
        </w:rPr>
        <w:t>5.</w:t>
      </w:r>
      <w:r>
        <w:t xml:space="preserve"> </w:t>
      </w:r>
      <w:r>
        <w:t>t=−2p²(1−cosθ)=−2p²·2sin²(θ/2)=−4p²sin²(θ/2), substituting Exercise 4 directly.</w:t>
      </w:r>
    </w:p>
    <w:p>
      <w:pPr>
        <w:jc w:val="both"/>
      </w:pPr>
      <w:r>
        <w:rPr>
          <w:b/>
        </w:rPr>
        <w:t>6.</w:t>
      </w:r>
      <w:r>
        <w:t xml:space="preserve"> </w:t>
      </w:r>
      <w:r>
        <w:t>The classical Rutherford formula gives dσ/dΩ∝1/sin⁴(θ/2); from Exercise 5, t²=16p⁴sin⁴(θ/2), so 1/t²∝1/sin⁴(θ/2), the identical angular dependence.</w:t>
      </w:r>
    </w:p>
    <w:p>
      <w:pPr>
        <w:jc w:val="both"/>
      </w:pPr>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pPr>
        <w:jc w:val="both"/>
      </w:pPr>
      <w:r>
        <w:rPr>
          <w:b/>
        </w:rPr>
        <w:t>8.</w:t>
      </w:r>
      <w:r>
        <w:t xml:space="preserve"> </w:t>
      </w:r>
      <w:r>
        <w:t>∫dσ=∫dΩ (const)/t²=∫2π sinθ dθ (const)/(16p⁴sin⁴(θ/2)), a one-dimensional integral over θ from 0 to π, with the constant collecting every θ-independent factor from the full differential cross section.</w:t>
      </w:r>
    </w:p>
    <w:p>
      <w:pPr>
        <w:jc w:val="both"/>
      </w:pPr>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pPr>
        <w:jc w:val="both"/>
      </w:pPr>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pPr>
        <w:jc w:val="both"/>
      </w:pPr>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pPr>
        <w:jc w:val="both"/>
      </w:pPr>
      <w:r>
        <w:rPr>
          <w:b/>
        </w:rPr>
        <w:t>12.</w:t>
      </w:r>
      <w:r>
        <w:t xml:space="preserve"> </w:t>
      </w:r>
      <w:r>
        <w:t>From Exercise 11, t≈cs for some constant c=−(1−cosθ)/2 depending only on θ; then s²/t²≈s²/(c²s²)=1/c², a number depending only on θ, with every explicit factor of s cancelling.</w:t>
      </w:r>
    </w:p>
    <w:p>
      <w:pPr>
        <w:jc w:val="both"/>
      </w:pPr>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pPr>
        <w:jc w:val="both"/>
      </w:pPr>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pPr>
        <w:jc w:val="both"/>
      </w:pPr>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pPr>
        <w:jc w:val="both"/>
      </w:pPr>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54–58's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pPr>
        <w:jc w:val="both"/>
      </w:pPr>
      <w:hyperlink w:anchor="Lesson62">
        <w:r>
          <w:rPr>
            <w:rStyle w:val="Hyperlink"/>
            <w:color w:val="0563C1"/>
            <w:u w:val="single"/>
          </w:rPr>
          <w:t xml:space="preserve">Lesson 62</w:t>
        </w:r>
      </w:hyperlink>
      <w:r>
        <w:t xml:space="preserve"> opens Part IX, where the tree-level results collected here stop being the whole story: quantum corrections, computed order by order in the small parameter α fixed in </w:t>
      </w:r>
      <w:hyperlink w:anchor="Lesson44">
        <w:r>
          <w:rPr>
            <w:rStyle w:val="Hyperlink"/>
            <w:color w:val="0563C1"/>
            <w:u w:val="single"/>
          </w:rPr>
          <w:t xml:space="preserve">Lesson 44</w:t>
        </w:r>
      </w:hyperlink>
      <w:r>
        <w:t>, refine every prediction this lesson has just stated.</w:t>
      </w:r>
    </w:p>
    <w:p>
      <w:r>
        <w:br w:type="page"/>
      </w:r>
    </w:p>
    <w:p>
      <w:bookmarkStart w:id="2261" w:name="PartIX"/>
      <w:pPr>
        <w:pStyle w:val="Heading1"/>
      </w:pPr>
      <w:r>
        <w:t xml:space="preserve">Part IX — Quantum Corrections</w:t>
      </w:r>
      <w:bookmarkEnd w:id="2261"/>
    </w:p>
    <w:p>
      <w:bookmarkStart w:id="1062" w:name="Lesson62"/>
      <w:pPr>
        <w:pStyle w:val="Heading1"/>
      </w:pPr>
      <w:r>
        <w:t xml:space="preserve">Lesson 62: Loop Diagrams</w:t>
      </w:r>
      <w:bookmarkEnd w:id="1062"/>
    </w:p>
    <w:p>
      <w:pPr>
        <w:pStyle w:val="Heading2"/>
      </w:pPr>
      <w:r>
        <w:t>How to use this lesson</w:t>
      </w:r>
    </w:p>
    <w:p>
      <w:pPr>
        <w:jc w:val="both"/>
      </w:pPr>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3"/>
      </w:pPr>
      <w:r>
        <w:t>1.1 What every diagram so far had in common</w:t>
      </w:r>
    </w:p>
    <w:p>
      <w:pPr>
        <w:jc w:val="both"/>
      </w:pPr>
      <w:r>
        <w:t>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pPr>
        <w:jc w:val="both"/>
      </w:pPr>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pPr>
        <w:jc w:val="both"/>
      </w:pPr>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field couples to the photon, so nothing stops that coupling from acting twice in a row, once to create the pair and once to destroy it, entirely inside the diagram, invisible to every external leg.</w:t>
      </w:r>
    </w:p>
    <w:p>
      <w:pPr>
        <w:jc w:val="both"/>
      </w:pPr>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pPr>
        <w:jc w:val="both"/>
      </w:pPr>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pPr>
        <w:jc w:val="both"/>
      </w:pPr>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pPr>
        <w:jc w:val="both"/>
      </w:pPr>
      <w:r>
        <w:rPr>
          <w:b/>
        </w:rPr>
        <w:t>If quantum mechanics adds up every way a process can happen, and every value of k describes a genuinely different way, then the diagram's contribution is not one term. It is all of them, added together.</w:t>
      </w:r>
    </w:p>
    <w:p>
      <w:pPr>
        <w:jc w:val="both"/>
      </w:pPr>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pPr>
        <w:jc w:val="both"/>
      </w:pPr>
      <w:r>
        <w:t>Adding a continuum of possibilities is what an integral is. So the loop's contribution to the amplitude must contain something like ∫d⁴k, an instruction to add up the diagram's value at every conceivable k, as Lesson 35's mode sums became ∫d³p once momentum was recognized as continuous rather than discrete.</w:t>
      </w:r>
    </w:p>
    <w:p>
      <w:r>
        <w:rPr>
          <w:b/>
          <w:i/>
        </w:rPr>
        <w:t>Worked example 2</w:t>
      </w:r>
    </w:p>
    <w:p>
      <w:pPr>
        <w:jc w:val="both"/>
      </w:pPr>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pPr>
        <w:jc w:val="both"/>
      </w:pPr>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pPr>
        <w:jc w:val="both"/>
      </w:pPr>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pPr>
        <w:jc w:val="both"/>
      </w:pPr>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pPr>
        <w:jc w:val="both"/>
      </w:pPr>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pPr>
        <w:jc w:val="both"/>
      </w:pPr>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regularization, three lessons from now, as an unmotivated trick rather than a rescue.</w:t>
      </w:r>
    </w:p>
    <w:p>
      <w:r>
        <w:rPr>
          <w:b/>
          <w:i/>
        </w:rPr>
        <w:t>Worked example 4</w:t>
      </w:r>
    </w:p>
    <w:p>
      <w:pPr>
        <w:jc w:val="both"/>
      </w:pPr>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pPr>
        <w:jc w:val="both"/>
      </w:pPr>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pPr>
        <w:jc w:val="both"/>
      </w:pPr>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pPr>
        <w:jc w:val="both"/>
      </w:pPr>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pPr>
        <w:jc w:val="both"/>
      </w:pPr>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pPr>
        <w:jc w:val="both"/>
      </w:pPr>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63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66 through 68</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63, 64, and 64</w:t>
            </w:r>
          </w:p>
        </w:tc>
      </w:tr>
      <w:tr>
        <w:tc>
          <w:tcPr>
            <w:tcW w:type="dxa" w:w="3264"/>
            <w:vAlign w:val="center"/>
            <w:tcMar>
              <w:top w:w="100" w:type="dxa"/>
              <w:start w:w="100" w:type="dxa"/>
              <w:bottom w:w="100" w:type="dxa"/>
              <w:end w:w="100" w:type="dxa"/>
            </w:tcMar>
          </w:tcPr>
          <w:p>
            <w:r>
              <w:t>The −1 fermion-loop sign (Lesson 37)</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264"/>
        </w:numPr>
      </w:pPr>
      <w:r>
        <w:t>Every diagram computed before this lesson had its internal momenta completely fixed by momentum conservation at each vertex; a loop diagram is the first kind of diagram where this fails.</w:t>
      </w:r>
    </w:p>
    <w:p>
      <w:pPr>
        <w:pStyle w:val="ListNumber"/>
        <w:numPr>
          <w:ilvl w:val="0"/>
          <w:numId w:val="264"/>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264"/>
        </w:numPr>
      </w:pPr>
      <w:r>
        <w:t>Quantum mechanics requires summing over every value k could take, turning that sum into an integral, ∫d⁴k.</w:t>
      </w:r>
    </w:p>
    <w:p>
      <w:pPr>
        <w:pStyle w:val="ListNumber"/>
        <w:numPr>
          <w:ilvl w:val="0"/>
          <w:numId w:val="264"/>
        </w:numPr>
      </w:pPr>
      <w:r>
        <w:t>A much simpler integral, ∫dq/q, already shows that a sum of this kind can fail to settle on any finite value as its range is pushed outward; the actual QED loop integrals share this feature.</w:t>
      </w:r>
    </w:p>
    <w:p>
      <w:pPr>
        <w:pStyle w:val="ListNumber"/>
        <w:numPr>
          <w:ilvl w:val="0"/>
          <w:numId w:val="264"/>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264"/>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54–58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35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50's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63, 64,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pPr>
        <w:jc w:val="both"/>
      </w:pPr>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pPr>
        <w:jc w:val="both"/>
      </w:pPr>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pPr>
        <w:jc w:val="both"/>
      </w:pPr>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pPr>
        <w:jc w:val="both"/>
      </w:pPr>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pPr>
        <w:jc w:val="both"/>
      </w:pPr>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pPr>
        <w:jc w:val="both"/>
      </w:pPr>
      <w:r>
        <w:rPr>
          <w:b/>
        </w:rPr>
        <w:t>6.</w:t>
      </w:r>
      <w:r>
        <w:t xml:space="preserve"> </w:t>
      </w:r>
      <w:r>
        <w:t>ln(1,000,000)=ln(10⁶)=6×ln(10)≈6×2.3026=13.8155, extending Section 3.1's table with one further entry, still simply the previous pattern continuing upward with no sign of leveling off.</w:t>
      </w:r>
    </w:p>
    <w:p>
      <w:pPr>
        <w:jc w:val="both"/>
      </w:pPr>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pPr>
        <w:jc w:val="both"/>
      </w:pPr>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pPr>
        <w:jc w:val="both"/>
      </w:pPr>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pPr>
        <w:jc w:val="both"/>
      </w:pPr>
      <w:r>
        <w:rPr>
          <w:b/>
        </w:rPr>
        <w:t>10.</w:t>
      </w:r>
      <w:r>
        <w:t xml:space="preserve"> </w:t>
      </w:r>
      <w:r>
        <w:t>Section 4.1 gives L=I−V+1=1−2+1=0 for Compton's direct diagram (I=1, V=2), matching Lesson 50, Section 2.3's direct finding that the single internal momentum q_A=p+k was completely fixed by the two vertex equations there, with nothing left undetermined.</w:t>
      </w:r>
    </w:p>
    <w:p>
      <w:pPr>
        <w:jc w:val="both"/>
      </w:pPr>
      <w:r>
        <w:rPr>
          <w:b/>
        </w:rPr>
        <w:t>11.</w:t>
      </w:r>
      <w:r>
        <w:t xml:space="preserve"> </w:t>
      </w:r>
      <w:r>
        <w:t>With V=3 and I=3, L=I−V+1=3−3+1=1, exactly one loop momentum, matching Section 4.3's table entry for the vertex-correction diagram.</w:t>
      </w:r>
    </w:p>
    <w:p>
      <w:pPr>
        <w:jc w:val="both"/>
      </w:pPr>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pPr>
        <w:jc w:val="both"/>
      </w:pPr>
      <w:r>
        <w:rPr>
          <w:b/>
        </w:rPr>
        <w:t>13.</w:t>
      </w:r>
      <w:r>
        <w:t xml:space="preserve"> </w:t>
      </w:r>
      <w:r>
        <w:t>Lesson 64 computes electron self-energy, the process of an electron emitting and reabsorbing its own virtual photon, exactly the second diagram listed in Section 4.3's table.</w:t>
      </w:r>
    </w:p>
    <w:p>
      <w:pPr>
        <w:jc w:val="both"/>
      </w:pPr>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pPr>
        <w:jc w:val="both"/>
      </w:pPr>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pPr>
        <w:jc w:val="both"/>
      </w:pPr>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pPr>
        <w:jc w:val="both"/>
      </w:pPr>
      <w:hyperlink w:anchor="Lesson63">
        <w:r>
          <w:rPr>
            <w:rStyle w:val="Hyperlink"/>
            <w:color w:val="0563C1"/>
            <w:u w:val="single"/>
          </w:rPr>
          <w:t xml:space="preserve">Lesson 63</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3" w:name="Lesson63"/>
      <w:pPr>
        <w:pStyle w:val="Heading1"/>
      </w:pPr>
      <w:r>
        <w:t xml:space="preserve">Lesson 63: Vacuum Polarization</w:t>
      </w:r>
      <w:bookmarkEnd w:id="1063"/>
    </w:p>
    <w:p>
      <w:pPr>
        <w:pStyle w:val="Heading2"/>
      </w:pPr>
      <w:r>
        <w:t>How to use this lesson</w:t>
      </w:r>
    </w:p>
    <w:p>
      <w:pPr>
        <w:jc w:val="both"/>
      </w:pPr>
      <w:r>
        <w:t>Before any algebra, a picture. The vacuum of quantum electrodynamics is not empty in the way an empty box is empty. Lesson 35 already established that even the ground state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pPr>
        <w:jc w:val="both"/>
      </w:pPr>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pPr>
        <w:jc w:val="both"/>
      </w:pPr>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pPr>
        <w:jc w:val="both"/>
      </w:pPr>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pPr>
        <w:jc w:val="both"/>
      </w:pPr>
      <w:r>
        <w:t xml:space="preserve">with the iε pieces left implicit from here on, the same allowance </w:t>
      </w:r>
      <w:hyperlink w:anchor="Lesson46">
        <w:r>
          <w:rPr>
            <w:rStyle w:val="Hyperlink"/>
            <w:color w:val="0563C1"/>
            <w:u w:val="single"/>
          </w:rPr>
          <w:t xml:space="preserve">Lesson 46</w:t>
        </w:r>
      </w:hyperlink>
      <w:r>
        <w:t xml:space="preserve"> made once their role had been established.</w:t>
      </w:r>
    </w:p>
    <w:p>
      <w:pPr>
        <w:pStyle w:val="Heading2"/>
      </w:pPr>
      <w:r>
        <w:t>2 The trace, computed the same way as before</w:t>
      </w:r>
    </w:p>
    <w:p>
      <w:pPr>
        <w:pStyle w:val="Heading3"/>
      </w:pPr>
      <w:r>
        <w:t>2.1 Recognizing a formula already in hand</w:t>
      </w:r>
    </w:p>
    <w:p>
      <w:pPr>
        <w:jc w:val="both"/>
      </w:pPr>
      <w:r>
        <w:t>The trace Tr[γ^μ(k̸+m)γ^ν((k̸−q̸)+m)] looks unfamiliar only because of where the momenta k and k−q come from; the trace itself has the identical structure to Tr[(p̸₁+m)γ^μ(p̸₂+m)γ^ν],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pPr>
        <w:jc w:val="both"/>
      </w:pPr>
      <w:r>
        <w:t xml:space="preserve">now matching </w:t>
      </w:r>
      <w:hyperlink w:anchor="Lesson21">
        <w:r>
          <w:rPr>
            <w:rStyle w:val="Hyperlink"/>
            <w:color w:val="0563C1"/>
            <w:u w:val="single"/>
          </w:rPr>
          <w:t xml:space="preserve">Lesson 21</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pPr>
        <w:jc w:val="both"/>
      </w:pPr>
      <w:r>
        <w:t>with no new algebra needed beyond substituting into a formula this course has used twice before.</w:t>
      </w:r>
    </w:p>
    <w:p>
      <w:r>
        <w:rPr>
          <w:b/>
          <w:i/>
        </w:rPr>
        <w:t>Worked example 2</w:t>
      </w:r>
    </w:p>
    <w:p>
      <w:pPr>
        <w:jc w:val="both"/>
      </w:pPr>
      <w:r>
        <w:t>Explain why this substitution was legitimate — why the formula derived for two tree-level momenta p₁, p₂ applies unchanged to a loop momentum k and a shifted loop momentum k−q. 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pPr>
        <w:jc w:val="both"/>
      </w:pPr>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pPr>
        <w:jc w:val="both"/>
      </w:pPr>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pPr>
        <w:jc w:val="both"/>
      </w:pPr>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pPr>
        <w:jc w:val="both"/>
      </w:pPr>
      <w:r>
        <w:t xml:space="preserve">which grows like Λ² if the integral is cut off at some large momentum Λ — the kind of unbounded growth Section 3.1 of </w:t>
      </w:r>
      <w:hyperlink w:anchor="Lesson62">
        <w:r>
          <w:rPr>
            <w:rStyle w:val="Hyperlink"/>
            <w:color w:val="0563C1"/>
            <w:u w:val="single"/>
          </w:rPr>
          <w:t xml:space="preserve">Lesson 62</w:t>
        </w:r>
      </w:hyperlink>
      <w:r>
        <w:t xml:space="preserve"> asked the reader to feel in advance, now confirmed for the actual diagram rather than a stand-in example.</w:t>
      </w:r>
    </w:p>
    <w:p>
      <w:r>
        <w:rPr>
          <w:b/>
          <w:i/>
        </w:rPr>
        <w:t>Worked example 3</w:t>
      </w:r>
    </w:p>
    <w:p>
      <w:pPr>
        <w:jc w:val="both"/>
      </w:pPr>
      <w:r>
        <w:t>State how this result compares to the toy integral of Lesson 62, Section 3.1, in terms of how fast each one grows. Lesson 62's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62's warm-up example let on.</w:t>
      </w:r>
    </w:p>
    <w:p>
      <w:pPr>
        <w:pStyle w:val="Heading2"/>
      </w:pPr>
      <w:r>
        <w:t>4 A constraint the finished answer must obey</w:t>
      </w:r>
    </w:p>
    <w:p>
      <w:pPr>
        <w:pStyle w:val="Heading3"/>
      </w:pPr>
      <w:r>
        <w:t>4.1 Why Π^μν(q) should be transverse</w:t>
      </w:r>
    </w:p>
    <w:p>
      <w:pPr>
        <w:jc w:val="both"/>
      </w:pPr>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42, Section 5.1's ∂_μj^μ=0). Lesson 48,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pPr>
        <w:jc w:val="both"/>
      </w:pPr>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pPr>
        <w:jc w:val="both"/>
      </w:pPr>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pPr>
        <w:jc w:val="both"/>
      </w:pPr>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pPr>
        <w:jc w:val="both"/>
      </w:pPr>
      <w:r>
        <w:t>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renormalization.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66–68 regularize and renormalize</w:t>
            </w:r>
          </w:p>
        </w:tc>
      </w:tr>
      <w:tr>
        <w:tc>
          <w:tcPr>
            <w:tcW w:type="dxa" w:w="3264"/>
            <w:vAlign w:val="center"/>
            <w:shd w:fill="EAF2F8"/>
            <w:tcMar>
              <w:top w:w="100" w:type="dxa"/>
              <w:start w:w="100" w:type="dxa"/>
              <w:bottom w:w="100" w:type="dxa"/>
              <w:end w:w="100" w:type="dxa"/>
            </w:tcMar>
          </w:tcPr>
          <w:p>
            <w:r>
              <w:t>The trace, reused directly from Lesson 21</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62's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67, proved in general in Lesson 72</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69's running coupling constant</w:t>
            </w:r>
          </w:p>
        </w:tc>
      </w:tr>
    </w:tbl>
    <w:p>
      <w:pPr>
        <w:pStyle w:val="Heading2"/>
      </w:pPr>
      <w:r>
        <w:t>7 Summary</w:t>
      </w:r>
    </w:p>
    <w:p>
      <w:pPr>
        <w:pStyle w:val="ListNumber"/>
        <w:numPr>
          <w:ilvl w:val="0"/>
          <w:numId w:val="265"/>
        </w:numPr>
      </w:pPr>
      <w:r>
        <w:t>The vacuum polarization diagram assembles from four already-established pieces: two vertex factors, two propagators, a trace, and a closed-fermion-loop minus sign.</w:t>
      </w:r>
    </w:p>
    <w:p>
      <w:pPr>
        <w:pStyle w:val="ListNumber"/>
        <w:numPr>
          <w:ilvl w:val="0"/>
          <w:numId w:val="265"/>
        </w:numPr>
      </w:pPr>
      <w:r>
        <w:t>Collecting every numerical prefactor gives iΠ^μν(q)=−e²∫d⁴k/(2π)⁴ Tr[γ^μ(k̸+m)γ^ν((k̸−q̸)+m)]/[(k²−m²)((k−q)²−m²)].</w:t>
      </w:r>
    </w:p>
    <w:p>
      <w:pPr>
        <w:pStyle w:val="ListNumber"/>
        <w:numPr>
          <w:ilvl w:val="0"/>
          <w:numId w:val="265"/>
        </w:numPr>
      </w:pPr>
      <w:r>
        <w:t>The trace reuses Lesson 21's formula without modification, with no new gamma-matrix algebra required.</w:t>
      </w:r>
    </w:p>
    <w:p>
      <w:pPr>
        <w:pStyle w:val="ListNumber"/>
        <w:numPr>
          <w:ilvl w:val="0"/>
          <w:numId w:val="265"/>
        </w:numPr>
      </w:pPr>
      <w:r>
        <w:t>Counting powers of k at large loop momentum shows the integral grows like Λ², a more severe divergence than Lesson 62's toy example.</w:t>
      </w:r>
    </w:p>
    <w:p>
      <w:pPr>
        <w:pStyle w:val="ListNumber"/>
        <w:numPr>
          <w:ilvl w:val="0"/>
          <w:numId w:val="265"/>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265"/>
        </w:numPr>
      </w:pPr>
      <w:r>
        <w:t>Lessons 67, 68,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52's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21's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21's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21's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pPr>
        <w:jc w:val="both"/>
      </w:pPr>
      <w:r>
        <w:rPr>
          <w:b/>
        </w:rPr>
        <w:t>1.</w:t>
      </w:r>
      <w:r>
        <w:t xml:space="preserve"> </w:t>
      </w:r>
      <w:r>
        <w:t>The vertex factor ieγ^μ: Lesson 45. The fermion propagators i(k̸+m)/(k²−m²+iε): Lesson 47. The trace over the closed loop: the general spin-sum technology of Lesson 52, here applied with no external spinors to contract against. The closed-loop minus sign: Lesson 37, Section 6.2.</w:t>
      </w:r>
    </w:p>
    <w:p>
      <w:pPr>
        <w:jc w:val="both"/>
      </w:pPr>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pPr>
        <w:jc w:val="both"/>
      </w:pPr>
      <w:r>
        <w:rPr>
          <w:b/>
        </w:rPr>
        <w:t>3.</w:t>
      </w:r>
      <w:r>
        <w:t xml:space="preserve"> </w:t>
      </w:r>
      <w:r>
        <w:t>(ie)(ie)=i²e²=−e². Multiplying by the two explicit i's from the propagator numerators, (−e²)(i)(i)=(−e²)(i²)=(−e²)(−1)=e². Multiplying by the overall −1 from the closed fermion loop, (e²)(−1)=−e², matching Worked example 1.</w:t>
      </w:r>
    </w:p>
    <w:p>
      <w:pPr>
        <w:jc w:val="both"/>
      </w:pPr>
      <w:r>
        <w:rPr>
          <w:b/>
        </w:rPr>
        <w:t>4.</w:t>
      </w:r>
      <w:r>
        <w:t xml:space="preserve"> </w:t>
      </w:r>
      <w:r>
        <w:t>Tr[(p̸₁+m)γ^μ(p̸₂+m)γ^ν]=4[p₁^μp₂^ν+p₁^νp₂^μ−g^μν(p₁·p₂−m²)] (Lesson 21, Section 5).</w:t>
      </w:r>
    </w:p>
    <w:p>
      <w:pPr>
        <w:jc w:val="both"/>
      </w:pPr>
      <w:r>
        <w:rPr>
          <w:b/>
        </w:rPr>
        <w:t>5.</w:t>
      </w:r>
      <w:r>
        <w:t xml:space="preserve"> </w:t>
      </w:r>
      <w:r>
        <w:t>Tr[γ^μ(k̸+m)γ^ν((k̸−q̸)+m)]=Tr[((k̸−q̸)+m)γ^μ(k̸+m)γ^ν], moving the final factor to the front of the product, a valid rearrangement since the trace of a product is invariant under cyclic permutation of its factors.</w:t>
      </w:r>
    </w:p>
    <w:p>
      <w:pPr>
        <w:jc w:val="both"/>
      </w:pPr>
      <w:r>
        <w:rPr>
          <w:b/>
        </w:rPr>
        <w:t>6.</w:t>
      </w:r>
      <w:r>
        <w:t xml:space="preserve"> </w:t>
      </w:r>
      <w:r>
        <w:t>Substituting p₁=k−q, p₂=k into Exercise 4's formula: Tr[((k̸−q̸)+m)γ^μ(k̸+m)γ^ν]=4[(k−q)^μk^ν+(k−q)^νk^μ−g^μν((k−q)·k−m²)], exactly Section 2.2.</w:t>
      </w:r>
    </w:p>
    <w:p>
      <w:pPr>
        <w:jc w:val="both"/>
      </w:pPr>
      <w:r>
        <w:rPr>
          <w:b/>
        </w:rPr>
        <w:t>7.</w:t>
      </w:r>
      <w:r>
        <w:t xml:space="preserve"> </w:t>
      </w:r>
      <w:r>
        <w:t>Worked example 2 noted that Lesson 21's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pPr>
        <w:jc w:val="both"/>
      </w:pPr>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pPr>
        <w:jc w:val="both"/>
      </w:pPr>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pPr>
        <w:jc w:val="both"/>
      </w:pPr>
      <w:r>
        <w:rPr>
          <w:b/>
        </w:rPr>
        <w:t>10.</w:t>
      </w:r>
      <w:r>
        <w:t xml:space="preserve"> </w:t>
      </w:r>
      <w:r>
        <w:t>Dividing Exercise 8's numerator growth (k²) by Exercise 9's denominator growth (k⁴) gives an integrand growing like k²/k⁴=1/k² at large k.</w:t>
      </w:r>
    </w:p>
    <w:p>
      <w:pPr>
        <w:jc w:val="both"/>
      </w:pPr>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pPr>
        <w:jc w:val="both"/>
      </w:pPr>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pPr>
        <w:jc w:val="both"/>
      </w:pPr>
      <w:r>
        <w:rPr>
          <w:b/>
        </w:rPr>
        <w:t>13.</w:t>
      </w:r>
      <w:r>
        <w:t xml:space="preserve"> </w:t>
      </w:r>
      <w:r>
        <w:t>q_μ(q²g^μν−q^μq^ν)=q²q_μg^μν−q_μq^μq^ν=q²q^ν−q²q^ν=0, using q_μg^μν=q^ν and q_μq^μ=q².</w:t>
      </w:r>
    </w:p>
    <w:p>
      <w:pPr>
        <w:jc w:val="both"/>
      </w:pPr>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pPr>
        <w:jc w:val="both"/>
      </w:pPr>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pPr>
        <w:jc w:val="both"/>
      </w:pPr>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21's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pPr>
        <w:jc w:val="both"/>
      </w:pPr>
      <w:hyperlink w:anchor="Lesson64">
        <w:r>
          <w:rPr>
            <w:rStyle w:val="Hyperlink"/>
            <w:color w:val="0563C1"/>
            <w:u w:val="single"/>
          </w:rPr>
          <w:t xml:space="preserve">Lesson 64</w:t>
        </w:r>
      </w:hyperlink>
      <w:r>
        <w:t xml:space="preserve"> turns from a photon briefly becoming an electron-positron pair to an electron briefly emitting and reabsorbing its own photon, the second of the three one-loop diagrams named in </w:t>
      </w:r>
      <w:hyperlink w:anchor="Lesson62">
        <w:r>
          <w:rPr>
            <w:rStyle w:val="Hyperlink"/>
            <w:color w:val="0563C1"/>
            <w:u w:val="single"/>
          </w:rPr>
          <w:t xml:space="preserve">Lesson 62</w:t>
        </w:r>
      </w:hyperlink>
      <w:r>
        <w:t>, and finds a divergence of a different kind.</w:t>
      </w:r>
    </w:p>
    <w:p>
      <w:r>
        <w:br w:type="page"/>
      </w:r>
    </w:p>
    <w:p>
      <w:bookmarkStart w:id="1064" w:name="Lesson64"/>
      <w:pPr>
        <w:pStyle w:val="Heading1"/>
      </w:pPr>
      <w:r>
        <w:t xml:space="preserve">Lesson 64: Electron Self-Energy</w:t>
      </w:r>
      <w:bookmarkEnd w:id="1064"/>
    </w:p>
    <w:p>
      <w:pPr>
        <w:pStyle w:val="Heading2"/>
      </w:pPr>
      <w:r>
        <w:t>How to use this lesson</w:t>
      </w:r>
    </w:p>
    <w:p>
      <w:pPr>
        <w:jc w:val="both"/>
      </w:pPr>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 xml:space="preserve">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pPr>
        <w:jc w:val="both"/>
      </w:pPr>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pPr>
        <w:jc w:val="both"/>
      </w:pPr>
      <w:r>
        <w:t>This diagram is built from the identical four kinds of ingredient as vacuum polarization — vertices, propagators, a possible sign, a possible trace — but two of those four come out differently here, and it is worth naming both before writing a single symbol.</w:t>
      </w:r>
    </w:p>
    <w:p>
      <w:pPr>
        <w:jc w:val="both"/>
      </w:pPr>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pPr>
        <w:jc w:val="both"/>
      </w:pPr>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pPr>
        <w:jc w:val="both"/>
      </w:pPr>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pPr>
        <w:jc w:val="both"/>
      </w:pPr>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pPr>
        <w:jc w:val="both"/>
      </w:pPr>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pPr>
        <w:jc w:val="both"/>
      </w:pPr>
      <w:r>
        <w:t>and using γ^μγ^νg_μν=γ^μγ_μ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pPr>
        <w:jc w:val="both"/>
      </w:pPr>
      <w:r>
        <w:t>after dividing both sides by −i (Exercise 4 checks this last step explicitly).</w:t>
      </w:r>
    </w:p>
    <w:p>
      <w:r>
        <w:rPr>
          <w:b/>
          <w:i/>
        </w:rPr>
        <w:t>Worked example 2</w:t>
      </w:r>
    </w:p>
    <w:p>
      <w:pPr>
        <w:jc w:val="both"/>
      </w:pPr>
      <w:r>
        <w:t>Explain, referring to Section 1.2, why no trace symbol appears anywhere in Section 2.1 or Section 2.2, unlike every expression in Lesson 63. Lesson 63's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pPr>
        <w:jc w:val="both"/>
      </w:pPr>
      <w:r>
        <w:t xml:space="preserve">γ^μ(p̸−k̸+m)γ_μ has the form γ^μ(a̸+m)γ_μ for a=p−k, and this is not new: </w:t>
      </w:r>
      <w:hyperlink w:anchor="Lesson55">
        <w:r>
          <w:rPr>
            <w:rStyle w:val="Hyperlink"/>
            <w:color w:val="0563C1"/>
            <w:u w:val="single"/>
          </w:rPr>
          <w:t xml:space="preserve">Lesson 55</w:t>
        </w:r>
      </w:hyperlink>
      <w:r>
        <w:t>,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pPr>
        <w:jc w:val="both"/>
      </w:pPr>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pPr>
        <w:jc w:val="both"/>
      </w:pPr>
      <w:r>
        <w:t>using γ^μγ_μ=4 (</w:t>
      </w:r>
      <w:hyperlink w:anchor="Lesson21">
        <w:r>
          <w:rPr>
            <w:rStyle w:val="Hyperlink"/>
            <w:color w:val="0563C1"/>
            <w:u w:val="single"/>
          </w:rPr>
          <w:t xml:space="preserve">Lesson 21</w:t>
        </w:r>
      </w:hyperlink>
      <w:r>
        <w:t>)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jc w:val="both"/>
      </w:pPr>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pPr>
        <w:jc w:val="both"/>
      </w:pPr>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pPr>
        <w:jc w:val="both"/>
      </w:pPr>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pPr>
        <w:jc w:val="both"/>
      </w:pPr>
      <w:r>
        <w:t xml:space="preserve">Using the same four-dimensional measure as </w:t>
      </w:r>
      <w:hyperlink w:anchor="Lesson63">
        <w:r>
          <w:rPr>
            <w:rStyle w:val="Hyperlink"/>
            <w:color w:val="0563C1"/>
            <w:u w:val="single"/>
          </w:rPr>
          <w:t xml:space="preserve">Lesson 63</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pPr>
        <w:jc w:val="both"/>
      </w:pPr>
      <w:r>
        <w:t>which grows only as Λ itself, linearly, rather than as Λ² — one power of the cutoff more gently than vacuum polarization's divergence.</w:t>
      </w:r>
    </w:p>
    <w:p>
      <w:r>
        <w:rPr>
          <w:b/>
          <w:i/>
        </w:rPr>
        <w:t>Worked example 4</w:t>
      </w:r>
    </w:p>
    <w:p>
      <w:pPr>
        <w:jc w:val="both"/>
      </w:pPr>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pPr>
        <w:jc w:val="both"/>
      </w:pPr>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pPr>
        <w:jc w:val="both"/>
      </w:pPr>
      <w:r>
        <w:t>for two functions A and B that the integral of Section 3.3, once regularized, determines.</w:t>
      </w:r>
    </w:p>
    <w:p>
      <w:pPr>
        <w:pStyle w:val="Heading3"/>
      </w:pPr>
      <w:r>
        <w:t>5.2 Why this matters before the integral is even finished</w:t>
      </w:r>
    </w:p>
    <w:p>
      <w:pPr>
        <w:jc w:val="both"/>
      </w:pPr>
      <w:r>
        <w:t>Just as Lesson 63, Section 4, argued that Π^μν(q)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pPr>
        <w:jc w:val="both"/>
      </w:pPr>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67 regularizes and Lesson 68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55</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66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68 as a mass correction and a propagator normalization</w:t>
            </w:r>
          </w:p>
        </w:tc>
      </w:tr>
    </w:tbl>
    <w:p>
      <w:pPr>
        <w:pStyle w:val="Heading2"/>
      </w:pPr>
      <w:r>
        <w:t>7 Summary</w:t>
      </w:r>
    </w:p>
    <w:p>
      <w:pPr>
        <w:pStyle w:val="ListNumber"/>
        <w:numPr>
          <w:ilvl w:val="0"/>
          <w:numId w:val="266"/>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266"/>
        </w:numPr>
      </w:pPr>
      <w:r>
        <w:t>Assembling the four pieces and collecting prefactors gives Σ(p)=−ie²∫d⁴k/(2π)⁴ γ^μ(p̸−k̸+m)γ_μ/[((p−k)²−m²)k²].</w:t>
      </w:r>
    </w:p>
    <w:p>
      <w:pPr>
        <w:pStyle w:val="ListNumber"/>
        <w:numPr>
          <w:ilvl w:val="0"/>
          <w:numId w:val="266"/>
        </w:numPr>
      </w:pPr>
      <w:r>
        <w:t>Lesson 55's identity γ^μ(a̸+m)γ_μ=−2a̸+4m, applied with a=p−k, reduces the numerator to 2(p̸−k̸)−4m with no new algebra.</w:t>
      </w:r>
    </w:p>
    <w:p>
      <w:pPr>
        <w:pStyle w:val="ListNumber"/>
        <w:numPr>
          <w:ilvl w:val="0"/>
          <w:numId w:val="266"/>
        </w:numPr>
      </w:pPr>
      <w:r>
        <w:t>Counting powers of k shows this integral grows linearly with the cutoff, one power more gently than vacuum polarization's quadratic growth.</w:t>
      </w:r>
    </w:p>
    <w:p>
      <w:pPr>
        <w:pStyle w:val="ListNumber"/>
        <w:numPr>
          <w:ilvl w:val="0"/>
          <w:numId w:val="266"/>
        </w:numPr>
      </w:pPr>
      <w:r>
        <w:t>Lorentz invariance restricts Σ(p) to the form A(p²)+B(p²)p̸ regardless of whether the defining integral converges, a structural fact settled before Lesson 67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63,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55's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63,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63,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21),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pPr>
        <w:jc w:val="both"/>
      </w:pPr>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pPr>
        <w:jc w:val="both"/>
      </w:pPr>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pPr>
        <w:jc w:val="both"/>
      </w:pPr>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pPr>
        <w:jc w:val="both"/>
      </w:pPr>
      <w:r>
        <w:rPr>
          <w:b/>
        </w:rPr>
        <w:t>4.</w:t>
      </w:r>
      <w:r>
        <w:t xml:space="preserve"> </w:t>
      </w:r>
      <w:r>
        <w:t>Starting from −iΣ(p)=−e²∫[⋯], multiply both sides by −i: (−i)(−iΣ(p))=(−i)(−e²)∫[⋯], giving i²Σ(p)=ie²∫[⋯], i.e. −Σ(p)=ie²∫[⋯], so Σ(p)=−ie²∫[⋯], matching Section 2.2's final line with the full γ^μ(⋯)γ_μ structure restored in place of the bracket.</w:t>
      </w:r>
    </w:p>
    <w:p>
      <w:pPr>
        <w:jc w:val="both"/>
      </w:pPr>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pPr>
        <w:jc w:val="both"/>
      </w:pPr>
      <w:r>
        <w:rPr>
          <w:b/>
        </w:rPr>
        <w:t>6.</w:t>
      </w:r>
      <w:r>
        <w:t xml:space="preserve"> </w:t>
      </w:r>
      <w:r>
        <w:t>γ^μγ^aγ_μ=−2γ^a (Lesson 55, Section 3.1, the one-slashed-vector case of the more general identity proved there); Section 3.1 states this identity with a=p−k substituted in as the vector being contracted through.</w:t>
      </w:r>
    </w:p>
    <w:p>
      <w:pPr>
        <w:jc w:val="both"/>
      </w:pPr>
      <w:r>
        <w:rPr>
          <w:b/>
        </w:rPr>
        <w:t>7.</w:t>
      </w:r>
      <w:r>
        <w:t xml:space="preserve"> </w:t>
      </w:r>
      <w:r>
        <w:t>γ^μ(p̸−k̸)γ_μ=γ^μγ^a γ_μ with a=(p−k)'s components, giving −2(p̸−k̸) by Exercise 6. mγ^μγ_μ=m·4=4m, using γ^μγ_μ=4 (Lesson 21). Adding the two pieces: γ^μ(p̸−k̸+m)γ_μ=−2(p̸−k̸)+4m, matching Section 3.2.</w:t>
      </w:r>
    </w:p>
    <w:p>
      <w:pPr>
        <w:jc w:val="both"/>
      </w:pPr>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pPr>
        <w:jc w:val="both"/>
      </w:pPr>
      <w:r>
        <w:rPr>
          <w:b/>
        </w:rPr>
        <w:t>9.</w:t>
      </w:r>
      <w:r>
        <w:t xml:space="preserve"> </w:t>
      </w:r>
      <w:r>
        <w:t>Vacuum polarization's trace (Lesson 63)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pPr>
        <w:jc w:val="both"/>
      </w:pPr>
      <w:r>
        <w:rPr>
          <w:b/>
        </w:rPr>
        <w:t>10.</w:t>
      </w:r>
      <w:r>
        <w:t xml:space="preserve"> </w:t>
      </w:r>
      <w:r>
        <w:t>The integrand is the numerator (growing like k) divided by the denominator (growing like k⁴, by the identical argument as Lesson 63, Section 3.1, applied to this diagram's own two propagators), giving k/k⁴=1/k³.</w:t>
      </w:r>
    </w:p>
    <w:p>
      <w:pPr>
        <w:jc w:val="both"/>
      </w:pPr>
      <w:r>
        <w:rPr>
          <w:b/>
        </w:rPr>
        <w:t>11.</w:t>
      </w:r>
      <w:r>
        <w:t xml:space="preserve"> </w:t>
      </w:r>
      <w:r>
        <w:t>∫k³dk×(1/k³)=∫dk, using Exercise 10's 1/k³ integrand together with the k³dk measure; this integral, cut off at k=Λ, evaluates to Λ (up to a constant of integration), growing linearly rather than as Λ².</w:t>
      </w:r>
    </w:p>
    <w:p>
      <w:pPr>
        <w:jc w:val="both"/>
      </w:pPr>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pPr>
        <w:jc w:val="both"/>
      </w:pPr>
      <w:r>
        <w:rPr>
          <w:b/>
        </w:rPr>
        <w:t>13.</w:t>
      </w:r>
      <w:r>
        <w:t xml:space="preserve"> </w:t>
      </w:r>
      <w:r>
        <w:t>p̸p̸p̸=(p̸p̸)p̸=p²p̸, using p̸p̸=p² (a number, not a matrix); the multiple is p² itself, so p̸p̸p̸ reduces to p² times the single slashed vector p̸.</w:t>
      </w:r>
    </w:p>
    <w:p>
      <w:pPr>
        <w:jc w:val="both"/>
      </w:pPr>
      <w:r>
        <w:rPr>
          <w:b/>
        </w:rPr>
        <w:t>14.</w:t>
      </w:r>
      <w:r>
        <w:t xml:space="preserve"> </w:t>
      </w:r>
      <w:r>
        <w:t>The only building blocks available for constructing Σ(p) are the fixed number m, the external momentum p, and the gamma matrices; γ⁵ (Lesson 21's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pPr>
        <w:jc w:val="both"/>
      </w:pPr>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pPr>
        <w:jc w:val="both"/>
      </w:pPr>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55's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pPr>
        <w:jc w:val="both"/>
      </w:pPr>
      <w:hyperlink w:anchor="Lesson65">
        <w:r>
          <w:rPr>
            <w:rStyle w:val="Hyperlink"/>
            <w:color w:val="0563C1"/>
            <w:u w:val="single"/>
          </w:rPr>
          <w:t xml:space="preserve">Lesson 65</w:t>
        </w:r>
      </w:hyperlink>
      <w:r>
        <w:t xml:space="preserve"> completes the set of three one-loop diagrams named in </w:t>
      </w:r>
      <w:hyperlink w:anchor="Lesson62">
        <w:r>
          <w:rPr>
            <w:rStyle w:val="Hyperlink"/>
            <w:color w:val="0563C1"/>
            <w:u w:val="single"/>
          </w:rPr>
          <w:t xml:space="preserve">Lesson 62</w:t>
        </w:r>
      </w:hyperlink>
      <w:r>
        <w:t xml:space="preserve"> by attaching an extra photon between the two legs of an ordinary vertex, and asks what a divergence looks like when it touches the vertex itself rather than a propagator.</w:t>
      </w:r>
    </w:p>
    <w:p>
      <w:r>
        <w:br w:type="page"/>
      </w:r>
    </w:p>
    <w:p>
      <w:bookmarkStart w:id="1065" w:name="Lesson65"/>
      <w:pPr>
        <w:pStyle w:val="Heading1"/>
      </w:pPr>
      <w:r>
        <w:t xml:space="preserve">Lesson 65: Vertex Corrections</w:t>
      </w:r>
      <w:bookmarkEnd w:id="1065"/>
    </w:p>
    <w:p>
      <w:pPr>
        <w:pStyle w:val="Heading2"/>
      </w:pPr>
      <w:r>
        <w:t>How to use this lesson</w:t>
      </w:r>
    </w:p>
    <w:p>
      <w:pPr>
        <w:jc w:val="both"/>
      </w:pPr>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pPr>
        <w:jc w:val="both"/>
      </w:pPr>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62, Section 4.1, gives L=I−V+1=3−3+1=1, the same single loop momentum as the previous two diagrams, arranged in a new pattern.</w:t>
      </w:r>
    </w:p>
    <w:p>
      <w:pPr>
        <w:pStyle w:val="Heading3"/>
      </w:pPr>
      <w:r>
        <w:t>1.2 Where this diagram sits between the previous two</w:t>
      </w:r>
    </w:p>
    <w:p>
      <w:pPr>
        <w:jc w:val="both"/>
      </w:pPr>
      <w:r>
        <w:t>This diagram shares something with each of Lessons 63 and 64,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pPr>
        <w:jc w:val="both"/>
      </w:pPr>
      <w:r>
        <w:t>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pPr>
        <w:jc w:val="both"/>
      </w:pPr>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pPr>
        <w:jc w:val="both"/>
      </w:pPr>
      <w:r>
        <w:t>with the photon propagator's g_μν already used to set the second virtual-photon vertex's index to β, matching the first.</w:t>
      </w:r>
    </w:p>
    <w:p>
      <w:pPr>
        <w:pStyle w:val="Heading3"/>
      </w:pPr>
      <w:r>
        <w:t>2.2 Collecting the numbers</w:t>
      </w:r>
    </w:p>
    <w:p>
      <w:pPr>
        <w:jc w:val="both"/>
      </w:pPr>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pPr>
        <w:jc w:val="both"/>
      </w:pPr>
      <w:r>
        <w:t xml:space="preserve">Setting the electron mass aside for a moment, the numerator's leading structure is γ^β(p̸′−k̸)γ^μ(p̸−k̸)γ_β, exactly the three-object pattern γ^βABCγ_β with A=p̸′−k̸, B=γ^μ, C=p̸−k̸. </w:t>
      </w:r>
      <w:hyperlink w:anchor="Lesson55">
        <w:r>
          <w:rPr>
            <w:rStyle w:val="Hyperlink"/>
            <w:color w:val="0563C1"/>
            <w:u w:val="single"/>
          </w:rPr>
          <w:t xml:space="preserve">Lesson 55</w:t>
        </w:r>
      </w:hyperlink>
      <w:r>
        <w:t>,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pPr>
        <w:jc w:val="both"/>
      </w:pPr>
      <w:r>
        <w:t xml:space="preserve">the same reversal already used once in </w:t>
      </w:r>
      <w:hyperlink w:anchor="Lesson64">
        <w:r>
          <w:rPr>
            <w:rStyle w:val="Hyperlink"/>
            <w:color w:val="0563C1"/>
            <w:u w:val="single"/>
          </w:rPr>
          <w:t xml:space="preserve">Lesson 64</w:t>
        </w:r>
      </w:hyperlink>
      <w:r>
        <w:t>, Section 3.1, now applied to a product of three genuinely different objects rather than one slashed vector alone.</w:t>
      </w:r>
    </w:p>
    <w:p>
      <w:pPr>
        <w:pStyle w:val="Heading3"/>
      </w:pPr>
      <w:r>
        <w:t>3.2 Restoring the mass</w:t>
      </w:r>
    </w:p>
    <w:p>
      <w:pPr>
        <w:jc w:val="both"/>
      </w:pPr>
      <w:r>
        <w:t>The complete numerator, γ^β[(p̸′−k̸)+m]γ^μ[(p̸−k̸)+m]γ_β,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pPr>
        <w:jc w:val="both"/>
      </w:pPr>
      <w:r>
        <w:t xml:space="preserve">with the middle term an ordinary number (built from the momentum components) multiplying the identity matrix, and every piece traceable to either the three-object or the one-object contraction identity, both already in hand since </w:t>
      </w:r>
      <w:hyperlink w:anchor="Lesson55">
        <w:r>
          <w:rPr>
            <w:rStyle w:val="Hyperlink"/>
            <w:color w:val="0563C1"/>
            <w:u w:val="single"/>
          </w:rPr>
          <w:t xml:space="preserve">Lesson 55</w:t>
        </w:r>
      </w:hyperlink>
      <w:r>
        <w:t>.</w:t>
      </w:r>
    </w:p>
    <w:p>
      <w:r>
        <w:rPr>
          <w:b/>
          <w:i/>
        </w:rPr>
        <w:t>Worked example 2</w:t>
      </w:r>
    </w:p>
    <w:p>
      <w:pPr>
        <w:jc w:val="both"/>
      </w:pPr>
      <w:r>
        <w:t>Explain why this lesson needed both the three-object and the one-object contraction identities, while Lesson 64 needed only the one-object version. Lesson 64's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pPr>
        <w:jc w:val="both"/>
      </w:pPr>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pPr>
        <w:jc w:val="both"/>
      </w:pPr>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pPr>
        <w:jc w:val="both"/>
      </w:pPr>
      <w:r>
        <w:t>a logarithmic divergence, growing far more slowly than either of the previous two diagrams' divergences as the cutoff Λ is pushed outward.</w:t>
      </w:r>
    </w:p>
    <w:p>
      <w:r>
        <w:rPr>
          <w:b/>
          <w:i/>
        </w:rPr>
        <w:t>Worked example 3</w:t>
      </w:r>
    </w:p>
    <w:p>
      <w:pPr>
        <w:jc w:val="both"/>
      </w:pPr>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pPr>
        <w:jc w:val="both"/>
      </w:pPr>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pPr>
        <w:jc w:val="both"/>
      </w:pPr>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63 and 64's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55's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66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76's completed calculation</w:t>
            </w:r>
          </w:p>
        </w:tc>
      </w:tr>
    </w:tbl>
    <w:p>
      <w:pPr>
        <w:pStyle w:val="Heading2"/>
      </w:pPr>
      <w:r>
        <w:t>7 Summary</w:t>
      </w:r>
    </w:p>
    <w:p>
      <w:pPr>
        <w:pStyle w:val="ListNumber"/>
        <w:numPr>
          <w:ilvl w:val="0"/>
          <w:numId w:val="267"/>
        </w:numPr>
      </w:pPr>
      <w:r>
        <w:t>The vertex-correction diagram inserts a virtual photon between the two electron legs of an ordinary vertex, giving V=3, I=3, and one loop momentum.</w:t>
      </w:r>
    </w:p>
    <w:p>
      <w:pPr>
        <w:pStyle w:val="ListNumber"/>
        <w:numPr>
          <w:ilvl w:val="0"/>
          <w:numId w:val="267"/>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267"/>
        </w:numPr>
      </w:pPr>
      <w:r>
        <w:t>Collecting prefactors gives iΛ^μ(p′,p)=e³∫d⁴k/(2π)⁴ γ^β[(p̸′−k̸)+m]γ^μ[(p̸−k̸)+m]γ_β/[⋯].</w:t>
      </w:r>
    </w:p>
    <w:p>
      <w:pPr>
        <w:pStyle w:val="ListNumber"/>
        <w:numPr>
          <w:ilvl w:val="0"/>
          <w:numId w:val="267"/>
        </w:numPr>
      </w:pPr>
      <w:r>
        <w:t>Lesson 55's three-object reversal identity, extended to include the electron mass by the method of Lesson 56, reduces the numerator with no new gamma-matrix derivation.</w:t>
      </w:r>
    </w:p>
    <w:p>
      <w:pPr>
        <w:pStyle w:val="ListNumber"/>
        <w:numPr>
          <w:ilvl w:val="0"/>
          <w:numId w:val="267"/>
        </w:numPr>
      </w:pPr>
      <w:r>
        <w:t>Counting powers of k shows this integral diverges only logarithmically, completing the pattern Λ², Λ, ln Λ across the three one-loop diagrams of this course.</w:t>
      </w:r>
    </w:p>
    <w:p>
      <w:pPr>
        <w:pStyle w:val="ListNumber"/>
        <w:numPr>
          <w:ilvl w:val="0"/>
          <w:numId w:val="267"/>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62,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55's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56,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pPr>
        <w:jc w:val="both"/>
      </w:pPr>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pPr>
        <w:jc w:val="both"/>
      </w:pPr>
      <w:r>
        <w:rPr>
          <w:b/>
        </w:rPr>
        <w:t>2.</w:t>
      </w:r>
      <w:r>
        <w:t xml:space="preserve"> </w:t>
      </w:r>
      <w:r>
        <w:t>L=I−V+1=3−3+1=1, using I=3 (two electron propagators, one photon propagator) and V=3 (the three vertices identified in Exercise 1).</w:t>
      </w:r>
    </w:p>
    <w:p>
      <w:pPr>
        <w:jc w:val="both"/>
      </w:pPr>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pPr>
        <w:jc w:val="both"/>
      </w:pPr>
      <w:r>
        <w:rPr>
          <w:b/>
        </w:rPr>
        <w:t>4.</w:t>
      </w:r>
      <w:r>
        <w:t xml:space="preserve"> </w:t>
      </w:r>
      <w:r>
        <w:t>(ie)³=i³e³; i³=i²·i=−i, so (ie)³=−ie³. The two propagator numerators contribute i·i=i²=−1. Multiplying, (−ie³)(−1)=ie³. Multiplying by the photon propagator's −i: (ie³)(−i)=−i²e³=e³, confirming Section 2.2.</w:t>
      </w:r>
    </w:p>
    <w:p>
      <w:pPr>
        <w:jc w:val="both"/>
      </w:pPr>
      <w:r>
        <w:rPr>
          <w:b/>
        </w:rPr>
        <w:t>5.</w:t>
      </w:r>
      <w:r>
        <w:t xml:space="preserve"> </w:t>
      </w:r>
      <w:r>
        <w:t>γ^μγ^aγ^bγ^cγ_μ=−2γ^cγ^bγ^a (Lesson 55, Section 3.1); Section 3.1 applies this with the contracted index relabeled β and a=p′−k, b=μ (via γ^μ itself), c=p−k, giving γ^β(p̸′−k̸)γ^μ(p̸−k̸)γ_β=−2(p̸−k̸)γ^μ(p̸′−k̸).</w:t>
      </w:r>
    </w:p>
    <w:p>
      <w:pPr>
        <w:jc w:val="both"/>
      </w:pPr>
      <w:r>
        <w:rPr>
          <w:b/>
        </w:rPr>
        <w:t>6.</w:t>
      </w:r>
      <w:r>
        <w:t xml:space="preserve"> </w:t>
      </w:r>
      <w:r>
        <w:t>A=p̸′−k̸, B=γ^μ, C=p̸−k̸, matching Section 2.1's γ^β[(p̸′−k̸)]γ^μ[(p̸−k̸)]γ_β once the mass terms are set aside, with the reversal giving −2CBA=−2(p̸−k̸)γ^μ(p̸′−k̸), reproducing Section 3.1's stated result.</w:t>
      </w:r>
    </w:p>
    <w:p>
      <w:pPr>
        <w:jc w:val="both"/>
      </w:pPr>
      <w:r>
        <w:rPr>
          <w:b/>
        </w:rPr>
        <w:t>7.</w:t>
      </w:r>
      <w:r>
        <w:t xml:space="preserve"> </w:t>
      </w:r>
      <w:r>
        <w:t>[(p̸′−k̸)+m]γ^μ[(p̸−k̸)+m]=(p̸′−k̸)γ^μ(p̸−k̸)+m(p̸′−k̸)γ^μ+mγ^μ(p̸−k̸)+m²γ^μ, expanding the product of the two mass-inclusive factors term by term.</w:t>
      </w:r>
    </w:p>
    <w:p>
      <w:pPr>
        <w:jc w:val="both"/>
      </w:pPr>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pPr>
        <w:jc w:val="both"/>
      </w:pPr>
      <w:r>
        <w:rPr>
          <w:b/>
        </w:rPr>
        <w:t>9.</w:t>
      </w:r>
      <w:r>
        <w:t xml:space="preserve"> </w:t>
      </w:r>
      <w:r>
        <w:t>Summing all four reduced terms: −2(p̸−k̸)γ^μ(p̸′−k̸)+4m(p′−k)^μ·I+4m(p−k)^μ·I−2m²γ^μ=−2(p̸−k̸)γ^μ(p̸′−k̸)+4m[(p−k)^μ+(p′−k)^μ]−2m²γ^μ, exactly Section 3.2.</w:t>
      </w:r>
    </w:p>
    <w:p>
      <w:pPr>
        <w:jc w:val="both"/>
      </w:pPr>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pPr>
        <w:jc w:val="both"/>
      </w:pPr>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pPr>
        <w:jc w:val="both"/>
      </w:pPr>
      <w:r>
        <w:rPr>
          <w:b/>
        </w:rPr>
        <w:t>12.</w:t>
      </w:r>
      <w:r>
        <w:t xml:space="preserve"> </w:t>
      </w:r>
      <w:r>
        <w:t>Dividing the k² numerator growth (Section 4.1) by the k⁶ denominator growth (Exercise 11) gives an integrand growing like k²/k⁶=1/k⁴.</w:t>
      </w:r>
    </w:p>
    <w:p>
      <w:pPr>
        <w:jc w:val="both"/>
      </w:pPr>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pPr>
        <w:jc w:val="both"/>
      </w:pPr>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pPr>
        <w:jc w:val="both"/>
      </w:pPr>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pPr>
        <w:jc w:val="both"/>
      </w:pPr>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55's three-object reversal identity.</w:t>
      </w:r>
    </w:p>
    <w:p>
      <w:pPr>
        <w:pStyle w:val="ListBullet"/>
      </w:pPr>
      <w:r>
        <w:t>I can extend that reduction to include the electron mass, following Lesson 56's expansion method.</w:t>
      </w:r>
    </w:p>
    <w:p>
      <w:pPr>
        <w:pStyle w:val="ListBullet"/>
      </w:pPr>
      <w:r>
        <w:t>I can count powers of k to show this integral diverges only logarithmically, and state the full Λ², Λ, ln Λ pattern across Lessons 63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pPr>
        <w:jc w:val="both"/>
      </w:pPr>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6" w:name="Lesson66"/>
      <w:pPr>
        <w:pStyle w:val="Heading1"/>
      </w:pPr>
      <w:r>
        <w:t xml:space="preserve">Lesson 66: Ultraviolet Divergences</w:t>
      </w:r>
      <w:bookmarkEnd w:id="1066"/>
    </w:p>
    <w:p>
      <w:pPr>
        <w:pStyle w:val="Heading2"/>
      </w:pPr>
      <w:r>
        <w:t>How to use this lesson</w:t>
      </w:r>
    </w:p>
    <w:p>
      <w:pPr>
        <w:jc w:val="both"/>
      </w:pPr>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63, 64,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62</w:t>
            </w:r>
          </w:p>
        </w:tc>
      </w:tr>
    </w:tbl>
    <w:p>
      <w:pPr>
        <w:pStyle w:val="Heading2"/>
      </w:pPr>
      <w:r>
        <w:t>1 Three answers, one question</w:t>
      </w:r>
    </w:p>
    <w:p>
      <w:pPr>
        <w:jc w:val="both"/>
      </w:pPr>
      <w:r>
        <w:t>Lesson 63 found vacuum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pPr>
        <w:jc w:val="both"/>
      </w:pPr>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pPr>
        <w:jc w:val="both"/>
      </w:pPr>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pPr>
        <w:jc w:val="both"/>
      </w:pPr>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pPr>
        <w:jc w:val="both"/>
      </w:pPr>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pPr>
        <w:jc w:val="both"/>
      </w:pPr>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pPr>
        <w:jc w:val="both"/>
      </w:pPr>
      <w:hyperlink w:anchor="Lesson63">
        <w:r>
          <w:rPr>
            <w:rStyle w:val="Hyperlink"/>
            <w:color w:val="0563C1"/>
            <w:u w:val="single"/>
          </w:rPr>
          <w:t xml:space="preserve">Lesson 63</w:t>
        </w:r>
      </w:hyperlink>
      <w:r>
        <w:t xml:space="preserve">'s diagram has L=1, P_γ=0 (both photon lines are external, none internal), P_e=2 (the two internal electron lines forming the loop). Section 2.3 gives D=4(1)−2(0)−2=4−0−2=2, matching </w:t>
      </w:r>
      <w:hyperlink w:anchor="Lesson63">
        <w:r>
          <w:rPr>
            <w:rStyle w:val="Hyperlink"/>
            <w:color w:val="0563C1"/>
            <w:u w:val="single"/>
          </w:rPr>
          <w:t xml:space="preserve">Lesson 63</w:t>
        </w:r>
      </w:hyperlink>
      <w:r>
        <w:t>, Section 3.2, exactly.</w:t>
      </w:r>
    </w:p>
    <w:p>
      <w:pPr>
        <w:pStyle w:val="Heading3"/>
      </w:pPr>
      <w:r>
        <w:t>3.2 Electron self-energy</w:t>
      </w:r>
    </w:p>
    <w:p>
      <w:pPr>
        <w:jc w:val="both"/>
      </w:pPr>
      <w:hyperlink w:anchor="Lesson64">
        <w:r>
          <w:rPr>
            <w:rStyle w:val="Hyperlink"/>
            <w:color w:val="0563C1"/>
            <w:u w:val="single"/>
          </w:rPr>
          <w:t xml:space="preserve">Lesson 64</w:t>
        </w:r>
      </w:hyperlink>
      <w:r>
        <w:t xml:space="preserve">'s diagram has L=1, P_γ=1 (one internal photon line), P_e=1 (one internal electron line). D=4(1)−2(1)−1=4−2−1=1, matching </w:t>
      </w:r>
      <w:hyperlink w:anchor="Lesson64">
        <w:r>
          <w:rPr>
            <w:rStyle w:val="Hyperlink"/>
            <w:color w:val="0563C1"/>
            <w:u w:val="single"/>
          </w:rPr>
          <w:t xml:space="preserve">Lesson 64</w:t>
        </w:r>
      </w:hyperlink>
      <w:r>
        <w:t>, Section 4.2.</w:t>
      </w:r>
    </w:p>
    <w:p>
      <w:pPr>
        <w:pStyle w:val="Heading3"/>
      </w:pPr>
      <w:r>
        <w:t>3.3 Vertex correction</w:t>
      </w:r>
    </w:p>
    <w:p>
      <w:pPr>
        <w:jc w:val="both"/>
      </w:pPr>
      <w:hyperlink w:anchor="Lesson65">
        <w:r>
          <w:rPr>
            <w:rStyle w:val="Hyperlink"/>
            <w:color w:val="0563C1"/>
            <w:u w:val="single"/>
          </w:rPr>
          <w:t xml:space="preserve">Lesson 65</w:t>
        </w:r>
      </w:hyperlink>
      <w:r>
        <w:t xml:space="preserve">'s diagram has L=1, P_γ=1, P_e=2 (two internal electron lines). D=4(1)−2(1)−2=4−2−2=0, matching </w:t>
      </w:r>
      <w:hyperlink w:anchor="Lesson65">
        <w:r>
          <w:rPr>
            <w:rStyle w:val="Hyperlink"/>
            <w:color w:val="0563C1"/>
            <w:u w:val="single"/>
          </w:rPr>
          <w:t xml:space="preserve">Lesson 65</w:t>
        </w:r>
      </w:hyperlink>
      <w:r>
        <w:t>, Section 4.2.</w:t>
      </w:r>
    </w:p>
    <w:p>
      <w:r>
        <w:rPr>
          <w:b/>
          <w:i/>
        </w:rPr>
        <w:t>Worked example 2</w:t>
      </w:r>
    </w:p>
    <w:p>
      <w:pPr>
        <w:jc w:val="both"/>
      </w:pPr>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pPr>
        <w:jc w:val="both"/>
      </w:pPr>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pPr>
        <w:jc w:val="both"/>
      </w:pPr>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pPr>
        <w:jc w:val="both"/>
      </w:pPr>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pPr>
        <w:jc w:val="both"/>
      </w:pPr>
      <w:r>
        <w:t xml:space="preserve">Solving Section 4.2's two relations, P_e=V−E_e/2 and P_γ=(V−E_γ)/2. </w:t>
      </w:r>
      <w:hyperlink w:anchor="Lesson62">
        <w:r>
          <w:rPr>
            <w:rStyle w:val="Hyperlink"/>
            <w:color w:val="0563C1"/>
            <w:u w:val="single"/>
          </w:rPr>
          <w:t xml:space="preserve">Lesson 62</w:t>
        </w:r>
      </w:hyperlink>
      <w:r>
        <w:t>, Section 4.1, gives L=P_e+P_γ−V+1 (writing I=P_e+P_γ for the total internal lines); substituting,</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pPr>
        <w:jc w:val="both"/>
      </w:pPr>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pPr>
        <w:jc w:val="both"/>
      </w:pPr>
      <w:r>
        <w:t>a formula built entirely from the number of external legs, with every trace of V, L, P_e, and P_γ canceled away.</w:t>
      </w:r>
    </w:p>
    <w:p>
      <w:r>
        <w:rPr>
          <w:b/>
          <w:i/>
        </w:rPr>
        <w:t>Worked example 3</w:t>
      </w:r>
    </w:p>
    <w:p>
      <w:pPr>
        <w:jc w:val="both"/>
      </w:pPr>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pPr>
        <w:jc w:val="both"/>
      </w:pPr>
      <w:r>
        <w:t>D≥0 is required for a diagram to diverge at all (D&lt;0 means the integral already converges, however it might still be handled). Section 4.3's formula, D=4−(3/2)E_e−E_γ, forces (3/2)E_e+E_γ≤4, and since E_e must be even for any QED diagram (electron lines cannot simply end; Lesson 49's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63)</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64)</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65)</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pPr>
        <w:jc w:val="both"/>
      </w:pPr>
      <w:r>
        <w:t>Every other combination of external electron and photon legs gives D&lt;0, an integral that converges outright with no divergence to handle at all.</w:t>
      </w:r>
    </w:p>
    <w:p>
      <w:pPr>
        <w:pStyle w:val="Heading3"/>
      </w:pPr>
      <w:r>
        <w:t>5.2 Why a short list is good news</w:t>
      </w:r>
    </w:p>
    <w:p>
      <w:pPr>
        <w:jc w:val="both"/>
      </w:pPr>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gauge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pPr>
        <w:jc w:val="both"/>
      </w:pPr>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68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268"/>
        </w:numPr>
      </w:pPr>
      <w:r>
        <w:t>Counting powers of the loop momentum in general, rather than diagram by diagram, gives D=4L−2P_γ−P_e, with +4 per independent loop and −2 or −1 per internal photon or electron line respectively.</w:t>
      </w:r>
    </w:p>
    <w:p>
      <w:pPr>
        <w:pStyle w:val="ListNumber"/>
        <w:numPr>
          <w:ilvl w:val="0"/>
          <w:numId w:val="268"/>
        </w:numPr>
      </w:pPr>
      <w:r>
        <w:t>This formula reproduces all three of Lessons 63 through 65's results exactly, a meaningful cross-check on the general derivation.</w:t>
      </w:r>
    </w:p>
    <w:p>
      <w:pPr>
        <w:pStyle w:val="ListNumber"/>
        <w:numPr>
          <w:ilvl w:val="0"/>
          <w:numId w:val="268"/>
        </w:numPr>
      </w:pPr>
      <w:r>
        <w:t>Using the fact that every QED vertex joins two fermion-line-ends and one photon-line-end, the internal-line counts can be eliminated entirely, giving D=4−(3/2)E_e−E_γ in terms of external legs alone.</w:t>
      </w:r>
    </w:p>
    <w:p>
      <w:pPr>
        <w:pStyle w:val="ListNumber"/>
        <w:numPr>
          <w:ilvl w:val="0"/>
          <w:numId w:val="268"/>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268"/>
        </w:numPr>
      </w:pPr>
      <w:r>
        <w:t>This short, finite list is why QED can be repaired at all: fixing a handful of divergent quantities, already present in the Lagrangian's own parameters, is enough for the entire theory, the subject of Lesson 68.</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63, 64,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62's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49's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pPr>
        <w:jc w:val="both"/>
      </w:pPr>
      <w:r>
        <w:rPr>
          <w:b/>
        </w:rPr>
        <w:t>1.</w:t>
      </w:r>
      <w:r>
        <w:t xml:space="preserve"> </w:t>
      </w:r>
      <w:r>
        <w:t>Vacuum polarization: D=2. Electron self-energy: D=1. Vertex correction: D=0. Each is exactly one less than the diagram before it, 2 then 1 then 0.</w:t>
      </w:r>
    </w:p>
    <w:p>
      <w:pPr>
        <w:jc w:val="both"/>
      </w:pPr>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pPr>
        <w:jc w:val="both"/>
      </w:pPr>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pPr>
        <w:jc w:val="both"/>
      </w:pPr>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pPr>
        <w:jc w:val="both"/>
      </w:pPr>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pPr>
        <w:jc w:val="both"/>
      </w:pPr>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pPr>
        <w:jc w:val="both"/>
      </w:pPr>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pPr>
        <w:jc w:val="both"/>
      </w:pPr>
      <w:r>
        <w:rPr>
          <w:b/>
        </w:rPr>
        <w:t>11.</w:t>
      </w:r>
      <w:r>
        <w:t xml:space="preserve"> </w:t>
      </w:r>
      <w:r>
        <w:t>D=4−(3/2)(2)−0=4−3=1, matching Lesson 64's known result.</w:t>
      </w:r>
    </w:p>
    <w:p>
      <w:pPr>
        <w:jc w:val="both"/>
      </w:pPr>
      <w:r>
        <w:rPr>
          <w:b/>
        </w:rPr>
        <w:t>12.</w:t>
      </w:r>
      <w:r>
        <w:t xml:space="preserve"> </w:t>
      </w:r>
      <w:r>
        <w:t>D=4−(3/2)(2)−1=4−3−1=0, matching Lesson 65's known result.</w:t>
      </w:r>
    </w:p>
    <w:p>
      <w:pPr>
        <w:jc w:val="both"/>
      </w:pPr>
      <w:r>
        <w:rPr>
          <w:b/>
        </w:rPr>
        <w:t>13.</w:t>
      </w:r>
      <w:r>
        <w:t xml:space="preserve"> </w:t>
      </w:r>
      <w:r>
        <w:t>Lesson 49's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pPr>
        <w:jc w:val="both"/>
      </w:pPr>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pPr>
        <w:jc w:val="both"/>
      </w:pPr>
      <w:r>
        <w:rPr>
          <w:b/>
        </w:rPr>
        <w:t>15.</w:t>
      </w:r>
      <w:r>
        <w:t xml:space="preserve"> </w:t>
      </w:r>
      <w:r>
        <w:t>A diagram with D&lt;0 converges on its own once written down as an ordinary integral, with no need for the regularization-and-renormalization machinery Lessons 67 and 68 develop for the D≥0 cases; it still needs to be evaluated to get a numerical prediction, but evaluating a convergent integral is a much more ordinary task than making sense of a divergent one.</w:t>
      </w:r>
    </w:p>
    <w:p>
      <w:pPr>
        <w:jc w:val="both"/>
      </w:pPr>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pPr>
        <w:jc w:val="both"/>
      </w:pPr>
      <w:hyperlink w:anchor="Lesson67">
        <w:r>
          <w:rPr>
            <w:rStyle w:val="Hyperlink"/>
            <w:color w:val="0563C1"/>
            <w:u w:val="single"/>
          </w:rPr>
          <w:t xml:space="preserve">Lesson 67</w:t>
        </w:r>
      </w:hyperlink>
      <w:r>
        <w:t xml:space="preserve"> takes this lesson's list of divergent diagrams and makes each one mathematically well defined, without changing any finite, checkable prediction — the technique called regularization.</w:t>
      </w:r>
    </w:p>
    <w:p>
      <w:r>
        <w:br w:type="page"/>
      </w:r>
    </w:p>
    <w:p>
      <w:bookmarkStart w:id="1067" w:name="Lesson67"/>
      <w:pPr>
        <w:pStyle w:val="Heading1"/>
      </w:pPr>
      <w:r>
        <w:t xml:space="preserve">Lesson 67: Regularization</w:t>
      </w:r>
      <w:bookmarkEnd w:id="1067"/>
    </w:p>
    <w:p>
      <w:pPr>
        <w:pStyle w:val="Heading2"/>
      </w:pPr>
      <w:r>
        <w:t>How to use this lesson</w:t>
      </w:r>
    </w:p>
    <w:p>
      <w:pPr>
        <w:jc w:val="both"/>
      </w:pPr>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63–65</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pPr>
        <w:jc w:val="both"/>
      </w:pPr>
      <w:r>
        <w:t>Lesson 62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pPr>
        <w:jc w:val="both"/>
      </w:pPr>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pPr>
        <w:jc w:val="both"/>
      </w:pPr>
      <w:r>
        <w:t>Lesson 46, Section 5.1, located the propagator's poles in the complex k⁰ plane: one just below the real axis, at k⁰≈+E_k−iε′, and one just above it, at k⁰≈−E_k+iε′. Both loop integrals in Lessons 63 through 65 inherit poles in exactly this pattern, one in each of two opposite quadrants, with the real axis threading between them.</w:t>
      </w:r>
    </w:p>
    <w:p>
      <w:r>
        <w:rPr>
          <w:b/>
          <w:i/>
        </w:rPr>
        <w:t>Worked example 1</w:t>
      </w:r>
    </w:p>
    <w:p>
      <w:pPr>
        <w:jc w:val="both"/>
      </w:pPr>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pPr>
        <w:jc w:val="both"/>
      </w:pPr>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pPr>
        <w:jc w:val="both"/>
      </w:pPr>
      <w:r>
        <w:t>and let the contour of integration follow this rotation rather than staying on the real k⁰ axis.</w:t>
      </w:r>
    </w:p>
    <w:p>
      <w:pPr>
        <w:pStyle w:val="Heading3"/>
      </w:pPr>
      <w:r>
        <w:t>3.2 What changes</w:t>
      </w:r>
    </w:p>
    <w:p>
      <w:pPr>
        <w:jc w:val="both"/>
      </w:pPr>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pPr>
        <w:jc w:val="both"/>
      </w:pPr>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pPr>
        <w:jc w:val="both"/>
      </w:pPr>
      <w:r>
        <w:t>with d⁴k_E now an ordinary, four-dimensional Euclidean volume element, for which the familiar k_E³dk_E shell decomposition is not a power-counting shortcut but a literal geometric fact.</w:t>
      </w:r>
    </w:p>
    <w:p>
      <w:r>
        <w:rPr>
          <w:b/>
          <w:i/>
        </w:rPr>
        <w:t>Worked example 2</w:t>
      </w:r>
    </w:p>
    <w:p>
      <w:pPr>
        <w:jc w:val="both"/>
      </w:pPr>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pPr>
        <w:jc w:val="both"/>
      </w:pPr>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pPr>
        <w:jc w:val="both"/>
      </w:pPr>
      <w:r>
        <w:t>with Δ standing in for whatever combination of masses and external momenta a real calculation would supply. This integral has no external legs of its own, so Lesson 66's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pPr>
        <w:jc w:val="both"/>
      </w:pPr>
      <w:r>
        <w:t>Substituting Section 3.2's k²→−k_E² and d⁴k→i,d⁴k_E,</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pPr>
        <w:jc w:val="both"/>
      </w:pPr>
      <w:r>
        <w:t>with the iε no longer needed, since the Euclidean denominator k_E²+Δ never vanishes for real k_E and positive Δ.</w:t>
      </w:r>
    </w:p>
    <w:p>
      <w:pPr>
        <w:pStyle w:val="Heading3"/>
      </w:pPr>
      <w:r>
        <w:t>4.3 The radial integral</w:t>
      </w:r>
    </w:p>
    <w:p>
      <w:pPr>
        <w:jc w:val="both"/>
      </w:pPr>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pPr>
        <w:jc w:val="both"/>
      </w:pPr>
      <w:r>
        <w:t>Substituting u=k_E² (so k_E³dk_E=(1/2)u,du,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pPr>
        <w:jc w:val="both"/>
      </w:pPr>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pPr>
        <w:jc w:val="both"/>
      </w:pPr>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pPr>
        <w:jc w:val="both"/>
      </w:pPr>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pPr>
        <w:jc w:val="both"/>
      </w:pPr>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pPr>
        <w:jc w:val="both"/>
      </w:pPr>
      <w:r>
        <w:t>Explain why it would be a mistake, at this point, to simply throw away the 2lnΛ piece of Section 4.4's result and keep only the finite part. 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pPr>
        <w:jc w:val="both"/>
      </w:pPr>
      <w:r>
        <w:t>Sections 3 and 4 regularize a single-denominator integral completely. Lesson 63's vacuum polarization,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68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68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63–65's actual integrals</w:t>
            </w:r>
          </w:p>
        </w:tc>
      </w:tr>
    </w:tbl>
    <w:p>
      <w:pPr>
        <w:pStyle w:val="Heading2"/>
      </w:pPr>
      <w:r>
        <w:t>7 Summary</w:t>
      </w:r>
    </w:p>
    <w:p>
      <w:pPr>
        <w:pStyle w:val="ListNumber"/>
        <w:numPr>
          <w:ilvl w:val="0"/>
          <w:numId w:val="269"/>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269"/>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269"/>
        </w:numPr>
      </w:pPr>
      <w:r>
        <w:t>The representative integral ∫d⁴k/(2π)⁴ 1/(k²−Δ+iε)², evaluated completely after Wick rotation and a momentum cutoff, gives i/(16π²)[ln((Λ²+Δ)/Δ)+Δ/(Λ²+Δ)−1].</w:t>
      </w:r>
    </w:p>
    <w:p>
      <w:pPr>
        <w:pStyle w:val="ListNumber"/>
        <w:numPr>
          <w:ilvl w:val="0"/>
          <w:numId w:val="269"/>
        </w:numPr>
      </w:pPr>
      <w:r>
        <w:t>As Λ→∞, this splits cleanly into a divergent piece growing like ln Λ and a finite, Λ-independent piece, −lnΔ−1.</w:t>
      </w:r>
    </w:p>
    <w:p>
      <w:pPr>
        <w:pStyle w:val="ListNumber"/>
        <w:numPr>
          <w:ilvl w:val="0"/>
          <w:numId w:val="269"/>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in one sentence, the three steps regularization always involves.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k²=(k⁰)²−|k⃗|² can be positive, negative, or zero depending on direction, giving a specific example of each using simple numbers.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Restate Lesson 46's pole locations for a propagator's denominator, and explain why they sit in diagonally opposite quadrants of the complex k⁰ plane.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dk⁰=i,dk⁴_E directly from k⁰=ik⁴_E.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k²=−k_E² from k⁰=ik⁴_E, showing every step.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k_E², unlike Minkowski k², is guaranteed non-negative for any real k⁴_E and k⃗.</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66's degree-of-divergence reasoning applied to Section 4.1's integral, and explain why treating both denominator factors as coming from the same k² gives a different, direct power count than treating them as two independent propagators.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substitution k_E³dk_E=(1/2)u,du for u=k_E², by differentiating u=k_E² to find du=2k_E dk_E and rearranging.</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∫u,du/(u+Δ)² using the substitution v=u+Δ, showing every step, and confirm it gives ln(u+Δ)+Δ/(u+Δ)+C.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Take Section 4.4's exact result and expand ln((Λ²+Δ)/Δ) for Λ≫√Δ, confirming Worked example 3's large-Λ approximation 2lnΛ−lnΔ−1.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Feynman parametrization is needed for Lesson 63's vacuum polarization integral but was not needed for Section 4's toy integral, referring to how many distinct denominators each one has.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66's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r>
    </w:tbl>
    <w:p>
      <w:pPr>
        <w:pStyle w:val="Heading2"/>
      </w:pPr>
      <w:r>
        <w:t>Solutions</w:t>
      </w:r>
    </w:p>
    <w:p>
      <w:pPr>
        <w:jc w:val="both"/>
      </w:pPr>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pPr>
        <w:jc w:val="both"/>
      </w:pPr>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pPr>
        <w:jc w:val="both"/>
      </w:pPr>
      <w:r>
        <w:rPr>
          <w:b/>
        </w:rPr>
        <w:t>3.</w:t>
      </w:r>
      <w:r>
        <w:t xml:space="preserve"> </w:t>
      </w:r>
      <w:r>
        <w:t>Lesson 46,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pPr>
        <w:jc w:val="both"/>
      </w:pPr>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pPr>
        <w:jc w:val="both"/>
      </w:pPr>
      <w:r>
        <w:rPr>
          <w:b/>
        </w:rPr>
        <w:t>5.</w:t>
      </w:r>
      <w:r>
        <w:t xml:space="preserve"> </w:t>
      </w:r>
      <w:r>
        <w:t>Differentiating k⁰=ik⁴_E with respect to k⁴_E directly gives dk⁰/dk⁴_E=i, so dk⁰=i,dk⁴_E.</w:t>
      </w:r>
    </w:p>
    <w:p>
      <w:pPr>
        <w:jc w:val="both"/>
      </w:pPr>
      <w:r>
        <w:rPr>
          <w:b/>
        </w:rPr>
        <w:t>6.</w:t>
      </w:r>
      <w:r>
        <w:t xml:space="preserve"> </w:t>
      </w:r>
      <w:r>
        <w:t>k²=(k⁰)²−|k⃗|²=(ik⁴_E)²−|k⃗|²=i²(k⁴_E)²−|k⃗|²=−(k⁴_E)²−|k⃗|²=−[(k⁴_E)²+|k⃗|²]=−k_E², using i²=−1 and the definition k_E²:=(k⁴_E)²+|k⃗|².</w:t>
      </w:r>
    </w:p>
    <w:p>
      <w:pPr>
        <w:jc w:val="both"/>
      </w:pPr>
      <w:r>
        <w:rPr>
          <w:b/>
        </w:rPr>
        <w:t>7.</w:t>
      </w:r>
      <w:r>
        <w:t xml:space="preserve"> </w:t>
      </w:r>
      <w:r>
        <w:t>k_E²=(k⁴_E)²+|k⃗|² is a sum of squares of real numbers, and a sum of squares can never be negative, so k_E²≥0 always, with equality only when every component vanishes.</w:t>
      </w:r>
    </w:p>
    <w:p>
      <w:pPr>
        <w:jc w:val="both"/>
      </w:pPr>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pPr>
        <w:jc w:val="both"/>
      </w:pPr>
      <w:r>
        <w:rPr>
          <w:b/>
        </w:rPr>
        <w:t>9.</w:t>
      </w:r>
      <w:r>
        <w:t xml:space="preserve"> </w:t>
      </w:r>
      <w:r>
        <w:t>For n=4, 2π^(4/2)/Γ(4/2)=2π²/Γ(2). Since Γ(2)=1!=1, this gives 2π²/1=2π², confirming Section 4.3's factor.</w:t>
      </w:r>
    </w:p>
    <w:p>
      <w:pPr>
        <w:jc w:val="both"/>
      </w:pPr>
      <w:r>
        <w:rPr>
          <w:b/>
        </w:rPr>
        <w:t>10.</w:t>
      </w:r>
      <w:r>
        <w:t xml:space="preserve"> </w:t>
      </w:r>
      <w:r>
        <w:t>From u=k_E², du=2k_E,dk_E, so k_E,dk_E=du/2; multiplying both sides by k_E², k_E³,dk_E=k_E²·(du/2)=u·(du/2)=(1/2)u,du, using u=k_E² again to replace k_E².</w:t>
      </w:r>
    </w:p>
    <w:p>
      <w:pPr>
        <w:jc w:val="both"/>
      </w:pPr>
      <w:r>
        <w:rPr>
          <w:b/>
        </w:rPr>
        <w:t>11.</w:t>
      </w:r>
      <w:r>
        <w:t xml:space="preserve"> </w:t>
      </w:r>
      <w:r>
        <w:t>With v=u+Δ, u=v−Δ, du=dv: ∫u,du/(u+Δ)²=∫(v−Δ)/v² ,dv=∫(1/v)dv−Δ∫(1/v²)dv=ln v−Δ(−1/v)+C=ln v+Δ/v+C=ln(u+Δ)+Δ/(u+Δ)+C, confirming the stated antiderivative.</w:t>
      </w:r>
    </w:p>
    <w:p>
      <w:pPr>
        <w:jc w:val="both"/>
      </w:pPr>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pPr>
        <w:jc w:val="both"/>
      </w:pPr>
      <w:r>
        <w:rPr>
          <w:b/>
        </w:rPr>
        <w:t>13.</w:t>
      </w:r>
      <w:r>
        <w:t xml:space="preserve"> </w:t>
      </w:r>
      <w:r>
        <w:t>For Λ≫√Δ, (Λ²+Δ)/Δ≈Λ²/Δ, so ln((Λ²+Δ)/Δ)≈ln(Λ²/Δ)=ln(Λ²)−ln(Δ)=2lnΛ−lnΔ; and Δ/(Λ²+Δ)≈Δ/Λ²→0 for large Λ. Substituting into Section 4.4's bracket, [2lnΛ−lnΔ+0−1]=2lnΛ−lnΔ−1, matching Worked example 3.</w:t>
      </w:r>
    </w:p>
    <w:p>
      <w:pPr>
        <w:jc w:val="both"/>
      </w:pPr>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pPr>
        <w:jc w:val="both"/>
      </w:pPr>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pPr>
        <w:jc w:val="both"/>
      </w:pPr>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pPr>
        <w:jc w:val="both"/>
      </w:pPr>
      <w:hyperlink w:anchor="Lesson68">
        <w:r>
          <w:rPr>
            <w:rStyle w:val="Hyperlink"/>
            <w:color w:val="0563C1"/>
            <w:u w:val="single"/>
          </w:rPr>
          <w:t xml:space="preserve">Lesson 68</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8" w:name="Lesson68"/>
      <w:pPr>
        <w:pStyle w:val="Heading1"/>
      </w:pPr>
      <w:r>
        <w:t xml:space="preserve">Lesson 68: Renormalization</w:t>
      </w:r>
      <w:bookmarkEnd w:id="1068"/>
    </w:p>
    <w:p>
      <w:pPr>
        <w:pStyle w:val="Heading2"/>
      </w:pPr>
      <w:r>
        <w:t>How to use this lesson</w:t>
      </w:r>
    </w:p>
    <w:p>
      <w:pPr>
        <w:jc w:val="both"/>
      </w:pPr>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pPr>
        <w:jc w:val="both"/>
      </w:pPr>
      <w:r>
        <w:t>Lesson 26 wrote down ψ̄(iγ^μ∂_μ−m)ψ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pPr>
        <w:jc w:val="both"/>
      </w:pPr>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pPr>
        <w:jc w:val="both"/>
      </w:pPr>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pPr>
        <w:jc w:val="both"/>
      </w:pPr>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pPr>
        <w:jc w:val="both"/>
      </w:pPr>
      <w:r>
        <w:t>a geometric series in the single combination [−iΣ(p)]S_F(p).</w:t>
      </w:r>
    </w:p>
    <w:p>
      <w:pPr>
        <w:pStyle w:val="Heading3"/>
      </w:pPr>
      <w:r>
        <w:t>2.2 Summing it</w:t>
      </w:r>
    </w:p>
    <w:p>
      <w:pPr>
        <w:jc w:val="both"/>
      </w:pPr>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pPr>
        <w:jc w:val="both"/>
      </w:pPr>
      <w:r>
        <w:t>Substituting S_F(p)=i/(p̸−m₀)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pPr>
        <w:jc w:val="both"/>
      </w:pPr>
      <w:r>
        <w:t>the full, corrected propagator, with the entire infinite series of self-energy insertions collapsed into a single, closed expression.</w:t>
      </w:r>
    </w:p>
    <w:p>
      <w:r>
        <w:rPr>
          <w:b/>
          <w:i/>
        </w:rPr>
        <w:t>Worked example 2</w:t>
      </w:r>
    </w:p>
    <w:p>
      <w:pPr>
        <w:jc w:val="both"/>
      </w:pPr>
      <w:r>
        <w:t>State what Section 2.2's result reduces to when Σ(p)=0. With no self-energy correction at all, S_F′(p)=i/(p̸−m₀−0)=i/(p̸−m₀)=S_F(p),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pPr>
        <w:jc w:val="both"/>
      </w:pPr>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pPr>
        <w:jc w:val="both"/>
      </w:pPr>
      <w:r>
        <w:t xml:space="preserve">Using </w:t>
      </w:r>
      <w:hyperlink w:anchor="Lesson64">
        <w:r>
          <w:rPr>
            <w:rStyle w:val="Hyperlink"/>
            <w:color w:val="0563C1"/>
            <w:u w:val="single"/>
          </w:rPr>
          <w:t xml:space="preserve">Lesson 64</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pPr>
        <w:jc w:val="both"/>
      </w:pPr>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pPr>
        <w:jc w:val="both"/>
      </w:pPr>
      <w:r>
        <w:t xml:space="preserve">with m₀² used in place of m² inside A, a substitution valid to the same leading order this whole course has worked at since </w:t>
      </w:r>
      <w:hyperlink w:anchor="Lesson54">
        <w:r>
          <w:rPr>
            <w:rStyle w:val="Hyperlink"/>
            <w:color w:val="0563C1"/>
            <w:u w:val="single"/>
          </w:rPr>
          <w:t xml:space="preserve">Lesson 54</w:t>
        </w:r>
      </w:hyperlink>
      <w:r>
        <w:t>.</w:t>
      </w:r>
    </w:p>
    <w:p>
      <w:r>
        <w:rPr>
          <w:b/>
          <w:i/>
        </w:rPr>
        <w:t>Worked example 3</w:t>
      </w:r>
    </w:p>
    <w:p>
      <w:pPr>
        <w:jc w:val="both"/>
      </w:pPr>
      <w:r>
        <w:t>Explain why replacing m² by m₀² inside A(⋅) in Section 3.2 does not introduce an error at the order this course is working to. A(p²) is already a one-loop,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pPr>
        <w:jc w:val="both"/>
      </w:pPr>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pPr>
        <w:jc w:val="both"/>
      </w:pPr>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pPr>
        <w:jc w:val="both"/>
      </w:pPr>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r>
        <w:rPr>
          <w:b/>
          <w:i/>
        </w:rPr>
        <w:t>Worked example 4</w:t>
      </w:r>
    </w:p>
    <w:p>
      <w:pPr>
        <w:jc w:val="both"/>
      </w:pPr>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pPr>
        <w:jc w:val="both"/>
      </w:pPr>
      <w:r>
        <w:t>Section 3's pole-location argument used only the location of S_F′(p)'s pole, not how large the propagator is right at that pole. Lesson 64's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pPr>
        <w:jc w:val="both"/>
      </w:pPr>
      <w:r>
        <w:t>Vacuum polarization (Lesson 63) plays an entirely analogous role for the photon propagator and, through it, for the coupling constant itself: the bare charge e₀ appearing in the original vertex ieγ^μ is not the number measured in a low-energy scattering experiment, and the divergence found in Lesson 63's Π^μν(q)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pPr>
        <w:jc w:val="both"/>
      </w:pPr>
      <w:r>
        <w:t>State, without doing any calculation, what result from earlier in this course already suggested that Lesson 69 would need to say something about vacuum polarization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pPr>
        <w:jc w:val="both"/>
      </w:pPr>
      <w:r>
        <w:t>Lesson 66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64's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69, using Lesson 63's Π(q²)</w:t>
            </w:r>
          </w:p>
        </w:tc>
      </w:tr>
      <w:tr>
        <w:tc>
          <w:tcPr>
            <w:tcW w:type="dxa" w:w="3264"/>
            <w:vAlign w:val="center"/>
            <w:tcMar>
              <w:top w:w="100" w:type="dxa"/>
              <w:start w:w="100" w:type="dxa"/>
              <w:bottom w:w="100" w:type="dxa"/>
              <w:end w:w="100" w:type="dxa"/>
            </w:tcMar>
          </w:tcPr>
          <w:p>
            <w:r>
              <w:t>Lesson 66's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270"/>
        </w:numPr>
      </w:pPr>
      <w:r>
        <w:t>The mass m₀ in the Lagrangian is not the same thing as the physical mass m, defined instead by where the full, self-energy-corrected propagator has its pole.</w:t>
      </w:r>
    </w:p>
    <w:p>
      <w:pPr>
        <w:pStyle w:val="ListNumber"/>
        <w:numPr>
          <w:ilvl w:val="0"/>
          <w:numId w:val="270"/>
        </w:numPr>
      </w:pPr>
      <w:r>
        <w:t>Summing the geometric series of self-energy insertions gives S_F′(p)=i/(p̸−m₀−Σ(p)).</w:t>
      </w:r>
    </w:p>
    <w:p>
      <w:pPr>
        <w:pStyle w:val="ListNumber"/>
        <w:numPr>
          <w:ilvl w:val="0"/>
          <w:numId w:val="270"/>
        </w:numPr>
      </w:pPr>
      <w:r>
        <w:t>Locating this propagator's pole, to leading order, gives m=m₀+A(m₀²), using Lesson 64's Σ(p)=A(p²)+B(p²)p̸.</w:t>
      </w:r>
    </w:p>
    <w:p>
      <w:pPr>
        <w:pStyle w:val="ListNumber"/>
        <w:numPr>
          <w:ilvl w:val="0"/>
          <w:numId w:val="270"/>
        </w:numPr>
      </w:pPr>
      <w:r>
        <w:t>Since A(p²) diverges (Lesson 64, Lesson 67) and m is finite, m₀ must itself diverge in a compensating way — harmless, since m₀ was never measured to begin with.</w:t>
      </w:r>
    </w:p>
    <w:p>
      <w:pPr>
        <w:pStyle w:val="ListNumber"/>
        <w:numPr>
          <w:ilvl w:val="0"/>
          <w:numId w:val="270"/>
        </w:numPr>
      </w:pPr>
      <w:r>
        <w:t>The identical logic renormalizes the field normalization (using B(p²)) and the coupling constant (using Lesson 63's vacuum polarization), the latter carried out fully in Lesson 69.</w:t>
      </w:r>
    </w:p>
    <w:p>
      <w:pPr>
        <w:pStyle w:val="ListNumber"/>
        <w:numPr>
          <w:ilvl w:val="0"/>
          <w:numId w:val="270"/>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54 through 61,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63)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69 renormalize, and match each to the specific one-loop diagram (Lesson 63, 64,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66's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pPr>
        <w:jc w:val="both"/>
      </w:pPr>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pPr>
        <w:jc w:val="both"/>
      </w:pPr>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pPr>
        <w:jc w:val="both"/>
      </w:pPr>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pPr>
        <w:jc w:val="both"/>
      </w:pPr>
      <w:r>
        <w:rPr>
          <w:b/>
        </w:rPr>
        <w:t>4.</w:t>
      </w:r>
      <w:r>
        <w:t xml:space="preserve"> </w:t>
      </w:r>
      <w:r>
        <w:t>1+x+x²+⋯=1/(1−x) for |x|&lt;1 in the ordinary sense (or as a formal power series more generally); in Section 2.2, x=[−iΣ(p)]S_F(p), the combination that gets inserted one more time for each additional term in Section 2.1's series.</w:t>
      </w:r>
    </w:p>
    <w:p>
      <w:pPr>
        <w:jc w:val="both"/>
      </w:pPr>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pPr>
        <w:jc w:val="both"/>
      </w:pPr>
      <w:r>
        <w:rPr>
          <w:b/>
        </w:rPr>
        <w:t>6.</w:t>
      </w:r>
      <w:r>
        <w:t xml:space="preserve"> </w:t>
      </w:r>
      <w:r>
        <w:t>S_F′(p)=S_F(p)/(1+iΣ(p)S_F(p)). Substituting S_F(p)=i/(p̸−m₀): iΣ(p)S_F(p)=iΣ(p)·i/(p̸−m₀)=−Σ(p)/(p̸−m₀), so the denominator becomes 1−Σ(p)/(p̸−m₀)=(p̸−m₀−Σ(p))/(p̸−m₀). Then S_F′(p)=[i/(p̸−m₀)]÷[(p̸−m₀−Σ(p))/(p̸−m₀)]=[i/(p̸−m₀)]×[(p̸−m₀)/(p̸−m₀−Σ(p))]=i/(p̸−m₀−Σ(p)), the (p̸−m₀) factors cancelling.</w:t>
      </w:r>
    </w:p>
    <w:p>
      <w:pPr>
        <w:jc w:val="both"/>
      </w:pPr>
      <w:r>
        <w:rPr>
          <w:b/>
        </w:rPr>
        <w:t>7.</w:t>
      </w:r>
      <w:r>
        <w:t xml:space="preserve"> </w:t>
      </w:r>
      <w:r>
        <w:t>Setting Σ(p)=0 in S_F′(p)=i/(p̸−m₀−Σ(p)) gives S_F′(p)=i/(p̸−m₀), which is S_F(p), confirming Worked example 2.</w:t>
      </w:r>
    </w:p>
    <w:p>
      <w:pPr>
        <w:jc w:val="both"/>
      </w:pPr>
      <w:r>
        <w:rPr>
          <w:b/>
        </w:rPr>
        <w:t>8.</w:t>
      </w:r>
      <w:r>
        <w:t xml:space="preserve"> </w:t>
      </w:r>
      <w:r>
        <w:t>Substituting Σ(p)=A(p²)+B(p²)p̸ into p̸−m₀−Σ(p)=0 gives p̸−m₀−A(p²)−B(p²)p̸=0; evaluating at the pole p̸=m (so p²=m² for this on-shell value), this reads m−m₀−A(m²)−B(m²)m=0, matching Section 3.1.</w:t>
      </w:r>
    </w:p>
    <w:p>
      <w:pPr>
        <w:jc w:val="both"/>
      </w:pPr>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pPr>
        <w:jc w:val="both"/>
      </w:pPr>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pPr>
        <w:jc w:val="both"/>
      </w:pPr>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pPr>
        <w:jc w:val="both"/>
      </w:pPr>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pPr>
        <w:jc w:val="both"/>
      </w:pPr>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pPr>
        <w:jc w:val="both"/>
      </w:pPr>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pPr>
        <w:jc w:val="both"/>
      </w:pPr>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pPr>
        <w:jc w:val="both"/>
      </w:pPr>
      <w:r>
        <w:rPr>
          <w:b/>
        </w:rPr>
        <w:t>16.</w:t>
      </w:r>
      <w:r>
        <w:t xml:space="preserve"> </w:t>
      </w:r>
      <w:r>
        <w:t>A vertex joining five fermion lines rather than two would change the vertex-counting relations of Lesson 66,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pPr>
        <w:jc w:val="both"/>
      </w:pPr>
      <w:hyperlink w:anchor="Lesson69">
        <w:r>
          <w:rPr>
            <w:rStyle w:val="Hyperlink"/>
            <w:color w:val="0563C1"/>
            <w:u w:val="single"/>
          </w:rPr>
          <w:t xml:space="preserve">Lesson 69</w:t>
        </w:r>
      </w:hyperlink>
      <w:r>
        <w:t xml:space="preserve"> works out, in full, what the same logic does to the electron's charge rather than its mass, and finds that the "constant" e from </w:t>
      </w:r>
      <w:hyperlink w:anchor="Lesson44">
        <w:r>
          <w:rPr>
            <w:rStyle w:val="Hyperlink"/>
            <w:color w:val="0563C1"/>
            <w:u w:val="single"/>
          </w:rPr>
          <w:t xml:space="preserve">Lesson 44</w:t>
        </w:r>
      </w:hyperlink>
      <w:r>
        <w:t xml:space="preserve"> is not quite constant after all.</w:t>
      </w:r>
    </w:p>
    <w:p>
      <w:r>
        <w:br w:type="page"/>
      </w:r>
    </w:p>
    <w:p>
      <w:bookmarkStart w:id="1069" w:name="Lesson69"/>
      <w:pPr>
        <w:pStyle w:val="Heading1"/>
      </w:pPr>
      <w:r>
        <w:t xml:space="preserve">Lesson 69: Running Electric Charge</w:t>
      </w:r>
      <w:bookmarkEnd w:id="1069"/>
    </w:p>
    <w:p>
      <w:pPr>
        <w:pStyle w:val="Heading2"/>
      </w:pPr>
      <w:r>
        <w:t>How to use this lesson</w:t>
      </w:r>
    </w:p>
    <w:p>
      <w:pPr>
        <w:jc w:val="both"/>
      </w:pPr>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Π^μν(q), Lesson 67's cutoff integral, and Lesson 68's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63's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67</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pPr>
        <w:jc w:val="both"/>
      </w:pPr>
      <w:r>
        <w:t xml:space="preserve">The metric is </w:t>
      </w:r>
      <w:hyperlink w:anchor="Lesson4">
        <w:r>
          <w:rPr>
            <w:rStyle w:val="Hyperlink"/>
            <w:color w:val="0563C1"/>
            <w:u w:val="single"/>
          </w:rPr>
          <w:t xml:space="preserve">Lesson 4</w:t>
        </w:r>
      </w:hyperlink>
      <w:r>
        <w:t>'s diag(+1, −1, −1, −1), natural units ℏ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pPr>
        <w:jc w:val="both"/>
      </w:pPr>
      <w:r>
        <w:t xml:space="preserve">A photon line inside any larger diagram can carry zero, one, two, or more vacuum-polarization insertions, chained one after another. Each insertion contributes iΠ^μν(q) between two bare photon propagators, and in Feynman gauge the bare propagator of </w:t>
      </w:r>
      <w:hyperlink w:anchor="Lesson48">
        <w:r>
          <w:rPr>
            <w:rStyle w:val="Hyperlink"/>
            <w:color w:val="0563C1"/>
            <w:u w:val="single"/>
          </w:rPr>
          <w:t xml:space="preserve">Lesson 48</w:t>
        </w:r>
      </w:hyperlink>
      <w:r>
        <w:t xml:space="preserve">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pPr>
        <w:jc w:val="both"/>
      </w:pPr>
      <w:r>
        <w:t>Write one insertion out: D_μα (iΠ^αβ) D_βν = (−i)(i)(−i) g_μα (q²g^αβ − q^αq^β) g_βν Π / q⁴ = −i(q²g_μν − q_μq_ν)Π/q⁴. The g_μν piece is −ig_μν/q² multiplied by Π. The q_μq_ν piece is contracted, at both ends of the line, into a conserved current, and Lesson 48 showed that q_μ j^μ = 0 kills it (Exercise 3). For every physical purpose, then, one insertion multiplies the bare propagator by Π(q²), two insertions multiply it by Π², and so on.</w:t>
      </w:r>
    </w:p>
    <w:p>
      <w:pPr>
        <w:pStyle w:val="Heading3"/>
      </w:pPr>
      <w:r>
        <w:t>1.2 Summing it</w:t>
      </w:r>
    </w:p>
    <w:p>
      <w:pPr>
        <w:jc w:val="both"/>
      </w:pPr>
      <w:r>
        <w:t xml:space="preserve">The geometric series 1 + Π + Π² + ⋯ = 1/(1−Π), the same identity </w:t>
      </w:r>
      <w:hyperlink w:anchor="Lesson68">
        <w:r>
          <w:rPr>
            <w:rStyle w:val="Hyperlink"/>
            <w:color w:val="0563C1"/>
            <w:u w:val="single"/>
          </w:rPr>
          <w:t xml:space="preserve">Lesson 68</w:t>
        </w:r>
      </w:hyperlink>
      <w:r>
        <w:t xml:space="preserve">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pPr>
        <w:jc w:val="both"/>
      </w:pPr>
      <w:r>
        <w:t>This is the full photon propagator to the extent that only chains of single-loop insertions are kept. Two-loop insertions add to Π itself without changing the form of the result.</w:t>
      </w:r>
    </w:p>
    <w:p>
      <w:r>
        <w:rPr>
          <w:b/>
          <w:i/>
        </w:rPr>
        <w:t>Worked example 1</w:t>
      </w:r>
    </w:p>
    <w:p>
      <w:pPr>
        <w:jc w:val="both"/>
      </w:pPr>
      <w:r>
        <w:t>Check two limits of Section 1.2. If Π = 0, D′ reduces to the bare propagator of Lesson 48, so resummation introduces nothing when vacuum polarization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pPr>
        <w:jc w:val="both"/>
      </w:pPr>
      <w:r>
        <w:t>Every tree-level amplitude with a photon exchanged between two fermion lines, electron-muon scattering in Lesson 54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pPr>
        <w:jc w:val="both"/>
      </w:pPr>
      <w:r>
        <w:t>The charge and the polarization never appear separately in this process. Only their combination does, and that combination is what the experiment measures.</w:t>
      </w:r>
    </w:p>
    <w:p>
      <w:pPr>
        <w:pStyle w:val="Heading3"/>
      </w:pPr>
      <w:r>
        <w:t>2.2 The long-distance definition</w:t>
      </w:r>
    </w:p>
    <w:p>
      <w:pPr>
        <w:jc w:val="both"/>
      </w:pPr>
      <w:r>
        <w:t xml:space="preserve">In the nonrelativistic limit this amplitude becomes the momentum-space potential between two opposite unit charges, −e²/Q², the Fourier transform of Coulomb's −α/r, and </w:t>
      </w:r>
      <w:hyperlink w:anchor="Lesson44">
        <w:r>
          <w:rPr>
            <w:rStyle w:val="Hyperlink"/>
            <w:color w:val="0563C1"/>
            <w:u w:val="single"/>
          </w:rPr>
          <w:t xml:space="preserve">Lesson 44</w:t>
        </w:r>
      </w:hyperlink>
      <w:r>
        <w:t xml:space="preserve">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pPr>
        <w:jc w:val="both"/>
      </w:pPr>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pPr>
        <w:jc w:val="both"/>
      </w:pPr>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pPr>
        <w:jc w:val="both"/>
      </w:pPr>
      <w:r>
        <w:t>Explain why defining e at q² → 0 follows the same logic Lesson 68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pPr>
        <w:jc w:val="both"/>
      </w:pPr>
      <w:hyperlink w:anchor="Lesson63">
        <w:r>
          <w:rPr>
            <w:rStyle w:val="Hyperlink"/>
            <w:color w:val="0563C1"/>
            <w:u w:val="single"/>
          </w:rPr>
          <w:t xml:space="preserve">Lesson 63</w:t>
        </w:r>
      </w:hyperlink>
      <w:r>
        <w:t xml:space="preserve">'s integral has two denominators, k² − m² and (k−q)² − m². </w:t>
      </w:r>
      <w:hyperlink w:anchor="Lesson67">
        <w:r>
          <w:rPr>
            <w:rStyle w:val="Hyperlink"/>
            <w:color w:val="0563C1"/>
            <w:u w:val="single"/>
          </w:rPr>
          <w:t xml:space="preserve">Lesson 67</w:t>
        </w:r>
      </w:hyperlink>
      <w:r>
        <w:t xml:space="preserve">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pPr>
        <w:jc w:val="both"/>
      </w:pPr>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pPr>
        <w:jc w:val="both"/>
      </w:pPr>
      <w:r>
        <w:t>The numerator is the step this lesson quotes. After the shift, Lesson 63's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63,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72's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pPr>
        <w:jc w:val="both"/>
      </w:pPr>
      <w:r>
        <w:t>where C is a constant that depends on which regulator is used.</w:t>
      </w:r>
    </w:p>
    <w:p>
      <w:pPr>
        <w:pStyle w:val="Heading3"/>
      </w:pPr>
      <w:r>
        <w:t>3.2 The constant Π(0) and the bare charge</w:t>
      </w:r>
    </w:p>
    <w:p>
      <w:pPr>
        <w:jc w:val="both"/>
      </w:pPr>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pPr>
        <w:jc w:val="both"/>
      </w:pPr>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pPr>
        <w:jc w:val="both"/>
      </w:pPr>
      <w:r>
        <w:t>The bare charge is larger than the measured one, and the ratio between them depends on the cutoff. That is acceptable for the same reason the mass shift of Lesson 68 was acceptable: nobody measures e₀. The factor Z₃ is the photon's field-renormalization constant, the photon counterpart of Lesson 68's Z₂.</w:t>
      </w:r>
    </w:p>
    <w:p>
      <w:pPr>
        <w:pStyle w:val="Heading3"/>
      </w:pPr>
      <w:r>
        <w:t>3.3 The finite remainder</w:t>
      </w:r>
    </w:p>
    <w:p>
      <w:pPr>
        <w:jc w:val="both"/>
      </w:pPr>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pPr>
        <w:jc w:val="both"/>
      </w:pPr>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pPr>
        <w:jc w:val="both"/>
      </w:pPr>
      <w:r>
        <w:t>Only the measured e and the finite, regulator-independent Π̂ survive. The divergence has been absorbed, and what remains is a prediction.</w:t>
      </w:r>
    </w:p>
    <w:p>
      <w:r>
        <w:rPr>
          <w:b/>
          <w:i/>
        </w:rPr>
        <w:t>Worked example 3</w:t>
      </w:r>
    </w:p>
    <w:p>
      <w:pPr>
        <w:jc w:val="both"/>
      </w:pPr>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pPr>
        <w:jc w:val="both"/>
      </w:pPr>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pPr>
        <w:jc w:val="both"/>
      </w:pPr>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78 takes it up.</w:t>
      </w:r>
    </w:p>
    <w:p>
      <w:pPr>
        <w:pStyle w:val="Heading3"/>
      </w:pPr>
      <w:r>
        <w:t>4.2 Short distance: a logarithm</w:t>
      </w:r>
    </w:p>
    <w:p>
      <w:pPr>
        <w:jc w:val="both"/>
      </w:pPr>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pPr>
        <w:jc w:val="both"/>
      </w:pPr>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pPr>
        <w:jc w:val="both"/>
      </w:pPr>
      <w:r>
        <w:t>valid for Q² ≫ m². Dropping the −5/3, which amounts to rescaling m by e^(5/6)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pPr>
        <w:jc w:val="both"/>
      </w:pPr>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pPr>
        <w:jc w:val="both"/>
      </w:pPr>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pPr>
        <w:jc w:val="both"/>
      </w:pPr>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pPr>
        <w:jc w:val="both"/>
      </w:pPr>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pPr>
        <w:jc w:val="both"/>
      </w:pPr>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pPr>
        <w:jc w:val="both"/>
      </w:pPr>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pPr>
        <w:jc w:val="both"/>
      </w:pPr>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pPr>
        <w:jc w:val="both"/>
      </w:pPr>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pPr>
        <w:jc w:val="both"/>
      </w:pPr>
      <w:r>
        <w:t xml:space="preserve">for one charged Dirac fermion, with μ the scale at which the coupling is quoted. The slope is positive, which is screening restated, and it is small, because α is small. </w:t>
      </w:r>
      <w:hyperlink w:anchor="Lesson70">
        <w:r>
          <w:rPr>
            <w:rStyle w:val="Hyperlink"/>
            <w:color w:val="0563C1"/>
            <w:u w:val="single"/>
          </w:rPr>
          <w:t xml:space="preserve">Lesson 70</w:t>
        </w:r>
      </w:hyperlink>
      <w:r>
        <w:t xml:space="preserve"> takes this equation, not the logarithm, as the fundamental statement.</w:t>
      </w:r>
    </w:p>
    <w:p>
      <w:pPr>
        <w:pStyle w:val="Heading3"/>
      </w:pPr>
      <w:r>
        <w:t>7.2 Where the one-loop formula breaks</w:t>
      </w:r>
    </w:p>
    <w:p>
      <w:pPr>
        <w:jc w:val="both"/>
      </w:pPr>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pPr>
        <w:jc w:val="both"/>
      </w:pPr>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pPr>
        <w:jc w:val="both"/>
      </w:pPr>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pPr>
        <w:jc w:val="both"/>
      </w:pPr>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pPr>
        <w:jc w:val="both"/>
      </w:pPr>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72</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78</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70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87</w:t>
            </w:r>
          </w:p>
        </w:tc>
      </w:tr>
    </w:tbl>
    <w:p>
      <w:pPr>
        <w:pStyle w:val="Heading2"/>
      </w:pPr>
      <w:r>
        <w:t>11 Summary</w:t>
      </w:r>
    </w:p>
    <w:p>
      <w:pPr>
        <w:pStyle w:val="ListNumber"/>
        <w:numPr>
          <w:ilvl w:val="0"/>
          <w:numId w:val="271"/>
        </w:numPr>
      </w:pPr>
      <w:r>
        <w:t>Vacuum-polarization insertions resum to D′_μν = −ig_μν/[q²(1−Π(q²))], equivalent to replacing e₀² by e₀²/(1−Π(q²)).</w:t>
      </w:r>
    </w:p>
    <w:p>
      <w:pPr>
        <w:pStyle w:val="ListNumber"/>
        <w:numPr>
          <w:ilvl w:val="0"/>
          <w:numId w:val="271"/>
        </w:numPr>
      </w:pPr>
      <w:r>
        <w:t>Defining e by Coulomb's law at long distance gives e² = e₀²/(1−Π(0)), and the bare charge drops out of every prediction.</w:t>
      </w:r>
    </w:p>
    <w:p>
      <w:pPr>
        <w:pStyle w:val="ListNumber"/>
        <w:numPr>
          <w:ilvl w:val="0"/>
          <w:numId w:val="271"/>
        </w:numPr>
      </w:pPr>
      <w:r>
        <w:t>With a Feynman parameter and a gauge-respecting regulator, Π(0) = −(α/3π)[ln(Λ²/m²) + C] carries all of the divergence. It is absorbed into Z₃, which makes e smaller than e₀.</w:t>
      </w:r>
    </w:p>
    <w:p>
      <w:pPr>
        <w:pStyle w:val="ListNumber"/>
        <w:numPr>
          <w:ilvl w:val="0"/>
          <w:numId w:val="271"/>
        </w:numPr>
      </w:pPr>
      <w:r>
        <w:t>The remainder Π̂(q²) is finite and regulator-independent. It is (α/15π)Q²/m² at long distance and (α/3π)[ln(Q²/m²) − 5/3] at short distance.</w:t>
      </w:r>
    </w:p>
    <w:p>
      <w:pPr>
        <w:pStyle w:val="ListNumber"/>
        <w:numPr>
          <w:ilvl w:val="0"/>
          <w:numId w:val="271"/>
        </w:numPr>
      </w:pPr>
      <w:r>
        <w:t>The effective charge grows at short distance, which is screening by virtual pairs, and every charged species adds its own logarithm above its mass.</w:t>
      </w:r>
    </w:p>
    <w:p>
      <w:pPr>
        <w:pStyle w:val="ListNumber"/>
        <w:numPr>
          <w:ilvl w:val="0"/>
          <w:numId w:val="271"/>
        </w:numPr>
      </w:pPr>
      <w:r>
        <w:t>Leptons and hadrons together take 1/α from 137.036 to about 129 at M_Z, a running observed at TRISTAN and LEP.</w:t>
      </w:r>
    </w:p>
    <w:p>
      <w:pPr>
        <w:pStyle w:val="ListNumber"/>
        <w:numPr>
          <w:ilvl w:val="0"/>
          <w:numId w:val="2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pPr>
        <w:jc w:val="both"/>
      </w:pPr>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pPr>
        <w:jc w:val="both"/>
      </w:pPr>
      <w:r>
        <w:rPr>
          <w:b/>
        </w:rPr>
        <w:t>2.</w:t>
      </w:r>
      <w:r>
        <w:t xml:space="preserve"> </w:t>
      </w:r>
      <w:r>
        <w:t>1 + Π + Π² + ⋯ = 1/(1−Π), giving D′_μν = −ig_μν/[q²(1−Π)]. Convergence needs |Π| &lt; 1. After renormalization the relevant quantity is Π̂, which is about 0.06 even at M_Z.</w:t>
      </w:r>
    </w:p>
    <w:p>
      <w:pPr>
        <w:jc w:val="both"/>
      </w:pPr>
      <w:r>
        <w:rPr>
          <w:b/>
        </w:rPr>
        <w:t>3.</w:t>
      </w:r>
      <w:r>
        <w:t xml:space="preserve"> </w:t>
      </w:r>
      <w:r>
        <w:t>The q_μq_ν term contracts as q_μq_ν j^ν = q_μ(q·j) = 0. The same happens at the other end of the line.</w:t>
      </w:r>
    </w:p>
    <w:p>
      <w:pPr>
        <w:jc w:val="both"/>
      </w:pPr>
      <w:r>
        <w:rPr>
          <w:b/>
        </w:rPr>
        <w:t>4.</w:t>
      </w:r>
      <w:r>
        <w:t xml:space="preserve"> </w:t>
      </w:r>
      <w:r>
        <w:t>Expanding: x(k² − 2k·q + q² − m²) + (1−x)(k² − m²) = k² − 2xk·q + xq² − m². Since (k − xq)² = k² − 2xk·q + x²q², the combination equals (k − xq)² + x(1−x)q² − m² = (k − xq)² − Δ.</w:t>
      </w:r>
    </w:p>
    <w:p>
      <w:pPr>
        <w:jc w:val="both"/>
      </w:pPr>
      <w:r>
        <w:rPr>
          <w:b/>
        </w:rPr>
        <w:t>5.</w:t>
      </w:r>
      <w:r>
        <w:t xml:space="preserve"> </w:t>
      </w:r>
      <w:r>
        <w:t>At q² = 0, Δ = m². Then Π(0) = −(2α/π)[ln(Λ²/m²) + C]∫x(1−x)dx = −(2α/π)(1/6)[ln(Λ²/m²) + C] = −(α/3π)[ln(Λ²/m²) + C].</w:t>
      </w:r>
    </w:p>
    <w:p>
      <w:pPr>
        <w:jc w:val="both"/>
      </w:pPr>
      <w:r>
        <w:rPr>
          <w:b/>
        </w:rPr>
        <w:t>6.</w:t>
      </w:r>
      <w:r>
        <w:t xml:space="preserve"> </w:t>
      </w:r>
      <w:r>
        <w:t>Π(q²) − Π(0) = −(2α/π)∫x(1−x)[ln(Λ²/Δ) − ln(Λ²/m²)]dx = −(2α/π)∫x(1−x)ln(m²/Δ)dx. Here ln Λ² and C appear identically in both terms and cancel. Since ln(Δ/m²) = ln[1 − x(1−x)q²/m²], the result is Section 3.3.</w:t>
      </w:r>
    </w:p>
    <w:p>
      <w:pPr>
        <w:jc w:val="both"/>
      </w:pPr>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pPr>
        <w:jc w:val="both"/>
      </w:pPr>
      <w:r>
        <w:rPr>
          <w:b/>
        </w:rPr>
        <w:t>8.</w:t>
      </w:r>
      <w:r>
        <w:t xml:space="preserve"> </w:t>
      </w:r>
      <w:r>
        <w:t>For small ε, ln(1+ε) ≈ ε with ε = x(1−x)Q²/m². Then Π̂ ≈ (2α/π)(Q²/m²)∫x²(1−x)²dx. The integral is ∫(x² − 2x³ + x⁴)dx = 1/3 − 1/2 + 1/5 = 1/30, giving (2α/π)/30 = α/(15π).</w:t>
      </w:r>
    </w:p>
    <w:p>
      <w:pPr>
        <w:jc w:val="both"/>
      </w:pPr>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pPr>
        <w:jc w:val="both"/>
      </w:pPr>
      <w:r>
        <w:rPr>
          <w:b/>
        </w:rPr>
        <w:t>10.</w:t>
      </w:r>
      <w:r>
        <w:t xml:space="preserve"> </w:t>
      </w:r>
      <w:r>
        <w:t>ln[(1/0.000511)²] = 15.16. Subtracting 5/3 gives 13.49, and 13.49 × 7.74×10⁻⁴ = 0.0104. So 1/α(1 GeV²) = 137.036 × 0.9896 ≈ 135.6, a smaller shift than at M_Z, as a smaller logarithm requires.</w:t>
      </w:r>
    </w:p>
    <w:p>
      <w:pPr>
        <w:jc w:val="both"/>
      </w:pPr>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pPr>
        <w:jc w:val="both"/>
      </w:pPr>
      <w:r>
        <w:rPr>
          <w:b/>
        </w:rPr>
        <w:t>12.</w:t>
      </w:r>
      <w:r>
        <w:t xml:space="preserve"> </w:t>
      </w:r>
      <w:r>
        <w:t>Virtual pairs in the vacuum line up so that a charge looks partially cancelled from far away. A probe that comes closer is inside part of that cloud, sees less of the cancellation, and finds a larger charge.</w:t>
      </w:r>
    </w:p>
    <w:p>
      <w:pPr>
        <w:jc w:val="both"/>
      </w:pPr>
      <w:r>
        <w:rPr>
          <w:b/>
        </w:rPr>
        <w:t>13.</w:t>
      </w:r>
      <w:r>
        <w:t xml:space="preserve"> </w:t>
      </w:r>
      <w:r>
        <w:t>Let L = ln(Q²/m²), so dL/d ln Q = 2. Then dα/d ln Q = α(α/3π)(2)/[1 − (α/3π)L]² = (2/3π)[α/(1 − (α/3π)L)]² = 2α(Q²)²/(3π). With α = e²/4π, dα = (e/2π)de, so (e/2π) Q de/dQ = 2e⁴/(16π² × 3π), giving Q de/dQ = e³/(12π²).</w:t>
      </w:r>
    </w:p>
    <w:p>
      <w:pPr>
        <w:jc w:val="both"/>
      </w:pPr>
      <w:r>
        <w:rPr>
          <w:b/>
        </w:rPr>
        <w:t>14.</w:t>
      </w:r>
      <w:r>
        <w:t xml:space="preserve"> </w:t>
      </w:r>
      <w:r>
        <w:t>Setting (α/3π)[ln(Q²/m²) − 5/3] = 1 gives ln(Q²/m²) = 3π/α + 5/3, so ln(Q/m) = 3π/(2α) + 5/6 = 645.8 + 0.8 = 646.6. Then log₁₀(Q_L/m) = 646.6/2.303 ≈ 280.8.</w:t>
      </w:r>
    </w:p>
    <w:p>
      <w:pPr>
        <w:jc w:val="both"/>
      </w:pPr>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pPr>
        <w:jc w:val="both"/>
      </w:pPr>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pPr>
        <w:jc w:val="both"/>
      </w:pPr>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70" w:name="Lesson70"/>
      <w:pPr>
        <w:pStyle w:val="Heading1"/>
      </w:pPr>
      <w:r>
        <w:t xml:space="preserve">Lesson 70: Renormalization Group</w:t>
      </w:r>
      <w:bookmarkEnd w:id="1070"/>
    </w:p>
    <w:p>
      <w:pPr>
        <w:pStyle w:val="Heading2"/>
      </w:pPr>
      <w:r>
        <w:t>How to use this lesson</w:t>
      </w:r>
    </w:p>
    <w:p>
      <w:pPr>
        <w:jc w:val="both"/>
      </w:pPr>
      <w:r>
        <w:t>Lesson 69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69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pPr>
        <w:jc w:val="both"/>
      </w:pPr>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69</w:t>
      </w:r>
    </w:p>
    <w:p>
      <w:pPr>
        <w:jc w:val="both"/>
      </w:pPr>
      <w:r>
        <w:t xml:space="preserve">Write L = ln(μ²/m²), so that </w:t>
      </w:r>
      <w:hyperlink w:anchor="Lesson69">
        <w:r>
          <w:rPr>
            <w:rStyle w:val="Hyperlink"/>
            <w:color w:val="0563C1"/>
            <w:u w:val="single"/>
          </w:rPr>
          <w:t xml:space="preserve">Lesson 69</w:t>
        </w:r>
      </w:hyperlink>
      <w:r>
        <w:t>'s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pPr>
        <w:jc w:val="both"/>
      </w:pPr>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pPr>
        <w:jc w:val="both"/>
      </w:pPr>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pPr>
        <w:jc w:val="both"/>
      </w:pPr>
      <w:r>
        <w:t>for one charged Dirac fermion at one loop, at scales well above its mass.</w:t>
      </w:r>
    </w:p>
    <w:p>
      <w:r>
        <w:rPr>
          <w:b/>
          <w:i/>
        </w:rPr>
        <w:t>Worked example 1</w:t>
      </w:r>
    </w:p>
    <w:p>
      <w:pPr>
        <w:jc w:val="both"/>
      </w:pPr>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pPr>
        <w:jc w:val="both"/>
      </w:pPr>
      <w:r>
        <w:t>Lesson 69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pPr>
        <w:jc w:val="both"/>
      </w:pPr>
      <w:r>
        <w:t xml:space="preserve">for Q, μ ≫ m. The logarithm is now of the ratio of the physical scale Q to the chosen scale μ, and it is small whenever μ is chosen close to Q. The low-energy α is the special case μ → 0, where this large-Q formula must be replaced by </w:t>
      </w:r>
      <w:hyperlink w:anchor="Lesson69">
        <w:r>
          <w:rPr>
            <w:rStyle w:val="Hyperlink"/>
            <w:color w:val="0563C1"/>
            <w:u w:val="single"/>
          </w:rPr>
          <w:t xml:space="preserve">Lesson 69</w:t>
        </w:r>
      </w:hyperlink>
      <w:r>
        <w:t>'s full Π̂.</w:t>
      </w:r>
    </w:p>
    <w:p>
      <w:pPr>
        <w:pStyle w:val="Heading3"/>
      </w:pPr>
      <w:r>
        <w:t>2.2 Observables do not depend on μ</w:t>
      </w:r>
    </w:p>
    <w:p>
      <w:pPr>
        <w:jc w:val="both"/>
      </w:pPr>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pPr>
        <w:jc w:val="both"/>
      </w:pPr>
      <w:r>
        <w:t>is a renormalization-group equation. The name is historical: changes of μ compose like the elements of a group. The content is simple. The explicit μ-dependence of a calculation is fixed by β.</w:t>
      </w:r>
    </w:p>
    <w:p>
      <w:r>
        <w:rPr>
          <w:b/>
          <w:i/>
        </w:rPr>
        <w:t>Worked example 2</w:t>
      </w:r>
    </w:p>
    <w:p>
      <w:pPr>
        <w:jc w:val="both"/>
      </w:pPr>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pPr>
        <w:jc w:val="both"/>
      </w:pPr>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pPr>
        <w:jc w:val="both"/>
      </w:pPr>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pPr>
        <w:jc w:val="both"/>
      </w:pPr>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pPr>
        <w:jc w:val="both"/>
      </w:pPr>
      <w:r>
        <w:t>Compare the fixed-order and resummed predictions for the electron loop from μ = m to Q = M_Z, using Lesson 69's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pPr>
        <w:jc w:val="both"/>
      </w:pPr>
      <w:r>
        <w:t>Every fermion lighter than μ contributes its own vacuum-polarization loop, multiplied by N_c Q_f².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pPr>
        <w:jc w:val="both"/>
      </w:pPr>
      <w:r>
        <w:t>For one lepton, b = 4/3 and bα²/(2π) = 2α²/(3π), as in Section 1.1.</w:t>
      </w:r>
    </w:p>
    <w:p>
      <w:pPr>
        <w:pStyle w:val="Heading3"/>
      </w:pPr>
      <w:r>
        <w:t>4.2 The solution</w:t>
      </w:r>
    </w:p>
    <w:p>
      <w:pPr>
        <w:jc w:val="both"/>
      </w:pPr>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pPr>
        <w:jc w:val="both"/>
      </w:pPr>
      <w:r>
        <w:t xml:space="preserve">The inverse coupling runs linearly in the logarithm of the scale. This is </w:t>
      </w:r>
      <w:hyperlink w:anchor="Lesson69">
        <w:r>
          <w:rPr>
            <w:rStyle w:val="Hyperlink"/>
            <w:color w:val="0563C1"/>
            <w:u w:val="single"/>
          </w:rPr>
          <w:t xml:space="preserve">Lesson 69</w:t>
        </w:r>
      </w:hyperlink>
      <w:r>
        <w:t>'s formula rewritten (Exercise 6), and it is the most useful form in practice: a plot of 1/α against ln μ is a straight line between thresholds, with slope −b/2π.</w:t>
      </w:r>
    </w:p>
    <w:p>
      <w:pPr>
        <w:pStyle w:val="Heading3"/>
      </w:pPr>
      <w:r>
        <w:t>4.3 Thresholds</w:t>
      </w:r>
    </w:p>
    <w:p>
      <w:pPr>
        <w:jc w:val="both"/>
      </w:pPr>
      <w:r>
        <w:t>The sum in b runs only over fermions lighter than μ. A heavy particle's loop contributes only Lesson 69's (α/15π)Q²/m_f², which vanishes as its mass grows. This is decoupling. Below each mass the particle is absent from b, and above it the particle is present. In the simplest treatment b jumps at μ = m_f. Matching at μ = m_f e^(5/6) instead reproduces Lesson 69's constant −5/3 exactly at one loop (Exercise 10).</w:t>
      </w:r>
    </w:p>
    <w:p>
      <w:r>
        <w:rPr>
          <w:b/>
          <w:i/>
        </w:rPr>
        <w:t>Worked example 4</w:t>
      </w:r>
    </w:p>
    <w:p>
      <w:pPr>
        <w:jc w:val="both"/>
      </w:pPr>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69's leptonic shift, (1/3π)Σ ln(M_Z²/m_ℓ²) = 4.84, computed now as three straight-line segments. Lesson 69's constants −5/3 reduce it to 4.30. Quarks add their own segments with N_c Q_f²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pPr>
        <w:jc w:val="both"/>
      </w:pPr>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pPr>
        <w:jc w:val="both"/>
      </w:pPr>
      <w:r>
        <w:t>For the electron alone, with μ₀ = m and α(μ₀) = 1/137.036, this is m exp(3π/2α) ≈ 10²⁸⁰ m, matching Lesson 69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μ_L.</w:t>
      </w:r>
    </w:p>
    <w:p>
      <w:r>
        <w:rPr>
          <w:b/>
          <w:i/>
        </w:rPr>
        <w:t>Worked example 5</w:t>
      </w:r>
    </w:p>
    <w:p>
      <w:pPr>
        <w:jc w:val="both"/>
      </w:pPr>
      <w:r>
        <w:t>Explain why the Landau pole moves to lower scales as more charged species are added, and estimate the effect of the three leptons alone. A larger b gives a steeper line in 1/α versus ln μ, so 1/α reaches zero sooner. Starting from 1/α(M_Z) ≈ 132.7 with leptons only (Lesson 69) and b = 4, the pole sits at ln(μ_L/M_Z) = 2π × 132.7/4 ≈ 208, so μ_L ≈ 10⁹⁰ M_Z. That is far lower than 10²⁷⁷ GeV, but still incomparably beyond the Planck scale.</w:t>
      </w:r>
    </w:p>
    <w:p>
      <w:pPr>
        <w:pStyle w:val="Heading2"/>
      </w:pPr>
      <w:r>
        <w:t>6 Beyond one loop, quoted</w:t>
      </w:r>
    </w:p>
    <w:p>
      <w:pPr>
        <w:jc w:val="both"/>
      </w:pPr>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pPr>
        <w:jc w:val="both"/>
      </w:pPr>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pPr>
        <w:jc w:val="both"/>
      </w:pPr>
      <w:r>
        <w:t>This lesson derived the one-loop β from Lesson 69's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69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79 and 87</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69's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87</w:t>
            </w:r>
          </w:p>
        </w:tc>
      </w:tr>
    </w:tbl>
    <w:p>
      <w:pPr>
        <w:pStyle w:val="Heading2"/>
      </w:pPr>
      <w:r>
        <w:t>9 Summary</w:t>
      </w:r>
    </w:p>
    <w:p>
      <w:pPr>
        <w:pStyle w:val="ListNumber"/>
        <w:numPr>
          <w:ilvl w:val="0"/>
          <w:numId w:val="272"/>
        </w:numPr>
      </w:pPr>
      <w:r>
        <w:t>Differentiating Lesson 69's running formula gives μ dα/dμ = 2α²/(3π), or β(e) = e³/(12π²).</w:t>
      </w:r>
    </w:p>
    <w:p>
      <w:pPr>
        <w:pStyle w:val="ListNumber"/>
        <w:numPr>
          <w:ilvl w:val="0"/>
          <w:numId w:val="272"/>
        </w:numPr>
      </w:pPr>
      <w:r>
        <w:t>The coupling can be defined at any scale μ. Physical observables cannot depend on μ, and that requirement is the renormalization-group equation.</w:t>
      </w:r>
    </w:p>
    <w:p>
      <w:pPr>
        <w:pStyle w:val="ListNumber"/>
        <w:numPr>
          <w:ilvl w:val="0"/>
          <w:numId w:val="272"/>
        </w:numPr>
      </w:pPr>
      <w:r>
        <w:t>Solving the equation sums the leading logarithms α(αL)ⁿ, which justifies the denominator form of the running coupling.</w:t>
      </w:r>
    </w:p>
    <w:p>
      <w:pPr>
        <w:pStyle w:val="ListNumber"/>
        <w:numPr>
          <w:ilvl w:val="0"/>
          <w:numId w:val="272"/>
        </w:numPr>
      </w:pPr>
      <w:r>
        <w:t>With b = (4/3)Σ N_c Q_f², 1/α runs linearly in ln μ, with a change of slope at each threshold.</w:t>
      </w:r>
    </w:p>
    <w:p>
      <w:pPr>
        <w:pStyle w:val="ListNumber"/>
        <w:numPr>
          <w:ilvl w:val="0"/>
          <w:numId w:val="272"/>
        </w:numPr>
      </w:pPr>
      <w:r>
        <w:t>β &gt; 0 in QED: screening, and a one-loop Landau pole far beyond any physical scale, where the equation itself no longer applies.</w:t>
      </w:r>
    </w:p>
    <w:p>
      <w:pPr>
        <w:pStyle w:val="ListNumber"/>
        <w:numPr>
          <w:ilvl w:val="0"/>
          <w:numId w:val="2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69's α_eff(Q²)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69's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69's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pPr>
        <w:jc w:val="both"/>
      </w:pPr>
      <w:r>
        <w:rPr>
          <w:b/>
        </w:rPr>
        <w:t>1.</w:t>
      </w:r>
      <w:r>
        <w:t xml:space="preserve"> </w:t>
      </w:r>
      <w:r>
        <w:t>Let D = 1 − (α/3π)L, with dL/d ln μ = 2. Then dα(μ)/d ln μ = α(α/3π)(2)/D² = (2/3π)(α/D)² = 2α(μ)²/(3π).</w:t>
      </w:r>
    </w:p>
    <w:p>
      <w:pPr>
        <w:jc w:val="both"/>
      </w:pPr>
      <w:r>
        <w:rPr>
          <w:b/>
        </w:rPr>
        <w:t>2.</w:t>
      </w:r>
      <w:r>
        <w:t xml:space="preserve"> </w:t>
      </w:r>
      <w:r>
        <w:t>α = e²/4π gives μ dα/dμ = (e/2π)μ de/dμ. Setting this equal to 2e⁴/(16π² × 3π) = e⁴/(24π³) gives μ de/dμ = (2π/e) × e⁴/(24π³) = e³/(12π²).</w:t>
      </w:r>
    </w:p>
    <w:p>
      <w:pPr>
        <w:jc w:val="both"/>
      </w:pPr>
      <w:r>
        <w:rPr>
          <w:b/>
        </w:rPr>
        <w:t>3.</w:t>
      </w:r>
      <w:r>
        <w:t xml:space="preserve"> </w:t>
      </w:r>
      <w:r>
        <w:t>From Lesson 69, 1/α_eff(Q²) = 1/α − (1/3π)ln(Q²/m²), and in the same way 1/α(μ) = 1/α − (1/3π)ln(μ²/m²). Subtracting, 1/α_eff(Q²) = 1/α(μ) − (1/3π)ln(Q²/μ²). Inverting gives Section 2.1.</w:t>
      </w:r>
    </w:p>
    <w:p>
      <w:pPr>
        <w:jc w:val="both"/>
      </w:pPr>
      <w:r>
        <w:rPr>
          <w:b/>
        </w:rPr>
        <w:t>4.</w:t>
      </w:r>
      <w:r>
        <w:t xml:space="preserve"> </w:t>
      </w:r>
      <w:r>
        <w:t>μ ∂/∂μ of ln(Q²/μ²) is −2, so μ∂R/∂μ = α(α/3π)(−2) = −2α²/(3π). β ∂R/∂α = (2α²/3π)(1 + 2αL/3π) = 2α²/(3π) + O(α³). The sum is O(α³), beyond the order computed.</w:t>
      </w:r>
    </w:p>
    <w:p>
      <w:pPr>
        <w:jc w:val="both"/>
      </w:pPr>
      <w:r>
        <w:rPr>
          <w:b/>
        </w:rPr>
        <w:t>5.</w:t>
      </w:r>
      <w:r>
        <w:t xml:space="preserve"> </w:t>
      </w:r>
      <w:r>
        <w:t>α(1 + x + x² + x³ + ⋯). The term xⁿ comes from n vacuum-polarization bubbles chained on the photon line, each contributing one power of α and one logarithm.</w:t>
      </w:r>
    </w:p>
    <w:p>
      <w:pPr>
        <w:jc w:val="both"/>
      </w:pPr>
      <w:r>
        <w:rPr>
          <w:b/>
        </w:rPr>
        <w:t>6.</w:t>
      </w:r>
      <w:r>
        <w:t xml:space="preserve"> </w:t>
      </w:r>
      <w:r>
        <w:t>dα/α² = (b/2π)d ln μ, so −1/α(μ) + 1/α(μ₀) = (b/2π)ln(μ/μ₀). With b = 4/3, b/2π = 2/(3π), and (2/3π)ln(μ/μ₀) = (1/3π)ln(μ²/μ₀²), which is Lesson 69's logarithm with μ₀ = m.</w:t>
      </w:r>
    </w:p>
    <w:p>
      <w:pPr>
        <w:jc w:val="both"/>
      </w:pPr>
      <w:r>
        <w:rPr>
          <w:b/>
        </w:rPr>
        <w:t>7.</w:t>
      </w:r>
      <w:r>
        <w:t xml:space="preserve"> </w:t>
      </w:r>
      <w:r>
        <w:t>Leptons: (4/3)(1 + 1 + 1) = 4. Quarks: u and c give 3 × 4/9 each, and d, s, b give 3 × 1/9 each, so the quarks add (4/3)(4/3 + 4/3 + 1/3 + 1/3 + 1/3) = (4/3)(11/3) = 44/9. The total is 4 + 44/9 = 80/9 ≈ 8.9.</w:t>
      </w:r>
    </w:p>
    <w:p>
      <w:pPr>
        <w:jc w:val="both"/>
      </w:pPr>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pPr>
        <w:jc w:val="both"/>
      </w:pPr>
      <w:r>
        <w:rPr>
          <w:b/>
        </w:rPr>
        <w:t>9.</w:t>
      </w:r>
      <w:r>
        <w:t xml:space="preserve"> </w:t>
      </w:r>
      <w:r>
        <w:t>A loop with m_f ≫ Q contributes only (α/15π)Q²/m_f² to Π̂. This carries no logarithm, so it adds nothing to the slope dα/d ln μ, and it vanishes as m_f/Q → ∞.</w:t>
      </w:r>
    </w:p>
    <w:p>
      <w:pPr>
        <w:jc w:val="both"/>
      </w:pPr>
      <w:r>
        <w:rPr>
          <w:b/>
        </w:rPr>
        <w:t>10.</w:t>
      </w:r>
      <w:r>
        <w:t xml:space="preserve"> </w:t>
      </w:r>
      <w:r>
        <w:t>Below threshold the particle contributes nothing. Above it, the step-function rule gives (α/3π)ln(Q²/μ_th²). Choosing μ_th = m e^(5/6) gives ln(Q²/m²) − 2(5/6) = ln(Q²/m²) − 5/3, which is Lesson 69's large-Q² result.</w:t>
      </w:r>
    </w:p>
    <w:p>
      <w:pPr>
        <w:jc w:val="both"/>
      </w:pPr>
      <w:r>
        <w:rPr>
          <w:b/>
        </w:rPr>
        <w:t>11.</w:t>
      </w:r>
      <w:r>
        <w:t xml:space="preserve"> </w:t>
      </w:r>
      <w:r>
        <w:t>1/α(μ_L) = 0 gives (b/2π)ln(μ_L/μ₀) = 1/α(μ₀). For the electron, b = 4/3 and ln(μ_L/m) = (3π/2) × 137.036 = 645.8, so log₁₀(μ_L/m) = 280.4.</w:t>
      </w:r>
    </w:p>
    <w:p>
      <w:pPr>
        <w:jc w:val="both"/>
      </w:pPr>
      <w:r>
        <w:rPr>
          <w:b/>
        </w:rPr>
        <w:t>12.</w:t>
      </w:r>
      <w:r>
        <w:t xml:space="preserve"> </w:t>
      </w:r>
      <w:r>
        <w:t>The ratio is 3α/(4π) = 3/(4π × 129) = 1.85×10⁻³, about 0.2 percent.</w:t>
      </w:r>
    </w:p>
    <w:p>
      <w:pPr>
        <w:jc w:val="both"/>
      </w:pPr>
      <w:r>
        <w:rPr>
          <w:b/>
        </w:rPr>
        <w:t>13.</w:t>
      </w:r>
      <w:r>
        <w:t xml:space="preserve"> </w:t>
      </w:r>
      <w:r>
        <w:t>ln(m(100)/m(1)) = −(3α/2π)ln 100 = −(3/(2π × 137))(4.61) = −0.016. The mass decreases by about 1.6 percent, using α ≈ 1/137 as a rough constant.</w:t>
      </w:r>
    </w:p>
    <w:p>
      <w:pPr>
        <w:jc w:val="both"/>
      </w:pPr>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pPr>
        <w:jc w:val="both"/>
      </w:pPr>
      <w:hyperlink w:anchor="Lesson71">
        <w:r>
          <w:rPr>
            <w:rStyle w:val="Hyperlink"/>
            <w:color w:val="0563C1"/>
            <w:u w:val="single"/>
          </w:rPr>
          <w:t xml:space="preserve">Lesson 71</w:t>
        </w:r>
      </w:hyperlink>
      <w:r>
        <w:t xml:space="preserve">, Gauge Fixing, returns to the photon field itself and writes the covariant gauge-fixing term that </w:t>
      </w:r>
      <w:hyperlink w:anchor="Lesson38">
        <w:r>
          <w:rPr>
            <w:rStyle w:val="Hyperlink"/>
            <w:color w:val="0563C1"/>
            <w:u w:val="single"/>
          </w:rPr>
          <w:t xml:space="preserve">Lesson 38</w:t>
        </w:r>
      </w:hyperlink>
      <w:r>
        <w:t xml:space="preserve"> postponed, so that the Ward identity of </w:t>
      </w:r>
      <w:hyperlink w:anchor="Lesson72">
        <w:r>
          <w:rPr>
            <w:rStyle w:val="Hyperlink"/>
            <w:color w:val="0563C1"/>
            <w:u w:val="single"/>
          </w:rPr>
          <w:t xml:space="preserve">Lesson 72</w:t>
        </w:r>
      </w:hyperlink>
      <w:r>
        <w:t xml:space="preserve"> can be stated in a covariant language.</w:t>
      </w:r>
    </w:p>
    <w:p>
      <w:r>
        <w:br w:type="page"/>
      </w:r>
    </w:p>
    <w:p>
      <w:bookmarkStart w:id="2299" w:name="PartX"/>
      <w:pPr>
        <w:pStyle w:val="Heading1"/>
      </w:pPr>
      <w:r>
        <w:t xml:space="preserve">Part X — Deep QED</w:t>
      </w:r>
      <w:bookmarkEnd w:id="2299"/>
    </w:p>
    <w:p>
      <w:bookmarkStart w:id="1071" w:name="Lesson71"/>
      <w:pPr>
        <w:pStyle w:val="Heading1"/>
      </w:pPr>
      <w:r>
        <w:t xml:space="preserve">Lesson 71: Gauge Fixing</w:t>
      </w:r>
      <w:bookmarkEnd w:id="1071"/>
    </w:p>
    <w:p>
      <w:pPr>
        <w:pStyle w:val="Heading2"/>
      </w:pPr>
      <w:r>
        <w:t>How to use this lesson</w:t>
      </w:r>
    </w:p>
    <w:p>
      <w:pPr>
        <w:jc w:val="both"/>
      </w:pPr>
      <w:r>
        <w:t>Lesson 38 quantized the photon in Coulomb gauge, keeping only the two transverse components of A. Lesson 48 then used the covariant propagator −ig_μν/(k²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72.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pPr>
        <w:jc w:val="both"/>
      </w:pPr>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pPr>
        <w:jc w:val="both"/>
      </w:pPr>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38 escaped by fixing the gauge, solving for A⁰ in terms of the charges, and quantizing only the transverse A^i. That works, but it singles out a time direction and hides Lorentz invariance.</w:t>
      </w:r>
    </w:p>
    <w:p>
      <w:pPr>
        <w:pStyle w:val="Heading3"/>
      </w:pPr>
      <w:r>
        <w:t>1.2 An operator without an inverse</w:t>
      </w:r>
    </w:p>
    <w:p>
      <w:pPr>
        <w:jc w:val="both"/>
      </w:pPr>
      <w:r>
        <w:t>The same problem appears in momentum space. Integrating by parts, the Maxwell action is</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pPr>
        <w:jc w:val="both"/>
      </w:pPr>
      <w:r>
        <w:t>and with ∂ → −ik the quadratic operator is −(k²g^μν − k^μk^ν).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pPr>
        <w:jc w:val="both"/>
      </w:pPr>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pPr>
        <w:jc w:val="both"/>
      </w:pPr>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pPr>
        <w:jc w:val="both"/>
      </w:pPr>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pPr>
        <w:jc w:val="both"/>
      </w:pPr>
      <w:r>
        <w:t>The new term contains ∂₀A₀, so π⁰ = ∂ℒ_gf/∂(∂₀A₀) = −(∂·A)/ξ. This no longer vanishes, and all four components of A can be given canonical commutators. Section 1.1's obstruction is gone.</w:t>
      </w:r>
    </w:p>
    <w:p>
      <w:pPr>
        <w:pStyle w:val="Heading3"/>
      </w:pPr>
      <w:r>
        <w:t>2.3 The modified field equation</w:t>
      </w:r>
    </w:p>
    <w:p>
      <w:pPr>
        <w:jc w:val="both"/>
      </w:pPr>
      <w:r>
        <w:t xml:space="preserve">With a source term −j_μA^μ, as in </w:t>
      </w:r>
      <w:hyperlink w:anchor="Lesson42">
        <w:r>
          <w:rPr>
            <w:rStyle w:val="Hyperlink"/>
            <w:color w:val="0563C1"/>
            <w:u w:val="single"/>
          </w:rPr>
          <w:t xml:space="preserve">Lesson 42</w:t>
        </w:r>
      </w:hyperlink>
      <w:r>
        <w:t>, varying A_ν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pPr>
        <w:jc w:val="both"/>
      </w:pPr>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pPr>
        <w:jc w:val="both"/>
      </w:pPr>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pPr>
        <w:jc w:val="both"/>
      </w:pPr>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jc w:val="both"/>
      </w:pPr>
      <w:r>
        <w:t>These are projectors: P_T + P_L = g, P_T P_T = P_T, P_L P_L = P_L, and P_T P_L = 0 (Exercise 4). P_T keeps the part of a vector orthogonal to k, and P_L keeps the part along k.</w:t>
      </w:r>
    </w:p>
    <w:p>
      <w:pPr>
        <w:pStyle w:val="Heading3"/>
      </w:pPr>
      <w:r>
        <w:t>3.2 The operator, decomposed</w:t>
      </w:r>
    </w:p>
    <w:p>
      <w:pPr>
        <w:jc w:val="both"/>
      </w:pPr>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pPr>
        <w:jc w:val="both"/>
      </w:pPr>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pPr>
        <w:jc w:val="both"/>
      </w:pPr>
      <w:r>
        <w:t xml:space="preserve">The propagator is i times the inverse, with the iε of </w:t>
      </w:r>
      <w:hyperlink w:anchor="Lesson46">
        <w:r>
          <w:rPr>
            <w:rStyle w:val="Hyperlink"/>
            <w:color w:val="0563C1"/>
            <w:u w:val="single"/>
          </w:rPr>
          <w:t xml:space="preserve">Lesson 46</w:t>
        </w:r>
      </w:hyperlink>
      <w:r>
        <w:t>:</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pPr>
        <w:jc w:val="both"/>
      </w:pPr>
      <w:r>
        <w:t>Exercise 5 multiplies O by this D and recovers iδ^μ_ν directly.</w:t>
      </w:r>
    </w:p>
    <w:p>
      <w:pPr>
        <w:pStyle w:val="Heading3"/>
      </w:pPr>
      <w:r>
        <w:t>3.4 The named gauges</w:t>
      </w:r>
    </w:p>
    <w:p>
      <w:pPr>
        <w:jc w:val="both"/>
      </w:pPr>
      <w:r>
        <w:t>At ξ = 1, the k_μk_ν term vanishes and D_μν = −ig_μν/(k² + iε). This is Feynman gauge, the propagator used since Lesson 48.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pPr>
        <w:jc w:val="both"/>
      </w:pPr>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pPr>
        <w:jc w:val="both"/>
      </w:pPr>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52 used exactly that statement to replace the physical polarization sum by −g_μν. Both rest on the Ward identity of Lesson 72.</w:t>
      </w:r>
    </w:p>
    <w:p>
      <w:pPr>
        <w:pStyle w:val="Heading2"/>
      </w:pPr>
      <w:r>
        <w:t>5 Watching ξ drop out</w:t>
      </w:r>
    </w:p>
    <w:p>
      <w:pPr>
        <w:pStyle w:val="Heading3"/>
      </w:pPr>
      <w:r>
        <w:t>5.1 Electron-muon scattering at tree level</w:t>
      </w:r>
    </w:p>
    <w:p>
      <w:pPr>
        <w:jc w:val="both"/>
      </w:pPr>
      <w:r>
        <w:t xml:space="preserve">The amplitude of </w:t>
      </w:r>
      <w:hyperlink w:anchor="Lesson54">
        <w:r>
          <w:rPr>
            <w:rStyle w:val="Hyperlink"/>
            <w:color w:val="0563C1"/>
            <w:u w:val="single"/>
          </w:rPr>
          <w:t xml:space="preserve">Lesson 54</w:t>
        </w:r>
      </w:hyperlink>
      <w:r>
        <w:t xml:space="preserve">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pPr>
        <w:jc w:val="both"/>
      </w:pPr>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pPr>
        <w:jc w:val="both"/>
      </w:pPr>
      <w:r>
        <w:t>The same holds at the muon line. The ξ term vanishes identically, and the tree-level amplitude is the same in every covariant gauge.</w:t>
      </w:r>
    </w:p>
    <w:p>
      <w:r>
        <w:rPr>
          <w:b/>
          <w:i/>
        </w:rPr>
        <w:t>Worked example 4</w:t>
      </w:r>
    </w:p>
    <w:p>
      <w:pPr>
        <w:jc w:val="both"/>
      </w:pPr>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57 is the first example. There, the k_μ terms from a photon line cancel between the direct and crossed diagrams, not within either one.</w:t>
      </w:r>
    </w:p>
    <w:p>
      <w:pPr>
        <w:pStyle w:val="Heading3"/>
      </w:pPr>
      <w:r>
        <w:t>5.3 What may depend on ξ</w:t>
      </w:r>
    </w:p>
    <w:p>
      <w:pPr>
        <w:jc w:val="both"/>
      </w:pPr>
      <w:r>
        <w:t>Quantities that are not observable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pPr>
        <w:jc w:val="both"/>
      </w:pPr>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72 supplies the first. Lessons 80 to 84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72 and 73</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48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72</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72</w:t>
            </w:r>
          </w:p>
        </w:tc>
      </w:tr>
    </w:tbl>
    <w:p>
      <w:pPr>
        <w:pStyle w:val="Heading2"/>
      </w:pPr>
      <w:r>
        <w:t>8 Summary</w:t>
      </w:r>
    </w:p>
    <w:p>
      <w:pPr>
        <w:pStyle w:val="ListNumber"/>
        <w:numPr>
          <w:ilvl w:val="0"/>
          <w:numId w:val="273"/>
        </w:numPr>
      </w:pPr>
      <w:r>
        <w:t>Without gauge fixing, π⁰ = 0 and the operator k²g^μν − k^μk^ν annihilates k_ν, so no covariant propagator exists.</w:t>
      </w:r>
    </w:p>
    <w:p>
      <w:pPr>
        <w:pStyle w:val="ListNumber"/>
        <w:numPr>
          <w:ilvl w:val="0"/>
          <w:numId w:val="273"/>
        </w:numPr>
      </w:pPr>
      <w:r>
        <w:t>ℒ_gf = −(∂·A)²/(2ξ) restores π⁰ and makes the operator invertible. Current conservation then gives ∂²(∂·A) = 0, so the extra degree of freedom decouples.</w:t>
      </w:r>
    </w:p>
    <w:p>
      <w:pPr>
        <w:pStyle w:val="ListNumber"/>
        <w:numPr>
          <w:ilvl w:val="0"/>
          <w:numId w:val="273"/>
        </w:numPr>
      </w:pPr>
      <w:r>
        <w:t>With projectors, O = −k²P_T − (k²/ξ)P_L, and D_μν = −i[g_μν − (1−ξ)k_μk_ν/k²]/(k² + iε).</w:t>
      </w:r>
    </w:p>
    <w:p>
      <w:pPr>
        <w:pStyle w:val="ListNumber"/>
        <w:numPr>
          <w:ilvl w:val="0"/>
          <w:numId w:val="273"/>
        </w:numPr>
      </w:pPr>
      <w:r>
        <w:t>ξ = 1 is Feynman gauge and ξ = 0 is Landau gauge. Coulomb gauge is not a value of ξ.</w:t>
      </w:r>
    </w:p>
    <w:p>
      <w:pPr>
        <w:pStyle w:val="ListNumber"/>
        <w:numPr>
          <w:ilvl w:val="0"/>
          <w:numId w:val="2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63's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pPr>
        <w:jc w:val="both"/>
      </w:pPr>
      <w:r>
        <w:rPr>
          <w:b/>
        </w:rPr>
        <w:t>1.</w:t>
      </w:r>
      <w:r>
        <w:t xml:space="preserve"> </w:t>
      </w:r>
      <w:r>
        <w:t>F^00 = ∂⁰A⁰ − ∂⁰A⁰ = 0. Since ℒ depends on ∂₀A₀ only through F^00, π⁰ = ∂ℒ/∂(∂₀A₀) = 0.</w:t>
      </w:r>
    </w:p>
    <w:p>
      <w:pPr>
        <w:jc w:val="both"/>
      </w:pPr>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pPr>
        <w:jc w:val="both"/>
      </w:pPr>
      <w:r>
        <w:rPr>
          <w:b/>
        </w:rPr>
        <w:t>3.</w:t>
      </w:r>
      <w:r>
        <w:t xml:space="preserve"> </w:t>
      </w:r>
      <w:r>
        <w:t>∂ℒ/∂(∂_μA_ν) = −F^μν − (1/ξ)g^μν(∂·A), and ∂ℒ/∂A_ν = −j^ν. The Euler–Lagrange equation ∂_μ[∂ℒ/∂(∂_μA_ν)] = ∂ℒ/∂A_ν gives −∂_μF^μν − (1/ξ)∂^ν(∂·A) = −j^ν, which is Section 2.3.</w:t>
      </w:r>
    </w:p>
    <w:p>
      <w:pPr>
        <w:jc w:val="both"/>
      </w:pPr>
      <w:r>
        <w:rPr>
          <w:b/>
        </w:rPr>
        <w:t>4.</w:t>
      </w:r>
      <w:r>
        <w:t xml:space="preserve"> </w:t>
      </w:r>
      <w:r>
        <w:t>P_T + P_L = g − kk/k² + kk/k² = g. P_L P_L has components k^μk_αk^αk^ν/k⁴ = k^μk^ν/k² = P_L. P_T P_L = (g − P_L)P_L = P_L − P_L = 0. P_T P_T = (g − P_L)(g − P_L) = g − 2P_L + P_L = P_T.</w:t>
      </w:r>
    </w:p>
    <w:p>
      <w:pPr>
        <w:jc w:val="both"/>
      </w:pPr>
      <w:r>
        <w:rPr>
          <w:b/>
        </w:rPr>
        <w:t>5.</w:t>
      </w:r>
      <w:r>
        <w:t xml:space="preserve"> </w:t>
      </w:r>
      <w:r>
        <w:t>Write O = −k²P_T − (k²/ξ)P_L and D = −i(P_T + ξP_L)/k². Then OD = (−i/k²)(−k²P_T − k²P_L) = i(P_T + P_L) = iδ^μ_ρ, using the projector algebra of Exercise 4.</w:t>
      </w:r>
    </w:p>
    <w:p>
      <w:pPr>
        <w:jc w:val="both"/>
      </w:pPr>
      <w:r>
        <w:rPr>
          <w:b/>
        </w:rPr>
        <w:t>6.</w:t>
      </w:r>
      <w:r>
        <w:t xml:space="preserve"> </w:t>
      </w:r>
      <w:r>
        <w:t>The coefficient of P_L is −k²/ξ, which vanishes as 1/ξ → 0. O then annihilates every longitudinal vector, so it has no inverse, as in Section 1.2.</w:t>
      </w:r>
    </w:p>
    <w:p>
      <w:pPr>
        <w:jc w:val="both"/>
      </w:pPr>
      <w:r>
        <w:rPr>
          <w:b/>
        </w:rPr>
        <w:t>7.</w:t>
      </w:r>
      <w:r>
        <w:t xml:space="preserve"> </w:t>
      </w:r>
      <w:r>
        <w:t>k^μP_T,μν = 0 and k^μP_L,μν = k_ν, so k^μD_μν = −iξk_ν/k². Only the longitudinal part survives, weighted by ξ.</w:t>
      </w:r>
    </w:p>
    <w:p>
      <w:pPr>
        <w:jc w:val="both"/>
      </w:pPr>
      <w:r>
        <w:rPr>
          <w:b/>
        </w:rPr>
        <w:t>8.</w:t>
      </w:r>
      <w:r>
        <w:t xml:space="preserve"> </w:t>
      </w:r>
      <w:r>
        <w:t>As ξ → 0, the term −(∂·A)²/(2ξ) gives an infinite negative action to any configuration with ∂·A ≠ 0, so only ∂·A = 0 survives. In the propagator, the longitudinal part ξP_L vanishes.</w:t>
      </w:r>
    </w:p>
    <w:p>
      <w:pPr>
        <w:jc w:val="both"/>
      </w:pPr>
      <w:r>
        <w:rPr>
          <w:b/>
        </w:rPr>
        <w:t>9.</w:t>
      </w:r>
      <w:r>
        <w:t xml:space="preserve"> </w:t>
      </w:r>
      <w:r>
        <w:t>∇·A = 0 involves only the spatial components of A in one chosen frame. A condition built from ξ and k^μ is the same in every frame, so no value of ξ can single out a time direction.</w:t>
      </w:r>
    </w:p>
    <w:p>
      <w:pPr>
        <w:jc w:val="both"/>
      </w:pPr>
      <w:r>
        <w:rPr>
          <w:b/>
        </w:rPr>
        <w:t>10.</w:t>
      </w:r>
      <w:r>
        <w:t xml:space="preserve"> </w:t>
      </w:r>
      <w:r>
        <w:t>q̸ = p̸′ − p̸. Acting to the right, p̸u(p) = mu(p). Acting to the left, ū(p′)p̸′ = mū(p′). So ū(p′)q̸u(p) = mū(p′)u(p) − mū(p′)u(p) = 0.</w:t>
      </w:r>
    </w:p>
    <w:p>
      <w:pPr>
        <w:jc w:val="both"/>
      </w:pPr>
      <w:r>
        <w:rPr>
          <w:b/>
        </w:rPr>
        <w:t>11.</w:t>
      </w:r>
      <w:r>
        <w:t xml:space="preserve"> </w:t>
      </w:r>
      <w:r>
        <w:t>The ξ term is (ie)²J_e^μ[i(1−ξ)q_μq_ν/q⁴]J_μ^ν, which is proportional to (q·J_e)(q·J_μ). Each factor vanishes by Exercise 10.</w:t>
      </w:r>
    </w:p>
    <w:p>
      <w:pPr>
        <w:jc w:val="both"/>
      </w:pPr>
      <w:r>
        <w:rPr>
          <w:b/>
        </w:rPr>
        <w:t>12.</w:t>
      </w:r>
      <w:r>
        <w:t xml:space="preserve"> </w:t>
      </w:r>
      <w:r>
        <w:t>Lesson 63's vacuum-polarization loop contains two electron propagators and no internal photon. The gauge parameter lives only in the photon propagator, so it cannot appear.</w:t>
      </w:r>
    </w:p>
    <w:p>
      <w:pPr>
        <w:jc w:val="both"/>
      </w:pPr>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pPr>
        <w:jc w:val="both"/>
      </w:pPr>
      <w:hyperlink w:anchor="Lesson72">
        <w:r>
          <w:rPr>
            <w:rStyle w:val="Hyperlink"/>
            <w:color w:val="0563C1"/>
            <w:u w:val="single"/>
          </w:rPr>
          <w:t xml:space="preserve">Lesson 72</w:t>
        </w:r>
      </w:hyperlink>
      <w:r>
        <w:t xml:space="preserve">, Ward Identities, proves the identity that makes physical amplitudes independent of ξ, completing the argument </w:t>
      </w:r>
      <w:hyperlink w:anchor="Lesson48">
        <w:r>
          <w:rPr>
            <w:rStyle w:val="Hyperlink"/>
            <w:color w:val="0563C1"/>
            <w:u w:val="single"/>
          </w:rPr>
          <w:t xml:space="preserve">Lesson 48</w:t>
        </w:r>
      </w:hyperlink>
      <w:r>
        <w:t xml:space="preserve"> could only sketch.</w:t>
      </w:r>
    </w:p>
    <w:p>
      <w:r>
        <w:br w:type="page"/>
      </w:r>
    </w:p>
    <w:p>
      <w:bookmarkStart w:id="1072" w:name="Lesson72"/>
      <w:pPr>
        <w:pStyle w:val="Heading1"/>
      </w:pPr>
      <w:r>
        <w:t xml:space="preserve">Lesson 72: Ward Identities</w:t>
      </w:r>
      <w:bookmarkEnd w:id="1072"/>
    </w:p>
    <w:p>
      <w:pPr>
        <w:pStyle w:val="Heading2"/>
      </w:pPr>
      <w:r>
        <w:t>How to use this lesson</w:t>
      </w:r>
    </w:p>
    <w:p>
      <w:pPr>
        <w:jc w:val="both"/>
      </w:pPr>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47</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pPr>
        <w:jc w:val="both"/>
      </w:pPr>
      <w:r>
        <w:t xml:space="preserve">The vertex factor is ieγ^μ, as in </w:t>
      </w:r>
      <w:hyperlink w:anchor="Lesson45">
        <w:r>
          <w:rPr>
            <w:rStyle w:val="Hyperlink"/>
            <w:color w:val="0563C1"/>
            <w:u w:val="single"/>
          </w:rPr>
          <w:t xml:space="preserve">Lesson 45</w:t>
        </w:r>
      </w:hyperlink>
      <w:r>
        <w:t>,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pPr>
        <w:jc w:val="both"/>
      </w:pPr>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pPr>
        <w:jc w:val="both"/>
      </w:pPr>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pPr>
        <w:jc w:val="both"/>
      </w:pPr>
      <w:r>
        <w:t>Explain why the Ward identity is the statement that a longitudinal photon is neither emitted nor absorbed. A polarization ε_μ ∝ k_μ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pPr>
        <w:jc w:val="both"/>
      </w:pPr>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pPr>
        <w:jc w:val="both"/>
      </w:pPr>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pPr>
        <w:jc w:val="both"/>
      </w:pPr>
      <w:r>
        <w:t>(Exercise 2). Contracting a photon vertex with its own momentum splits it into a difference of two propagators with no vertex at all.</w:t>
      </w:r>
    </w:p>
    <w:p>
      <w:pPr>
        <w:pStyle w:val="Heading3"/>
      </w:pPr>
      <w:r>
        <w:t>2.2 Next to an external spinor</w:t>
      </w:r>
    </w:p>
    <w:p>
      <w:pPr>
        <w:jc w:val="both"/>
      </w:pPr>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pPr>
        <w:jc w:val="both"/>
      </w:pPr>
      <w:r>
        <w:t>The photon vertex and the propagator after it have disappeared, leaving the incoming spinor multiplied by i. For an outgoing electron, ū(p′)(p̸′ − m) = 0 gives ū(p′) k̸ S(p′ − k) = −i ū(p′).</w:t>
      </w:r>
    </w:p>
    <w:p>
      <w:pPr>
        <w:pStyle w:val="Heading3"/>
      </w:pPr>
      <w:r>
        <w:t>2.3 Telescoping along a line</w:t>
      </w:r>
    </w:p>
    <w:p>
      <w:pPr>
        <w:jc w:val="both"/>
      </w:pPr>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pPr>
        <w:jc w:val="both"/>
      </w:pPr>
      <w:r>
        <w:t xml:space="preserve">For e⁻(p) + γ(k) → e⁻(p′) + γ(k′), </w:t>
      </w:r>
      <w:hyperlink w:anchor="Lesson57">
        <w:r>
          <w:rPr>
            <w:rStyle w:val="Hyperlink"/>
            <w:color w:val="0563C1"/>
            <w:u w:val="single"/>
          </w:rPr>
          <w:t xml:space="preserve">Lesson 57</w:t>
        </w:r>
      </w:hyperlink>
      <w:r>
        <w:t xml:space="preserve">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pPr>
        <w:jc w:val="both"/>
      </w:pPr>
      <w:r>
        <w:t>with an overall factor of i from the convention iℳ absorbed into the definition. Its value does not affect the argument.</w:t>
      </w:r>
    </w:p>
    <w:p>
      <w:pPr>
        <w:pStyle w:val="Heading3"/>
      </w:pPr>
      <w:r>
        <w:t>3.2 The contraction</w:t>
      </w:r>
    </w:p>
    <w:p>
      <w:pPr>
        <w:jc w:val="both"/>
      </w:pPr>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pPr>
        <w:jc w:val="both"/>
      </w:pPr>
      <w:r>
        <w:t>Neither diagram vanishes by itself. Each is proportional to ū(p′)γ^ν u(p), with opposite signs. The cancellation is the telescoping of Section 2.3 for a line with two attachments.</w:t>
      </w:r>
    </w:p>
    <w:p>
      <w:r>
        <w:rPr>
          <w:b/>
          <w:i/>
        </w:rPr>
        <w:t>Worked example 2</w:t>
      </w:r>
    </w:p>
    <w:p>
      <w:pPr>
        <w:jc w:val="both"/>
      </w:pPr>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pPr>
        <w:jc w:val="both"/>
      </w:pPr>
      <w:r>
        <w:t xml:space="preserve">Loops dress both the electron propagator and the vertex. Write the full propagator as i/S̃(p) with S̃⁻¹(p) = p̸ − m₀ − Σ(p), as in </w:t>
      </w:r>
      <w:hyperlink w:anchor="Lesson68">
        <w:r>
          <w:rPr>
            <w:rStyle w:val="Hyperlink"/>
            <w:color w:val="0563C1"/>
            <w:u w:val="single"/>
          </w:rPr>
          <w:t xml:space="preserve">Lesson 68</w:t>
        </w:r>
      </w:hyperlink>
      <w:r>
        <w:t>, and the full vertex as ieΓ^μ(p′,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pPr>
        <w:jc w:val="both"/>
      </w:pPr>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pPr>
        <w:jc w:val="both"/>
      </w:pPr>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pPr>
        <w:jc w:val="both"/>
      </w:pPr>
      <w:r>
        <w:t xml:space="preserve">The vertex at zero photon momentum is the derivative of the inverse propagator. At one loop, this links </w:t>
      </w:r>
      <w:hyperlink w:anchor="Lesson65">
        <w:r>
          <w:rPr>
            <w:rStyle w:val="Hyperlink"/>
            <w:color w:val="0563C1"/>
            <w:u w:val="single"/>
          </w:rPr>
          <w:t xml:space="preserve">Lesson 65</w:t>
        </w:r>
      </w:hyperlink>
      <w:r>
        <w:t xml:space="preserve">'s vertex correction to </w:t>
      </w:r>
      <w:hyperlink w:anchor="Lesson64">
        <w:r>
          <w:rPr>
            <w:rStyle w:val="Hyperlink"/>
            <w:color w:val="0563C1"/>
            <w:u w:val="single"/>
          </w:rPr>
          <w:t xml:space="preserve">Lesson 64</w:t>
        </w:r>
      </w:hyperlink>
      <w:r>
        <w:t>'s self-energy. Their divergences are not independent, and once one is known the other follows.</w:t>
      </w:r>
    </w:p>
    <w:p>
      <w:r>
        <w:rPr>
          <w:b/>
          <w:i/>
        </w:rPr>
        <w:t>Worked example 3</w:t>
      </w:r>
    </w:p>
    <w:p>
      <w:pPr>
        <w:jc w:val="both"/>
      </w:pPr>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pPr>
        <w:jc w:val="both"/>
      </w:pPr>
      <w:r>
        <w:t xml:space="preserve">Near the physical mass, </w:t>
      </w:r>
      <w:hyperlink w:anchor="Lesson68">
        <w:r>
          <w:rPr>
            <w:rStyle w:val="Hyperlink"/>
            <w:color w:val="0563C1"/>
            <w:u w:val="single"/>
          </w:rPr>
          <w:t xml:space="preserve">Lesson 68</w:t>
        </w:r>
      </w:hyperlink>
      <w:r>
        <w:t xml:space="preserve"> wrote the inverse propagator as S̃⁻¹(p) ≈ Z₂⁻¹(p̸ − m). Define Z₁ by the vertex at zero momentum transfer between on-shell electrons: Γ^μ(p, p) = Z₁⁻¹γ^μ. Both constants depend on the cutoff and, by </w:t>
      </w:r>
      <w:hyperlink w:anchor="Lesson71">
        <w:r>
          <w:rPr>
            <w:rStyle w:val="Hyperlink"/>
            <w:color w:val="0563C1"/>
            <w:u w:val="single"/>
          </w:rPr>
          <w:t xml:space="preserve">Lesson 71</w:t>
        </w:r>
      </w:hyperlink>
      <w:r>
        <w:t>, on ξ.</w:t>
      </w:r>
    </w:p>
    <w:p>
      <w:pPr>
        <w:pStyle w:val="Heading3"/>
      </w:pPr>
      <w:r>
        <w:t>5.2 The equality</w:t>
      </w:r>
    </w:p>
    <w:p>
      <w:pPr>
        <w:jc w:val="both"/>
      </w:pPr>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pPr>
        <w:jc w:val="both"/>
      </w:pPr>
      <w:r>
        <w:t>to all orders, in every covariant gauge. Their ξ-dependence is identical and cancels.</w:t>
      </w:r>
    </w:p>
    <w:p>
      <w:pPr>
        <w:pStyle w:val="Heading3"/>
      </w:pPr>
      <w:r>
        <w:t>5.3 What it implies for the charge</w:t>
      </w:r>
    </w:p>
    <w:p>
      <w:pPr>
        <w:jc w:val="both"/>
      </w:pPr>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pPr>
        <w:jc w:val="both"/>
      </w:pPr>
      <w:r>
        <w:t>The charge is renormalized only by the photon's vacuum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pPr>
        <w:jc w:val="both"/>
      </w:pPr>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pPr>
        <w:jc w:val="both"/>
      </w:pPr>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pPr>
        <w:jc w:val="both"/>
      </w:pPr>
      <w:r>
        <w:t xml:space="preserve">Contracted with ℳ^μℳ^ν*, the extra terms contain k_μℳ^μ or k_νℳ^ν*, and both vanish by the Ward identity. This justifies </w:t>
      </w:r>
      <w:hyperlink w:anchor="Lesson52">
        <w:r>
          <w:rPr>
            <w:rStyle w:val="Hyperlink"/>
            <w:color w:val="0563C1"/>
            <w:u w:val="single"/>
          </w:rPr>
          <w:t xml:space="preserve">Lesson 52</w:t>
        </w:r>
      </w:hyperlink>
      <w:r>
        <w:t>'s replacement of the physical sum by −g_μν, provided the Ward identity holds for ℳ, which requires the full gauge-invariant set of diagrams.</w:t>
      </w:r>
    </w:p>
    <w:p>
      <w:pPr>
        <w:pStyle w:val="Heading3"/>
      </w:pPr>
      <w:r>
        <w:t>6.2 The gauge parameter</w:t>
      </w:r>
    </w:p>
    <w:p>
      <w:pPr>
        <w:jc w:val="both"/>
      </w:pPr>
      <w:r>
        <w:t>Lesson 71's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73 assembles this into the statement that observables are independent of ξ.</w:t>
      </w:r>
    </w:p>
    <w:p>
      <w:pPr>
        <w:pStyle w:val="Heading3"/>
      </w:pPr>
      <w:r>
        <w:t>6.3 Transversality of vacuum polarization</w:t>
      </w:r>
    </w:p>
    <w:p>
      <w:pPr>
        <w:jc w:val="both"/>
      </w:pPr>
      <w:r>
        <w:t>Apply the identity to the two-photon function. Contracting either photon index with its momentum gives zero, so q_μΠ^μν(q) = 0, and Lesson 63's expectation that Π^μν = (q²g^μν − q^μq^ν)Π(q²) is a theorem. Its consequence, that the photon remains massless after renormalization, is the subject of Exercise 12.</w:t>
      </w:r>
    </w:p>
    <w:p>
      <w:r>
        <w:rPr>
          <w:b/>
          <w:i/>
        </w:rPr>
        <w:t>Worked example 5</w:t>
      </w:r>
    </w:p>
    <w:p>
      <w:pPr>
        <w:jc w:val="both"/>
      </w:pPr>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pPr>
        <w:jc w:val="both"/>
      </w:pPr>
      <w:r>
        <w:t>This lesson proved the identity explicitly at tree level for Compton scattering and sketched the all-orders proof. It did not handle regularization: the identity survives quantization only if the regulator respects it, which is why Lesson 69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69's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63's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73</w:t>
            </w:r>
          </w:p>
        </w:tc>
      </w:tr>
    </w:tbl>
    <w:p>
      <w:pPr>
        <w:pStyle w:val="Heading2"/>
      </w:pPr>
      <w:r>
        <w:t>9 Summary</w:t>
      </w:r>
    </w:p>
    <w:p>
      <w:pPr>
        <w:pStyle w:val="ListNumber"/>
        <w:numPr>
          <w:ilvl w:val="0"/>
          <w:numId w:val="274"/>
        </w:numPr>
      </w:pPr>
      <w:r>
        <w:t>The Ward identity, k_μℳ^μ(k) = 0, holds for amplitudes with on-shell charged particles and expresses current conservation and gauge invariance.</w:t>
      </w:r>
    </w:p>
    <w:p>
      <w:pPr>
        <w:pStyle w:val="ListNumber"/>
        <w:numPr>
          <w:ilvl w:val="0"/>
          <w:numId w:val="274"/>
        </w:numPr>
      </w:pPr>
      <w:r>
        <w:t>Its algebraic core is k̸ = (p̸ + k̸ − m) − (p̸ − m), so a contracted vertex between propagators becomes a difference of propagators, and the sum along a line telescopes.</w:t>
      </w:r>
    </w:p>
    <w:p>
      <w:pPr>
        <w:pStyle w:val="ListNumber"/>
        <w:numPr>
          <w:ilvl w:val="0"/>
          <w:numId w:val="274"/>
        </w:numPr>
      </w:pPr>
      <w:r>
        <w:t>In Compton scattering the two diagrams contribute ±i(ie)²ū(p′)γ^ν u(p) and cancel.</w:t>
      </w:r>
    </w:p>
    <w:p>
      <w:pPr>
        <w:pStyle w:val="ListNumber"/>
        <w:numPr>
          <w:ilvl w:val="0"/>
          <w:numId w:val="274"/>
        </w:numPr>
      </w:pPr>
      <w:r>
        <w:t>The Ward–Takahashi identity q_μΓ^μ = S̃⁻¹(p+q) − S̃⁻¹(p) gives Γ^μ(p, p) = ∂S̃⁻¹/∂p_μ at q = 0.</w:t>
      </w:r>
    </w:p>
    <w:p>
      <w:pPr>
        <w:pStyle w:val="ListNumber"/>
        <w:numPr>
          <w:ilvl w:val="0"/>
          <w:numId w:val="274"/>
        </w:numPr>
      </w:pPr>
      <w:r>
        <w:t>Hence Z₁ = Z₂, and e = √Z₃e₀: the charge is renormalized by the photon alone, so it is universal.</w:t>
      </w:r>
    </w:p>
    <w:p>
      <w:pPr>
        <w:pStyle w:val="ListNumber"/>
        <w:numPr>
          <w:ilvl w:val="0"/>
          <w:numId w:val="2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pPr>
        <w:jc w:val="both"/>
      </w:pPr>
      <w:r>
        <w:rPr>
          <w:b/>
        </w:rPr>
        <w:t>1.</w:t>
      </w:r>
      <w:r>
        <w:t xml:space="preserve"> </w:t>
      </w:r>
      <w:r>
        <w:t>iℳ → (ε_μ + ck_μ)ℳ^μ = ε_μℳ^μ + c k_μℳ^μ = ε_μℳ^μ.</w:t>
      </w:r>
    </w:p>
    <w:p>
      <w:pPr>
        <w:jc w:val="both"/>
      </w:pPr>
      <w:r>
        <w:rPr>
          <w:b/>
        </w:rPr>
        <w:t>2.</w:t>
      </w:r>
      <w:r>
        <w:t xml:space="preserve"> </w:t>
      </w:r>
      <w:r>
        <w:t>Multiply k̸ = (p̸ + k̸ − m) − (p̸ − m) on the left by S(p+k) and on the right by S(p). Since S(p+k)(p̸ + k̸ − m) = i and (p̸ − m)S(p) = i, the result is iS(p) − iS(p+k).</w:t>
      </w:r>
    </w:p>
    <w:p>
      <w:pPr>
        <w:jc w:val="both"/>
      </w:pPr>
      <w:r>
        <w:rPr>
          <w:b/>
        </w:rPr>
        <w:t>3.</w:t>
      </w:r>
      <w:r>
        <w:t xml:space="preserve"> </w:t>
      </w:r>
      <w:r>
        <w:t>S(p+k)k̸u(p) = S(p+k)[(p̸ + k̸ − m) − (p̸ − m)]u(p) = iu(p) − 0. Similarly, ū(p′)k̸S(p′ − k) = ū(p′)[(p̸′ − m) − (p̸′ − k̸ − m)]S(p′ − k) = 0 − iū(p′).</w:t>
      </w:r>
    </w:p>
    <w:p>
      <w:pPr>
        <w:jc w:val="both"/>
      </w:pPr>
      <w:r>
        <w:rPr>
          <w:b/>
        </w:rPr>
        <w:t>4.</w:t>
      </w:r>
      <w:r>
        <w:t xml:space="preserve"> </w:t>
      </w:r>
      <w:r>
        <w:t>The direct diagram is (ie)²ε′*_ν ū(p′)γ^ν S(p+k)k̸u(p) = (ie)²ε′*_ν ū(p′)γ^ν(i)u(p). The crossed diagram is (ie)²ε′*_ν ū(p′)k̸S(p − k′)γ^ν u(p), and with p − k′ = p′ − k it equals (ie)²ε′*_ν(−i)ū(p′)γ^ν u(p). The sum is zero.</w:t>
      </w:r>
    </w:p>
    <w:p>
      <w:pPr>
        <w:jc w:val="both"/>
      </w:pPr>
      <w:r>
        <w:rPr>
          <w:b/>
        </w:rPr>
        <w:t>5.</w:t>
      </w:r>
      <w:r>
        <w:t xml:space="preserve"> </w:t>
      </w:r>
      <w:r>
        <w:t>Contracting k′: the direct diagram has ū(p′)k̸′S(p+k), with p + k = p′ + k′, giving iū(p′) by the outgoing form. The crossed diagram has S(p − k′)k̸′u(p), and since k̸′ = (p̸ − m) − (p̸ − k̸′ − m), it gives −iu(p). The two terms again cancel.</w:t>
      </w:r>
    </w:p>
    <w:p>
      <w:pPr>
        <w:jc w:val="both"/>
      </w:pPr>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pPr>
        <w:jc w:val="both"/>
      </w:pPr>
      <w:r>
        <w:rPr>
          <w:b/>
        </w:rPr>
        <w:t>7.</w:t>
      </w:r>
      <w:r>
        <w:t xml:space="preserve"> </w:t>
      </w:r>
      <w:r>
        <w:t>With Γ = γ and S̃⁻¹(p) = p̸ − m₀, q_μγ^μ = q̸ = (p̸ + q̸ − m₀) − (p̸ − m₀).</w:t>
      </w:r>
    </w:p>
    <w:p>
      <w:pPr>
        <w:jc w:val="both"/>
      </w:pPr>
      <w:r>
        <w:rPr>
          <w:b/>
        </w:rPr>
        <w:t>8.</w:t>
      </w:r>
      <w:r>
        <w:t xml:space="preserve"> </w:t>
      </w:r>
      <w:r>
        <w:t>For small q, S̃⁻¹(p+q) − S̃⁻¹(p) = q_μ ∂S̃⁻¹/∂p_μ + O(q²). Comparing the linear terms with q_μΓ^μ(p+q, p) → q_μΓ^μ(p, p) gives Γ^μ(p, p) = ∂S̃⁻¹/∂p_μ.</w:t>
      </w:r>
    </w:p>
    <w:p>
      <w:pPr>
        <w:jc w:val="both"/>
      </w:pPr>
      <w:r>
        <w:rPr>
          <w:b/>
        </w:rPr>
        <w:t>9.</w:t>
      </w:r>
      <w:r>
        <w:t xml:space="preserve"> </w:t>
      </w:r>
      <w:r>
        <w:t>∂/∂p_μ of Z₂⁻¹(p̸ − m) is Z₂⁻¹γ^μ. Setting this equal to Z₁⁻¹γ^μ gives Z₁ = Z₂.</w:t>
      </w:r>
    </w:p>
    <w:p>
      <w:pPr>
        <w:jc w:val="both"/>
      </w:pPr>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pPr>
        <w:jc w:val="both"/>
      </w:pPr>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pPr>
        <w:jc w:val="both"/>
      </w:pPr>
      <w:r>
        <w:rPr>
          <w:b/>
        </w:rPr>
        <w:t>12.</w:t>
      </w:r>
      <w:r>
        <w:t xml:space="preserve"> </w:t>
      </w:r>
      <w:r>
        <w:t>q_μM²g^μν = M²q^ν ≠ 0 for q ≠ 0, contradicting q_μΠ^μν = 0. Transversality forces Π^μν ∝ (q²g^μν − q^μq^ν), which vanishes at q = 0, so the propagator pole stays at q² = 0.</w:t>
      </w:r>
    </w:p>
    <w:p>
      <w:pPr>
        <w:jc w:val="both"/>
      </w:pPr>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pPr>
        <w:jc w:val="both"/>
      </w:pPr>
      <w:hyperlink w:anchor="Lesson73">
        <w:r>
          <w:rPr>
            <w:rStyle w:val="Hyperlink"/>
            <w:color w:val="0563C1"/>
            <w:u w:val="single"/>
          </w:rPr>
          <w:t xml:space="preserve">Lesson 73</w:t>
        </w:r>
      </w:hyperlink>
      <w:r>
        <w:t xml:space="preserve">, Gauge Invariance, collects the same identity as a statement that observables do not depend on the gauge, including the ξ of </w:t>
      </w:r>
      <w:hyperlink w:anchor="Lesson71">
        <w:r>
          <w:rPr>
            <w:rStyle w:val="Hyperlink"/>
            <w:color w:val="0563C1"/>
            <w:u w:val="single"/>
          </w:rPr>
          <w:t xml:space="preserve">Lesson 71</w:t>
        </w:r>
      </w:hyperlink>
      <w:r>
        <w:t>.</w:t>
      </w:r>
    </w:p>
    <w:p>
      <w:r>
        <w:br w:type="page"/>
      </w:r>
    </w:p>
    <w:p>
      <w:bookmarkStart w:id="1073" w:name="Lesson73"/>
      <w:pPr>
        <w:pStyle w:val="Heading1"/>
      </w:pPr>
      <w:r>
        <w:t xml:space="preserve">Lesson 73: Gauge Invariance</w:t>
      </w:r>
      <w:bookmarkEnd w:id="1073"/>
    </w:p>
    <w:p>
      <w:pPr>
        <w:pStyle w:val="Heading2"/>
      </w:pPr>
      <w:r>
        <w:t>How to use this lesson</w:t>
      </w:r>
    </w:p>
    <w:p>
      <w:pPr>
        <w:jc w:val="both"/>
      </w:pPr>
      <w:r>
        <w:t>Lesson 71 introduced the gauge parameter ξ, and Lesson 72 proved k_μℳ^μ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71</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pPr>
        <w:jc w:val="both"/>
      </w:pPr>
      <w:r>
        <w:t>The metric is diag(+1, −1, −1, −1). In display equations, square brackets enclose function arguments and visible groupings.</w:t>
      </w:r>
    </w:p>
    <w:p>
      <w:pPr>
        <w:pStyle w:val="Heading2"/>
      </w:pPr>
      <w:r>
        <w:t>1 Four layers of invariance</w:t>
      </w:r>
    </w:p>
    <w:p>
      <w:pPr>
        <w:pStyle w:val="Heading3"/>
      </w:pPr>
      <w:r>
        <w:t>1.1 The Lagrangian</w:t>
      </w:r>
    </w:p>
    <w:p>
      <w:pPr>
        <w:jc w:val="both"/>
      </w:pPr>
      <w:hyperlink w:anchor="Lesson42">
        <w:r>
          <w:rPr>
            <w:rStyle w:val="Hyperlink"/>
            <w:color w:val="0563C1"/>
            <w:u w:val="single"/>
          </w:rPr>
          <w:t xml:space="preserve">Lesson 42</w:t>
        </w:r>
      </w:hyperlink>
      <w:r>
        <w:t xml:space="preserve">'s ℒ = ψ̄(iD̸ − m)ψ − ¼F_μνF^μν is invariant under ψ → e^(−ieχ(x))ψ together with A_μ → A_μ + ∂_μχ, with D_μ = ∂_μ + ieA_μ as in </w:t>
      </w:r>
      <w:hyperlink w:anchor="Lesson41">
        <w:r>
          <w:rPr>
            <w:rStyle w:val="Hyperlink"/>
            <w:color w:val="0563C1"/>
            <w:u w:val="single"/>
          </w:rPr>
          <w:t xml:space="preserve">Lesson 41</w:t>
        </w:r>
      </w:hyperlink>
      <w:r>
        <w:t>. This was the starting point of Part VI.</w:t>
      </w:r>
    </w:p>
    <w:p>
      <w:pPr>
        <w:pStyle w:val="Heading3"/>
      </w:pPr>
      <w:r>
        <w:t>1.2 The gauge-fixed Lagrangian</w:t>
      </w:r>
    </w:p>
    <w:p>
      <w:pPr>
        <w:jc w:val="both"/>
      </w:pPr>
      <w:r>
        <w:t>Adding ℒ_gf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pPr>
        <w:jc w:val="both"/>
      </w:pPr>
      <w:r>
        <w:t>A global symmetry, such as Lesson 31's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pPr>
        <w:jc w:val="both"/>
      </w:pPr>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pPr>
        <w:jc w:val="both"/>
      </w:pPr>
      <w:r>
        <w:t xml:space="preserve">From </w:t>
      </w:r>
      <w:hyperlink w:anchor="Lesson71">
        <w:r>
          <w:rPr>
            <w:rStyle w:val="Hyperlink"/>
            <w:color w:val="0563C1"/>
            <w:u w:val="single"/>
          </w:rPr>
          <w:t xml:space="preserve">Lesson 71</w:t>
        </w:r>
      </w:hyperlink>
      <w:r>
        <w:t>,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pPr>
        <w:jc w:val="both"/>
      </w:pPr>
      <w:r>
        <w:t>A change of gauge parameter changes each internal photon line by a term proportional to k_μk_ν, and by nothing else.</w:t>
      </w:r>
    </w:p>
    <w:p>
      <w:pPr>
        <w:pStyle w:val="Heading3"/>
      </w:pPr>
      <w:r>
        <w:t>2.2 The argument</w:t>
      </w:r>
    </w:p>
    <w:p>
      <w:pPr>
        <w:jc w:val="both"/>
      </w:pPr>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pPr>
        <w:jc w:val="both"/>
      </w:pPr>
      <w:r>
        <w:t xml:space="preserve">for every physical amplitude, to every order. The sum over attachment points is essential. For loops, it includes attachments to closed fermion loops, where </w:t>
      </w:r>
      <w:hyperlink w:anchor="Lesson72">
        <w:r>
          <w:rPr>
            <w:rStyle w:val="Hyperlink"/>
            <w:color w:val="0563C1"/>
            <w:u w:val="single"/>
          </w:rPr>
          <w:t xml:space="preserve">Lesson 72</w:t>
        </w:r>
      </w:hyperlink>
      <w:r>
        <w:t>'s telescoping closes on itself and leaves nothing.</w:t>
      </w:r>
    </w:p>
    <w:p>
      <w:pPr>
        <w:pStyle w:val="Heading3"/>
      </w:pPr>
      <w:r>
        <w:t>2.3 A check at tree level</w:t>
      </w:r>
    </w:p>
    <w:p>
      <w:pPr>
        <w:jc w:val="both"/>
      </w:pPr>
      <w:r>
        <w:t>Lesson 71,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pPr>
        <w:jc w:val="both"/>
      </w:pPr>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pPr>
        <w:jc w:val="both"/>
      </w:pPr>
      <w:hyperlink w:anchor="Lesson38">
        <w:r>
          <w:rPr>
            <w:rStyle w:val="Hyperlink"/>
            <w:color w:val="0563C1"/>
            <w:u w:val="single"/>
          </w:rPr>
          <w:t xml:space="preserve">Lesson 38</w:t>
        </w:r>
      </w:hyperlink>
      <w:r>
        <w:t xml:space="preserve">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pPr>
        <w:jc w:val="both"/>
      </w:pPr>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pPr>
        <w:jc w:val="both"/>
      </w:pPr>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pPr>
        <w:jc w:val="both"/>
      </w:pPr>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pPr>
        <w:jc w:val="both"/>
      </w:pPr>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pPr>
        <w:jc w:val="both"/>
      </w:pPr>
      <w:r>
        <w:t>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pPr>
        <w:jc w:val="both"/>
      </w:pPr>
      <w:r>
        <w:t xml:space="preserve">A group can be computed and checked by itself, and an error inside one group cannot be hidden by another. The grouping also explains </w:t>
      </w:r>
      <w:hyperlink w:anchor="Lesson69">
        <w:r>
          <w:rPr>
            <w:rStyle w:val="Hyperlink"/>
            <w:color w:val="0563C1"/>
            <w:u w:val="single"/>
          </w:rPr>
          <w:t xml:space="preserve">Lesson 69</w:t>
        </w:r>
      </w:hyperlink>
      <w:r>
        <w:t>'s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pPr>
        <w:jc w:val="both"/>
      </w:pPr>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pPr>
        <w:jc w:val="both"/>
      </w:pPr>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pPr>
        <w:jc w:val="both"/>
      </w:pPr>
      <w:r>
        <w:t xml:space="preserve">By </w:t>
      </w:r>
      <w:hyperlink w:anchor="Lesson72">
        <w:r>
          <w:rPr>
            <w:rStyle w:val="Hyperlink"/>
            <w:color w:val="0563C1"/>
            <w:u w:val="single"/>
          </w:rPr>
          <w:t xml:space="preserve">Lesson 72</w:t>
        </w:r>
      </w:hyperlink>
      <w:r>
        <w:t>, Z₁ = Z₂, so the vertex constant has the same gauge dependence, and it cancels in e = e₀Z₂√Z₃/Z₁ = √Z₃e₀. The charge renormalization Z₃ involves no internal photon at one loop and is gauge independent.</w:t>
      </w:r>
    </w:p>
    <w:p>
      <w:r>
        <w:rPr>
          <w:b/>
          <w:i/>
        </w:rPr>
        <w:t>Worked example 4</w:t>
      </w:r>
    </w:p>
    <w:p>
      <w:pPr>
        <w:jc w:val="both"/>
      </w:pPr>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pPr>
        <w:jc w:val="both"/>
      </w:pPr>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pPr>
        <w:jc w:val="both"/>
      </w:pPr>
      <w:r>
        <w:t>with Φ_B the magnetic flux enclosed by C, by Stokes's theorem.</w:t>
      </w:r>
    </w:p>
    <w:p>
      <w:pPr>
        <w:pStyle w:val="Heading3"/>
      </w:pPr>
      <w:r>
        <w:t>6.2 The experiment</w:t>
      </w:r>
    </w:p>
    <w:p>
      <w:pPr>
        <w:jc w:val="both"/>
      </w:pPr>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pPr>
        <w:jc w:val="both"/>
      </w:pPr>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pPr>
        <w:jc w:val="both"/>
      </w:pPr>
      <w:r>
        <w:t>Gauge invariance forbids a photon mass term ½M²A_μA^μ, which changes under A_μ → A_μ + ∂_μχ, and Lesson 72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pPr>
        <w:jc w:val="both"/>
      </w:pPr>
      <w:r>
        <w:t>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38's Coulomb gauge agrees with Lesson 48's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74 to 78</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68 and 69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76</w:t>
            </w:r>
          </w:p>
        </w:tc>
      </w:tr>
    </w:tbl>
    <w:p>
      <w:pPr>
        <w:pStyle w:val="Heading2"/>
      </w:pPr>
      <w:r>
        <w:t>10 Summary</w:t>
      </w:r>
    </w:p>
    <w:p>
      <w:pPr>
        <w:pStyle w:val="ListNumber"/>
        <w:numPr>
          <w:ilvl w:val="0"/>
          <w:numId w:val="275"/>
        </w:numPr>
      </w:pPr>
      <w:r>
        <w:t>The QED Lagrangian is gauge invariant. The gauge-fixed Lagrangian is not. Green's functions generally depend on the gauge, and physical amplitudes do not.</w:t>
      </w:r>
    </w:p>
    <w:p>
      <w:pPr>
        <w:pStyle w:val="ListNumber"/>
        <w:numPr>
          <w:ilvl w:val="0"/>
          <w:numId w:val="275"/>
        </w:numPr>
      </w:pPr>
      <w:r>
        <w:t>Gauge transformations relate descriptions, not distinct physical states.</w:t>
      </w:r>
    </w:p>
    <w:p>
      <w:pPr>
        <w:pStyle w:val="ListNumber"/>
        <w:numPr>
          <w:ilvl w:val="0"/>
          <w:numId w:val="275"/>
        </w:numPr>
      </w:pPr>
      <w:r>
        <w:t>∂D_μν/∂ξ = −ik_μk_ν/k⁴. Through the Ward identity, the sum over all attachments gives ∂ℳ/∂ξ = 0.</w:t>
      </w:r>
    </w:p>
    <w:p>
      <w:pPr>
        <w:pStyle w:val="ListNumber"/>
        <w:numPr>
          <w:ilvl w:val="0"/>
          <w:numId w:val="275"/>
        </w:numPr>
      </w:pPr>
      <w:r>
        <w:t>The Coulomb-gauge propagator differs from the Feynman one only by terms carrying k_μ or k_ν, so all gauges give the same cross sections.</w:t>
      </w:r>
    </w:p>
    <w:p>
      <w:pPr>
        <w:pStyle w:val="ListNumber"/>
        <w:numPr>
          <w:ilvl w:val="0"/>
          <w:numId w:val="275"/>
        </w:numPr>
      </w:pPr>
      <w:r>
        <w:t>Diagrams fall into gauge-invariant subsets. A leftover ξ means a missing diagram or an off-shell leg.</w:t>
      </w:r>
    </w:p>
    <w:p>
      <w:pPr>
        <w:pStyle w:val="ListNumber"/>
        <w:numPr>
          <w:ilvl w:val="0"/>
          <w:numId w:val="275"/>
        </w:numPr>
      </w:pPr>
      <w:r>
        <w:t>Z₂ is gauge dependent and can even be finite in Landau gauge at one loop, while δm, Z₃, and α(Q²) are not.</w:t>
      </w:r>
    </w:p>
    <w:p>
      <w:pPr>
        <w:pStyle w:val="ListNumber"/>
        <w:numPr>
          <w:ilvl w:val="0"/>
          <w:numId w:val="2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68 used its pole to define m. Explain why the location of the pole is gauge independent even though the propagator is not.</w:t>
            </w:r>
          </w:p>
        </w:tc>
      </w:tr>
    </w:tbl>
    <w:p>
      <w:pPr>
        <w:pStyle w:val="Heading2"/>
      </w:pPr>
      <w:r>
        <w:t>Solutions</w:t>
      </w:r>
    </w:p>
    <w:p>
      <w:pPr>
        <w:jc w:val="both"/>
      </w:pPr>
      <w:r>
        <w:rPr>
          <w:b/>
        </w:rPr>
        <w:t>1.</w:t>
      </w:r>
      <w:r>
        <w:t xml:space="preserve"> </w:t>
      </w:r>
      <w:r>
        <w:t>D_μψ → (∂_μ + ieA_μ + ie∂_μχ)(e^(−ieχ)ψ) = e^(−ieχ)(∂_μψ − ie∂_μχψ + ieA_μψ + ie∂_μχψ) = e^(−ieχ)D_μψ. Then ψ̄iD̸ψ and mψ̄ψ are invariant, and F_μν is unchanged.</w:t>
      </w:r>
    </w:p>
    <w:p>
      <w:pPr>
        <w:jc w:val="both"/>
      </w:pPr>
      <w:r>
        <w:rPr>
          <w:b/>
        </w:rPr>
        <w:t>2.</w:t>
      </w:r>
      <w:r>
        <w:t xml:space="preserve"> </w:t>
      </w:r>
      <w:r>
        <w:t>∂·A → ∂·A + ∂²χ, so (∂·A)² → (∂·A)² + 2(∂·A)∂²χ + (∂²χ)². The change vanishes only if ∂²χ = 0.</w:t>
      </w:r>
    </w:p>
    <w:p>
      <w:pPr>
        <w:jc w:val="both"/>
      </w:pPr>
      <w:r>
        <w:rPr>
          <w:b/>
        </w:rPr>
        <w:t>3.</w:t>
      </w:r>
      <w:r>
        <w:t xml:space="preserve"> </w:t>
      </w:r>
      <w:r>
        <w:t>D = −i[g − (1−ξ)kk/k²]/k² = −ig/k² + i(1−ξ)kk/k⁴. Only the second term depends on ξ, and its derivative is −ik_μk_ν/k⁴.</w:t>
      </w:r>
    </w:p>
    <w:p>
      <w:pPr>
        <w:jc w:val="both"/>
      </w:pPr>
      <w:r>
        <w:rPr>
          <w:b/>
        </w:rPr>
        <w:t>4.</w:t>
      </w:r>
      <w:r>
        <w:t xml:space="preserve"> </w:t>
      </w:r>
      <w:r>
        <w:t>∂ℳ/∂ξ ∝ J_e^μ(−iq_μq_ν/q⁴)J_μ^ν = −i(q·J_e)(q·J_μ)/q⁴. By Lesson 71, Exercise 10, q·J_e = 0 for on-shell spinors.</w:t>
      </w:r>
    </w:p>
    <w:p>
      <w:pPr>
        <w:jc w:val="both"/>
      </w:pPr>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pPr>
        <w:jc w:val="both"/>
      </w:pPr>
      <w:r>
        <w:rPr>
          <w:b/>
        </w:rPr>
        <w:t>6.</w:t>
      </w:r>
      <w:r>
        <w:t xml:space="preserve"> </w:t>
      </w:r>
      <w:r>
        <w:t>D₀₀^C = i/|k|² depends only on the three-momentum, not on k₀. In position space this is instantaneous in time and falls as 1/(4πr) in space: the Coulomb interaction between the charge densities.</w:t>
      </w:r>
    </w:p>
    <w:p>
      <w:pPr>
        <w:jc w:val="both"/>
      </w:pPr>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pPr>
        <w:jc w:val="both"/>
      </w:pPr>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pPr>
        <w:jc w:val="both"/>
      </w:pPr>
      <w:r>
        <w:rPr>
          <w:b/>
        </w:rPr>
        <w:t>9.</w:t>
      </w:r>
      <w:r>
        <w:t xml:space="preserve"> </w:t>
      </w:r>
      <w:r>
        <w:t>The pole mass is the energy of a free electron at rest, which can be measured, for example from the cyclotron frequency in a Penning trap. A measurable number cannot depend on a choice made in the calculation.</w:t>
      </w:r>
    </w:p>
    <w:p>
      <w:pPr>
        <w:jc w:val="both"/>
      </w:pPr>
      <w:r>
        <w:rPr>
          <w:b/>
        </w:rPr>
        <w:t>10.</w:t>
      </w:r>
      <w:r>
        <w:t xml:space="preserve"> </w:t>
      </w:r>
      <w:r>
        <w:t>Under A → A + ∇χ, ∫_P^Q A·dl changes by χ(Q) − χ(P), which does not vanish in general. For a closed path, Q = P, so the change vanishes, and Stokes's theorem gives ∮A·dl = ∫B·dS = Φ_B.</w:t>
      </w:r>
    </w:p>
    <w:p>
      <w:pPr>
        <w:jc w:val="both"/>
      </w:pPr>
      <w:r>
        <w:rPr>
          <w:b/>
        </w:rPr>
        <w:t>11.</w:t>
      </w:r>
      <w:r>
        <w:t xml:space="preserve"> </w:t>
      </w:r>
      <w:r>
        <w:t>h/e = 6.626×10⁻³⁴ / 1.602×10⁻¹⁹ = 4.14×10⁻¹⁵ Wb. A superconducting flux quantum is h/2e = 2.07×10⁻¹⁵ Wb, half this value, because it involves pairs of charge 2e.</w:t>
      </w:r>
    </w:p>
    <w:p>
      <w:pPr>
        <w:jc w:val="both"/>
      </w:pPr>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pPr>
        <w:jc w:val="both"/>
      </w:pPr>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pPr>
        <w:jc w:val="both"/>
      </w:pPr>
      <w:hyperlink w:anchor="Lesson74">
        <w:r>
          <w:rPr>
            <w:rStyle w:val="Hyperlink"/>
            <w:color w:val="0563C1"/>
            <w:u w:val="single"/>
          </w:rPr>
          <w:t xml:space="preserve">Lesson 74</w:t>
        </w:r>
      </w:hyperlink>
      <w:r>
        <w:t>, Infrared Divergences, turns from gauge artifacts to a genuine infinity that survives in a physical exclusive rate: the infrared divergence.</w:t>
      </w:r>
    </w:p>
    <w:p>
      <w:r>
        <w:br w:type="page"/>
      </w:r>
    </w:p>
    <w:p>
      <w:bookmarkStart w:id="1074" w:name="Lesson74"/>
      <w:pPr>
        <w:pStyle w:val="Heading1"/>
      </w:pPr>
      <w:r>
        <w:t xml:space="preserve">Lesson 74: Infrared Divergences</w:t>
      </w:r>
      <w:bookmarkEnd w:id="1074"/>
    </w:p>
    <w:p>
      <w:pPr>
        <w:pStyle w:val="Heading2"/>
      </w:pPr>
      <w:r>
        <w:t>How to use this lesson</w:t>
      </w:r>
    </w:p>
    <w:p>
      <w:pPr>
        <w:jc w:val="both"/>
      </w:pPr>
      <w:r>
        <w:t>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vertex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Locate the soft divergence in Lesson 65's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pPr>
        <w:jc w:val="both"/>
      </w:pPr>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pPr>
        <w:jc w:val="both"/>
      </w:pPr>
      <w:r>
        <w:t>Lesson 61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pPr>
        <w:jc w:val="both"/>
      </w:pPr>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pPr>
        <w:jc w:val="both"/>
      </w:pPr>
      <w:r>
        <w:t>The third effect is a logarithm of the electron mass, ln(Q²/m²), which grows when the photon is emitted parallel to a fast electron. With m ≠ 0, it is large but finite. Lesson 69's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pPr>
        <w:jc w:val="both"/>
      </w:pPr>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pPr>
        <w:jc w:val="both"/>
      </w:pPr>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pPr>
        <w:jc w:val="both"/>
      </w:pPr>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pPr>
        <w:jc w:val="both"/>
      </w:pPr>
      <w:r>
        <w:t>Show that the electron self-energy on an external leg has the same infrared problem. Lesson 68's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pPr>
        <w:jc w:val="both"/>
      </w:pPr>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pPr>
        <w:jc w:val="both"/>
      </w:pPr>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pPr>
        <w:jc w:val="both"/>
      </w:pPr>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pPr>
        <w:jc w:val="both"/>
      </w:pPr>
      <w:r>
        <w:t>As λ → 0, the correction in Section 3.1 becomes −∞. Taken literally, the probability of scattering with no photon emitted at all is negative at one loop. Lesson 75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pPr>
        <w:jc w:val="both"/>
      </w:pPr>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pPr>
        <w:jc w:val="both"/>
      </w:pPr>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pPr>
        <w:jc w:val="both"/>
      </w:pPr>
      <w:hyperlink w:anchor="Lesson75">
        <w:r>
          <w:rPr>
            <w:rStyle w:val="Hyperlink"/>
            <w:color w:val="0563C1"/>
            <w:u w:val="single"/>
          </w:rPr>
          <w:t xml:space="preserve">Lesson 75</w:t>
        </w:r>
      </w:hyperlink>
      <w:r>
        <w:t xml:space="preserve">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pPr>
        <w:jc w:val="both"/>
      </w:pPr>
      <w:r>
        <w:t>with the same function f_IR. This is positive and diverges as λ → 0, with the same coefficient as the virtual correction but the opposite sign.</w:t>
      </w:r>
    </w:p>
    <w:p>
      <w:pPr>
        <w:pStyle w:val="Heading3"/>
      </w:pPr>
      <w:r>
        <w:t>4.3 The sum</w:t>
      </w:r>
    </w:p>
    <w:p>
      <w:pPr>
        <w:jc w:val="both"/>
      </w:pPr>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pPr>
        <w:jc w:val="both"/>
      </w:pPr>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pPr>
        <w:jc w:val="both"/>
      </w:pPr>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pPr>
        <w:jc w:val="both"/>
      </w:pPr>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pPr>
        <w:jc w:val="both"/>
      </w:pPr>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pPr>
        <w:jc w:val="both"/>
      </w:pPr>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pPr>
        <w:jc w:val="both"/>
      </w:pPr>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pPr>
        <w:jc w:val="both"/>
      </w:pPr>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75</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75; precision tests, Lesson 79</w:t>
            </w:r>
          </w:p>
        </w:tc>
      </w:tr>
    </w:tbl>
    <w:p>
      <w:pPr>
        <w:pStyle w:val="Heading2"/>
      </w:pPr>
      <w:r>
        <w:t>8 Summary</w:t>
      </w:r>
    </w:p>
    <w:p>
      <w:pPr>
        <w:pStyle w:val="ListNumber"/>
        <w:numPr>
          <w:ilvl w:val="0"/>
          <w:numId w:val="276"/>
        </w:numPr>
      </w:pPr>
      <w:r>
        <w:t>Three effects are called infrared: the forward Coulomb singularity at tree level, soft-photon divergences, and collinear logarithms of the electron mass.</w:t>
      </w:r>
    </w:p>
    <w:p>
      <w:pPr>
        <w:pStyle w:val="ListNumber"/>
        <w:numPr>
          <w:ilvl w:val="0"/>
          <w:numId w:val="276"/>
        </w:numPr>
      </w:pPr>
      <w:r>
        <w:t>Lesson 65's vertex integral diverges like ∫dk/k at small k, because the photon is massless. No local counterterm can absorb this.</w:t>
      </w:r>
    </w:p>
    <w:p>
      <w:pPr>
        <w:pStyle w:val="ListNumber"/>
        <w:numPr>
          <w:ilvl w:val="0"/>
          <w:numId w:val="276"/>
        </w:numPr>
      </w:pPr>
      <w:r>
        <w:t>With a photon mass λ, the virtual correction is −(α/π)f_IR(q²)ln(Q²/λ²), which goes to −∞ as λ → 0. The exclusive probability of scattering without radiation is zero.</w:t>
      </w:r>
    </w:p>
    <w:p>
      <w:pPr>
        <w:pStyle w:val="ListNumber"/>
        <w:numPr>
          <w:ilvl w:val="0"/>
          <w:numId w:val="276"/>
        </w:numPr>
      </w:pPr>
      <w:r>
        <w:t>Real emission of photons below the resolution E_l adds +(α/π)f_IR ln(E_l²/λ²).</w:t>
      </w:r>
    </w:p>
    <w:p>
      <w:pPr>
        <w:pStyle w:val="ListNumber"/>
        <w:numPr>
          <w:ilvl w:val="0"/>
          <w:numId w:val="276"/>
        </w:numPr>
      </w:pPr>
      <w:r>
        <w:t>The sum, −(α/π)f_IR ln(Q²/E_l²), is finite and depends on the detector. This is the Bloch–Nordsieck theorem.</w:t>
      </w:r>
    </w:p>
    <w:p>
      <w:pPr>
        <w:pStyle w:val="ListNumber"/>
        <w:numPr>
          <w:ilvl w:val="0"/>
          <w:numId w:val="2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pPr>
        <w:jc w:val="both"/>
      </w:pPr>
      <w:r>
        <w:rPr>
          <w:b/>
        </w:rPr>
        <w:t>2.</w:t>
      </w:r>
      <w:r>
        <w:t xml:space="preserve"> </w:t>
      </w:r>
      <w:r>
        <w:t>At small k, the numerator is ū(p′)γ^ν(p̸′ + m)γ^μ(p̸ + m)γ_ν u(p). Using ū(p′)γ^ν(p̸′ + m) = ū(p′)[2p′^ν − (p̸′ − m)γ^ν] = 2p′^ν ū(p′), and on the right (p̸ + m)γ_ν u(p) = 2p_ν u(p), the numerator becomes 4p′·p ū(p′)γ^μu(p).</w:t>
      </w:r>
    </w:p>
    <w:p>
      <w:pPr>
        <w:jc w:val="both"/>
      </w:pPr>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pPr>
        <w:jc w:val="both"/>
      </w:pPr>
      <w:r>
        <w:rPr>
          <w:b/>
        </w:rPr>
        <w:t>4.</w:t>
      </w:r>
      <w:r>
        <w:t xml:space="preserve"> </w:t>
      </w:r>
      <w:r>
        <w:t>With q² = −Q², the integrand is (m² + Q²/2)/(m² + x(1−x)Q²) ≈ 1 + Q²/(2m²) − x(1−x)Q²/m². Integrating over x, with ∫x(1−x)dx = 1/6, gives 1 + Q²/(2m²) − Q²/(6m²). Subtracting 1 leaves Q²/(3m²).</w:t>
      </w:r>
    </w:p>
    <w:p>
      <w:pPr>
        <w:jc w:val="both"/>
      </w:pPr>
      <w:r>
        <w:rPr>
          <w:b/>
        </w:rPr>
        <w:t>5.</w:t>
      </w:r>
      <w:r>
        <w:t xml:space="preserve"> </w:t>
      </w:r>
      <w:r>
        <w:t>At q² = 0 the integrand is m²/m² = 1, and ∫₀¹ dx − 1 = 0. Without a change of momentum there is no acceleration, hence no radiation and no soft logarithm.</w:t>
      </w:r>
    </w:p>
    <w:p>
      <w:pPr>
        <w:jc w:val="both"/>
      </w:pPr>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pPr>
        <w:jc w:val="both"/>
      </w:pPr>
      <w:r>
        <w:rPr>
          <w:b/>
        </w:rPr>
        <w:t>7.</w:t>
      </w:r>
      <w:r>
        <w:t xml:space="preserve"> </w:t>
      </w:r>
      <w:r>
        <w:t>−(α/π)f_IR ln(Q²/λ²) + (α/π)f_IR ln(E_l²/λ²) = −(α/π)f_IR[ln Q² − ln λ² − ln E_l² + ln λ²] = −(α/π)f_IR ln(Q²/E_l²).</w:t>
      </w:r>
    </w:p>
    <w:p>
      <w:pPr>
        <w:jc w:val="both"/>
      </w:pPr>
      <w:r>
        <w:rPr>
          <w:b/>
        </w:rPr>
        <w:t>8.</w:t>
      </w:r>
      <w:r>
        <w:t xml:space="preserve"> </w:t>
      </w:r>
      <w:r>
        <w:t>ln(Q²/E_l²) = 2 ln 10 = 4.61. The correction is 2.32×10⁻³ × 15.2 × 4.61 = 0.16. A coarser resolution accepts more radiation, so the reduction is smaller, but it depends on E_l only logarithmically.</w:t>
      </w:r>
    </w:p>
    <w:p>
      <w:pPr>
        <w:jc w:val="both"/>
      </w:pPr>
      <w:r>
        <w:rPr>
          <w:b/>
        </w:rPr>
        <w:t>9.</w:t>
      </w:r>
      <w:r>
        <w:t xml:space="preserve"> </w:t>
      </w:r>
      <w:r>
        <w:t>With dI/dω ≈ I₀, constant, the energy is ∫I₀dω = I₀(ω₂ − ω₁), which tends to I₀ω₂. The number is ∫I₀dω/(ℏω) = (I₀/ℏ)ln(ω₂/ω₁), which diverges as ω₁ → 0.</w:t>
      </w:r>
    </w:p>
    <w:p>
      <w:pPr>
        <w:jc w:val="both"/>
      </w:pPr>
      <w:r>
        <w:rPr>
          <w:b/>
        </w:rPr>
        <w:t>10.</w:t>
      </w:r>
      <w:r>
        <w:t xml:space="preserve"> </w:t>
      </w:r>
      <w:r>
        <w:t>Its probability is zero, as shown in Section 3.3, and no detector can confirm that no photon of arbitrarily low energy was emitted. Only rates summed over photons below some resolution can be measured.</w:t>
      </w:r>
    </w:p>
    <w:p>
      <w:pPr>
        <w:jc w:val="both"/>
      </w:pPr>
      <w:r>
        <w:rPr>
          <w:b/>
        </w:rPr>
        <w:t>11.</w:t>
      </w:r>
      <w:r>
        <w:t xml:space="preserve"> </w:t>
      </w:r>
      <w:r>
        <w:t>ln(Q²/m²) = 2 ln(100/0.000511) = 2 × 12.18 = 24.4. ln(Q²/E_l²) = 2 ln 100 = 9.21. The correction is 2.32×10⁻³ × 24.4 × 9.21 = 0.52. The exponentiated factor is exp(−0.52) = 0.59. The one-loop factor, 1 − 0.52 = 0.48, is clearly not reliable.</w:t>
      </w:r>
    </w:p>
    <w:p>
      <w:pPr>
        <w:jc w:val="both"/>
      </w:pPr>
      <w:r>
        <w:rPr>
          <w:b/>
        </w:rPr>
        <w:t>12.</w:t>
      </w:r>
      <w:r>
        <w:t xml:space="preserve"> </w:t>
      </w:r>
      <w:r>
        <w:t>The cross section depends on |ℳ|². Multiplying ℳ by e^(iφ), with φ real, does not change |ℳ|², however φ depends on λ.</w:t>
      </w:r>
    </w:p>
    <w:p>
      <w:pPr>
        <w:jc w:val="both"/>
      </w:pPr>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pPr>
        <w:jc w:val="both"/>
      </w:pPr>
      <w:hyperlink w:anchor="Lesson75">
        <w:r>
          <w:rPr>
            <w:rStyle w:val="Hyperlink"/>
            <w:color w:val="0563C1"/>
            <w:u w:val="single"/>
          </w:rPr>
          <w:t xml:space="preserve">Lesson 75</w:t>
        </w:r>
      </w:hyperlink>
      <w:r>
        <w:t>, Soft Photons, evaluates the soft-photon emission amplitude explicitly, the factor e p·ε/p·k, and shows it is what cancels this lesson's virtual divergence.</w:t>
      </w:r>
    </w:p>
    <w:p>
      <w:r>
        <w:br w:type="page"/>
      </w:r>
    </w:p>
    <w:p>
      <w:bookmarkStart w:id="1075" w:name="Lesson75"/>
      <w:pPr>
        <w:pStyle w:val="Heading1"/>
      </w:pPr>
      <w:r>
        <w:t xml:space="preserve">Lesson 75: Soft Photons</w:t>
      </w:r>
      <w:bookmarkEnd w:id="1075"/>
    </w:p>
    <w:p>
      <w:pPr>
        <w:pStyle w:val="Heading2"/>
      </w:pPr>
      <w:r>
        <w:t>How to use this lesson</w:t>
      </w:r>
    </w:p>
    <w:p>
      <w:pPr>
        <w:jc w:val="both"/>
      </w:pPr>
      <w:r>
        <w:t>Lesson 74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pPr>
        <w:jc w:val="both"/>
      </w:pPr>
      <w:r>
        <w:t xml:space="preserve">The vertex is ieγ^μ, as in </w:t>
      </w:r>
      <w:hyperlink w:anchor="Lesson45">
        <w:r>
          <w:rPr>
            <w:rStyle w:val="Hyperlink"/>
            <w:color w:val="0563C1"/>
            <w:u w:val="single"/>
          </w:rPr>
          <w:t xml:space="preserve">Lesson 45</w:t>
        </w:r>
      </w:hyperlink>
      <w:r>
        <w:t>.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pPr>
        <w:jc w:val="both"/>
      </w:pPr>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pPr>
        <w:jc w:val="both"/>
      </w:pPr>
      <w:r>
        <w:t xml:space="preserve">where [⋯] is the rest of the hard amplitude. With p′² = m² and k² = 0, the denominator is 2p′·k. For soft k, drop k̸ in the numerator and use the identity of </w:t>
      </w:r>
      <w:hyperlink w:anchor="Lesson74">
        <w:r>
          <w:rPr>
            <w:rStyle w:val="Hyperlink"/>
            <w:color w:val="0563C1"/>
            <w:u w:val="single"/>
          </w:rPr>
          <w:t xml:space="preserve">Lesson 74</w:t>
        </w:r>
      </w:hyperlink>
      <w:r>
        <w:t>,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pPr>
        <w:jc w:val="both"/>
      </w:pPr>
      <w:r>
        <w:t>The photon factor is then (ie)(i)(2p′·ε*)/(2p′·k) = −e p′·ε*/(p′·k), multiplying ū(p′)[⋯], which is the amplitude without the photon.</w:t>
      </w:r>
    </w:p>
    <w:p>
      <w:pPr>
        <w:pStyle w:val="Heading3"/>
      </w:pPr>
      <w:r>
        <w:t>1.2 Emission before the collision</w:t>
      </w:r>
    </w:p>
    <w:p>
      <w:pPr>
        <w:jc w:val="both"/>
      </w:pPr>
      <w:r>
        <w:t>If the electron emits the photon first, the internal momentum is p − k, the denominator is (p − k)² − m² = −2p·k, and (p̸ + m)γ^μu(p) = 2p^μu(p)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pPr>
        <w:jc w:val="both"/>
      </w:pPr>
      <w:r>
        <w:t>For a process with several charged particles, each one contributes a term like this, with its own charge, and with a sign that depends on whether it is incoming or outgoing. This is the soft factor.</w:t>
      </w:r>
    </w:p>
    <w:p>
      <w:r>
        <w:rPr>
          <w:b/>
          <w:i/>
        </w:rPr>
        <w:t>Worked example 1</w:t>
      </w:r>
    </w:p>
    <w:p>
      <w:pPr>
        <w:jc w:val="both"/>
      </w:pPr>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pPr>
        <w:jc w:val="both"/>
      </w:pPr>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pPr>
        <w:jc w:val="both"/>
      </w:pPr>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pPr>
        <w:jc w:val="both"/>
      </w:pPr>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pPr>
        <w:jc w:val="both"/>
      </w:pPr>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pPr>
        <w:jc w:val="both"/>
      </w:pPr>
      <w:r>
        <w:t xml:space="preserve">The emission rate is the rate without emission, multiplied by e²|S·ε*|² and by the photon phase space d³k/((2π)³2|k|). By </w:t>
      </w:r>
      <w:hyperlink w:anchor="Lesson72">
        <w:r>
          <w:rPr>
            <w:rStyle w:val="Hyperlink"/>
            <w:color w:val="0563C1"/>
            <w:u w:val="single"/>
          </w:rPr>
          <w:t xml:space="preserve">Lesson 72</w:t>
        </w:r>
      </w:hyperlink>
      <w:r>
        <w:t>,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pPr>
        <w:jc w:val="both"/>
      </w:pPr>
      <w:r>
        <w:t>Every term is proportional to 1/|k|². Pulling out that factor with k = |k|k̂ leaves a function of the photon direction alone.</w:t>
      </w:r>
    </w:p>
    <w:p>
      <w:pPr>
        <w:pStyle w:val="Heading3"/>
      </w:pPr>
      <w:r>
        <w:t>3.2 Integrating</w:t>
      </w:r>
    </w:p>
    <w:p>
      <w:pPr>
        <w:jc w:val="both"/>
      </w:pPr>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pPr>
        <w:jc w:val="both"/>
      </w:pPr>
      <w:r>
        <w:t>(Exercise 5 collects the factors: e²/(2(2π)³) × 4π = α/π.)</w:t>
      </w:r>
    </w:p>
    <w:p>
      <w:pPr>
        <w:pStyle w:val="Heading3"/>
      </w:pPr>
      <w:r>
        <w:t>3.3 The angular integral equals 2f_IR</w:t>
      </w:r>
    </w:p>
    <w:p>
      <w:pPr>
        <w:jc w:val="both"/>
      </w:pPr>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pPr>
        <w:jc w:val="both"/>
      </w:pPr>
      <w:r>
        <w:t>with q = p′ − p and f_IR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pPr>
        <w:jc w:val="both"/>
      </w:pPr>
      <w:r>
        <w:t>Integrating dP from the regulator λ to the resolution E_l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pPr>
        <w:jc w:val="both"/>
      </w:pPr>
      <w:r>
        <w:t xml:space="preserve">This is exactly the real-emission result that </w:t>
      </w:r>
      <w:hyperlink w:anchor="Lesson74">
        <w:r>
          <w:rPr>
            <w:rStyle w:val="Hyperlink"/>
            <w:color w:val="0563C1"/>
            <w:u w:val="single"/>
          </w:rPr>
          <w:t xml:space="preserve">Lesson 74</w:t>
        </w:r>
      </w:hyperlink>
      <w:r>
        <w:t>, Section 4.2, quoted. Added to the virtual correction −(α/π)f_IR ln(Q²/λ²), it removes λ and leaves −(α/π)f_IR ln(Q²/E_l²).</w:t>
      </w:r>
    </w:p>
    <w:p>
      <w:r>
        <w:rPr>
          <w:b/>
          <w:i/>
        </w:rPr>
        <w:t>Worked example 3</w:t>
      </w:r>
    </w:p>
    <w:p>
      <w:pPr>
        <w:jc w:val="both"/>
      </w:pPr>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pPr>
        <w:jc w:val="both"/>
      </w:pPr>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pPr>
        <w:jc w:val="both"/>
      </w:pPr>
      <w:r>
        <w:t>for photons with energies between E₁ and E₂, neglecting energy conservation among the photons, which is accurate when their total energy is small.</w:t>
      </w:r>
    </w:p>
    <w:p>
      <w:pPr>
        <w:pStyle w:val="Heading3"/>
      </w:pPr>
      <w:r>
        <w:t>4.2 Exponentiation</w:t>
      </w:r>
    </w:p>
    <w:p>
      <w:pPr>
        <w:jc w:val="both"/>
      </w:pPr>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pPr>
        <w:jc w:val="both"/>
      </w:pPr>
      <w:r>
        <w:t>which is free of λ. This exponentiated form is the result of Yennie, Frautschi, and Suura (1961). Expanding the exponential to first order reproduces Lesson 74's one-loop formula. When the logarithms are large, the exponential is the reliable form. The exponent is called the Sudakov factor.</w:t>
      </w:r>
    </w:p>
    <w:p>
      <w:r>
        <w:rPr>
          <w:b/>
          <w:i/>
        </w:rPr>
        <w:t>Worked example 4</w:t>
      </w:r>
    </w:p>
    <w:p>
      <w:pPr>
        <w:jc w:val="both"/>
      </w:pPr>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74's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pPr>
        <w:jc w:val="both"/>
      </w:pPr>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pPr>
        <w:jc w:val="both"/>
      </w:pPr>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pPr>
        <w:jc w:val="both"/>
      </w:pPr>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2f_IR</w:t>
            </w:r>
          </w:p>
        </w:tc>
        <w:tc>
          <w:tcPr>
            <w:tcW w:type="dxa" w:w="6528"/>
            <w:vAlign w:val="center"/>
            <w:tcMar>
              <w:top w:w="100" w:type="dxa"/>
              <w:start w:w="100" w:type="dxa"/>
              <w:bottom w:w="100" w:type="dxa"/>
              <w:end w:w="100" w:type="dxa"/>
            </w:tcMar>
          </w:tcPr>
          <w:p>
            <w:r>
              <w:t>The real emission that cancels Lesson 74's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79</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2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277"/>
        </w:numPr>
      </w:pPr>
      <w:r>
        <w:t>The factor obeys the Ward identity because charge is conserved, and it is independent of spin and of the hard process.</w:t>
      </w:r>
    </w:p>
    <w:p>
      <w:pPr>
        <w:pStyle w:val="ListNumber"/>
        <w:numPr>
          <w:ilvl w:val="0"/>
          <w:numId w:val="277"/>
        </w:numPr>
      </w:pPr>
      <w:r>
        <w:t>It is the Fourier transform of the classical current of a suddenly deflected charge.</w:t>
      </w:r>
    </w:p>
    <w:p>
      <w:pPr>
        <w:pStyle w:val="ListNumber"/>
        <w:numPr>
          <w:ilvl w:val="0"/>
          <w:numId w:val="277"/>
        </w:numPr>
      </w:pPr>
      <w:r>
        <w:t>Squaring and summing polarizations gives dP = (α/π)(d|k|/|k|)I(p, p′), with I = 2f_IR(q²).</w:t>
      </w:r>
    </w:p>
    <w:p>
      <w:pPr>
        <w:pStyle w:val="ListNumber"/>
        <w:numPr>
          <w:ilvl w:val="0"/>
          <w:numId w:val="277"/>
        </w:numPr>
      </w:pPr>
      <w:r>
        <w:t>Integrated from λ to E_l, this gives (α/π)f_IR ln(E_l²/λ²), cancelling the λ-dependence of the virtual correction.</w:t>
      </w:r>
    </w:p>
    <w:p>
      <w:pPr>
        <w:pStyle w:val="ListNumber"/>
        <w:numPr>
          <w:ilvl w:val="0"/>
          <w:numId w:val="2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In the nonrelativistic limit, show that I ≈ (2/3)|v′ − v|², and compare with Lesson 74's f_IR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the Sudakov exponential to first order and recover Lesson 74's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r>
    </w:tbl>
    <w:p>
      <w:pPr>
        <w:pStyle w:val="Heading2"/>
      </w:pPr>
      <w:r>
        <w:t>Solutions</w:t>
      </w:r>
    </w:p>
    <w:p>
      <w:pPr>
        <w:jc w:val="both"/>
      </w:pPr>
      <w:r>
        <w:rPr>
          <w:b/>
        </w:rPr>
        <w:t>1.</w:t>
      </w:r>
      <w:r>
        <w:t xml:space="preserve"> </w:t>
      </w:r>
      <w:r>
        <w:t>(p′ + k)² − m² = p′² + 2p′·k + k² − m² = 2p′·k.</w:t>
      </w:r>
    </w:p>
    <w:p>
      <w:pPr>
        <w:jc w:val="both"/>
      </w:pPr>
      <w:r>
        <w:rPr>
          <w:b/>
        </w:rPr>
        <w:t>2.</w:t>
      </w:r>
      <w:r>
        <w:t xml:space="preserve"> </w:t>
      </w:r>
      <w:r>
        <w:t>The vertex gives ieγ^μ ε*_μ and the propagator i(p̸′ + k̸ + m)/(2p′·k). For soft k, ū(p′)γ^μ(p̸′ + m) = 2p′^μ ū(p′), so the factor is (ie)(i)(2p′·ε*)/(2p′·k) = −e p′·ε*/(p′·k).</w:t>
      </w:r>
    </w:p>
    <w:p>
      <w:pPr>
        <w:jc w:val="both"/>
      </w:pPr>
      <w:r>
        <w:rPr>
          <w:b/>
        </w:rPr>
        <w:t>3.</w:t>
      </w:r>
      <w:r>
        <w:t xml:space="preserve"> </w:t>
      </w:r>
      <w:r>
        <w:t>The propagator is i(p̸ − k̸ + m)/(−2p·k), followed by ieγ^μ ε*_μ u(p). With (p̸ + m)γ^μu(p) = 2p^μu(p), the factor is (i)(ie)(2p·ε*)/(−2p·k) = e p·ε*/(p·k).</w:t>
      </w:r>
    </w:p>
    <w:p>
      <w:pPr>
        <w:jc w:val="both"/>
      </w:pPr>
      <w:r>
        <w:rPr>
          <w:b/>
        </w:rPr>
        <w:t>4.</w:t>
      </w:r>
      <w:r>
        <w:t xml:space="preserve"> </w:t>
      </w:r>
      <w:r>
        <w:t>j^μ(k) = ∫d⁴x e^(ik·x) j^μ(x) = e∫dτ u^μ e^(ik·x(τ)). For τ &gt; 0, x = u′τ, and ∫₀^∞ dτ e^(i(k·u′ + iε)τ) = i/(k·u′). For τ &lt; 0, x = uτ, giving −i/(k·u). The result is ie[u′^μ/(k·u′) − u^μ/(k·u)], and since u = p/m, this equals ie[p′^μ/(p′·k) − p^μ/(p·k)].</w:t>
      </w:r>
    </w:p>
    <w:p>
      <w:pPr>
        <w:jc w:val="both"/>
      </w:pPr>
      <w:r>
        <w:rPr>
          <w:b/>
        </w:rPr>
        <w:t>5.</w:t>
      </w:r>
      <w:r>
        <w:t xml:space="preserve"> </w:t>
      </w:r>
      <w:r>
        <w:t>dP = e² Σ|S·ε|² d³k/((2π)³2|k|). Writing Σ|S·ε|² = F(n̂)/|k|², dP = e² F d|k| dΩ/(16π³|k|) = (e²/4π²)(d|k|/|k|)∫(dΩ/4π)F. Since e² = 4πα, e²/(4π²) = α/π.</w:t>
      </w:r>
    </w:p>
    <w:p>
      <w:pPr>
        <w:jc w:val="both"/>
      </w:pPr>
      <w:r>
        <w:rPr>
          <w:b/>
        </w:rPr>
        <w:t>6.</w:t>
      </w:r>
      <w:r>
        <w:t xml:space="preserve"> </w:t>
      </w:r>
      <w:r>
        <w:t>With p′ = p, the integrand is 2m²/(p·k̂)² − 2m²/(p·k̂)² = 0.</w:t>
      </w:r>
    </w:p>
    <w:p>
      <w:pPr>
        <w:jc w:val="both"/>
      </w:pPr>
      <w:r>
        <w:rPr>
          <w:b/>
        </w:rPr>
        <w:t>7.</w:t>
      </w:r>
      <w:r>
        <w:t xml:space="preserve"> </w:t>
      </w:r>
      <w:r>
        <w:t>For slow motion, p·k̂ ≈ m(1 − v·n̂). Expanding to second order in the velocities, the integrand becomes |n̂ × (v′ − v)|², and ∫(dΩ/4π)|n̂ × Δv|² = (2/3)|Δv|². With |Δv| = Q/m, this is 2Q²/(3m²) = 2f_IR.</w:t>
      </w:r>
    </w:p>
    <w:p>
      <w:pPr>
        <w:jc w:val="both"/>
      </w:pPr>
      <w:r>
        <w:rPr>
          <w:b/>
        </w:rPr>
        <w:t>8.</w:t>
      </w:r>
      <w:r>
        <w:t xml:space="preserve"> </w:t>
      </w:r>
      <w:r>
        <w:t>At small θ, |v| ≈ 1 − m²/(2E²) and cos θ ≈ 1 − θ²/2, so 1 − |v|cos θ ≈ m²/(2E²) + θ²/2. The integrand ∝ 1/(p·k̂) is large in a cone θ ≲ m/E, and ∫θdθ/(θ² + m²/E²) gives ln(E/m), which is the collinear logarithm.</w:t>
      </w:r>
    </w:p>
    <w:p>
      <w:pPr>
        <w:jc w:val="both"/>
      </w:pPr>
      <w:r>
        <w:rPr>
          <w:b/>
        </w:rPr>
        <w:t>9.</w:t>
      </w:r>
      <w:r>
        <w:t xml:space="preserve"> </w:t>
      </w:r>
      <w:r>
        <w:t>Emitting k₁ last gives the factor (p·ε₁)(p·ε₂)/[(p·k₁)(p·(k₁ + k₂))], and emitting k₂ last gives (p·ε₁)(p·ε₂)/[(p·k₂)(p·(k₁ + k₂))]. Adding, [p·k₂ + p·k₁]/[(p·k₁)(p·k₂)(p·(k₁ + k₂))] = 1/[(p·k₁)(p·k₂)], the product of single factors.</w:t>
      </w:r>
    </w:p>
    <w:p>
      <w:pPr>
        <w:jc w:val="both"/>
      </w:pPr>
      <w:r>
        <w:rPr>
          <w:b/>
        </w:rPr>
        <w:t>10.</w:t>
      </w:r>
      <w:r>
        <w:t xml:space="preserve"> </w:t>
      </w:r>
      <w:r>
        <w:t>P₀ = e^(−0.32) = 0.726. P₁ = 0.32 × 0.726 = 0.232. P₂ = (0.32²/2) × 0.726 = 0.037.</w:t>
      </w:r>
    </w:p>
    <w:p>
      <w:pPr>
        <w:jc w:val="both"/>
      </w:pPr>
      <w:r>
        <w:rPr>
          <w:b/>
        </w:rPr>
        <w:t>11.</w:t>
      </w:r>
      <w:r>
        <w:t xml:space="preserve"> </w:t>
      </w:r>
      <w:r>
        <w:t>ln(10 MeV/1 keV) = ln(10⁴) = 9.21, and n̄ = 0.0705 × 9.21 = 0.65.</w:t>
      </w:r>
    </w:p>
    <w:p>
      <w:pPr>
        <w:jc w:val="both"/>
      </w:pPr>
      <w:r>
        <w:rPr>
          <w:b/>
        </w:rPr>
        <w:t>12.</w:t>
      </w:r>
      <w:r>
        <w:t xml:space="preserve"> </w:t>
      </w:r>
      <w:r>
        <w:t>exp(−x) ≈ 1 − x with x = (α/π)f_IR ln(Q²/E_l²), giving dσ₀[1 − (α/π)f_IR ln(Q²/E_l²)], which is Lesson 74, Section 4.3.</w:t>
      </w:r>
    </w:p>
    <w:p>
      <w:pPr>
        <w:jc w:val="both"/>
      </w:pPr>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74's divergence.</w:t>
      </w:r>
    </w:p>
    <w:p>
      <w:pPr>
        <w:pStyle w:val="ListBullet"/>
      </w:pPr>
      <w:r>
        <w:t>I can explain Poisson emission and Sudakov exponentiation, and compute a mean photon number.</w:t>
      </w:r>
    </w:p>
    <w:p>
      <w:pPr>
        <w:pStyle w:val="Heading2"/>
      </w:pPr>
      <w:r>
        <w:t>Next lesson</w:t>
      </w:r>
    </w:p>
    <w:p>
      <w:pPr>
        <w:jc w:val="both"/>
      </w:pPr>
      <w:hyperlink w:anchor="Lesson76">
        <w:r>
          <w:rPr>
            <w:rStyle w:val="Hyperlink"/>
            <w:color w:val="0563C1"/>
            <w:u w:val="single"/>
          </w:rPr>
          <w:t xml:space="preserve">Lesson 76</w:t>
        </w:r>
      </w:hyperlink>
      <w:r>
        <w:t>, The Anomalous Magnetic Moment, evaluates the finite, magnetic piece of the vertex correction: Schwinger's a = α/(2π).</w:t>
      </w:r>
    </w:p>
    <w:p>
      <w:r>
        <w:br w:type="page"/>
      </w:r>
    </w:p>
    <w:p>
      <w:bookmarkStart w:id="1076" w:name="Lesson76"/>
      <w:pPr>
        <w:pStyle w:val="Heading1"/>
      </w:pPr>
      <w:r>
        <w:t xml:space="preserve">Lesson 76: The Anomalous Magnetic Moment</w:t>
      </w:r>
      <w:bookmarkEnd w:id="1076"/>
    </w:p>
    <w:p>
      <w:pPr>
        <w:pStyle w:val="Heading2"/>
      </w:pPr>
      <w:r>
        <w:t>How to use this lesson</w:t>
      </w:r>
    </w:p>
    <w:p>
      <w:pPr>
        <w:jc w:val="both"/>
      </w:pPr>
      <w:r>
        <w:t>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pPr>
        <w:jc w:val="both"/>
      </w:pPr>
      <w:r>
        <w:t xml:space="preserve">The vertex is ieγ^μ, the metric diag(+1, −1, −1, −1), and the covariant derivative is D_μ = ∂_μ + iqA_μ, as in </w:t>
      </w:r>
      <w:hyperlink w:anchor="Lesson41">
        <w:r>
          <w:rPr>
            <w:rStyle w:val="Hyperlink"/>
            <w:color w:val="0563C1"/>
            <w:u w:val="single"/>
          </w:rPr>
          <w:t xml:space="preserve">Lesson 41</w:t>
        </w:r>
      </w:hyperlink>
      <w:r>
        <w:t>. In display equations, square brackets enclose function arguments and visible groupings.</w:t>
      </w:r>
    </w:p>
    <w:p>
      <w:pPr>
        <w:pStyle w:val="Heading2"/>
      </w:pPr>
      <w:r>
        <w:t>1 g = 2 from the Dirac equation</w:t>
      </w:r>
    </w:p>
    <w:p>
      <w:pPr>
        <w:pStyle w:val="Heading3"/>
      </w:pPr>
      <w:r>
        <w:t>1.1 Squaring the Hamiltonian</w:t>
      </w:r>
    </w:p>
    <w:p>
      <w:pPr>
        <w:jc w:val="both"/>
      </w:pPr>
      <w:r>
        <w:t xml:space="preserve">For a particle of charge q in a static magnetic field, </w:t>
      </w:r>
      <w:hyperlink w:anchor="Lesson40">
        <w:r>
          <w:rPr>
            <w:rStyle w:val="Hyperlink"/>
            <w:color w:val="0563C1"/>
            <w:u w:val="single"/>
          </w:rPr>
          <w:t xml:space="preserve">Lesson 40</w:t>
        </w:r>
      </w:hyperlink>
      <w:r>
        <w:t>'s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pPr>
        <w:jc w:val="both"/>
      </w:pPr>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pPr>
        <w:jc w:val="both"/>
      </w:pPr>
      <w:r>
        <w:t>so (π × π)_k = ½ε_kij[π_i, π_j] = iqB_k, and (σ·π)² = π² − qσ·B (Exercise 1).</w:t>
      </w:r>
    </w:p>
    <w:p>
      <w:pPr>
        <w:pStyle w:val="Heading3"/>
      </w:pPr>
      <w:r>
        <w:t>1.2 Reading off g</w:t>
      </w:r>
    </w:p>
    <w:p>
      <w:pPr>
        <w:jc w:val="both"/>
      </w:pPr>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pPr>
        <w:jc w:val="both"/>
      </w:pPr>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pPr>
        <w:jc w:val="both"/>
      </w:pPr>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pPr>
        <w:jc w:val="both"/>
      </w:pPr>
      <w:r>
        <w:t xml:space="preserve">When the full vertex function of </w:t>
      </w:r>
      <w:hyperlink w:anchor="Lesson72">
        <w:r>
          <w:rPr>
            <w:rStyle w:val="Hyperlink"/>
            <w:color w:val="0563C1"/>
            <w:u w:val="single"/>
          </w:rPr>
          <w:t xml:space="preserve">Lesson 72</w:t>
        </w:r>
      </w:hyperlink>
      <w:r>
        <w:t xml:space="preserve">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pPr>
        <w:jc w:val="both"/>
      </w:pPr>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pPr>
        <w:jc w:val="both"/>
      </w:pPr>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pPr>
        <w:jc w:val="both"/>
      </w:pPr>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pPr>
        <w:jc w:val="both"/>
      </w:pPr>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pPr>
        <w:jc w:val="both"/>
      </w:pPr>
      <w:r>
        <w:t>Lesson 73,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pPr>
        <w:jc w:val="both"/>
      </w:pPr>
      <w:r>
        <w:t>The infrared divergence of Lesson 74 also sits in F₁. It comes from the soft-photon region, where the numerator reduces to 4p·p′γ^μ (Lesson 74,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pPr>
        <w:jc w:val="both"/>
      </w:pPr>
      <w:r>
        <w:t>Lesson 65's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pPr>
        <w:jc w:val="both"/>
      </w:pPr>
      <w:r>
        <w:t>The integrand contains no cutoff and no photon mass. Its finiteness, argued in Section 3, is visible directly.</w:t>
      </w:r>
    </w:p>
    <w:p>
      <w:pPr>
        <w:pStyle w:val="Heading3"/>
      </w:pPr>
      <w:r>
        <w:t>4.2 Evaluating at q² = 0</w:t>
      </w:r>
    </w:p>
    <w:p>
      <w:pPr>
        <w:jc w:val="both"/>
      </w:pPr>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pPr>
        <w:jc w:val="both"/>
      </w:pPr>
      <w:r>
        <w:t>This is Schwinger's result, published in Physical Review 73, 416 (1948).</w:t>
      </w:r>
    </w:p>
    <w:p>
      <w:r>
        <w:rPr>
          <w:b/>
          <w:i/>
        </w:rPr>
        <w:t>Worked example 3</w:t>
      </w:r>
    </w:p>
    <w:p>
      <w:pPr>
        <w:jc w:val="both"/>
      </w:pPr>
      <w:r>
        <w:t>Evaluate g numerically. With α = 1/137.035999, a = 1/(2π × 137.036) = 0.00116141, so g = 2.00232282. Lesson 44's number has become a prediction. The measured value is a_e = 0.00115965218059(13). The one-loop term is too large by 1.8×10⁻⁶, about 0.15 percent, and the rest of this section accounts for the difference.</w:t>
      </w:r>
    </w:p>
    <w:p>
      <w:pPr>
        <w:pStyle w:val="Heading3"/>
      </w:pPr>
      <w:r>
        <w:t>4.3 The q² dependence</w:t>
      </w:r>
    </w:p>
    <w:p>
      <w:pPr>
        <w:jc w:val="both"/>
      </w:pPr>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pPr>
        <w:jc w:val="both"/>
      </w:pPr>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pPr>
        <w:jc w:val="both"/>
      </w:pPr>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pPr>
        <w:jc w:val="both"/>
      </w:pPr>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pPr>
        <w:jc w:val="both"/>
      </w:pPr>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79). Their numerical values are quoted, not derived.</w:t>
      </w:r>
    </w:p>
    <w:p>
      <w:r>
        <w:rPr>
          <w:b/>
          <w:i/>
        </w:rPr>
        <w:t>Worked example 4</w:t>
      </w:r>
    </w:p>
    <w:p>
      <w:pPr>
        <w:jc w:val="both"/>
      </w:pPr>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pPr>
        <w:jc w:val="both"/>
      </w:pPr>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pPr>
        <w:jc w:val="both"/>
      </w:pPr>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pPr>
        <w:jc w:val="both"/>
      </w:pPr>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40's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44's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79</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77</w:t>
            </w:r>
          </w:p>
        </w:tc>
      </w:tr>
    </w:tbl>
    <w:p>
      <w:pPr>
        <w:pStyle w:val="Heading2"/>
      </w:pPr>
      <w:r>
        <w:t>8 Summary</w:t>
      </w:r>
    </w:p>
    <w:p>
      <w:pPr>
        <w:pStyle w:val="ListNumber"/>
        <w:numPr>
          <w:ilvl w:val="0"/>
          <w:numId w:val="278"/>
        </w:numPr>
      </w:pPr>
      <w:r>
        <w:t>Squaring the Dirac Hamiltonian gives π²/2m − (q/2m)σ·B, so g = 2 with no free parameter.</w:t>
      </w:r>
    </w:p>
    <w:p>
      <w:pPr>
        <w:pStyle w:val="ListNumber"/>
        <w:numPr>
          <w:ilvl w:val="0"/>
          <w:numId w:val="278"/>
        </w:numPr>
      </w:pPr>
      <w:r>
        <w:t>The general on-shell vertex is γ^μF₁(q²) + (iσ^μν q_ν/2m)F₂(q²). The Gordon identity shows that γ^μ already contains the g = 2 moment, so g = 2(F₁(0) + F₂(0)).</w:t>
      </w:r>
    </w:p>
    <w:p>
      <w:pPr>
        <w:pStyle w:val="ListNumber"/>
        <w:numPr>
          <w:ilvl w:val="0"/>
          <w:numId w:val="278"/>
        </w:numPr>
      </w:pPr>
      <w:r>
        <w:t>F₂ is ultraviolet finite, because QED has no dimension-5 counterterm, and infrared finite, because soft photons couple only through γ^μ.</w:t>
      </w:r>
    </w:p>
    <w:p>
      <w:pPr>
        <w:pStyle w:val="ListNumber"/>
        <w:numPr>
          <w:ilvl w:val="0"/>
          <w:numId w:val="278"/>
        </w:numPr>
      </w:pPr>
      <w:r>
        <w:t>At q² = 0 the Feynman-parameter integral gives F₂(0) = (α/2π)∫2z dz = α/(2π).</w:t>
      </w:r>
    </w:p>
    <w:p>
      <w:pPr>
        <w:pStyle w:val="ListNumber"/>
        <w:numPr>
          <w:ilvl w:val="0"/>
          <w:numId w:val="278"/>
        </w:numPr>
      </w:pPr>
      <w:r>
        <w:t>Higher orders, through five loops, agree with the measured a_e = 0.00115965218059(13). Turned around, the measurement gives 1/α = 137.035999166(15).</w:t>
      </w:r>
    </w:p>
    <w:p>
      <w:pPr>
        <w:pStyle w:val="ListNumber"/>
        <w:numPr>
          <w:ilvl w:val="0"/>
          <w:numId w:val="2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65's numerator to Section 4.1's integrand: Feynman parameters, the shift ℓ = k + yq − zp (or equivalent), dropping odd powers of ℓ, and the Gordon identity. Identify which terms feed F₁ and which feed F₂.</w:t>
            </w:r>
          </w:p>
        </w:tc>
      </w:tr>
    </w:tbl>
    <w:p>
      <w:pPr>
        <w:pStyle w:val="Heading2"/>
      </w:pPr>
      <w:r>
        <w:t>Solutions</w:t>
      </w:r>
    </w:p>
    <w:p>
      <w:pPr>
        <w:jc w:val="both"/>
      </w:pPr>
      <w:r>
        <w:rPr>
          <w:b/>
        </w:rPr>
        <w:t>1.</w:t>
      </w:r>
      <w:r>
        <w:t xml:space="preserve"> </w:t>
      </w:r>
      <w:r>
        <w:t>σ_iσ_j = δ_ij + iε_ijkσ_k, so (σ·a)(σ·b) = a_ib_jσ_iσ_j = a·b + iσ_kε_ijka_ib_j = a·b + iσ·(a × b). For a = b = π, (π × π)_k = ½ε_kij[π_i, π_j] = ½ε_kij iqε_ijlB_l = iqB_k. So (σ·π)² = π² + iσ·(iqB) = π² − qσ·B.</w:t>
      </w:r>
    </w:p>
    <w:p>
      <w:pPr>
        <w:jc w:val="both"/>
      </w:pPr>
      <w:r>
        <w:rPr>
          <w:b/>
        </w:rPr>
        <w:t>2.</w:t>
      </w:r>
      <w:r>
        <w:t xml:space="preserve"> </w:t>
      </w:r>
      <w:r>
        <w:t>[π_i, π_j] = [−i∂_i − qA_i, −i∂_j − qA_j] = iq(∂_iA_j − ∂_jA_i) = iqε_ijkB_k, using B = ∇ × A.</w:t>
      </w:r>
    </w:p>
    <w:p>
      <w:pPr>
        <w:jc w:val="both"/>
      </w:pPr>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pPr>
        <w:jc w:val="both"/>
      </w:pPr>
      <w:r>
        <w:rPr>
          <w:b/>
        </w:rPr>
        <w:t>4.</w:t>
      </w:r>
      <w:r>
        <w:t xml:space="preserve"> </w:t>
      </w:r>
      <w:r>
        <w:t>q_μ(q^μF) = q²F, which is not zero for q² ≠ 0, while the Ward identity requires q_μūΓ^μu = 0.</w:t>
      </w:r>
    </w:p>
    <w:p>
      <w:pPr>
        <w:jc w:val="both"/>
      </w:pPr>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pPr>
        <w:jc w:val="both"/>
      </w:pPr>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pPr>
        <w:jc w:val="both"/>
      </w:pPr>
      <w:r>
        <w:rPr>
          <w:b/>
        </w:rPr>
        <w:t>7.</w:t>
      </w:r>
      <w:r>
        <w:t xml:space="preserve"> </w:t>
      </w:r>
      <w:r>
        <w:t>At fixed z, x runs from 0 to 1 − z, with y = 1 − z − x, so ∫dx dy δ(x + y + z − 1) = 1 − z. The integrand is 2z/(1 − z), and the product is 2z. ∫₀¹ 2z dz = 1, so F₂(0) = α/(2π).</w:t>
      </w:r>
    </w:p>
    <w:p>
      <w:pPr>
        <w:jc w:val="both"/>
      </w:pPr>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pPr>
        <w:jc w:val="both"/>
      </w:pPr>
      <w:r>
        <w:rPr>
          <w:b/>
        </w:rPr>
        <w:t>9.</w:t>
      </w:r>
      <w:r>
        <w:t xml:space="preserve"> </w:t>
      </w:r>
      <w:r>
        <w:t>g − 2 = 2a = α/π = 0.00232282. The measured value is 2 × 0.00115965218 = 0.00231930436. The one-loop value is 0.15 percent high.</w:t>
      </w:r>
    </w:p>
    <w:p>
      <w:pPr>
        <w:jc w:val="both"/>
      </w:pPr>
      <w:r>
        <w:rPr>
          <w:b/>
        </w:rPr>
        <w:t>10.</w:t>
      </w:r>
      <w:r>
        <w:t xml:space="preserve"> </w:t>
      </w:r>
      <w:r>
        <w:t>C₂ term: −1.77×10⁻⁶, which affects the fourth significant figure of a_e. C₃ term: +1.48×10⁻⁸, which affects the sixth.</w:t>
      </w:r>
    </w:p>
    <w:p>
      <w:pPr>
        <w:jc w:val="both"/>
      </w:pPr>
      <w:r>
        <w:rPr>
          <w:b/>
        </w:rPr>
        <w:t>11.</w:t>
      </w:r>
      <w:r>
        <w:t xml:space="preserve"> </w:t>
      </w:r>
      <w:r>
        <w:t>a = (g − 2)/2 = (2ω_s/ω_c − 2)/2 = (ω_s − ω_c)/ω_c.</w:t>
      </w:r>
    </w:p>
    <w:p>
      <w:pPr>
        <w:jc w:val="both"/>
      </w:pPr>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pPr>
        <w:jc w:val="both"/>
      </w:pPr>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pPr>
        <w:jc w:val="both"/>
      </w:pPr>
      <w:hyperlink w:anchor="Lesson77">
        <w:r>
          <w:rPr>
            <w:rStyle w:val="Hyperlink"/>
            <w:color w:val="0563C1"/>
            <w:u w:val="single"/>
          </w:rPr>
          <w:t xml:space="preserve">Lesson 77</w:t>
        </w:r>
      </w:hyperlink>
      <w:r>
        <w:t>, Lamb Shift, takes the same radiative corrections into hydrogen, where they split the Dirac degeneracy of 2s₁/₂ and 2p₁/₂.</w:t>
      </w:r>
    </w:p>
    <w:p>
      <w:r>
        <w:br w:type="page"/>
      </w:r>
    </w:p>
    <w:p>
      <w:bookmarkStart w:id="1077" w:name="Lesson77"/>
      <w:pPr>
        <w:pStyle w:val="Heading1"/>
      </w:pPr>
      <w:r>
        <w:t xml:space="preserve">Lesson 77: Lamb Shift</w:t>
      </w:r>
      <w:bookmarkEnd w:id="1077"/>
    </w:p>
    <w:p>
      <w:pPr>
        <w:pStyle w:val="Heading2"/>
      </w:pPr>
      <w:r>
        <w:t>How to use this lesson</w:t>
      </w:r>
    </w:p>
    <w:p>
      <w:pPr>
        <w:jc w:val="both"/>
      </w:pPr>
      <w:r>
        <w:t>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Z = 1 for hydrogen</w:t>
            </w:r>
          </w:p>
        </w:tc>
      </w:tr>
      <w:tr>
        <w:tc>
          <w:tcPr>
            <w:tcW w:type="dxa" w:w="2160"/>
            <w:vAlign w:val="center"/>
            <w:shd w:fill="EAF2F8"/>
            <w:tcMar>
              <w:top w:w="100" w:type="dxa"/>
              <w:start w:w="100" w:type="dxa"/>
              <w:bottom w:w="100" w:type="dxa"/>
              <w:end w:w="100" w:type="dxa"/>
            </w:tcMar>
          </w:tcPr>
          <w:p>
            <w:r>
              <w:t>n, l, j</w:t>
            </w:r>
          </w:p>
        </w:tc>
        <w:tc>
          <w:tcPr>
            <w:tcW w:type="dxa" w:w="7632"/>
            <w:vAlign w:val="center"/>
            <w:shd w:fill="EAF2F8"/>
            <w:tcMar>
              <w:top w:w="100" w:type="dxa"/>
              <w:start w:w="100" w:type="dxa"/>
              <w:bottom w:w="100" w:type="dxa"/>
              <w:end w:w="100" w:type="dxa"/>
            </w:tcMar>
          </w:tcPr>
          <w:p>
            <w:r>
              <w:t>Principal, orbital, and total angular-momentum quantum numbers</w:t>
            </w:r>
          </w:p>
        </w:tc>
      </w:tr>
      <w:tr>
        <w:tc>
          <w:tcPr>
            <w:tcW w:type="dxa" w:w="2160"/>
            <w:vAlign w:val="center"/>
            <w:tcMar>
              <w:top w:w="100" w:type="dxa"/>
              <w:start w:w="100" w:type="dxa"/>
              <w:bottom w:w="100" w:type="dxa"/>
              <w:end w:w="100" w:type="dxa"/>
            </w:tcMar>
          </w:tcPr>
          <w:p>
            <w:r>
              <w:t>ψ_n(0)</w:t>
            </w:r>
          </w:p>
        </w:tc>
        <w:tc>
          <w:tcPr>
            <w:tcW w:type="dxa" w:w="7632"/>
            <w:vAlign w:val="center"/>
            <w:tcMar>
              <w:top w:w="100" w:type="dxa"/>
              <w:start w:w="100" w:type="dxa"/>
              <w:bottom w:w="100" w:type="dxa"/>
              <w:end w:w="100" w:type="dxa"/>
            </w:tcMar>
          </w:tcPr>
          <w:p>
            <w:r>
              <w:t>Wave function at the origin; |ψ_ns(0)|² = (Zαm)³/(πn³)</w:t>
            </w:r>
          </w:p>
        </w:tc>
      </w:tr>
      <w:tr>
        <w:tc>
          <w:tcPr>
            <w:tcW w:type="dxa" w:w="2160"/>
            <w:vAlign w:val="center"/>
            <w:shd w:fill="EAF2F8"/>
            <w:tcMar>
              <w:top w:w="100" w:type="dxa"/>
              <w:start w:w="100" w:type="dxa"/>
              <w:bottom w:w="100" w:type="dxa"/>
              <w:end w:w="100" w:type="dxa"/>
            </w:tcMar>
          </w:tcPr>
          <w:p>
            <w:r>
              <w:t>δr</w:t>
            </w:r>
          </w:p>
        </w:tc>
        <w:tc>
          <w:tcPr>
            <w:tcW w:type="dxa" w:w="7632"/>
            <w:vAlign w:val="center"/>
            <w:shd w:fill="EAF2F8"/>
            <w:tcMar>
              <w:top w:w="100" w:type="dxa"/>
              <w:start w:w="100" w:type="dxa"/>
              <w:bottom w:w="100" w:type="dxa"/>
              <w:end w:w="100" w:type="dxa"/>
            </w:tcMar>
          </w:tcPr>
          <w:p>
            <w:r>
              <w:t>Fluctuating displacement of the electron</w:t>
            </w:r>
          </w:p>
        </w:tc>
      </w:tr>
      <w:tr>
        <w:tc>
          <w:tcPr>
            <w:tcW w:type="dxa" w:w="2160"/>
            <w:vAlign w:val="center"/>
            <w:tcMar>
              <w:top w:w="100" w:type="dxa"/>
              <w:start w:w="100" w:type="dxa"/>
              <w:bottom w:w="100" w:type="dxa"/>
              <w:end w:w="100" w:type="dxa"/>
            </w:tcMar>
          </w:tcPr>
          <w:p>
            <w:r>
              <w:t>ln k₀(n, l)</w:t>
            </w:r>
          </w:p>
        </w:tc>
        <w:tc>
          <w:tcPr>
            <w:tcW w:type="dxa" w:w="7632"/>
            <w:vAlign w:val="center"/>
            <w:tcMar>
              <w:top w:w="100" w:type="dxa"/>
              <w:start w:w="100" w:type="dxa"/>
              <w:bottom w:w="100" w:type="dxa"/>
              <w:end w:w="100" w:type="dxa"/>
            </w:tcMar>
          </w:tcPr>
          <w:p>
            <w:r>
              <w:t>Bethe logarithm, an average excitation energy of the atom</w:t>
            </w:r>
          </w:p>
        </w:tc>
      </w:tr>
      <w:tr>
        <w:tc>
          <w:tcPr>
            <w:tcW w:type="dxa" w:w="2160"/>
            <w:vAlign w:val="center"/>
            <w:shd w:fill="EAF2F8"/>
            <w:tcMar>
              <w:top w:w="100" w:type="dxa"/>
              <w:start w:w="100" w:type="dxa"/>
              <w:bottom w:w="100" w:type="dxa"/>
              <w:end w:w="100" w:type="dxa"/>
            </w:tcMar>
          </w:tcPr>
          <w:p>
            <w:r>
              <w:t>Ry</w:t>
            </w:r>
          </w:p>
        </w:tc>
        <w:tc>
          <w:tcPr>
            <w:tcW w:type="dxa" w:w="7632"/>
            <w:vAlign w:val="center"/>
            <w:shd w:fill="EAF2F8"/>
            <w:tcMar>
              <w:top w:w="100" w:type="dxa"/>
              <w:start w:w="100" w:type="dxa"/>
              <w:bottom w:w="100" w:type="dxa"/>
              <w:end w:w="100" w:type="dxa"/>
            </w:tcMar>
          </w:tcPr>
          <w:p>
            <w:r>
              <w:t>Rydberg energy, mα²/2 = 13.6057 eV</w:t>
            </w:r>
          </w:p>
        </w:tc>
      </w:tr>
      <w:tr>
        <w:tc>
          <w:tcPr>
            <w:tcW w:type="dxa" w:w="2160"/>
            <w:vAlign w:val="center"/>
            <w:tcMar>
              <w:top w:w="100" w:type="dxa"/>
              <w:start w:w="100" w:type="dxa"/>
              <w:bottom w:w="100" w:type="dxa"/>
              <w:end w:w="100" w:type="dxa"/>
            </w:tcMar>
          </w:tcPr>
          <w:p>
            <w:r>
              <w:t>1 eV</w:t>
            </w:r>
          </w:p>
        </w:tc>
        <w:tc>
          <w:tcPr>
            <w:tcW w:type="dxa" w:w="7632"/>
            <w:vAlign w:val="center"/>
            <w:tcMar>
              <w:top w:w="100" w:type="dxa"/>
              <w:start w:w="100" w:type="dxa"/>
              <w:bottom w:w="100" w:type="dxa"/>
              <w:end w:w="100" w:type="dxa"/>
            </w:tcMar>
          </w:tcPr>
          <w:p>
            <w:r>
              <w:t>2.41799×10⁸ MHz</w:t>
            </w:r>
          </w:p>
        </w:tc>
      </w:tr>
    </w:tbl>
    <w:p>
      <w:pPr>
        <w:jc w:val="both"/>
      </w:pPr>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pPr>
        <w:jc w:val="both"/>
      </w:pPr>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pPr>
        <w:jc w:val="both"/>
      </w:pPr>
      <w:r>
        <w:t>The first correction is the Bohr energy. The second contains the relativistic kinetic correction, the spin-orbit coupling, and the Darwin term. Their sum depends only on n and j.</w:t>
      </w:r>
    </w:p>
    <w:p>
      <w:pPr>
        <w:pStyle w:val="Heading3"/>
      </w:pPr>
      <w:r>
        <w:t>1.2 What the degeneracy means</w:t>
      </w:r>
    </w:p>
    <w:p>
      <w:pPr>
        <w:jc w:val="both"/>
      </w:pPr>
      <w:r>
        <w:t>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field.</w:t>
      </w:r>
    </w:p>
    <w:p>
      <w:r>
        <w:rPr>
          <w:b/>
          <w:i/>
        </w:rPr>
        <w:t>Worked example 1</w:t>
      </w:r>
    </w:p>
    <w:p>
      <w:pPr>
        <w:jc w:val="both"/>
      </w:pPr>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pPr>
        <w:jc w:val="both"/>
      </w:pPr>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pPr>
        <w:jc w:val="both"/>
      </w:pPr>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pPr>
        <w:jc w:val="both"/>
      </w:pPr>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pPr>
        <w:jc w:val="both"/>
      </w:pPr>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pPr>
        <w:jc w:val="both"/>
      </w:pPr>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pPr>
        <w:jc w:val="both"/>
      </w:pPr>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pPr>
        <w:jc w:val="both"/>
      </w:pPr>
      <w:r>
        <w:t>Combine the pieces for an ns state. With |ψ_ns(0)|² = (Zαm)³/(πn³), ⟨∇²V⟩ = 4(Zα)⁴m³/n³, and</w:t>
      </w:r>
    </w:p>
    <w:p>
      <w:pPr>
        <w:jc w:val="both"/>
      </w:pPr>
      <w:r>
        <w:t>ΔE_ns = (1/6)(2α/πm²)ln(ω_max/ω_min) × 4(Zα)⁴m³/n³ = (4α(Zα)⁴m/(3πn³)) ln(ω_max/ω_min).</w:t>
      </w:r>
    </w:p>
    <w:p>
      <w:pPr>
        <w:jc w:val="both"/>
      </w:pPr>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pPr>
        <w:jc w:val="both"/>
      </w:pPr>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68.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pPr>
        <w:jc w:val="both"/>
      </w:pPr>
      <w:r>
        <w:t>This is Welton's form, with ω_min made precise. For 2s, ln[k₀(2,0)/Ry] = 2.8118, so k₀ ≈ 16.6 Ry.</w:t>
      </w:r>
    </w:p>
    <w:p>
      <w:r>
        <w:rPr>
          <w:b/>
          <w:i/>
        </w:rPr>
        <w:t>Worked example 3</w:t>
      </w:r>
    </w:p>
    <w:p>
      <w:pPr>
        <w:jc w:val="both"/>
      </w:pPr>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pPr>
        <w:jc w:val="both"/>
      </w:pPr>
      <w:r>
        <w:t>The choice ω_max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pPr>
        <w:jc w:val="both"/>
      </w:pPr>
      <w:r>
        <w:t>At order α(Zα)⁴m, the QED shifts of a level come from three sources already in this course.</w:t>
      </w:r>
    </w:p>
    <w:p>
      <w:pPr>
        <w:pStyle w:val="ListBullet"/>
      </w:pPr>
      <w:r>
        <w:t>The slope of F₁(q²) near q² = 0, from Lesson 65's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Vacuum polarization, Lesson 69's Π̂, at small Q², where Π̂ ≈ (α/15π)Q²/m². It adds a short-range attraction, lowers s-states, and contributes −1/5 to the s-state constant. Lesson 78 derives it as the Uehling potential.</w:t>
      </w:r>
    </w:p>
    <w:p>
      <w:pPr>
        <w:pStyle w:val="Heading3"/>
      </w:pPr>
      <w:r>
        <w:t>5.2 The formulas</w:t>
      </w:r>
    </w:p>
    <w:p>
      <w:pPr>
        <w:jc w:val="both"/>
      </w:pPr>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pPr>
        <w:jc w:val="both"/>
      </w:pPr>
      <w:r>
        <w:t>with c = 1/(l + 1) for j = l + ½, and c = −1/l for j = l − ½. The constant 19/30 is 11/24 + 3/8 − 1/5: 11/24 from the slope of F₁, 3/8 from F₂, and −1/5 from vacuum polarization.</w:t>
      </w:r>
    </w:p>
    <w:p>
      <w:pPr>
        <w:pStyle w:val="Heading3"/>
      </w:pPr>
      <w:r>
        <w:t>5.3 The number</w:t>
      </w:r>
    </w:p>
    <w:p>
      <w:pPr>
        <w:jc w:val="both"/>
      </w:pPr>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pPr>
        <w:jc w:val="both"/>
      </w:pPr>
      <w:r>
        <w:t xml:space="preserve">compared with the measured 1057.845 MHz. Of the 2s shift, vacuum polarization contributes −(1/5) × 135.9 = −27.2 MHz. Its sign, opposite to the rest, is a check that the running charge of </w:t>
      </w:r>
      <w:hyperlink w:anchor="Lesson69">
        <w:r>
          <w:rPr>
            <w:rStyle w:val="Hyperlink"/>
            <w:color w:val="0563C1"/>
            <w:u w:val="single"/>
          </w:rPr>
          <w:t xml:space="preserve">Lesson 69</w:t>
        </w:r>
      </w:hyperlink>
      <w:r>
        <w:t xml:space="preserve"> is real.</w:t>
      </w:r>
    </w:p>
    <w:p>
      <w:r>
        <w:rPr>
          <w:b/>
          <w:i/>
        </w:rPr>
        <w:t>Worked example 4</w:t>
      </w:r>
    </w:p>
    <w:p>
      <w:pPr>
        <w:jc w:val="both"/>
      </w:pPr>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pPr>
        <w:jc w:val="both"/>
      </w:pPr>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pPr>
        <w:jc w:val="both"/>
      </w:pPr>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65, 76) and vacuum polarization (Lesson 78)</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79; the proton radius</w:t>
            </w:r>
          </w:p>
        </w:tc>
      </w:tr>
    </w:tbl>
    <w:p>
      <w:pPr>
        <w:pStyle w:val="Heading2"/>
      </w:pPr>
      <w:r>
        <w:t>9 Summary</w:t>
      </w:r>
    </w:p>
    <w:p>
      <w:pPr>
        <w:pStyle w:val="ListNumber"/>
        <w:numPr>
          <w:ilvl w:val="0"/>
          <w:numId w:val="279"/>
        </w:numPr>
      </w:pPr>
      <w:r>
        <w:t>The Dirac equation gives hydrogen levels that depend only on n and j, so 2s₁/₂ and 2p₁/₂ are degenerate.</w:t>
      </w:r>
    </w:p>
    <w:p>
      <w:pPr>
        <w:pStyle w:val="ListNumber"/>
        <w:numPr>
          <w:ilvl w:val="0"/>
          <w:numId w:val="279"/>
        </w:numPr>
      </w:pPr>
      <w:r>
        <w:t>Lamb and Retherford found 2s₁/₂ about 1000 MHz above 2p₁/₂. The modern value is 1057.845 MHz.</w:t>
      </w:r>
    </w:p>
    <w:p>
      <w:pPr>
        <w:pStyle w:val="ListNumber"/>
        <w:numPr>
          <w:ilvl w:val="0"/>
          <w:numId w:val="279"/>
        </w:numPr>
      </w:pPr>
      <w:r>
        <w:t>Zero-point fluctuations jiggle the electron with ⟨(δr)²⟩ = (2α/πm²)ln(ω_max/ω_min). This smears the Coulomb potential and raises s-states by (4α(Zα)⁴m/(3πn³))ln(ω_max/ω_min).</w:t>
      </w:r>
    </w:p>
    <w:p>
      <w:pPr>
        <w:pStyle w:val="ListNumber"/>
        <w:numPr>
          <w:ilvl w:val="0"/>
          <w:numId w:val="279"/>
        </w:numPr>
      </w:pPr>
      <w:r>
        <w:t>Bethe's calculation, with mass renormalization, gave about 1040 MHz.</w:t>
      </w:r>
    </w:p>
    <w:p>
      <w:pPr>
        <w:pStyle w:val="ListNumber"/>
        <w:numPr>
          <w:ilvl w:val="0"/>
          <w:numId w:val="279"/>
        </w:numPr>
      </w:pPr>
      <w:r>
        <w:t>The full leading-order result combines the slope of F₁, the anomalous moment F₂, and vacuum polarization, and gives about 1054 MHz. Recoil, higher orders, and nuclear size account for the rest.</w:t>
      </w:r>
    </w:p>
    <w:p>
      <w:pPr>
        <w:pStyle w:val="ListNumber"/>
        <w:numPr>
          <w:ilvl w:val="0"/>
          <w:numId w:val="2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from Section 1.1 that 2s₁/₂ and 2p₁/₂ are degenerate, and that 2p₃/₂ is not.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Evaluate mα⁴/32 in MHz and compare it with the measured n = 2 fine structure.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the 2s state is metastable, while 2p decays in about 1.6 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⟨E²⟩ = ∫dω ω³/(2π²) from the zero-point energy ω/2 per mode and two polarizations.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⟨(δr)²⟩ = (2α/πm²)ln(ω_max/ω_min).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Expand ⟨V(r + δr)⟩ to second order for isotropic δr and obtain (1/6)⟨(δr)²⟩∇²V.</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∇²(1/r) = −4πδ³(r), and hence ⟨∇²V⟩ = 4πZα|ψ(0)|² for V = −Zα/r.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|ψ_2s(0)|² = (αm)³/(8π), evaluate the prefactor α⁵m/(6π) in MHz.</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Bethe's shift with k₀ = 17.8 Ry and with k₀ = 16.6 Ry.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Evaluate the 2s₁/₂ and 2p₁/₂ shifts from Section 5.2 and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the vacuum-polarization contribution to the 2s shift, and explain its sign.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finite-size effect is much larger in muonic hydrogen, using |ψ(0)|² ∝ m_reduced³.</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r>
    </w:tbl>
    <w:p>
      <w:pPr>
        <w:pStyle w:val="Heading2"/>
      </w:pPr>
      <w:r>
        <w:t>Solutions</w:t>
      </w:r>
    </w:p>
    <w:p>
      <w:pPr>
        <w:jc w:val="both"/>
      </w:pPr>
      <w:r>
        <w:rPr>
          <w:b/>
        </w:rPr>
        <w:t>1.</w:t>
      </w:r>
      <w:r>
        <w:t xml:space="preserve"> </w:t>
      </w:r>
      <w:r>
        <w:t>The bracket depends only on n and j. For 2s₁/₂ and 2p₁/₂, n = 2 and j = ½, so the energies are equal. For 2p₃/₂, n/(j + ½) = 1 instead of 2, so its energy is higher.</w:t>
      </w:r>
    </w:p>
    <w:p>
      <w:pPr>
        <w:jc w:val="both"/>
      </w:pPr>
      <w:r>
        <w:rPr>
          <w:b/>
        </w:rPr>
        <w:t>2.</w:t>
      </w:r>
      <w:r>
        <w:t xml:space="preserve"> </w:t>
      </w:r>
      <w:r>
        <w:t>mα⁴/32 = 1.449×10⁻³ eV/32 = 4.528×10⁻⁵ eV, which is 4.528×10⁻⁵ × 2.418×10⁸ = 10,949 MHz. The measured interval is about 10,969 MHz.</w:t>
      </w:r>
    </w:p>
    <w:p>
      <w:pPr>
        <w:jc w:val="both"/>
      </w:pPr>
      <w:r>
        <w:rPr>
          <w:b/>
        </w:rPr>
        <w:t>3.</w:t>
      </w:r>
      <w:r>
        <w:t xml:space="preserve"> </w:t>
      </w:r>
      <w:r>
        <w:t>2s → 1s requires Δl = 0, which an electric-dipole photon cannot provide. The leading decay is by two photons, with a lifetime of about 0.12 s. 2p → 1s is an allowed dipole transition.</w:t>
      </w:r>
    </w:p>
    <w:p>
      <w:pPr>
        <w:jc w:val="both"/>
      </w:pPr>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pPr>
        <w:jc w:val="both"/>
      </w:pPr>
      <w:r>
        <w:rPr>
          <w:b/>
        </w:rPr>
        <w:t>5.</w:t>
      </w:r>
      <w:r>
        <w:t xml:space="preserve"> </w:t>
      </w:r>
      <w:r>
        <w:t>|δr_ω|² = e²|E_ω|²/(m²ω⁴), so ⟨(δr)²⟩ = (e²/m²)∫dω ω³/(2π²ω⁴) = (e²/(2π²m²))ln(ω_max/ω_min). With e² = 4πα, this is (2α/πm²)ln(ω_max/ω_min).</w:t>
      </w:r>
    </w:p>
    <w:p>
      <w:pPr>
        <w:jc w:val="both"/>
      </w:pPr>
      <w:r>
        <w:rPr>
          <w:b/>
        </w:rPr>
        <w:t>6.</w:t>
      </w:r>
      <w:r>
        <w:t xml:space="preserve"> </w:t>
      </w:r>
      <w:r>
        <w:t>V(r + δr) = V + δr_i∂_iV + ½δr_iδr_j∂_i∂_jV + ⋯. Averaging, ⟨δr_i⟩ = 0 and ⟨δr_iδr_j⟩ = δ_ij⟨(δr)²⟩/3, so ⟨ΔV⟩ = (1/6)⟨(δr)²⟩∇²V.</w:t>
      </w:r>
    </w:p>
    <w:p>
      <w:pPr>
        <w:jc w:val="both"/>
      </w:pPr>
      <w:r>
        <w:rPr>
          <w:b/>
        </w:rPr>
        <w:t>7.</w:t>
      </w:r>
      <w:r>
        <w:t xml:space="preserve"> </w:t>
      </w:r>
      <w:r>
        <w:t>By Gauss's theorem, the flux of ∇(1/r) = −r̂/r² through any sphere is −4π, and ∇²(1/r) = 0 away from the origin. Hence ∇²(1/r) = −4πδ³(r). Then ∇²(−Zα/r) = 4πZαδ³(r), and its expectation is 4πZα|ψ(0)|².</w:t>
      </w:r>
    </w:p>
    <w:p>
      <w:pPr>
        <w:jc w:val="both"/>
      </w:pPr>
      <w:r>
        <w:rPr>
          <w:b/>
        </w:rPr>
        <w:t>8.</w:t>
      </w:r>
      <w:r>
        <w:t xml:space="preserve"> </w:t>
      </w:r>
      <w:r>
        <w:t>(4α⁵m/(3π × 8)) = α⁵m/(6π). α⁵ = 2.0731×10⁻¹¹, so α⁵m = 1.0594×10⁻⁵ eV. Dividing by 6π = 18.85 gives 5.620×10⁻⁷ eV, which is 135.9 MHz.</w:t>
      </w:r>
    </w:p>
    <w:p>
      <w:pPr>
        <w:jc w:val="both"/>
      </w:pPr>
      <w:r>
        <w:rPr>
          <w:b/>
        </w:rPr>
        <w:t>9.</w:t>
      </w:r>
      <w:r>
        <w:t xml:space="preserve"> </w:t>
      </w:r>
      <w:r>
        <w:t>With k₀ = 17.8 Ry = 242.2 eV, ln(511,000/242.2) = 7.655, giving 1040 MHz. With 16.6 Ry = 226.4 eV, ln(2257) = 7.722, giving 1049 MHz.</w:t>
      </w:r>
    </w:p>
    <w:p>
      <w:pPr>
        <w:jc w:val="both"/>
      </w:pPr>
      <w:r>
        <w:rPr>
          <w:b/>
        </w:rPr>
        <w:t>10.</w:t>
      </w:r>
      <w:r>
        <w:t xml:space="preserve"> </w:t>
      </w:r>
      <w:r>
        <w:t>2s₁/₂: 135.9 × (9.841 − 2.812 + 0.633) = 135.9 × 7.662 = 1041.3 MHz. 2p₁/₂: 135.9 × (0.030 − 0.125) = −12.9 MHz. The difference is 1054.2 MHz.</w:t>
      </w:r>
    </w:p>
    <w:p>
      <w:pPr>
        <w:jc w:val="both"/>
      </w:pPr>
      <w:r>
        <w:rPr>
          <w:b/>
        </w:rPr>
        <w:t>11.</w:t>
      </w:r>
      <w:r>
        <w:t xml:space="preserve"> </w:t>
      </w:r>
      <w:r>
        <w:t>−(1/5) × 135.9 = −27.2 MHz. Vacuum polarization makes the effective charge larger at short distance (Lesson 69), so the electron near the nucleus is more tightly bound, and s-states, which reach the origin, are lowered.</w:t>
      </w:r>
    </w:p>
    <w:p>
      <w:pPr>
        <w:jc w:val="both"/>
      </w:pPr>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pPr>
        <w:jc w:val="both"/>
      </w:pPr>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pPr>
        <w:jc w:val="both"/>
      </w:pPr>
      <w:hyperlink w:anchor="Lesson78">
        <w:r>
          <w:rPr>
            <w:rStyle w:val="Hyperlink"/>
            <w:color w:val="0563C1"/>
            <w:u w:val="single"/>
          </w:rPr>
          <w:t xml:space="preserve">Lesson 78</w:t>
        </w:r>
      </w:hyperlink>
      <w:r>
        <w:t xml:space="preserve">, Vacuum Polarization and Precision, isolates the vacuum-polarization piece of that same interval, the Uehling potential, from </w:t>
      </w:r>
      <w:hyperlink w:anchor="Lesson63">
        <w:r>
          <w:rPr>
            <w:rStyle w:val="Hyperlink"/>
            <w:color w:val="0563C1"/>
            <w:u w:val="single"/>
          </w:rPr>
          <w:t xml:space="preserve">Lesson 63</w:t>
        </w:r>
      </w:hyperlink>
      <w:r>
        <w:t>'s Π(q²) at small q².</w:t>
      </w:r>
    </w:p>
    <w:p>
      <w:r>
        <w:br w:type="page"/>
      </w:r>
    </w:p>
    <w:p>
      <w:bookmarkStart w:id="1078" w:name="Lesson78"/>
      <w:pPr>
        <w:pStyle w:val="Heading1"/>
      </w:pPr>
      <w:r>
        <w:t xml:space="preserve">Lesson 78: Vacuum Polarization and Precision</w:t>
      </w:r>
      <w:bookmarkEnd w:id="1078"/>
    </w:p>
    <w:p>
      <w:pPr>
        <w:pStyle w:val="Heading2"/>
      </w:pPr>
      <w:r>
        <w:t>How to use this lesson</w:t>
      </w:r>
    </w:p>
    <w:p>
      <w:pPr>
        <w:jc w:val="both"/>
      </w:pPr>
      <w:r>
        <w:t>Lesson 69 described vacuum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69's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pPr>
        <w:jc w:val="both"/>
      </w:pPr>
      <w:r>
        <w:t>Natural units, ℏc = 197.327 MeV fm. In display equations, square brackets enclose function arguments and visible groupings.</w:t>
      </w:r>
    </w:p>
    <w:p>
      <w:pPr>
        <w:pStyle w:val="Heading2"/>
      </w:pPr>
      <w:r>
        <w:t>1 From Π̂ to a potential</w:t>
      </w:r>
    </w:p>
    <w:p>
      <w:pPr>
        <w:pStyle w:val="Heading3"/>
      </w:pPr>
      <w:r>
        <w:t>1.1 The static potential</w:t>
      </w:r>
    </w:p>
    <w:p>
      <w:pPr>
        <w:jc w:val="both"/>
      </w:pPr>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pPr>
        <w:jc w:val="both"/>
      </w:pPr>
      <w:r>
        <w:t xml:space="preserve">For Q ≪ m, </w:t>
      </w:r>
      <w:hyperlink w:anchor="Lesson69">
        <w:r>
          <w:rPr>
            <w:rStyle w:val="Hyperlink"/>
            <w:color w:val="0563C1"/>
            <w:u w:val="single"/>
          </w:rPr>
          <w:t xml:space="preserve">Lesson 69</w:t>
        </w:r>
      </w:hyperlink>
      <w:r>
        <w:t>,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pPr>
        <w:jc w:val="both"/>
      </w:pPr>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pPr>
        <w:jc w:val="both"/>
      </w:pPr>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pPr>
        <w:jc w:val="both"/>
      </w:pPr>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pPr>
        <w:jc w:val="both"/>
      </w:pPr>
      <w:r>
        <w:t xml:space="preserve">and zero for l ≥ 1. This is exactly the −1/5 that </w:t>
      </w:r>
      <w:hyperlink w:anchor="Lesson77">
        <w:r>
          <w:rPr>
            <w:rStyle w:val="Hyperlink"/>
            <w:color w:val="0563C1"/>
            <w:u w:val="single"/>
          </w:rPr>
          <w:t xml:space="preserve">Lesson 77</w:t>
        </w:r>
      </w:hyperlink>
      <w:r>
        <w:t xml:space="preserve"> included in its 19/30, since (4α(Zα)⁴m/(3πn³)) × (−1/5) = −4α(Zα)⁴m/(15πn³).</w:t>
      </w:r>
    </w:p>
    <w:p>
      <w:r>
        <w:rPr>
          <w:b/>
          <w:i/>
        </w:rPr>
        <w:t>Worked example 1</w:t>
      </w:r>
    </w:p>
    <w:p>
      <w:pPr>
        <w:jc w:val="both"/>
      </w:pPr>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pPr>
        <w:jc w:val="both"/>
      </w:pPr>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pPr>
        <w:jc w:val="both"/>
      </w:pPr>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pPr>
        <w:jc w:val="both"/>
      </w:pPr>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pPr>
        <w:jc w:val="both"/>
      </w:pPr>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pPr>
        <w:jc w:val="both"/>
      </w:pPr>
      <w:r>
        <w:t xml:space="preserve">with γ_E = 0.5772 Euler's constant. This short-distance logarithm is </w:t>
      </w:r>
      <w:hyperlink w:anchor="Lesson69">
        <w:r>
          <w:rPr>
            <w:rStyle w:val="Hyperlink"/>
            <w:color w:val="0563C1"/>
            <w:u w:val="single"/>
          </w:rPr>
          <w:t xml:space="preserve">Lesson 69</w:t>
        </w:r>
      </w:hyperlink>
      <w:r>
        <w:t>'s running coupling seen in position space: at distance r, the effective α is larger by about (2α/3π)ln(1/(mr)), which matches (α/3π)ln(Q²/m²) with Q ≈ 1/r.</w:t>
      </w:r>
    </w:p>
    <w:p>
      <w:pPr>
        <w:pStyle w:val="Heading3"/>
      </w:pPr>
      <w:r>
        <w:t>2.3 The picture</w:t>
      </w:r>
    </w:p>
    <w:p>
      <w:pPr>
        <w:jc w:val="both"/>
      </w:pPr>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pPr>
        <w:jc w:val="both"/>
      </w:pPr>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pPr>
        <w:jc w:val="both"/>
      </w:pPr>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pPr>
        <w:jc w:val="both"/>
      </w:pPr>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pPr>
        <w:jc w:val="both"/>
      </w:pPr>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77's proton radius puzzle.</w:t>
      </w:r>
    </w:p>
    <w:p>
      <w:r>
        <w:rPr>
          <w:b/>
          <w:i/>
        </w:rPr>
        <w:t>Worked example 3</w:t>
      </w:r>
    </w:p>
    <w:p>
      <w:pPr>
        <w:jc w:val="both"/>
      </w:pPr>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pPr>
        <w:jc w:val="both"/>
      </w:pPr>
      <w:r>
        <w:t>At two loops, the muon's anomaly includes the diagram in which the internal photon of Lesson 76's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pPr>
        <w:jc w:val="both"/>
      </w:pPr>
      <w:r>
        <w:t xml:space="preserve">When the internal photon carries a loop of quarks and gluons, the hadronic vacuum polarization, perturbation theory cannot be used, for the reason given in </w:t>
      </w:r>
      <w:hyperlink w:anchor="Lesson69">
        <w:r>
          <w:rPr>
            <w:rStyle w:val="Hyperlink"/>
            <w:color w:val="0563C1"/>
            <w:u w:val="single"/>
          </w:rPr>
          <w:t xml:space="preserve">Lesson 69</w:t>
        </w:r>
      </w:hyperlink>
      <w:r>
        <w:t>,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pPr>
        <w:jc w:val="both"/>
      </w:pPr>
      <w:r>
        <w:t>where K(s) is a known function that weights low energies heavily. The result is about 7×10⁻⁸, which is more than 100 times the current experimental uncertainty in a_μ. Lattice QCD now computes the same quantity from first principles. Lesson 76, Section 5.5, described the comparison.</w:t>
      </w:r>
    </w:p>
    <w:p>
      <w:r>
        <w:rPr>
          <w:b/>
          <w:i/>
        </w:rPr>
        <w:t>Worked example 4</w:t>
      </w:r>
    </w:p>
    <w:p>
      <w:pPr>
        <w:jc w:val="both"/>
      </w:pPr>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70, Section 4.3).</w:t>
      </w:r>
    </w:p>
    <w:p>
      <w:pPr>
        <w:pStyle w:val="Heading2"/>
      </w:pPr>
      <w:r>
        <w:t>5 One effect, three regimes</w:t>
      </w:r>
    </w:p>
    <w:p>
      <w:pPr>
        <w:jc w:val="both"/>
      </w:pPr>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pPr>
        <w:jc w:val="both"/>
      </w:pPr>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77's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79</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76 and 79</w:t>
            </w:r>
          </w:p>
        </w:tc>
      </w:tr>
    </w:tbl>
    <w:p>
      <w:pPr>
        <w:pStyle w:val="Heading2"/>
      </w:pPr>
      <w:r>
        <w:t>8 Summary</w:t>
      </w:r>
    </w:p>
    <w:p>
      <w:pPr>
        <w:pStyle w:val="ListNumber"/>
        <w:numPr>
          <w:ilvl w:val="0"/>
          <w:numId w:val="280"/>
        </w:numPr>
      </w:pPr>
      <w:r>
        <w:t>For a static charge, vacuum polarization gives Ṽ(Q) = −4πZα/[Q²(1 − Π̂(−Q²))].</w:t>
      </w:r>
    </w:p>
    <w:p>
      <w:pPr>
        <w:pStyle w:val="ListNumber"/>
        <w:numPr>
          <w:ilvl w:val="0"/>
          <w:numId w:val="280"/>
        </w:numPr>
      </w:pPr>
      <w:r>
        <w:t>At small Q, Π̂ ≈ (α/15π)Q²/m² gives a contact attraction δV = −(4Zα²/15m²)δ³(r), which shifts s-states by −4α(Zα)⁴m/(15πn³): −27 MHz for 2s in hydrogen.</w:t>
      </w:r>
    </w:p>
    <w:p>
      <w:pPr>
        <w:pStyle w:val="ListNumber"/>
        <w:numPr>
          <w:ilvl w:val="0"/>
          <w:numId w:val="280"/>
        </w:numPr>
      </w:pPr>
      <w:r>
        <w:t>The Uehling potential describes a cloud of size about 1/(2m). Outside, the correction falls exponentially. Inside, it grows logarithmically, as Lesson 69's running α.</w:t>
      </w:r>
    </w:p>
    <w:p>
      <w:pPr>
        <w:pStyle w:val="ListNumber"/>
        <w:numPr>
          <w:ilvl w:val="0"/>
          <w:numId w:val="280"/>
        </w:numPr>
      </w:pPr>
      <w:r>
        <w:t>In muonic hydrogen the orbit lies inside the cloud, and vacuum polarization, about 205 meV, dominates the Lamb shift that measures the proton radius.</w:t>
      </w:r>
    </w:p>
    <w:p>
      <w:pPr>
        <w:pStyle w:val="ListNumber"/>
        <w:numPr>
          <w:ilvl w:val="0"/>
          <w:numId w:val="2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77's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69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pPr>
        <w:jc w:val="both"/>
      </w:pPr>
      <w:r>
        <w:rPr>
          <w:b/>
        </w:rPr>
        <w:t>1.</w:t>
      </w:r>
      <w:r>
        <w:t xml:space="preserve"> </w:t>
      </w:r>
      <w:r>
        <w:t>∫d³Q/(2π)³ e^(iQ·r)(4π/Q²) = 1/r, the standard Coulomb transform, so −4πZα/Q² → −Zα/r.</w:t>
      </w:r>
    </w:p>
    <w:p>
      <w:r>
        <w:rPr>
          <w:b/>
        </w:rPr>
        <w:t>2.</w:t>
      </w:r>
      <w:r>
        <w:t xml:space="preserve"> </w:t>
      </w:r>
      <w:r>
        <w:t>∫d³Q/(2π)³ e^(iQ·r)C = Cδ³(r).</w:t>
      </w:r>
    </w:p>
    <w:p>
      <w:pPr>
        <w:jc w:val="both"/>
      </w:pPr>
      <w:r>
        <w:rPr>
          <w:b/>
        </w:rPr>
        <w:t>3.</w:t>
      </w:r>
      <w:r>
        <w:t xml:space="preserve"> </w:t>
      </w:r>
      <w:r>
        <w:t>δṼ = −(4πZα/Q²)(α/15π)(Q²/m²) = −4Zα²/(15m²), a constant. By Exercise 2, δV = −(4Zα²/15m²)δ³(r).</w:t>
      </w:r>
    </w:p>
    <w:p>
      <w:pPr>
        <w:jc w:val="both"/>
      </w:pPr>
      <w:r>
        <w:rPr>
          <w:b/>
        </w:rPr>
        <w:t>4.</w:t>
      </w:r>
      <w:r>
        <w:t xml:space="preserve"> </w:t>
      </w:r>
      <w:r>
        <w:t>ΔE = −(4Zα²/15m²)(Zαm)³/(πn³) = −4α(Zα)⁴m/(15πn³). Lesson 77's prefactor is 4α(Zα)⁴m/(3πn³), and −1/5 of it is −4α(Zα)⁴m/(15πn³).</w:t>
      </w:r>
    </w:p>
    <w:p>
      <w:pPr>
        <w:jc w:val="both"/>
      </w:pPr>
      <w:r>
        <w:rPr>
          <w:b/>
        </w:rPr>
        <w:t>5.</w:t>
      </w:r>
      <w:r>
        <w:t xml:space="preserve"> </w:t>
      </w:r>
      <w:r>
        <w:t>1s: −(4/(15π)) × 1.0594×10⁻⁵ eV = −8.99×10⁻⁷ eV = −217 MHz. 2s: −27.2 MHz.</w:t>
      </w:r>
    </w:p>
    <w:p>
      <w:pPr>
        <w:jc w:val="both"/>
      </w:pPr>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pPr>
        <w:jc w:val="both"/>
      </w:pPr>
      <w:r>
        <w:rPr>
          <w:b/>
        </w:rPr>
        <w:t>7.</w:t>
      </w:r>
      <w:r>
        <w:t xml:space="preserve"> </w:t>
      </w:r>
      <w:r>
        <w:t>1/(2m_e) = 197.327/(2 × 0.511) fm = 193 fm. The hydrogen Bohr radius is 52,900 fm, so it lies far outside. Muonic hydrogen's is 285 fm, which is comparable.</w:t>
      </w:r>
    </w:p>
    <w:p>
      <w:pPr>
        <w:jc w:val="both"/>
      </w:pPr>
      <w:r>
        <w:rPr>
          <w:b/>
        </w:rPr>
        <w:t>8.</w:t>
      </w:r>
      <w:r>
        <w:t xml:space="preserve"> </w:t>
      </w:r>
      <w:r>
        <w:t>V ≈ −(Zα/r)[1 + (2α/3π)ln(1/(mr)) + const], so α_eff(r) = α[1 + (2α/3π)ln(1/(mr))]. With Q = 1/r, Lesson 69 gives α[1 + (α/3π)ln(Q²/m²)] = α[1 + (2α/3π)ln(1/(mr))]. The constants depend on how Q is matched to r.</w:t>
      </w:r>
    </w:p>
    <w:p>
      <w:pPr>
        <w:jc w:val="both"/>
      </w:pPr>
      <w:r>
        <w:rPr>
          <w:b/>
        </w:rPr>
        <w:t>9.</w:t>
      </w:r>
      <w:r>
        <w:t xml:space="preserve"> </w:t>
      </w:r>
      <w:r>
        <w:t>m_r = 105.66 × 938.27/(105.66 + 938.27) MeV = 94.96 MeV. a = ℏc/(αm_r) = 197.327 × 137.036/94.96 fm = 284.8 fm.</w:t>
      </w:r>
    </w:p>
    <w:p>
      <w:pPr>
        <w:jc w:val="both"/>
      </w:pPr>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pPr>
        <w:jc w:val="both"/>
      </w:pPr>
      <w:r>
        <w:rPr>
          <w:b/>
        </w:rPr>
        <w:t>11.</w:t>
      </w:r>
      <w:r>
        <w:t xml:space="preserve"> </w:t>
      </w:r>
      <w:r>
        <w:t>5.23(r/fm)² = 206.03 − 202.37 = 3.66, so (r/fm)² = 0.700 and r ≈ 0.837 fm. Smaller corrections omitted here move it to the quoted 0.841 fm.</w:t>
      </w:r>
    </w:p>
    <w:p>
      <w:pPr>
        <w:jc w:val="both"/>
      </w:pPr>
      <w:r>
        <w:rPr>
          <w:b/>
        </w:rPr>
        <w:t>12.</w:t>
      </w:r>
      <w:r>
        <w:t xml:space="preserve"> </w:t>
      </w:r>
      <w:r>
        <w:t>(1/3)(5.33) − 0.694 = 1.083. Multiplied by (α/π)² = 5.40×10⁻⁶, this gives 5.85×10⁻⁶.</w:t>
      </w:r>
    </w:p>
    <w:p>
      <w:pPr>
        <w:jc w:val="both"/>
      </w:pPr>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77.</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pPr>
        <w:jc w:val="both"/>
      </w:pPr>
      <w:hyperlink w:anchor="Lesson79">
        <w:r>
          <w:rPr>
            <w:rStyle w:val="Hyperlink"/>
            <w:color w:val="0563C1"/>
            <w:u w:val="single"/>
          </w:rPr>
          <w:t xml:space="preserve">Lesson 79</w:t>
        </w:r>
      </w:hyperlink>
      <w:r>
        <w:t>, Precision Tests of QED, places g − 2, the Lamb interval, and the running of α next to the measurements they are tested against.</w:t>
      </w:r>
    </w:p>
    <w:p>
      <w:r>
        <w:br w:type="page"/>
      </w:r>
    </w:p>
    <w:p>
      <w:bookmarkStart w:id="1079" w:name="Lesson79"/>
      <w:pPr>
        <w:pStyle w:val="Heading1"/>
      </w:pPr>
      <w:r>
        <w:t xml:space="preserve">Lesson 79: Precision Tests of QED</w:t>
      </w:r>
      <w:bookmarkEnd w:id="1079"/>
    </w:p>
    <w:p>
      <w:pPr>
        <w:pStyle w:val="Heading2"/>
      </w:pPr>
      <w:r>
        <w:t>How to use this lesson</w:t>
      </w:r>
    </w:p>
    <w:p>
      <w:pPr>
        <w:jc w:val="both"/>
      </w:pPr>
      <w:r>
        <w:t>Lessons 69 to 78 produced numbers: a running α, Schwinger's α/(2π), the 1058 MHz Lamb interval, the −27 MHz of vacuum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pPr>
        <w:jc w:val="both"/>
      </w:pPr>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pPr>
        <w:jc w:val="both"/>
      </w:pPr>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pPr>
        <w:jc w:val="both"/>
      </w:pPr>
      <w:r>
        <w:t>The most precise example is α. It can be extracted from the electron's anomaly using the five-loop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pPr>
        <w:jc w:val="both"/>
      </w:pPr>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pPr>
        <w:jc w:val="both"/>
      </w:pPr>
      <w:r>
        <w:t>From Lesson 76,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pPr>
        <w:jc w:val="both"/>
      </w:pPr>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pPr>
        <w:jc w:val="both"/>
      </w:pPr>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pPr>
        <w:jc w:val="both"/>
      </w:pPr>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pPr>
        <w:jc w:val="both"/>
      </w:pPr>
      <w:r>
        <w:t>The two-photon transition 1s → 2s in hydrogen has a natural width of about 1.3 Hz, because 2s is metastable (</w:t>
      </w:r>
      <w:hyperlink w:anchor="Lesson77">
        <w:r>
          <w:rPr>
            <w:rStyle w:val="Hyperlink"/>
            <w:color w:val="0563C1"/>
            <w:u w:val="single"/>
          </w:rPr>
          <w:t xml:space="preserve">Lesson 77</w:t>
        </w:r>
      </w:hyperlink>
      <w:r>
        <w:t>,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pPr>
        <w:jc w:val="both"/>
      </w:pPr>
      <w:r>
        <w:t>a relative uncertainty of 4×10⁻¹⁵. The Bohr formula gives f = (3/4)R∞c(1 + m_e/M_p)⁻¹. The Dirac corrections, the Lamb shifts of Lessons 77 and 78, recoil, and the proton size enter at the level of about 10⁻⁵ (Dirac), 3×10⁻⁶ (Lamb shift), and below.</w:t>
      </w:r>
    </w:p>
    <w:p>
      <w:pPr>
        <w:pStyle w:val="Heading3"/>
      </w:pPr>
      <w:r>
        <w:t>3.2 What it determines</w:t>
      </w:r>
    </w:p>
    <w:p>
      <w:pPr>
        <w:jc w:val="both"/>
      </w:pPr>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pPr>
        <w:jc w:val="both"/>
      </w:pPr>
      <w:r>
        <w:t>Check the leading size of f. CODATA gives R∞c = 3.2898419603×10¹⁵ Hz, so (3/4)R∞c = 2.46738147×10¹⁵ Hz. With m_e/M_p = 5.44617×10⁻⁴, the reduced-mass factor (1 + m_e/M_p)⁻¹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pPr>
        <w:jc w:val="both"/>
      </w:pPr>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pPr>
        <w:jc w:val="both"/>
      </w:pPr>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pPr>
        <w:jc w:val="both"/>
      </w:pPr>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pPr>
        <w:jc w:val="both"/>
      </w:pPr>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pPr>
        <w:jc w:val="both"/>
      </w:pPr>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pPr>
        <w:jc w:val="both"/>
      </w:pPr>
      <w:hyperlink w:anchor="Lesson69">
        <w:r>
          <w:rPr>
            <w:rStyle w:val="Hyperlink"/>
            <w:color w:val="0563C1"/>
            <w:u w:val="single"/>
          </w:rPr>
          <w:t xml:space="preserve">Lesson 69</w:t>
        </w:r>
      </w:hyperlink>
      <w:r>
        <w:t xml:space="preserve"> described the running of α from 1/137 to about 1/129 at M_Z, observed at TRISTAN and LEP, and used in every electroweak prediction. It is a test of vacuum polarization at short distance.</w:t>
      </w:r>
    </w:p>
    <w:p>
      <w:pPr>
        <w:pStyle w:val="Heading3"/>
      </w:pPr>
      <w:r>
        <w:t>5.2 A pointlike electron</w:t>
      </w:r>
    </w:p>
    <w:p>
      <w:pPr>
        <w:jc w:val="both"/>
      </w:pPr>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pPr>
        <w:jc w:val="both"/>
      </w:pPr>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pPr>
        <w:jc w:val="both"/>
      </w:pPr>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pPr>
        <w:jc w:val="both"/>
      </w:pPr>
      <w:r>
        <w:t>None of these is a failure of the renormalization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pPr>
        <w:jc w:val="both"/>
      </w:pPr>
      <w:r>
        <w:t>This lesson quoted all experimental values and all calculations beyond those of Lessons 69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77 and 78</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87</w:t>
            </w:r>
          </w:p>
        </w:tc>
      </w:tr>
    </w:tbl>
    <w:p>
      <w:pPr>
        <w:pStyle w:val="Heading2"/>
      </w:pPr>
      <w:r>
        <w:t>9 Summary</w:t>
      </w:r>
    </w:p>
    <w:p>
      <w:pPr>
        <w:pStyle w:val="ListNumber"/>
        <w:numPr>
          <w:ilvl w:val="0"/>
          <w:numId w:val="281"/>
        </w:numPr>
      </w:pPr>
      <w:r>
        <w:t>A precision test compares independent determinations of the same inputs, interpreted through QED.</w:t>
      </w:r>
    </w:p>
    <w:p>
      <w:pPr>
        <w:pStyle w:val="ListNumber"/>
        <w:numPr>
          <w:ilvl w:val="0"/>
          <w:numId w:val="2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281"/>
        </w:numPr>
      </w:pPr>
      <w:r>
        <w:t>Hydrogen's 1s–2s frequency, measured to 4×10⁻¹⁵, and other transitions determine R∞ and the proton radius through the Lamb-shift calculations.</w:t>
      </w:r>
    </w:p>
    <w:p>
      <w:pPr>
        <w:pStyle w:val="ListNumber"/>
        <w:numPr>
          <w:ilvl w:val="0"/>
          <w:numId w:val="281"/>
        </w:numPr>
      </w:pPr>
      <w:r>
        <w:t>Muonium, positronium, and highly charged ions test bound-state QED without nuclear structure, with annihilation, and in strong fields.</w:t>
      </w:r>
    </w:p>
    <w:p>
      <w:pPr>
        <w:pStyle w:val="ListNumber"/>
        <w:numPr>
          <w:ilvl w:val="0"/>
          <w:numId w:val="281"/>
        </w:numPr>
      </w:pPr>
      <w:r>
        <w:t>At colliders, running α is confirmed and the electron is pointlike to below 5×10⁻¹⁹ m.</w:t>
      </w:r>
    </w:p>
    <w:p>
      <w:pPr>
        <w:pStyle w:val="ListNumber"/>
        <w:numPr>
          <w:ilvl w:val="0"/>
          <w:numId w:val="2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pPr>
        <w:jc w:val="both"/>
      </w:pPr>
      <w:r>
        <w:rPr>
          <w:b/>
        </w:rPr>
        <w:t>1.</w:t>
      </w:r>
      <w:r>
        <w:t xml:space="preserve"> </w:t>
      </w:r>
      <w:r>
        <w:t>(0.00116141 − 0.00115965)/0.00115965 = 1.52×10⁻³. The two-loop term is C₂(α/π)²/(α/2π) = 2C₂(α/π) = 2 × 0.328 × 2.32×10⁻³ = 1.53×10⁻³, which accounts for it.</w:t>
      </w:r>
    </w:p>
    <w:p>
      <w:pPr>
        <w:jc w:val="both"/>
      </w:pPr>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pPr>
        <w:jc w:val="both"/>
      </w:pPr>
      <w:r>
        <w:rPr>
          <w:b/>
        </w:rPr>
        <w:t>3.</w:t>
      </w:r>
      <w:r>
        <w:t xml:space="preserve"> </w:t>
      </w:r>
      <w:r>
        <w:t>The a_e uncertainty would be 0.011 ppb, so α would need to be known to about 0.01 ppb, roughly ten times better than the best atom-recoil measurement.</w:t>
      </w:r>
    </w:p>
    <w:p>
      <w:pPr>
        <w:jc w:val="both"/>
      </w:pPr>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pPr>
        <w:jc w:val="both"/>
      </w:pPr>
      <w:r>
        <w:rPr>
          <w:b/>
        </w:rPr>
        <w:t>5.</w:t>
      </w:r>
      <w:r>
        <w:t xml:space="preserve"> </w:t>
      </w:r>
      <w:r>
        <w:t>E_n = −R∞hc/n², so E₂ − E₁ = R∞hc(1 − 1/4) = (3/4)R∞hc, and f = (3/4)R∞c.</w:t>
      </w:r>
    </w:p>
    <w:p>
      <w:pPr>
        <w:jc w:val="both"/>
      </w:pPr>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pPr>
        <w:jc w:val="both"/>
      </w:pPr>
      <w:r>
        <w:rPr>
          <w:b/>
        </w:rPr>
        <w:t>7.</w:t>
      </w:r>
      <w:r>
        <w:t xml:space="preserve"> </w:t>
      </w:r>
      <w:r>
        <w:t>Muonium's nucleus, the muon, is pointlike, with no charge radius and no internal structure, so no nuclear input is needed beyond the muon's mass and magnetic moment.</w:t>
      </w:r>
    </w:p>
    <w:p>
      <w:pPr>
        <w:jc w:val="both"/>
      </w:pPr>
      <w:r>
        <w:rPr>
          <w:b/>
        </w:rPr>
        <w:t>8.</w:t>
      </w:r>
      <w:r>
        <w:t xml:space="preserve"> </w:t>
      </w:r>
      <w:r>
        <w:t>Virtual annihilation: the electron and positron annihilate into a virtual photon, which recreates them. This shifts the spin-triplet levels and has no counterpart in hydrogen.</w:t>
      </w:r>
    </w:p>
    <w:p>
      <w:pPr>
        <w:jc w:val="both"/>
      </w:pPr>
      <w:r>
        <w:rPr>
          <w:b/>
        </w:rPr>
        <w:t>9.</w:t>
      </w:r>
      <w:r>
        <w:t xml:space="preserve"> </w:t>
      </w:r>
      <w:r>
        <w:t>For Z = 6, (Zα)² = 1.917×10⁻³, √(1 − x) ≈ 0.999041, g = (2/3)(2.998082) = 1.998721. For Z = 14, (Zα)² = 1.0437×10⁻², √(1 − x) ≈ 0.994768, g = (2/3)(2.989536) = 1.993024.</w:t>
      </w:r>
    </w:p>
    <w:p>
      <w:pPr>
        <w:jc w:val="both"/>
      </w:pPr>
      <w:r>
        <w:rPr>
          <w:b/>
        </w:rPr>
        <w:t>10.</w:t>
      </w:r>
      <w:r>
        <w:t xml:space="preserve"> </w:t>
      </w:r>
      <w:r>
        <w:t>ℏc/Λ: 197.327/200,000 fm = 9.9×10⁻⁴ fm, or 9.9×10⁻¹⁹ m. For 1 TeV, 2.0×10⁻⁴ fm, or 2.0×10⁻¹⁹ m.</w:t>
      </w:r>
    </w:p>
    <w:p>
      <w:pPr>
        <w:jc w:val="both"/>
      </w:pPr>
      <w:r>
        <w:rPr>
          <w:b/>
        </w:rPr>
        <w:t>11.</w:t>
      </w:r>
      <w:r>
        <w:t xml:space="preserve"> </w:t>
      </w:r>
      <w:r>
        <w:t>(α/π)(0.10566/500)² = 2.32×10⁻³ × 4.47×10⁻⁸ = 1.0×10⁻¹⁰, comparable to the uncertainty. Heavy particles with such couplings are just at the edge of what a_μ can detect.</w:t>
      </w:r>
    </w:p>
    <w:p>
      <w:pPr>
        <w:jc w:val="both"/>
      </w:pPr>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pPr>
        <w:jc w:val="both"/>
      </w:pPr>
      <w:hyperlink w:anchor="Lesson80">
        <w:r>
          <w:rPr>
            <w:rStyle w:val="Hyperlink"/>
            <w:color w:val="0563C1"/>
            <w:u w:val="single"/>
          </w:rPr>
          <w:t xml:space="preserve">Lesson 80</w:t>
        </w:r>
      </w:hyperlink>
      <w:r>
        <w:t>, Path Integrals, opens Part XI with the path integral as an equivalent derivation of the Feynman rules this course already has.</w:t>
      </w:r>
    </w:p>
    <w:p>
      <w:r>
        <w:br w:type="page"/>
      </w:r>
    </w:p>
    <w:p>
      <w:bookmarkStart w:id="2405" w:name="PartXI"/>
      <w:pPr>
        <w:pStyle w:val="Heading1"/>
      </w:pPr>
      <w:r>
        <w:t xml:space="preserve">Part XI — Beyond the Basic Course</w:t>
      </w:r>
      <w:bookmarkEnd w:id="2405"/>
    </w:p>
    <w:p>
      <w:bookmarkStart w:id="1080" w:name="Lesson80"/>
      <w:pPr>
        <w:pStyle w:val="Heading1"/>
      </w:pPr>
      <w:r>
        <w:t xml:space="preserve">Lesson 80: Path Integrals</w:t>
      </w:r>
      <w:bookmarkEnd w:id="1080"/>
    </w:p>
    <w:p>
      <w:pPr>
        <w:pStyle w:val="Heading2"/>
      </w:pPr>
      <w:r>
        <w:t>How to use this lesson</w:t>
      </w:r>
    </w:p>
    <w:p>
      <w:pPr>
        <w:jc w:val="both"/>
      </w:pPr>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84 turns into Feynman rules. The lesson does not replace Parts V to VIII. It rederives their results from a second direction, and Lessons 81 to 86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26)</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pPr>
        <w:jc w:val="both"/>
      </w:pPr>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pPr>
        <w:jc w:val="both"/>
      </w:pPr>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pPr>
        <w:jc w:val="both"/>
      </w:pPr>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pPr>
        <w:jc w:val="both"/>
      </w:pPr>
      <w:r>
        <w:t>The exponent is iε times the Lagrangian evaluated on the straight segment from q to q′.</w:t>
      </w:r>
    </w:p>
    <w:p>
      <w:pPr>
        <w:pStyle w:val="Heading3"/>
      </w:pPr>
      <w:r>
        <w:t>1.2 Assembling the steps</w:t>
      </w:r>
    </w:p>
    <w:p>
      <w:pPr>
        <w:jc w:val="both"/>
      </w:pPr>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pPr>
        <w:jc w:val="both"/>
      </w:pPr>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pPr>
        <w:jc w:val="both"/>
      </w:pPr>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pPr>
        <w:jc w:val="both"/>
      </w:pPr>
      <w:r>
        <w:t>Show that the free-particle kernel K(q′, q; t) = √(m/2πit) e^{im(q′ − q)²/2t} composes correctly: integrating over an intermediate point gives the kernel for the total time.</w:t>
      </w:r>
    </w:p>
    <w:p>
      <w:pPr>
        <w:jc w:val="both"/>
      </w:pPr>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pPr>
        <w:jc w:val="both"/>
      </w:pPr>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pPr>
        <w:jc w:val="both"/>
      </w:pPr>
      <w:r>
        <w:t>Restore ℏ. The weight is e^{iS/ℏ}.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pPr>
        <w:jc w:val="both"/>
      </w:pPr>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pPr>
        <w:jc w:val="both"/>
      </w:pPr>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pPr>
        <w:jc w:val="both"/>
      </w:pPr>
      <w:r>
        <w:t>Estimate the width of the band of contributing paths for a dust grain of mass 1 μg over 1 s, and for an electron over 1 fs.</w:t>
      </w:r>
    </w:p>
    <w:p>
      <w:pPr>
        <w:jc w:val="both"/>
      </w:pPr>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pPr>
        <w:jc w:val="both"/>
      </w:pPr>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pPr>
        <w:jc w:val="both"/>
      </w:pPr>
      <w:r>
        <w:t xml:space="preserve">For a potential bounded below, S_E is bounded below. The weight e^{−S_E} is real and positive and damps wild paths, so Euclidean integrals converge where Minkowski ones only oscillate. </w:t>
      </w:r>
      <w:hyperlink w:anchor="Lesson67">
        <w:r>
          <w:rPr>
            <w:rStyle w:val="Hyperlink"/>
            <w:color w:val="0563C1"/>
            <w:u w:val="single"/>
          </w:rPr>
          <w:t xml:space="preserve">Lesson 67</w:t>
        </w:r>
      </w:hyperlink>
      <w:r>
        <w:t xml:space="preserve"> used this rotation for loop integrals. Here it is applied to whole histories.</w:t>
      </w:r>
    </w:p>
    <w:p>
      <w:pPr>
        <w:pStyle w:val="Heading3"/>
      </w:pPr>
      <w:r>
        <w:t>3.2 Projection onto the ground state</w:t>
      </w:r>
    </w:p>
    <w:p>
      <w:pPr>
        <w:jc w:val="both"/>
      </w:pPr>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pPr>
        <w:jc w:val="both"/>
      </w:pPr>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pPr>
        <w:jc w:val="both"/>
      </w:pPr>
      <w:r>
        <w:t>Find E₀ for the harmonic oscillator, V = mω²q²/2, from the Euclidean path integral with q_i = q_f = 0.</w:t>
      </w:r>
    </w:p>
    <w:p>
      <w:pPr>
        <w:jc w:val="both"/>
      </w:pPr>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pPr>
        <w:jc w:val="both"/>
      </w:pPr>
      <w:r>
        <w:t>using the product formula Π(1 + x²/n²π²) = sinh x / x. For large τ, sinh ωτ → e^{ωτ}/2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pPr>
        <w:jc w:val="both"/>
      </w:pPr>
      <w:r>
        <w:t>Comparing with Section 3.2, the decay rate is E₀ = ω/2, and |ψ₀(0)|² = √(mω/π), the value at q = 0 of the Gaussian ground state of Lesson 12. The zero-point energy appears as an infinite product of fluctuation modes. In a field, each momentum mode is such an oscillator, which is why the vacuum energy of Lesson 34 is a sum of ω_k/2.</w:t>
      </w:r>
    </w:p>
    <w:p>
      <w:pPr>
        <w:pStyle w:val="Heading2"/>
      </w:pPr>
      <w:r>
        <w:t>4 Gaussian integrals and the propagator</w:t>
      </w:r>
    </w:p>
    <w:p>
      <w:pPr>
        <w:pStyle w:val="Heading3"/>
      </w:pPr>
      <w:r>
        <w:t>4.1 Finite dimensions</w:t>
      </w:r>
    </w:p>
    <w:p>
      <w:pPr>
        <w:jc w:val="both"/>
      </w:pPr>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pPr>
        <w:jc w:val="both"/>
      </w:pPr>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pPr>
        <w:jc w:val="both"/>
      </w:pPr>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pPr>
        <w:jc w:val="both"/>
      </w:pPr>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pPr>
        <w:jc w:val="both"/>
      </w:pPr>
      <w:r>
        <w:t>The same formula, with q(t) replaced by φ(x), defines every correlator in field theory.</w:t>
      </w:r>
    </w:p>
    <w:p>
      <w:pPr>
        <w:pStyle w:val="Heading3"/>
      </w:pPr>
      <w:r>
        <w:t>4.3 The free scalar field</w:t>
      </w:r>
    </w:p>
    <w:p>
      <w:pPr>
        <w:jc w:val="both"/>
      </w:pPr>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pPr>
        <w:jc w:val="both"/>
      </w:pPr>
      <w:r>
        <w:t xml:space="preserve">The iε is the T(1 − iε) of Section 3.2: it adds iεφ²/2 to ℒ, so the weight acquires e^{−ε∫φ²/2} and the Gaussian converges. This is </w:t>
      </w:r>
      <w:hyperlink w:anchor="Lesson46">
        <w:r>
          <w:rPr>
            <w:rStyle w:val="Hyperlink"/>
            <w:color w:val="0563C1"/>
            <w:u w:val="single"/>
          </w:rPr>
          <w:t xml:space="preserve">Lesson 46</w:t>
        </w:r>
      </w:hyperlink>
      <w:r>
        <w:t>'s Feynman propagator, obtained without commutators, mode expansions, or the step functions of time ordering.</w:t>
      </w:r>
    </w:p>
    <w:p>
      <w:r>
        <w:rPr>
          <w:b/>
          <w:i/>
        </w:rPr>
        <w:t>Worked example 4</w:t>
      </w:r>
    </w:p>
    <w:p>
      <w:pPr>
        <w:jc w:val="both"/>
      </w:pPr>
      <w:r>
        <w:t>Check, using the Fourier representation, that D_F(x − y) = ∫d⁴k/(2π)⁴ e^{−ik(x−y)} i/(k² − m² + iε) is i times the inverse of K.</w:t>
      </w:r>
    </w:p>
    <w:p>
      <w:pPr>
        <w:jc w:val="both"/>
      </w:pPr>
      <w:r>
        <w:t>Act with K = −(∂_x² + m²). Each ∂_x brings down −ik, so ∂_x²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pPr>
        <w:jc w:val="both"/>
      </w:pPr>
      <w:r>
        <w:t xml:space="preserve">So D_F = iK⁻¹, which is the Gaussian two-point average. The four-point function of the free field is then the three pairings of Section 4.1, the result </w:t>
      </w:r>
      <w:hyperlink w:anchor="Lesson46">
        <w:r>
          <w:rPr>
            <w:rStyle w:val="Hyperlink"/>
            <w:color w:val="0563C1"/>
            <w:u w:val="single"/>
          </w:rPr>
          <w:t xml:space="preserve">Lesson 46</w:t>
        </w:r>
      </w:hyperlink>
      <w:r>
        <w:t xml:space="preserve"> obtained by Wick contraction of operators.</w:t>
      </w:r>
    </w:p>
    <w:p>
      <w:pPr>
        <w:pStyle w:val="Heading2"/>
      </w:pPr>
      <w:r>
        <w:t>5 Fermions</w:t>
      </w:r>
    </w:p>
    <w:p>
      <w:pPr>
        <w:pStyle w:val="Heading3"/>
      </w:pPr>
      <w:r>
        <w:t>5.1 Grassmann integration</w:t>
      </w:r>
    </w:p>
    <w:p>
      <w:pPr>
        <w:jc w:val="both"/>
      </w:pPr>
      <w:r>
        <w:t>The Dirac field anticommutes (Lesson 37),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pPr>
        <w:jc w:val="both"/>
      </w:pPr>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pPr>
        <w:jc w:val="both"/>
      </w:pPr>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pPr>
        <w:jc w:val="both"/>
      </w:pPr>
      <w:r>
        <w:t>Find ⟨θθ̄⟩ for the one-pair weight e^{−θ̄aθ}.</w:t>
      </w:r>
    </w:p>
    <w:p>
      <w:pPr>
        <w:jc w:val="both"/>
      </w:pPr>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pPr>
        <w:jc w:val="both"/>
      </w:pPr>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pPr>
        <w:jc w:val="both"/>
      </w:pPr>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pPr>
        <w:jc w:val="both"/>
      </w:pPr>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pPr>
        <w:jc w:val="both"/>
      </w:pPr>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pPr>
        <w:jc w:val="both"/>
      </w:pPr>
      <w:hyperlink w:anchor="Lesson71">
        <w:r>
          <w:rPr>
            <w:rStyle w:val="Hyperlink"/>
            <w:color w:val="0563C1"/>
            <w:u w:val="single"/>
          </w:rPr>
          <w:t xml:space="preserve">Lesson 71</w:t>
        </w:r>
      </w:hyperlink>
      <w:r>
        <w:t xml:space="preserve">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pPr>
        <w:jc w:val="both"/>
      </w:pPr>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pPr>
        <w:jc w:val="both"/>
      </w:pPr>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pPr>
        <w:jc w:val="both"/>
      </w:pPr>
      <w:r>
        <w:t>Split S = S₀ + S_int.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pPr>
        <w:jc w:val="both"/>
      </w:pPr>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84 carries this through.</w:t>
      </w:r>
    </w:p>
    <w:p>
      <w:pPr>
        <w:pStyle w:val="Heading3"/>
      </w:pPr>
      <w:r>
        <w:t>7.2 Vacuum bubbles cancel</w:t>
      </w:r>
    </w:p>
    <w:p>
      <w:pPr>
        <w:jc w:val="both"/>
      </w:pPr>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pPr>
        <w:jc w:val="both"/>
      </w:pPr>
      <w:r>
        <w:t>Test this in zero dimensions, where the "field" is one real variable x with weight e^{−x²/2 − λx⁴/24}. Find ⟨x²⟩ to first order in λ.</w:t>
      </w:r>
    </w:p>
    <w:p>
      <w:pPr>
        <w:jc w:val="both"/>
      </w:pPr>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pPr>
        <w:jc w:val="both"/>
      </w:pPr>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pPr>
        <w:jc w:val="both"/>
      </w:pPr>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85</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81</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81 and 84</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82 and 86</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71 revisited; Ward identities, Lesson 83</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84</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85</w:t>
            </w:r>
          </w:p>
        </w:tc>
      </w:tr>
    </w:tbl>
    <w:p>
      <w:pPr>
        <w:pStyle w:val="Heading2"/>
      </w:pPr>
      <w:r>
        <w:t>10 Summary</w:t>
      </w:r>
    </w:p>
    <w:p>
      <w:pPr>
        <w:pStyle w:val="ListNumber"/>
        <w:numPr>
          <w:ilvl w:val="0"/>
          <w:numId w:val="282"/>
        </w:numPr>
      </w:pPr>
      <w:r>
        <w:t>Slicing e^{−iHT} into short steps and inserting position states gives ⟨q_f|e^{−iHT}|q_i⟩ = ∫Dq e^{iS[q]}, with a Gaussian factor √(m/2πiε) per step.</w:t>
      </w:r>
    </w:p>
    <w:p>
      <w:pPr>
        <w:pStyle w:val="ListNumber"/>
        <w:numPr>
          <w:ilvl w:val="0"/>
          <w:numId w:val="282"/>
        </w:numPr>
      </w:pPr>
      <w:r>
        <w:t>Classical mechanics is the stationary-phase limit. Paths within a band of width √(ℏT/m) of the classical one contribute coherently.</w:t>
      </w:r>
    </w:p>
    <w:p>
      <w:pPr>
        <w:pStyle w:val="ListNumber"/>
        <w:numPr>
          <w:ilvl w:val="0"/>
          <w:numId w:val="282"/>
        </w:numPr>
      </w:pPr>
      <w:r>
        <w:t>With t = −iτ, iS = −S_E. A long Euclidean time projects onto the ground state, and the decay rate is E₀. For the oscillator, the fluctuation determinant gives E₀ = ω/2.</w:t>
      </w:r>
    </w:p>
    <w:p>
      <w:pPr>
        <w:pStyle w:val="ListNumber"/>
        <w:numPr>
          <w:ilvl w:val="0"/>
          <w:numId w:val="282"/>
        </w:numPr>
      </w:pPr>
      <w:r>
        <w:t>Gaussian integrals give Wick's theorem. The two-point average is i times the inverse of the kinetic operator, and insertions come out time-ordered.</w:t>
      </w:r>
    </w:p>
    <w:p>
      <w:pPr>
        <w:pStyle w:val="ListNumber"/>
        <w:numPr>
          <w:ilvl w:val="0"/>
          <w:numId w:val="282"/>
        </w:numPr>
      </w:pPr>
      <w:r>
        <w:t>The scalar, Dirac, and gauge-fixed photon propagators are iK⁻¹ for their kinetic operators. The iε is the vacuum projection.</w:t>
      </w:r>
    </w:p>
    <w:p>
      <w:pPr>
        <w:pStyle w:val="ListNumber"/>
        <w:numPr>
          <w:ilvl w:val="0"/>
          <w:numId w:val="282"/>
        </w:numPr>
      </w:pPr>
      <w:r>
        <w:t>Grassmann integrals give det A in the numerator, which is the origin of the fermion-loop minus sign.</w:t>
      </w:r>
    </w:p>
    <w:p>
      <w:pPr>
        <w:pStyle w:val="ListNumber"/>
        <w:numPr>
          <w:ilvl w:val="0"/>
          <w:numId w:val="282"/>
        </w:numPr>
      </w:pPr>
      <w:r>
        <w:t>The photon kinetic operator has a zero mode along gauge orbits. Gauge fixing removes it, and in QED the Faddeev–Popov determinant is a constant.</w:t>
      </w:r>
    </w:p>
    <w:p>
      <w:pPr>
        <w:pStyle w:val="ListNumber"/>
        <w:numPr>
          <w:ilvl w:val="0"/>
          <w:numId w:val="2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Evaluate ∫dp/2π e^{ipΔ − iεp²/2m} and confirm the short-step prefactor √(m/2πiε).</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e^{−iε(A+B)} = e^{−iεA}e^{−iεB} + O(ε²), and explain why the error vanishes as N → ∞.</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free particle, find the typical step size |q_{k+1} − q_k| in the sliced integral, and show that the paths are not differentiable.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 baseball of 0.15 kg is thrown for 0.5 s. Estimate the width of its band of contributing paths.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out the rotation t = −iτ for L = mq̇²/2 − V(q) and confirm iS = −S_E.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 particle in a box of width L has E_n = n²π²/2mL². Which term dominates ⟨q|e^{−Hτ}|q⟩ for τ ≫ mL², and what is the decay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that S_E for the oscillator modes is (mτ/4)Σ(n²π²/τ² + ω²)a_n², using ∫₀^τ sin²(nπt/τ)dt = τ/2.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Section 4.1, compute ⟨x₁⁴⟩ and ⟨x₁²x₂²⟩ for a diagonal 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iε in D_F follows from adding iεφ²/2 to ℒ.</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Grassmann pairs, expand e^{−θ̄Aθ} and verify that the integral is det A = A₁₁A₂₂ − A₁₂A₂₁.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 closed fermion loop carries a factor −1 relative to a boson loop, using det A = exp[Tr log A].</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K^{μν} = −k²g^{μν} + k^μk^ν annihilates k_ν, and explain the consequence for the photon integral.</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that the gauge-fixed K and the stated D_{μν} satisfy K·D = iδ.</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zero-dimensional model, compute Z = ⟨e^{−λx⁴/24}⟩₀ to order λ², and identify the figure-eight's symmetry factor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r>
    </w:tbl>
    <w:p>
      <w:pPr>
        <w:pStyle w:val="Heading2"/>
      </w:pPr>
      <w:r>
        <w:t>Solutions</w:t>
      </w:r>
    </w:p>
    <w:p>
      <w:pPr>
        <w:jc w:val="both"/>
      </w:pPr>
      <w:r>
        <w:rPr>
          <w:b/>
        </w:rPr>
        <w:t>1.</w:t>
      </w:r>
      <w:r>
        <w:t xml:space="preserve"> </w:t>
      </w:r>
      <w:r>
        <w:t>Complete the square, −(iε/2m)(p − mΔ/ε)² + imΔ²/2ε. The Gaussian gives √(2πm/iε), and dividing by 2π leaves √(m/2πiε) e^{imΔ²/2ε}.</w:t>
      </w:r>
    </w:p>
    <w:p>
      <w:pPr>
        <w:jc w:val="both"/>
      </w:pPr>
      <w:r>
        <w:rPr>
          <w:b/>
        </w:rPr>
        <w:t>2.</w:t>
      </w:r>
      <w:r>
        <w:t xml:space="preserve"> </w:t>
      </w:r>
      <w:r>
        <w:t>By the Baker–Campbell–Hausdorff formula the difference is −(ε²/2)[A, B] + O(ε³). There are N = T/ε factors, so the accumulated error is of order Nε² = Tε → 0.</w:t>
      </w:r>
    </w:p>
    <w:p>
      <w:pPr>
        <w:jc w:val="both"/>
      </w:pPr>
      <w:r>
        <w:rPr>
          <w:b/>
        </w:rPr>
        <w:t>3.</w:t>
      </w:r>
      <w:r>
        <w:t xml:space="preserve"> </w:t>
      </w:r>
      <w:r>
        <w:t>The Gaussian e^{imΔ²/2ε} has width |Δ| ~ √(ε/m). Then Δ/ε ~ 1/√(mε) diverges as ε → 0, so the velocity of a typical path is undefined.</w:t>
      </w:r>
    </w:p>
    <w:p>
      <w:pPr>
        <w:jc w:val="both"/>
      </w:pPr>
      <w:r>
        <w:rPr>
          <w:b/>
        </w:rPr>
        <w:t>4.</w:t>
      </w:r>
      <w:r>
        <w:t xml:space="preserve"> </w:t>
      </w:r>
      <w:r>
        <w:t>The classical path is a straight line with velocity (q_f − q_i)/T, so S_cl = m(q_f − q_i)²/2T, the exponent of the kernel.</w:t>
      </w:r>
    </w:p>
    <w:p>
      <w:pPr>
        <w:jc w:val="both"/>
      </w:pPr>
      <w:r>
        <w:rPr>
          <w:b/>
        </w:rPr>
        <w:t>5.</w:t>
      </w:r>
      <w:r>
        <w:t xml:space="preserve"> </w:t>
      </w:r>
      <w:r>
        <w:t>√(ℏT/m) = √(1.055×10⁻³⁴ × 0.5 / 0.15) m ≈ 1.9×10⁻¹⁷ m. Only the classical trajectory matters.</w:t>
      </w:r>
    </w:p>
    <w:p>
      <w:pPr>
        <w:jc w:val="both"/>
      </w:pPr>
      <w:r>
        <w:rPr>
          <w:b/>
        </w:rPr>
        <w:t>6.</w:t>
      </w:r>
      <w:r>
        <w:t xml:space="preserve"> </w:t>
      </w:r>
      <w:r>
        <w:t>dt = −idτ and q̇² = −(dq/dτ)², so i∫dt[mq̇²/2 − V] = i(−i)∫dτ[−m(dq/dτ)²/2 − V] = −∫dτ[m(dq/dτ)²/2 + V].</w:t>
      </w:r>
    </w:p>
    <w:p>
      <w:pPr>
        <w:jc w:val="both"/>
      </w:pPr>
      <w:r>
        <w:rPr>
          <w:b/>
        </w:rPr>
        <w:t>7.</w:t>
      </w:r>
      <w:r>
        <w:t xml:space="preserve"> </w:t>
      </w:r>
      <w:r>
        <w:t>The n = 1 term, ψ₁(q)²e^{−E₁τ}. The decay rate is E₁ = π²/2mL². The condition τ ≫ mL² ensures (E₂ − E₁)τ ≫ 1.</w:t>
      </w:r>
    </w:p>
    <w:p>
      <w:pPr>
        <w:jc w:val="both"/>
      </w:pPr>
      <w:r>
        <w:rPr>
          <w:b/>
        </w:rPr>
        <w:t>8.</w:t>
      </w:r>
      <w:r>
        <w:t xml:space="preserve"> </w:t>
      </w:r>
      <w:r>
        <w:t>S_E = ∫dτ′[(m/2)η̇² + (mω²/2)η²]. Cross terms between modes vanish by orthogonality. Each mode gives (m/2)a_n²(n²π²/τ² + ω²)(τ/2).</w:t>
      </w:r>
    </w:p>
    <w:p>
      <w:pPr>
        <w:jc w:val="both"/>
      </w:pPr>
      <w:r>
        <w:rPr>
          <w:b/>
        </w:rPr>
        <w:t>9.</w:t>
      </w:r>
      <w:r>
        <w:t xml:space="preserve"> </w:t>
      </w:r>
      <w:r>
        <w:t>⟨x₁⁴⟩ = 3(A⁻¹)₁₁² and ⟨x₁²x₂²⟩ = (A⁻¹)₁₁(A⁻¹)₂₂, because the cross pairings involve (A⁻¹)₁₂ = 0.</w:t>
      </w:r>
    </w:p>
    <w:p>
      <w:pPr>
        <w:jc w:val="both"/>
      </w:pPr>
      <w:r>
        <w:rPr>
          <w:b/>
        </w:rPr>
        <w:t>10.</w:t>
      </w:r>
      <w:r>
        <w:t xml:space="preserve"> </w:t>
      </w:r>
      <w:r>
        <w:t>iS gains i·(iε/2)∫φ² = −(ε/2)∫φ², a damping factor. K becomes −∂² − m² + iε, so in momentum space it is k² − m² + iε.</w:t>
      </w:r>
    </w:p>
    <w:p>
      <w:pPr>
        <w:jc w:val="both"/>
      </w:pPr>
      <w:r>
        <w:rPr>
          <w:b/>
        </w:rPr>
        <w:t>11.</w:t>
      </w:r>
      <w:r>
        <w:t xml:space="preserve"> </w:t>
      </w:r>
      <w:r>
        <w:t>Only the term (θ̄Aθ)²/2 in the expansion contains all four variables. Its integral gives A₁₁A₂₂ − A₁₂A₂₁, with the minus sign from reordering the Grassmann variables.</w:t>
      </w:r>
    </w:p>
    <w:p>
      <w:pPr>
        <w:jc w:val="both"/>
      </w:pPr>
      <w:r>
        <w:rPr>
          <w:b/>
        </w:rPr>
        <w:t>12.</w:t>
      </w:r>
      <w:r>
        <w:t xml:space="preserve"> </w:t>
      </w:r>
      <w:r>
        <w:t>A boson integral gives (det A)^{−1} = exp[−Tr log A], and a fermion integral gives exp[+Tr log A]. Tr log A expands as a sum of closed loops, so each fermion loop has the opposite sign.</w:t>
      </w:r>
    </w:p>
    <w:p>
      <w:pPr>
        <w:jc w:val="both"/>
      </w:pPr>
      <w:r>
        <w:rPr>
          <w:b/>
        </w:rPr>
        <w:t>13.</w:t>
      </w:r>
      <w:r>
        <w:t xml:space="preserve"> </w:t>
      </w:r>
      <w:r>
        <w:t>K^{μν}k_ν = −k²k^μ + k^μk² = 0. The Gaussian has a zero eigenvalue for every k, so det K = 0 and the integral over pure-gauge directions diverges.</w:t>
      </w:r>
    </w:p>
    <w:p>
      <w:pPr>
        <w:jc w:val="both"/>
      </w:pPr>
      <w:r>
        <w:rPr>
          <w:b/>
        </w:rPr>
        <w:t>14.</w:t>
      </w:r>
      <w:r>
        <w:t xml:space="preserve"> </w:t>
      </w:r>
      <w:r>
        <w:t>The kk/k² terms in K·D carry the coefficient (1 − ξ) + (1 − 1/ξ) − (1 − ξ)(1 − 1/ξ). The product (1 − ξ)(1 − 1/ξ) equals 2 − ξ − 1/ξ, which is also the sum of the first two terms, so the coefficient is zero and K·D = iδ.</w:t>
      </w:r>
    </w:p>
    <w:p>
      <w:pPr>
        <w:jc w:val="both"/>
      </w:pPr>
      <w:r>
        <w:rPr>
          <w:b/>
        </w:rPr>
        <w:t>15.</w:t>
      </w:r>
      <w:r>
        <w:t xml:space="preserve"> </w:t>
      </w:r>
      <w:r>
        <w:t>Z = 1 − (λ/24)·3 + (λ²/1152)·105 = 1 − λ/8 + 35λ²/384. At first order, 3/24 = 1/8. The three pairings of a single vertex all draw the same figure eight, whose symmetry factor is 1/8.</w:t>
      </w:r>
    </w:p>
    <w:p>
      <w:pPr>
        <w:jc w:val="both"/>
      </w:pPr>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pPr>
        <w:jc w:val="both"/>
      </w:pPr>
      <w:hyperlink w:anchor="Lesson81">
        <w:r>
          <w:rPr>
            <w:rStyle w:val="Hyperlink"/>
            <w:color w:val="0563C1"/>
            <w:u w:val="single"/>
          </w:rPr>
          <w:t xml:space="preserve">Lesson 81</w:t>
        </w:r>
      </w:hyperlink>
      <w:r>
        <w:t xml:space="preserve"> adds sources J coupled to the fields, so that Z becomes a functional Z[J] and every correlator becomes a functional derivative of it.</w:t>
      </w:r>
    </w:p>
    <w:p>
      <w:r>
        <w:br w:type="page"/>
      </w:r>
    </w:p>
    <w:p>
      <w:bookmarkStart w:id="1081" w:name="Lesson81"/>
      <w:pPr>
        <w:pStyle w:val="Heading1"/>
      </w:pPr>
      <w:r>
        <w:t xml:space="preserve">Lesson 81: Generating Functionals</w:t>
      </w:r>
      <w:bookmarkEnd w:id="1081"/>
    </w:p>
    <w:p>
      <w:pPr>
        <w:pStyle w:val="Heading2"/>
      </w:pPr>
      <w:r>
        <w:t>How to use this lesson</w:t>
      </w:r>
    </w:p>
    <w:p>
      <w:pPr>
        <w:jc w:val="both"/>
      </w:pPr>
      <w:r>
        <w:t>Lesson 80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80)</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pPr>
        <w:jc w:val="both"/>
      </w:pPr>
      <w:r>
        <w:t>Natural units. In display equations, square brackets enclose function arguments and visible groupings.</w:t>
      </w:r>
    </w:p>
    <w:p>
      <w:pPr>
        <w:pStyle w:val="Heading2"/>
      </w:pPr>
      <w:r>
        <w:t>1 Sources in finite dimensions</w:t>
      </w:r>
    </w:p>
    <w:p>
      <w:pPr>
        <w:pStyle w:val="Heading3"/>
      </w:pPr>
      <w:r>
        <w:t>1.1 A generating function</w:t>
      </w:r>
    </w:p>
    <w:p>
      <w:pPr>
        <w:jc w:val="both"/>
      </w:pPr>
      <w:r>
        <w:t xml:space="preserve">Take </w:t>
      </w:r>
      <w:hyperlink w:anchor="Lesson80">
        <w:r>
          <w:rPr>
            <w:rStyle w:val="Hyperlink"/>
            <w:color w:val="0563C1"/>
            <w:u w:val="single"/>
          </w:rPr>
          <w:t xml:space="preserve">Lesson 80</w:t>
        </w:r>
      </w:hyperlink>
      <w:r>
        <w:t>'s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pPr>
        <w:jc w:val="both"/>
      </w:pPr>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pPr>
        <w:jc w:val="both"/>
      </w:pPr>
      <w:r>
        <w:t>One function holds every moment. That is the whole idea of this lesson, and the rest is bookkeeping with factors of i.</w:t>
      </w:r>
    </w:p>
    <w:p>
      <w:pPr>
        <w:pStyle w:val="Heading3"/>
      </w:pPr>
      <w:r>
        <w:t>1.2 Wick's theorem as an expansion</w:t>
      </w:r>
    </w:p>
    <w:p>
      <w:pPr>
        <w:jc w:val="both"/>
      </w:pPr>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pPr>
        <w:jc w:val="both"/>
      </w:pPr>
      <w:r>
        <w:t>For one variable, Z(j)/Z(0) = e^{j²/2a}. Find ⟨x⁴⟩ and ⟨x⁶⟩.</w:t>
      </w:r>
    </w:p>
    <w:p>
      <w:pPr>
        <w:jc w:val="both"/>
      </w:pPr>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80 used in its zero-dimensional model.</w:t>
      </w:r>
    </w:p>
    <w:p>
      <w:pPr>
        <w:pStyle w:val="Heading2"/>
      </w:pPr>
      <w:r>
        <w:t>2 Z[J] for fields</w:t>
      </w:r>
    </w:p>
    <w:p>
      <w:pPr>
        <w:pStyle w:val="Heading3"/>
      </w:pPr>
      <w:r>
        <w:t>2.1 Functional derivatives</w:t>
      </w:r>
    </w:p>
    <w:p>
      <w:pPr>
        <w:jc w:val="both"/>
      </w:pPr>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pPr>
        <w:jc w:val="both"/>
      </w:pPr>
      <w:r>
        <w:t xml:space="preserve">The source enters with the same i as the action, so it is a term in the Lagrangian, ℒ → ℒ + Jφ. Each derivative −iδ/δJ(x) brings down one φ(x), and </w:t>
      </w:r>
      <w:hyperlink w:anchor="Lesson80">
        <w:r>
          <w:rPr>
            <w:rStyle w:val="Hyperlink"/>
            <w:color w:val="0563C1"/>
            <w:u w:val="single"/>
          </w:rPr>
          <w:t xml:space="preserve">Lesson 80</w:t>
        </w:r>
      </w:hyperlink>
      <w:r>
        <w:t>,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pPr>
        <w:jc w:val="both"/>
      </w:pPr>
      <w:hyperlink w:anchor="Lesson46">
        <w:r>
          <w:rPr>
            <w:rStyle w:val="Hyperlink"/>
            <w:color w:val="0563C1"/>
            <w:u w:val="single"/>
          </w:rPr>
          <w:t xml:space="preserve">Lesson 46</w:t>
        </w:r>
      </w:hyperlink>
      <w:r>
        <w:t xml:space="preserve">'s time-ordered products, and the interacting ones of </w:t>
      </w:r>
      <w:hyperlink w:anchor="Lesson50">
        <w:r>
          <w:rPr>
            <w:rStyle w:val="Hyperlink"/>
            <w:color w:val="0563C1"/>
            <w:u w:val="single"/>
          </w:rPr>
          <w:t xml:space="preserve">Lesson 50</w:t>
        </w:r>
      </w:hyperlink>
      <w:r>
        <w:t>, are all derivatives of this one functional.</w:t>
      </w:r>
    </w:p>
    <w:p>
      <w:pPr>
        <w:pStyle w:val="Heading3"/>
      </w:pPr>
      <w:r>
        <w:t>2.2 The source as physics</w:t>
      </w:r>
    </w:p>
    <w:p>
      <w:pPr>
        <w:jc w:val="both"/>
      </w:pPr>
      <w:r>
        <w:t>J is not only a bookkeeping device. A term Jφ in ℒ is an external agent that pushes on the field: a static nucleus for the electron's Coulomb field, an antenna for photons, a classical current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pPr>
        <w:jc w:val="both"/>
      </w:pPr>
      <w:r>
        <w:t>Sections 4 and 5 read physics directly from this amplitude.</w:t>
      </w:r>
    </w:p>
    <w:p>
      <w:r>
        <w:rPr>
          <w:b/>
          <w:i/>
        </w:rPr>
        <w:t>Worked example 2</w:t>
      </w:r>
    </w:p>
    <w:p>
      <w:pPr>
        <w:jc w:val="both"/>
      </w:pPr>
      <w:r>
        <w:t>What is the first derivative of Z at J = 0, and what does it mean?</w:t>
      </w:r>
    </w:p>
    <w:p>
      <w:pPr>
        <w:jc w:val="both"/>
      </w:pPr>
      <w:r>
        <w:t>The rule gives −iδZ/δJ(x)|₀ = Z[0]⟨Ω|φ(x)|Ω⟩, the vacuum expectation value of the field. In the free theory the integrand is even under φ → −φ, so it vanishes. For the photon in QED it vanishes by charge conjugation (Lesson 31), because A_μ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pPr>
        <w:jc w:val="both"/>
      </w:pPr>
      <w:r>
        <w:t xml:space="preserve">For the free scalar, </w:t>
      </w:r>
      <w:hyperlink w:anchor="Lesson80">
        <w:r>
          <w:rPr>
            <w:rStyle w:val="Hyperlink"/>
            <w:color w:val="0563C1"/>
            <w:u w:val="single"/>
          </w:rPr>
          <w:t xml:space="preserve">Lesson 80</w:t>
        </w:r>
      </w:hyperlink>
      <w:r>
        <w:t xml:space="preserve"> wrote S₀ = ½∫φKφ with K = −(∂² + m²) and D_F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pPr>
        <w:jc w:val="both"/>
      </w:pPr>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pPr>
        <w:jc w:val="both"/>
      </w:pPr>
      <w:r>
        <w:t xml:space="preserve">This formula, with D_F the course's propagator, is the free field theory written as a single exponential. The iε in D_F is the convergence factor of </w:t>
      </w:r>
      <w:hyperlink w:anchor="Lesson80">
        <w:r>
          <w:rPr>
            <w:rStyle w:val="Hyperlink"/>
            <w:color w:val="0563C1"/>
            <w:u w:val="single"/>
          </w:rPr>
          <w:t xml:space="preserve">Lesson 80</w:t>
        </w:r>
      </w:hyperlink>
      <w:r>
        <w:t>, Section 4.3, and it is what makes the shift legitimate.</w:t>
      </w:r>
    </w:p>
    <w:p>
      <w:pPr>
        <w:pStyle w:val="Heading3"/>
      </w:pPr>
      <w:r>
        <w:t>3.2 Two and four points</w:t>
      </w:r>
    </w:p>
    <w:p>
      <w:pPr>
        <w:jc w:val="both"/>
      </w:pPr>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pPr>
        <w:jc w:val="both"/>
      </w:pPr>
      <w:r>
        <w:t xml:space="preserve">which is </w:t>
      </w:r>
      <w:hyperlink w:anchor="Lesson46">
        <w:r>
          <w:rPr>
            <w:rStyle w:val="Hyperlink"/>
            <w:color w:val="0563C1"/>
            <w:u w:val="single"/>
          </w:rPr>
          <w:t xml:space="preserve">Lesson 46</w:t>
        </w:r>
      </w:hyperlink>
      <w:r>
        <w:t>'s result, now obtained without commutators.</w:t>
      </w:r>
    </w:p>
    <w:p>
      <w:r>
        <w:rPr>
          <w:b/>
          <w:i/>
        </w:rPr>
        <w:t>Worked example 3</w:t>
      </w:r>
    </w:p>
    <w:p>
      <w:pPr>
        <w:jc w:val="both"/>
      </w:pPr>
      <w:r>
        <w:t>Find the free four-point function from Z₀[J].</w:t>
      </w:r>
    </w:p>
    <w:p>
      <w:pPr>
        <w:jc w:val="both"/>
      </w:pPr>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pPr>
        <w:jc w:val="both"/>
      </w:pPr>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pPr>
        <w:jc w:val="both"/>
      </w:pPr>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pPr>
        <w:jc w:val="both"/>
      </w:pPr>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pPr>
        <w:jc w:val="both"/>
      </w:pPr>
      <w:r>
        <w:t>where r = |x₁ − x₂|, and the last step is the Fourier transform of 1/(|k|² + m²). The terms with both J's at the same point are the self-energies of each source. They do not depend on r, so they exert no force.</w:t>
      </w:r>
    </w:p>
    <w:p>
      <w:pPr>
        <w:jc w:val="both"/>
      </w:pPr>
      <w:r>
        <w:t>This is the Yukawa potential. Exchange of a scalar of mass m between like sources gives an attraction of range 1/m. The force law came from the generating functional, not from a model of the force.</w:t>
      </w:r>
    </w:p>
    <w:p>
      <w:r>
        <w:rPr>
          <w:b/>
          <w:i/>
        </w:rPr>
        <w:t>Worked example 4</w:t>
      </w:r>
    </w:p>
    <w:p>
      <w:pPr>
        <w:jc w:val="both"/>
      </w:pPr>
      <w:r>
        <w:t>Yukawa proposed in 1935 that the nuclear force comes from exchange of a massive particle. With a range of about 1.4 fm, what mass does Section 4.1 predict?</w:t>
      </w:r>
    </w:p>
    <w:p>
      <w:pPr>
        <w:jc w:val="both"/>
      </w:pPr>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pPr>
        <w:jc w:val="both"/>
      </w:pPr>
      <w:r>
        <w:t>For the photon the source is a conserved current, through ℒ ⊃ −j_μA^μ, the coupling −qψ̄γ^μψA_μ of Lesson 42 with the charge density replaced by a classical one. The same steps give Z[j] = Z[0] exp[−½∫j_μD^{μν}j_ν]. The sign of the source does not matter, because it appears twice. Because ∂_μj^μ = 0, the k^μk^ν part of the propagator drops out (Lesson 72),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pPr>
        <w:jc w:val="both"/>
      </w:pPr>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pPr>
        <w:jc w:val="both"/>
      </w:pPr>
      <w:r>
        <w:t>A static source cannot radiate. What does Z[J] say about a source that moves?</w:t>
      </w:r>
    </w:p>
    <w:p>
      <w:pPr>
        <w:jc w:val="both"/>
      </w:pPr>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pPr>
        <w:jc w:val="both"/>
      </w:pPr>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75's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pPr>
        <w:jc w:val="both"/>
      </w:pPr>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pPr>
        <w:jc w:val="both"/>
      </w:pPr>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pPr>
        <w:jc w:val="both"/>
      </w:pPr>
      <w:r>
        <w:t xml:space="preserve">The same counting removes vacuum bubbles, which are connected pieces with no source attached. They contribute a constant to W, which drops out of every derivative. </w:t>
      </w:r>
      <w:hyperlink w:anchor="Lesson80">
        <w:r>
          <w:rPr>
            <w:rStyle w:val="Hyperlink"/>
            <w:color w:val="0563C1"/>
            <w:u w:val="single"/>
          </w:rPr>
          <w:t xml:space="preserve">Lesson 80</w:t>
        </w:r>
      </w:hyperlink>
      <w:r>
        <w:t>, Section 7.2, saw the cancellation as a ratio, and here it is a subtraction.</w:t>
      </w:r>
    </w:p>
    <w:p>
      <w:pPr>
        <w:pStyle w:val="Heading3"/>
      </w:pPr>
      <w:r>
        <w:t>5.3 The classical field</w:t>
      </w:r>
    </w:p>
    <w:p>
      <w:pPr>
        <w:jc w:val="both"/>
      </w:pPr>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pPr>
        <w:jc w:val="both"/>
      </w:pPr>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82 inverts this relation, using φ_cl rather than J as the variable, and that is where loops correct the classical action.</w:t>
      </w:r>
    </w:p>
    <w:p>
      <w:r>
        <w:rPr>
          <w:b/>
          <w:i/>
        </w:rPr>
        <w:t>Worked example 6</w:t>
      </w:r>
    </w:p>
    <w:p>
      <w:pPr>
        <w:jc w:val="both"/>
      </w:pPr>
      <w:r>
        <w:t xml:space="preserve">Use </w:t>
      </w:r>
      <w:hyperlink w:anchor="Lesson80">
        <w:r>
          <w:rPr>
            <w:rStyle w:val="Hyperlink"/>
            <w:color w:val="0563C1"/>
            <w:u w:val="single"/>
          </w:rPr>
          <w:t xml:space="preserve">Lesson 80</w:t>
        </w:r>
      </w:hyperlink>
      <w:r>
        <w:t>'s zero-dimensional model, with weight e^{−x²/2 − λx⁴/24}, to find the connected four-point average to first order in λ.</w:t>
      </w:r>
    </w:p>
    <w:p>
      <w:pPr>
        <w:jc w:val="both"/>
      </w:pPr>
      <w:hyperlink w:anchor="Lesson80">
        <w:r>
          <w:rPr>
            <w:rStyle w:val="Hyperlink"/>
            <w:color w:val="0563C1"/>
            <w:u w:val="single"/>
          </w:rPr>
          <w:t xml:space="preserve">Lesson 80</w:t>
        </w:r>
      </w:hyperlink>
      <w:r>
        <w:t xml:space="preserve">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pPr>
        <w:jc w:val="both"/>
      </w:pPr>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pPr>
        <w:jc w:val="both"/>
      </w:pPr>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pPr>
        <w:jc w:val="both"/>
      </w:pPr>
      <w:r>
        <w:t xml:space="preserve">Shift ψ and ψ̄, and use S_F = iK⁻¹ from </w:t>
      </w:r>
      <w:hyperlink w:anchor="Lesson80">
        <w:r>
          <w:rPr>
            <w:rStyle w:val="Hyperlink"/>
            <w:color w:val="0563C1"/>
            <w:u w:val="single"/>
          </w:rPr>
          <w:t xml:space="preserve">Lesson 80</w:t>
        </w:r>
      </w:hyperlink>
      <w:r>
        <w:t>,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pPr>
        <w:jc w:val="both"/>
      </w:pPr>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pPr>
        <w:jc w:val="both"/>
      </w:pPr>
      <w:r>
        <w:t>Check the ordering in a single Grassmann mode, with weight e^{−θ̄aθ + η̄θ + θ̄η}.</w:t>
      </w:r>
    </w:p>
    <w:p>
      <w:pPr>
        <w:jc w:val="both"/>
      </w:pPr>
      <w:r>
        <w:t>The completed square is −(θ̄ − η̄/a)a(θ − η/a) + η̄η/a, and Lesson 80's integral gives Z = a e^{η̄η/a}. Take ∂/∂η̄ first: it gives (η/a)e^{η̄η/a}. Then ∂/∂η of η/a gives 1/a. The other term is proportional to η², which vanishes. So (1/Z)∂_η∂_η̄Z|₀ = 1/a = ⟨θθ̄⟩, Lesson 80's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pPr>
        <w:jc w:val="both"/>
      </w:pPr>
      <w:r>
        <w:t>with S_QED including Lesson 71's gauge-fixing term. At e = 0 this is the product of the photon and electron free functionals, exp[−½∫JDJ] exp[−∫η̄S_Fη]. The interaction term e∫ψ̄γ^μψA_μ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pPr>
        <w:jc w:val="both"/>
      </w:pPr>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64). It did not treat sources for composite operators or the generating functional at finite temperature, which is Lesson 85.</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exp(−½∫JD_FJ)</w:t>
            </w:r>
          </w:p>
        </w:tc>
        <w:tc>
          <w:tcPr>
            <w:tcW w:type="dxa" w:w="6528"/>
            <w:vAlign w:val="center"/>
            <w:shd w:fill="EAF2F8"/>
            <w:tcMar>
              <w:top w:w="100" w:type="dxa"/>
              <w:start w:w="100" w:type="dxa"/>
              <w:bottom w:w="100" w:type="dxa"/>
              <w:end w:w="100" w:type="dxa"/>
            </w:tcMar>
          </w:tcPr>
          <w:p>
            <w:r>
              <w:t>Feynman rules, Lesson 84</w:t>
            </w:r>
          </w:p>
        </w:tc>
      </w:tr>
      <w:tr>
        <w:tc>
          <w:tcPr>
            <w:tcW w:type="dxa" w:w="3264"/>
            <w:vAlign w:val="center"/>
            <w:tcMar>
              <w:top w:w="100" w:type="dxa"/>
              <w:start w:w="100" w:type="dxa"/>
              <w:bottom w:w="100" w:type="dxa"/>
              <w:end w:w="100" w:type="dxa"/>
            </w:tcMar>
          </w:tcPr>
          <w:p>
            <w:r>
              <w:t>Z = e^{−iET} for static sources</w:t>
            </w:r>
          </w:p>
        </w:tc>
        <w:tc>
          <w:tcPr>
            <w:tcW w:type="dxa" w:w="6528"/>
            <w:vAlign w:val="center"/>
            <w:tcMar>
              <w:top w:w="100" w:type="dxa"/>
              <w:start w:w="100" w:type="dxa"/>
              <w:bottom w:w="100" w:type="dxa"/>
              <w:end w:w="100" w:type="dxa"/>
            </w:tcMar>
          </w:tcPr>
          <w:p>
            <w:r>
              <w:t>Coulomb and Yukawa from exchange; external fields, Lesson 86</w:t>
            </w:r>
          </w:p>
        </w:tc>
      </w:tr>
      <w:tr>
        <w:tc>
          <w:tcPr>
            <w:tcW w:type="dxa" w:w="3264"/>
            <w:vAlign w:val="center"/>
            <w:shd w:fill="EAF2F8"/>
            <w:tcMar>
              <w:top w:w="100" w:type="dxa"/>
              <w:start w:w="100" w:type="dxa"/>
              <w:bottom w:w="100" w:type="dxa"/>
              <w:end w:w="100" w:type="dxa"/>
            </w:tcMar>
          </w:tcPr>
          <w:p>
            <w:r>
              <w:t>|Z|² = e^{−n̄}</w:t>
            </w:r>
          </w:p>
        </w:tc>
        <w:tc>
          <w:tcPr>
            <w:tcW w:type="dxa" w:w="6528"/>
            <w:vAlign w:val="center"/>
            <w:shd w:fill="EAF2F8"/>
            <w:tcMar>
              <w:top w:w="100" w:type="dxa"/>
              <w:start w:w="100" w:type="dxa"/>
              <w:bottom w:w="100" w:type="dxa"/>
              <w:end w:w="100" w:type="dxa"/>
            </w:tcMar>
          </w:tcPr>
          <w:p>
            <w:r>
              <w:t>Soft photons, Lesson 75, recovered; pair creation, Lesson 86</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82</w:t>
            </w:r>
          </w:p>
        </w:tc>
      </w:tr>
      <w:tr>
        <w:tc>
          <w:tcPr>
            <w:tcW w:type="dxa" w:w="3264"/>
            <w:vAlign w:val="center"/>
            <w:shd w:fill="EAF2F8"/>
            <w:tcMar>
              <w:top w:w="100" w:type="dxa"/>
              <w:start w:w="100" w:type="dxa"/>
              <w:bottom w:w="100" w:type="dxa"/>
              <w:end w:w="100" w:type="dxa"/>
            </w:tcMar>
          </w:tcPr>
          <w:p>
            <w:r>
              <w:t>δW/δJ = φ_cl</w:t>
            </w:r>
          </w:p>
        </w:tc>
        <w:tc>
          <w:tcPr>
            <w:tcW w:type="dxa" w:w="6528"/>
            <w:vAlign w:val="center"/>
            <w:shd w:fill="EAF2F8"/>
            <w:tcMar>
              <w:top w:w="100" w:type="dxa"/>
              <w:start w:w="100" w:type="dxa"/>
              <w:bottom w:w="100" w:type="dxa"/>
              <w:end w:w="100" w:type="dxa"/>
            </w:tcMar>
          </w:tcPr>
          <w:p>
            <w:r>
              <w:t>Legendre transform, Lesson 82</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82 and 86</w:t>
            </w:r>
          </w:p>
        </w:tc>
      </w:tr>
    </w:tbl>
    <w:p>
      <w:pPr>
        <w:pStyle w:val="Heading2"/>
      </w:pPr>
      <w:r>
        <w:t>9 Summary</w:t>
      </w:r>
    </w:p>
    <w:p>
      <w:pPr>
        <w:pStyle w:val="ListNumber"/>
        <w:numPr>
          <w:ilvl w:val="0"/>
          <w:numId w:val="283"/>
        </w:numPr>
      </w:pPr>
      <w:r>
        <w:t>A linear source term turns a Gaussian integral into a generating function, and its derivatives are the moments. Wick's theorem is the expansion of e^{½jA⁻¹j}.</w:t>
      </w:r>
    </w:p>
    <w:p>
      <w:pPr>
        <w:pStyle w:val="ListNumber"/>
        <w:numPr>
          <w:ilvl w:val="0"/>
          <w:numId w:val="283"/>
        </w:numPr>
      </w:pPr>
      <w:r>
        <w:t>Z[J] = ∫Dφ exp(iS + i∫Jφ). Time-ordered correlators are (−iδ/δJ)ⁿ Z/Z[0] at J = 0.</w:t>
      </w:r>
    </w:p>
    <w:p>
      <w:pPr>
        <w:pStyle w:val="ListNumber"/>
        <w:numPr>
          <w:ilvl w:val="0"/>
          <w:numId w:val="283"/>
        </w:numPr>
      </w:pPr>
      <w:r>
        <w:t>For a free field, Z₀[J] = Z₀[0] exp(−½∫JD_FJ). Two derivatives give D_F, and four give the three pairings.</w:t>
      </w:r>
    </w:p>
    <w:p>
      <w:pPr>
        <w:pStyle w:val="ListNumber"/>
        <w:numPr>
          <w:ilvl w:val="0"/>
          <w:numId w:val="283"/>
        </w:numPr>
      </w:pPr>
      <w:r>
        <w:t>For static sources Z = e^{−iET}. Scalar exchange gives the attractive Yukawa energy −g²e^{−mr}/4πr. Photon exchange gives the repulsive Coulomb energy +q₁q₂/4πr, the sign set by g^{00}.</w:t>
      </w:r>
    </w:p>
    <w:p>
      <w:pPr>
        <w:pStyle w:val="ListNumber"/>
        <w:numPr>
          <w:ilvl w:val="0"/>
          <w:numId w:val="283"/>
        </w:numPr>
      </w:pPr>
      <w:r>
        <w:t>For moving sources, |Z|² = e^{−n̄}, the Poisson probability of emitting nothing.</w:t>
      </w:r>
    </w:p>
    <w:p>
      <w:pPr>
        <w:pStyle w:val="ListNumber"/>
        <w:numPr>
          <w:ilvl w:val="0"/>
          <w:numId w:val="283"/>
        </w:numPr>
      </w:pPr>
      <w:r>
        <w:t>W = −i log Z generates connected correlators. The logarithm undoes the exponentiation of connected pieces, and vacuum bubbles drop out.</w:t>
      </w:r>
    </w:p>
    <w:p>
      <w:pPr>
        <w:pStyle w:val="ListNumber"/>
        <w:numPr>
          <w:ilvl w:val="0"/>
          <w:numId w:val="283"/>
        </w:numPr>
      </w:pPr>
      <w:r>
        <w:t>δW/δJ is the mean field in the presence of J. At tree level it solves the classical field equation with that source.</w:t>
      </w:r>
    </w:p>
    <w:p>
      <w:pPr>
        <w:pStyle w:val="ListNumber"/>
        <w:numPr>
          <w:ilvl w:val="0"/>
          <w:numId w:val="283"/>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Z(j) = Z(0)e^{½jA⁻¹j}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e^{j²/2a},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Complete the square for ½φKφ + Jφ and show that Z₀[J] = Z₀[0]exp(−½∫JD_FJ), given D_F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Differentiate Z₀[J] twice and confirm ⟨Tφ(x)φ(y)⟩ = D_F(x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static source J(x) = gδ³(x), show that the time integrals in ∫JD_FJ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Evaluate ∫d³k e^{ik·r}/(2π)³(|k|² + m²) = e^{−mr}/4πr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Re[i/(x + iε)] = πδ(x), and use it to derive n̄ from Re∫JD_FJ.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⟨φ⟩_J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the zero-dimensional model, compute ⟨x²⟩_c and ⟨x⁴⟩_c at first order, and confirm that ⟨x⁴⟩_c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r>
    </w:tbl>
    <w:p>
      <w:pPr>
        <w:pStyle w:val="Heading2"/>
      </w:pPr>
      <w:r>
        <w:t>Solutions</w:t>
      </w:r>
    </w:p>
    <w:p>
      <w:pPr>
        <w:jc w:val="both"/>
      </w:pPr>
      <w:r>
        <w:rPr>
          <w:b/>
        </w:rPr>
        <w:t>1.</w:t>
      </w:r>
      <w:r>
        <w:t xml:space="preserve"> </w:t>
      </w:r>
      <w:r>
        <w:t>With x = y + A⁻¹j, −½xᵀAx + jᵀx = −½yᵀAy + ½jᵀA⁻¹j, using the symmetry of A. The measure dⁿx = dⁿy is invariant under translation.</w:t>
      </w:r>
    </w:p>
    <w:p>
      <w:pPr>
        <w:jc w:val="both"/>
      </w:pPr>
      <w:r>
        <w:rPr>
          <w:b/>
        </w:rPr>
        <w:t>2.</w:t>
      </w:r>
      <w:r>
        <w:t xml:space="preserve"> </w:t>
      </w:r>
      <w:r>
        <w:t>The j⁸ term is j⁸/(2⁴·4!a⁴) = j⁸/(384a⁴), and its eighth derivative is 8!/384 = 105. So ⟨x⁸⟩ = 105/a⁴ = 7!!/a⁴.</w:t>
      </w:r>
    </w:p>
    <w:p>
      <w:pPr>
        <w:jc w:val="both"/>
      </w:pPr>
      <w:r>
        <w:rPr>
          <w:b/>
        </w:rPr>
        <w:t>3.</w:t>
      </w:r>
      <w:r>
        <w:t xml:space="preserve"> </w:t>
      </w:r>
      <w:r>
        <w:t>δ/δJ(x) of i∫Jφ is iφ(x), so δ/δJ(x) brings down iφ(x) and −iδ/δJ(x) brings down φ(x).</w:t>
      </w:r>
    </w:p>
    <w:p>
      <w:pPr>
        <w:jc w:val="both"/>
      </w:pPr>
      <w:r>
        <w:rPr>
          <w:b/>
        </w:rPr>
        <w:t>4.</w:t>
      </w:r>
      <w:r>
        <w:t xml:space="preserve"> </w:t>
      </w:r>
      <w:r>
        <w:t>As in Section 3.1, the remainder is −(i/2)∫JK⁻¹J in the exponent. K⁻¹ = −iD_F, so this is −½∫JD_FJ.</w:t>
      </w:r>
    </w:p>
    <w:p>
      <w:pPr>
        <w:jc w:val="both"/>
      </w:pPr>
      <w:r>
        <w:rPr>
          <w:b/>
        </w:rPr>
        <w:t>5.</w:t>
      </w:r>
      <w:r>
        <w:t xml:space="preserve"> </w:t>
      </w:r>
      <w:r>
        <w:t>−iδ/δJ(y) gives i(D_F J)(y) times Z. At J = 0 only the derivative of this factor survives: −iδ/δJ(x)[i(D_FJ)(y)] = D_F(x − y).</w:t>
      </w:r>
    </w:p>
    <w:p>
      <w:pPr>
        <w:jc w:val="both"/>
      </w:pPr>
      <w:r>
        <w:rPr>
          <w:b/>
        </w:rPr>
        <w:t>6.</w:t>
      </w:r>
      <w:r>
        <w:t xml:space="preserve"> </w:t>
      </w:r>
      <w:r>
        <w:t>Fifteen, the number of ways to split six points into three pairs: 5 × 3 × 1.</w:t>
      </w:r>
    </w:p>
    <w:p>
      <w:pPr>
        <w:jc w:val="both"/>
      </w:pPr>
      <w:r>
        <w:rPr>
          <w:b/>
        </w:rPr>
        <w:t>7.</w:t>
      </w:r>
      <w:r>
        <w:t xml:space="preserve"> </w:t>
      </w:r>
      <w:r>
        <w:t>∫dx⁰dy⁰ e^{−ik⁰(x⁰ − y⁰)} = 2πδ(k⁰) × ∫dx⁰, and ∫dx⁰ = T.</w:t>
      </w:r>
    </w:p>
    <w:p>
      <w:pPr>
        <w:jc w:val="both"/>
      </w:pPr>
      <w:r>
        <w:rPr>
          <w:b/>
        </w:rPr>
        <w:t>8.</w:t>
      </w:r>
      <w:r>
        <w:t xml:space="preserve"> </w:t>
      </w:r>
      <w:r>
        <w:t>The angular integral gives (1/2π²r)∫₀^∞ k sin(kr) dk/(k² + m²) = (1/4π²ir)∫_{−∞}^{∞} k e^{ikr}dk/(k² + m²). Close the contour in the upper half plane. The pole at k = im has residue e^{−mr}/2, so the integral is e^{−mr}/4πr.</w:t>
      </w:r>
    </w:p>
    <w:p>
      <w:pPr>
        <w:jc w:val="both"/>
      </w:pPr>
      <w:r>
        <w:rPr>
          <w:b/>
        </w:rPr>
        <w:t>9.</w:t>
      </w:r>
      <w:r>
        <w:t xml:space="preserve"> </w:t>
      </w:r>
      <w:r>
        <w:t>E = −(g²/4π)e^{−mr}/r. With ℏc/m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pPr>
        <w:jc w:val="both"/>
      </w:pPr>
      <w:r>
        <w:rPr>
          <w:b/>
        </w:rPr>
        <w:t>10.</w:t>
      </w:r>
      <w:r>
        <w:t xml:space="preserve"> </w:t>
      </w:r>
      <w:r>
        <w:t>The term is proportional to k^μk^ν, and j̃_μ(k)k^μ = 0 is the Fourier form of ∂_μj^μ = 0.</w:t>
      </w:r>
    </w:p>
    <w:p>
      <w:pPr>
        <w:jc w:val="both"/>
      </w:pPr>
      <w:r>
        <w:rPr>
          <w:b/>
        </w:rPr>
        <w:t>11.</w:t>
      </w:r>
      <w:r>
        <w:t xml:space="preserve"> </w:t>
      </w:r>
      <w:r>
        <w:t>1/(x + iε) = P(1/x) − iπδ(x), so i/(x + iε) = iP(1/x) + πδ(x). With x = k² − m², δ(k² − m²) = [δ(k⁰ − ω) + δ(k⁰ + ω)]/2ω. The k⁰ integral with weight 1/2π gives 1/2ω, using |J̃(ω)| = |J̃(−ω)|. The result is n̄ = ∫d³k|J̃|²/[(2π)³2ω].</w:t>
      </w:r>
    </w:p>
    <w:p>
      <w:pPr>
        <w:jc w:val="both"/>
      </w:pPr>
      <w:r>
        <w:rPr>
          <w:b/>
        </w:rPr>
        <w:t>12.</w:t>
      </w:r>
      <w:r>
        <w:t xml:space="preserve"> </w:t>
      </w:r>
      <w:r>
        <w:t>Z = Z₁Z₂, so W = W₁ + W₂. Mixed connected correlators vanish, and decoupled fields do not talk.</w:t>
      </w:r>
    </w:p>
    <w:p>
      <w:pPr>
        <w:jc w:val="both"/>
      </w:pPr>
      <w:r>
        <w:rPr>
          <w:b/>
        </w:rPr>
        <w:t>13.</w:t>
      </w:r>
      <w:r>
        <w:t xml:space="preserve"> </w:t>
      </w:r>
      <w:r>
        <w:t>δW/δJ = −i(1/Z)δZ/δJ = ⟨φ⟩_J. For the free field this is i∫D_FJ. KD_F = iδ⁴ gives Kφ = i·i J = −J, which is (∂² + m²)φ = J.</w:t>
      </w:r>
    </w:p>
    <w:p>
      <w:pPr>
        <w:jc w:val="both"/>
      </w:pPr>
      <w:r>
        <w:rPr>
          <w:b/>
        </w:rPr>
        <w:t>14.</w:t>
      </w:r>
      <w:r>
        <w:t xml:space="preserve"> </w:t>
      </w:r>
      <w:r>
        <w:t>⟨x²⟩_c = ⟨x²⟩ = 1 − λ/2, since ⟨x⟩ = 0. ⟨x⁴⟩_c = (3 − 4λ) − 3(1 − λ/2)² = −λ + O(λ²).</w:t>
      </w:r>
    </w:p>
    <w:p>
      <w:pPr>
        <w:jc w:val="both"/>
      </w:pPr>
      <w:r>
        <w:rPr>
          <w:b/>
        </w:rPr>
        <w:t>15.</w:t>
      </w:r>
      <w:r>
        <w:t xml:space="preserve"> </w:t>
      </w:r>
      <w:r>
        <w:t>∂/∂η first gives −(η̄/a)e^{η̄η/a}, moving η to the front past η̄ in η̄η. Then ∂/∂η̄ gives −1/a.</w:t>
      </w:r>
    </w:p>
    <w:p>
      <w:pPr>
        <w:jc w:val="both"/>
      </w:pPr>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pPr>
        <w:jc w:val="both"/>
      </w:pPr>
      <w:hyperlink w:anchor="Lesson82">
        <w:r>
          <w:rPr>
            <w:rStyle w:val="Hyperlink"/>
            <w:color w:val="0563C1"/>
            <w:u w:val="single"/>
          </w:rPr>
          <w:t xml:space="preserve">Lesson 82</w:t>
        </w:r>
      </w:hyperlink>
      <w:r>
        <w:t xml:space="preserve"> Legendre-transforms W[J] into the effective action Γ[φ], whose derivatives are the one-particle-irreducible vertices and whose loop expansion corrects the classical action.</w:t>
      </w:r>
    </w:p>
    <w:p>
      <w:r>
        <w:br w:type="page"/>
      </w:r>
    </w:p>
    <w:p>
      <w:bookmarkStart w:id="1082" w:name="Lesson82"/>
      <w:pPr>
        <w:pStyle w:val="Heading1"/>
      </w:pPr>
      <w:r>
        <w:t xml:space="preserve">Lesson 82: Effective Actions</w:t>
      </w:r>
      <w:bookmarkEnd w:id="1082"/>
    </w:p>
    <w:p>
      <w:pPr>
        <w:pStyle w:val="Heading2"/>
      </w:pPr>
      <w:r>
        <w:t>How to use this lesson</w:t>
      </w:r>
    </w:p>
    <w:p>
      <w:pPr>
        <w:jc w:val="both"/>
      </w:pPr>
      <w:r>
        <w:t>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69's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81)</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pPr>
        <w:jc w:val="both"/>
      </w:pPr>
      <w:r>
        <w:t>Natural units, with ℏ restored in Section 4. In display equations, square brackets enclose function arguments and visible groupings.</w:t>
      </w:r>
    </w:p>
    <w:p>
      <w:pPr>
        <w:pStyle w:val="Heading2"/>
      </w:pPr>
      <w:r>
        <w:t>1 Why another functional</w:t>
      </w:r>
    </w:p>
    <w:p>
      <w:pPr>
        <w:jc w:val="both"/>
      </w:pPr>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pPr>
        <w:jc w:val="both"/>
      </w:pPr>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pPr>
        <w:jc w:val="both"/>
      </w:pPr>
      <w:hyperlink w:anchor="Lesson81">
        <w:r>
          <w:rPr>
            <w:rStyle w:val="Hyperlink"/>
            <w:color w:val="0563C1"/>
            <w:u w:val="single"/>
          </w:rPr>
          <w:t xml:space="preserve">Lesson 81</w:t>
        </w:r>
      </w:hyperlink>
      <w:r>
        <w:t xml:space="preserve">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pPr>
        <w:jc w:val="both"/>
      </w:pPr>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pPr>
        <w:jc w:val="both"/>
      </w:pPr>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pPr>
        <w:jc w:val="both"/>
      </w:pPr>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pPr>
        <w:jc w:val="both"/>
      </w:pPr>
      <w:hyperlink w:anchor="Lesson81">
        <w:r>
          <w:rPr>
            <w:rStyle w:val="Hyperlink"/>
            <w:color w:val="0563C1"/>
            <w:u w:val="single"/>
          </w:rPr>
          <w:t xml:space="preserve">Lesson 81</w:t>
        </w:r>
      </w:hyperlink>
      <w:r>
        <w:t xml:space="preserve">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pPr>
        <w:jc w:val="both"/>
      </w:pPr>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pPr>
        <w:jc w:val="both"/>
      </w:pPr>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pPr>
        <w:jc w:val="both"/>
      </w:pPr>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pPr>
        <w:jc w:val="both"/>
      </w:pPr>
      <w:hyperlink w:anchor="Lesson81">
        <w:r>
          <w:rPr>
            <w:rStyle w:val="Hyperlink"/>
            <w:color w:val="0563C1"/>
            <w:u w:val="single"/>
          </w:rPr>
          <w:t xml:space="preserve">Lesson 81</w:t>
        </w:r>
      </w:hyperlink>
      <w:r>
        <w:t>,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pPr>
        <w:jc w:val="both"/>
      </w:pPr>
      <w:r>
        <w:t xml:space="preserve">For the free field, G = D_F = iK⁻¹, so Γ⁽²⁾ = K, in agreement with Worked example 1. With interactions, </w:t>
      </w:r>
      <w:hyperlink w:anchor="Lesson68">
        <w:r>
          <w:rPr>
            <w:rStyle w:val="Hyperlink"/>
            <w:color w:val="0563C1"/>
            <w:u w:val="single"/>
          </w:rPr>
          <w:t xml:space="preserve">Lesson 68</w:t>
        </w:r>
      </w:hyperlink>
      <w:r>
        <w:t>'s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pPr>
        <w:jc w:val="both"/>
      </w:pPr>
      <w:r>
        <w:t>The self-energy appears in Γ directly, with no resummation needed. The physical mass is the zero of Γ⁽²⁾, where the full propagator has its pole. For the electron, in Lesson 68's convention, Γ⁽²⁾ = p̸ − m₀ − Σ(p). For the photon, Lesson 69's D′ = −ig_{μν}/[q²(1 − Π)] gives Γ⁽²⁾_{μν} = −q²[1 − Π(q²)]g_{μν} in the transverse part. Charge renormalization is the statement that the coefficient of the photon's kinetic term in Γ is fixed at q² = 0.</w:t>
      </w:r>
    </w:p>
    <w:p>
      <w:r>
        <w:rPr>
          <w:b/>
          <w:i/>
        </w:rPr>
        <w:t>Worked example 2</w:t>
      </w:r>
    </w:p>
    <w:p>
      <w:pPr>
        <w:jc w:val="both"/>
      </w:pPr>
      <w:r>
        <w:t>Show by diagrams why Γ⁽²⁾ contains only the 1PI self-energy.</w:t>
      </w:r>
    </w:p>
    <w:p>
      <w:pPr>
        <w:jc w:val="both"/>
      </w:pPr>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pPr>
        <w:jc w:val="both"/>
      </w:pPr>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pPr>
        <w:jc w:val="both"/>
      </w:pPr>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76's vertex function, ieΓ^μ, with Γ^μ = γ^μF₁ + (iσ^{μν}q_ν/2m)F₂.</w:t>
      </w:r>
    </w:p>
    <w:p>
      <w:pPr>
        <w:jc w:val="both"/>
      </w:pPr>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pPr>
        <w:jc w:val="both"/>
      </w:pPr>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ℏ^{I−V} = ℏ^{L−1}. Writing Z = e^{iW/ℏ},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pPr>
        <w:jc w:val="both"/>
      </w:pPr>
      <w:r>
        <w:t xml:space="preserve">Evaluate Z[J] by stationary phase, the method of </w:t>
      </w:r>
      <w:hyperlink w:anchor="Lesson80">
        <w:r>
          <w:rPr>
            <w:rStyle w:val="Hyperlink"/>
            <w:color w:val="0563C1"/>
            <w:u w:val="single"/>
          </w:rPr>
          <w:t xml:space="preserve">Lesson 80</w:t>
        </w:r>
      </w:hyperlink>
      <w:r>
        <w:t>,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pPr>
        <w:jc w:val="both"/>
      </w:pPr>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pPr>
        <w:jc w:val="both"/>
      </w:pPr>
      <w:r>
        <w:t xml:space="preserve">The one-loop correction is the logarithm of the determinant of the fluctuation operator, evaluated in the background φ. For a fermion, </w:t>
      </w:r>
      <w:hyperlink w:anchor="Lesson80">
        <w:r>
          <w:rPr>
            <w:rStyle w:val="Hyperlink"/>
            <w:color w:val="0563C1"/>
            <w:u w:val="single"/>
          </w:rPr>
          <w:t xml:space="preserve">Lesson 80</w:t>
        </w:r>
      </w:hyperlink>
      <w:r>
        <w:t>'s Grassmann integral puts det K in the numerator, and the correction is −iℏ Tr log K[φ], with the opposite sign and without the ½.</w:t>
      </w:r>
    </w:p>
    <w:p>
      <w:pPr>
        <w:pStyle w:val="Heading3"/>
      </w:pPr>
      <w:r>
        <w:t>4.3 Constant fields: the effective potential</w:t>
      </w:r>
    </w:p>
    <w:p>
      <w:pPr>
        <w:jc w:val="both"/>
      </w:pPr>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pPr>
        <w:jc w:val="both"/>
      </w:pPr>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pPr>
        <w:jc w:val="both"/>
      </w:pPr>
      <w:r>
        <w:t>Show that the one-loop term is the zero-point energy of the fluctuations, ½Σω_k per unit volume, with ω_k = √(|k|² + M²).</w:t>
      </w:r>
    </w:p>
    <w:p>
      <w:pPr>
        <w:jc w:val="both"/>
      </w:pPr>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pPr>
        <w:jc w:val="both"/>
      </w:pPr>
      <w:r>
        <w:t>Up to a constant, the one-loop effective potential is the sum of ½ω_k over all modes of the field fluctuating about φ. Lesson 80's oscillator had E₀ = ω/2 from its fluctuation determinant, and this is the same calculation with one oscillator per momentum. The integral diverges like k⁴, k²M², and M⁴ log k. Renormalization (Lesson 67) absorbs the divergences into the constant, mass, and coupling terms of V. The finite remainder depends on φ through M²(φ), and this dependence can move the minimum of V_eff away from the classical one. That is the Coleman–Weinberg mechanism.</w:t>
      </w:r>
    </w:p>
    <w:p>
      <w:pPr>
        <w:jc w:val="both"/>
      </w:pPr>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pPr>
        <w:jc w:val="both"/>
      </w:pPr>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pPr>
        <w:jc w:val="both"/>
      </w:pPr>
      <w:r>
        <w:t>at one electron loop. Expanding the logarithm in powers of eA̸ produces closed electron loops with any number of photon legs attached. Furry's theorem (</w:t>
      </w:r>
      <w:hyperlink w:anchor="Lesson63">
        <w:r>
          <w:rPr>
            <w:rStyle w:val="Hyperlink"/>
            <w:color w:val="0563C1"/>
            <w:u w:val="single"/>
          </w:rPr>
          <w:t xml:space="preserve">Lesson 63</w:t>
        </w:r>
      </w:hyperlink>
      <w:r>
        <w:t>) removes the odd numbers. Gauge invariance makes the result a functional of F_{μν} alone.</w:t>
      </w:r>
    </w:p>
    <w:p>
      <w:pPr>
        <w:pStyle w:val="Heading3"/>
      </w:pPr>
      <w:r>
        <w:t>5.2 Quadratic order: vacuum polarization</w:t>
      </w:r>
    </w:p>
    <w:p>
      <w:pPr>
        <w:jc w:val="both"/>
      </w:pPr>
      <w:r>
        <w:t xml:space="preserve">The term with two photon legs is the one-loop vacuum polarization of </w:t>
      </w:r>
      <w:hyperlink w:anchor="Lesson69">
        <w:r>
          <w:rPr>
            <w:rStyle w:val="Hyperlink"/>
            <w:color w:val="0563C1"/>
            <w:u w:val="single"/>
          </w:rPr>
          <w:t xml:space="preserve">Lesson 69</w:t>
        </w:r>
      </w:hyperlink>
      <w:r>
        <w:t>.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pPr>
        <w:jc w:val="both"/>
      </w:pPr>
      <w:r>
        <w:t>after the charge is renormalized so that Π̂(0) = 0. The running charge of Lesson 69 is this momentum-dependent coefficient of the Maxwell term. At low momentum, Π̂(q²) ≈ −(α/15π)q²/m², which is Lesson 78's (α/15π)Q²/m² for spacelike q² = −Q². It gives a local term (α/60πm²)F_{μν}∂²F^{μν} in the effective Lagrangian. That is the Uehling term of Lesson 78, now written as a correction to the classical action.</w:t>
      </w:r>
    </w:p>
    <w:p>
      <w:pPr>
        <w:pStyle w:val="Heading3"/>
      </w:pPr>
      <w:r>
        <w:t>5.3 Quartic order: light scatters light</w:t>
      </w:r>
    </w:p>
    <w:p>
      <w:pPr>
        <w:jc w:val="both"/>
      </w:pPr>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pPr>
        <w:jc w:val="both"/>
      </w:pPr>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pPr>
        <w:jc w:val="both"/>
      </w:pPr>
      <w:r>
        <w:t>How large is the Euler–Heisenberg term compared with the Maxwell term for an intense laser with E = 10¹⁴ V/m?</w:t>
      </w:r>
    </w:p>
    <w:p>
      <w:pPr>
        <w:jc w:val="both"/>
      </w:pPr>
      <w:r>
        <w:t>The ratio for a pure electric field is (2α²/45m⁴)E⁴/(½E²) = (4α²/45)E²/m⁴. Write eE/m² = E/E_c, where E_c = m²c³/(eℏ)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86 shows that Γ[A] then acquires an imaginary part: the vacuum decays into pairs.</w:t>
      </w:r>
    </w:p>
    <w:p>
      <w:pPr>
        <w:pStyle w:val="Heading2"/>
      </w:pPr>
      <w:r>
        <w:t>6 Symmetry and the vacuum</w:t>
      </w:r>
    </w:p>
    <w:p>
      <w:pPr>
        <w:pStyle w:val="Heading3"/>
      </w:pPr>
      <w:r>
        <w:t>6.1 Tadpoles</w:t>
      </w:r>
    </w:p>
    <w:p>
      <w:pPr>
        <w:jc w:val="both"/>
      </w:pPr>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pPr>
        <w:jc w:val="both"/>
      </w:pPr>
      <w:r>
        <w:t>If S and the measure are invariant under a linear transformation of the fields, then so is Γ. Gauge invariance therefore constrains Γ directly. Lesson 72's Ward–Takahashi identity, q_μΓ^μ(p + q, p) = S′⁻¹(p + q) − S′⁻¹(p), is a relation between Γ⁽³⁾ and Γ⁽²⁾ of the electron. Its consequence Z₁ = Z₂ is the reason the electric charge is renormalized only by the photon's Γ⁽²⁾, Section 3.1. Lesson 83 derives such identities from a change of variables in the path integral.</w:t>
      </w:r>
    </w:p>
    <w:p>
      <w:pPr>
        <w:pStyle w:val="Heading2"/>
      </w:pPr>
      <w:r>
        <w:t>7 What this lesson has not done</w:t>
      </w:r>
    </w:p>
    <w:p>
      <w:pPr>
        <w:jc w:val="both"/>
      </w:pPr>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83</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68 and 69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85</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87</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86</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86</w:t>
            </w:r>
          </w:p>
        </w:tc>
      </w:tr>
    </w:tbl>
    <w:p>
      <w:pPr>
        <w:pStyle w:val="Heading2"/>
      </w:pPr>
      <w:r>
        <w:t>9 Summary</w:t>
      </w:r>
    </w:p>
    <w:p>
      <w:pPr>
        <w:pStyle w:val="ListNumber"/>
        <w:numPr>
          <w:ilvl w:val="0"/>
          <w:numId w:val="284"/>
        </w:numPr>
      </w:pPr>
      <w:r>
        <w:t>Γ[φ] = W[J] − ∫Jφ is the Legendre transform of W, and δΓ/δφ = −J. The vacuum is a stationary point of Γ.</w:t>
      </w:r>
    </w:p>
    <w:p>
      <w:pPr>
        <w:pStyle w:val="ListNumber"/>
        <w:numPr>
          <w:ilvl w:val="0"/>
          <w:numId w:val="284"/>
        </w:numPr>
      </w:pPr>
      <w:r>
        <w:t>For a free field, Γ = S exactly.</w:t>
      </w:r>
    </w:p>
    <w:p>
      <w:pPr>
        <w:pStyle w:val="ListNumber"/>
        <w:numPr>
          <w:ilvl w:val="0"/>
          <w:numId w:val="284"/>
        </w:numPr>
      </w:pPr>
      <w:r>
        <w:t>Γ⁽²⁾ = iG⁻¹ = K − Σ. The self-energy appears directly, and the physical mass is the zero of Γ⁽²⁾.</w:t>
      </w:r>
    </w:p>
    <w:p>
      <w:pPr>
        <w:pStyle w:val="ListNumber"/>
        <w:numPr>
          <w:ilvl w:val="0"/>
          <w:numId w:val="284"/>
        </w:numPr>
      </w:pPr>
      <w:r>
        <w:t>Higher derivatives of Γ are the amputated 1PI vertices. Every connected correlator is a tree built from them.</w:t>
      </w:r>
    </w:p>
    <w:p>
      <w:pPr>
        <w:pStyle w:val="ListNumber"/>
        <w:numPr>
          <w:ilvl w:val="0"/>
          <w:numId w:val="284"/>
        </w:numPr>
      </w:pPr>
      <w:r>
        <w:t>Each loop costs one power of ℏ. To one loop, Γ = S + (iℏ/2)Tr log S″, and for fermions the term is −iℏ Tr log K.</w:t>
      </w:r>
    </w:p>
    <w:p>
      <w:pPr>
        <w:pStyle w:val="ListNumber"/>
        <w:numPr>
          <w:ilvl w:val="0"/>
          <w:numId w:val="284"/>
        </w:numPr>
      </w:pPr>
      <w:r>
        <w:t>For constant fields, the one-loop effective potential is the zero-point energy Σω_k/2 of the fluctuations, and −4Σω_k/2 for a Dirac fermion.</w:t>
      </w:r>
    </w:p>
    <w:p>
      <w:pPr>
        <w:pStyle w:val="ListNumber"/>
        <w:numPr>
          <w:ilvl w:val="0"/>
          <w:numId w:val="284"/>
        </w:numPr>
      </w:pPr>
      <w:r>
        <w:t>Integrating out the electron gives Γ[A]. Its quadratic term is vacuum polarization and the running charge. Its quartic term is the Euler–Heisenberg Lagrangian, a ratio (α/45π)(E/E_c)² to Maxwell.</w:t>
      </w:r>
    </w:p>
    <w:p>
      <w:pPr>
        <w:pStyle w:val="ListNumber"/>
        <w:numPr>
          <w:ilvl w:val="0"/>
          <w:numId w:val="284"/>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68,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ℏ^{L−1}.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pPr>
        <w:jc w:val="both"/>
      </w:pPr>
      <w:r>
        <w:rPr>
          <w:b/>
        </w:rPr>
        <w:t>1.</w:t>
      </w:r>
      <w:r>
        <w:t xml:space="preserve"> </w:t>
      </w:r>
      <w:r>
        <w:t>δΓ/δφ(x) = ∫(δW/δJ)(δJ/δφ) − J − ∫(δJ/δφ)φ. Since δW/δJ = φ, the first and third terms are equal and opposite.</w:t>
      </w:r>
    </w:p>
    <w:p>
      <w:pPr>
        <w:jc w:val="both"/>
      </w:pPr>
      <w:r>
        <w:rPr>
          <w:b/>
        </w:rPr>
        <w:t>2.</w:t>
      </w:r>
      <w:r>
        <w:t xml:space="preserve"> </w:t>
      </w:r>
      <w:r>
        <w:t>Worked example 1: J = −Kφ, W₀ = −½φKφ, and Γ₀ = −½φKφ + φKφ = ½φKφ.</w:t>
      </w:r>
    </w:p>
    <w:p>
      <w:pPr>
        <w:jc w:val="both"/>
      </w:pPr>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pPr>
        <w:jc w:val="both"/>
      </w:pPr>
      <w:r>
        <w:rPr>
          <w:b/>
        </w:rPr>
        <w:t>4.</w:t>
      </w:r>
      <w:r>
        <w:t xml:space="preserve"> </w:t>
      </w:r>
      <w:r>
        <w:t>δφ(x)/δφ(z) = δ⁴(x − z) = ∫(δ²W/δJδJ)(δJ/δφ) = ∫(iG)(−Γ⁽²⁾), so Γ⁽²⁾ = −(iG)⁻¹ = iG⁻¹.</w:t>
      </w:r>
    </w:p>
    <w:p>
      <w:pPr>
        <w:jc w:val="both"/>
      </w:pPr>
      <w:r>
        <w:rPr>
          <w:b/>
        </w:rPr>
        <w:t>5.</w:t>
      </w:r>
      <w:r>
        <w:t xml:space="preserve"> </w:t>
      </w:r>
      <w:r>
        <w:t>G = D[1 + iΣD]⁻¹ gives G⁻¹ = D⁻¹ + iΣ, and iG⁻¹ = iD⁻¹ − Σ. With D = iK⁻¹, iD⁻¹ = K.</w:t>
      </w:r>
    </w:p>
    <w:p>
      <w:pPr>
        <w:jc w:val="both"/>
      </w:pPr>
      <w:r>
        <w:rPr>
          <w:b/>
        </w:rPr>
        <w:t>6.</w:t>
      </w:r>
      <w:r>
        <w:t xml:space="preserve"> </w:t>
      </w:r>
      <w:r>
        <w:t>Γ⁽²⁾ = p̸ − m₀ − A(p²) − B(p²)p̸ vanishes at p̸ = m: m − m₀ − A(m²) − mB(m²) = 0. To leading order m² can be replaced by m₀² inside A and B.</w:t>
      </w:r>
    </w:p>
    <w:p>
      <w:pPr>
        <w:jc w:val="both"/>
      </w:pPr>
      <w:r>
        <w:rPr>
          <w:b/>
        </w:rPr>
        <w:t>7.</w:t>
      </w:r>
      <w:r>
        <w:t xml:space="preserve"> </w:t>
      </w:r>
      <w:r>
        <w:t>Differentiate ∫W⁽²⁾_{xy}(−Γ⁽²⁾_{yz}) = δ_{xz} with respect to J_w. This gives W⁽³⁾Γ⁽²⁾ + W⁽²⁾Γ⁽³⁾W⁽²⁾ = 0, using δ/δJ = W⁽²⁾δ/δφ. Multiply by (Γ⁽²⁾)⁻¹ = −W⁽²⁾.</w:t>
      </w:r>
    </w:p>
    <w:p>
      <w:pPr>
        <w:jc w:val="both"/>
      </w:pPr>
      <w:r>
        <w:rPr>
          <w:b/>
        </w:rPr>
        <w:t>8.</w:t>
      </w:r>
      <w:r>
        <w:t xml:space="preserve"> </w:t>
      </w:r>
      <w:r>
        <w:t>One term has four G's on a Γ⁽⁴⁾. Three terms have two Γ⁽³⁾ joined by one G, in the s, t, and u pairings, with G on every external leg.</w:t>
      </w:r>
    </w:p>
    <w:p>
      <w:pPr>
        <w:jc w:val="both"/>
      </w:pPr>
      <w:r>
        <w:rPr>
          <w:b/>
        </w:rPr>
        <w:t>9.</w:t>
      </w:r>
      <w:r>
        <w:t xml:space="preserve"> </w:t>
      </w:r>
      <w:r>
        <w:t>Each of the I lines gives ℏ and each of the V vertices 1/ℏ, a total ℏ^{I−V}. Euler's relation for a connected graph gives L = I − V + 1.</w:t>
      </w:r>
    </w:p>
    <w:p>
      <w:pPr>
        <w:jc w:val="both"/>
      </w:pPr>
      <w:r>
        <w:rPr>
          <w:b/>
        </w:rPr>
        <w:t>10.</w:t>
      </w:r>
      <w:r>
        <w:t xml:space="preserve"> </w:t>
      </w:r>
      <w:r>
        <w:t>S + ∫Jφ is stationary at φ₀, so a shift δφ of order ℏ changes it by order (δφ)², which is ℏ². The change in the one-loop term is ℏ × ℏ.</w:t>
      </w:r>
    </w:p>
    <w:p>
      <w:pPr>
        <w:jc w:val="both"/>
      </w:pPr>
      <w:r>
        <w:rPr>
          <w:b/>
        </w:rPr>
        <w:t>11.</w:t>
      </w:r>
      <w:r>
        <w:t xml:space="preserve"> </w:t>
      </w:r>
      <w:r>
        <w:t>Substitute k₄ = ω tan θ: ∫dθ/(2πω) over (−π/2, π/2) gives 1/2ω.</w:t>
      </w:r>
    </w:p>
    <w:p>
      <w:pPr>
        <w:jc w:val="both"/>
      </w:pPr>
      <w:r>
        <w:rPr>
          <w:b/>
        </w:rPr>
        <w:t>12.</w:t>
      </w:r>
      <w:r>
        <w:t xml:space="preserve"> </w:t>
      </w:r>
      <w:r>
        <w:t>(p̸ − m)(p̸ + m) = p² − m². det(p̸ + m) = det(p̸ − m), by conjugating with γ⁵, so det(p̸ − m)² = (p² − m²)⁴. The −i Tr log then gives 2 × (−i) × log(p² − m²) per momentum, which is −4 times the boson's (i/2) log.</w:t>
      </w:r>
    </w:p>
    <w:p>
      <w:pPr>
        <w:jc w:val="both"/>
      </w:pPr>
      <w:r>
        <w:rPr>
          <w:b/>
        </w:rPr>
        <w:t>13.</w:t>
      </w:r>
      <w:r>
        <w:t xml:space="preserve"> </w:t>
      </w:r>
      <w:r>
        <w:t>(9.109×10⁻³¹)²(2.998×10⁸)³/(1.602×10⁻¹⁹ × 1.055×10⁻³⁴) = 1.32×10¹⁸ V/m.</w:t>
      </w:r>
    </w:p>
    <w:p>
      <w:pPr>
        <w:jc w:val="both"/>
      </w:pPr>
      <w:r>
        <w:rPr>
          <w:b/>
        </w:rPr>
        <w:t>14.</w:t>
      </w:r>
      <w:r>
        <w:t xml:space="preserve"> </w:t>
      </w:r>
      <w:r>
        <w:t>From Worked example 4, the ratio is (4α²/45)(E/E_c)²/(4πα) = (α/45π)(E/E_c)². At E = E_c it is 5.2×10⁻⁵. Even there the nonlinearity is small, but the imaginary part of Lesson 86 is no longer negligible.</w:t>
      </w:r>
    </w:p>
    <w:p>
      <w:pPr>
        <w:jc w:val="both"/>
      </w:pPr>
      <w:r>
        <w:rPr>
          <w:b/>
        </w:rPr>
        <w:t>15.</w:t>
      </w:r>
      <w:r>
        <w:t xml:space="preserve"> </w:t>
      </w:r>
      <w:r>
        <w:t>A one-photon 1PI function is a closed electron loop with one photon attached. Furry's theorem cancels odd numbers of photon legs, because A is C-odd.</w:t>
      </w:r>
    </w:p>
    <w:p>
      <w:pPr>
        <w:jc w:val="both"/>
      </w:pPr>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pPr>
        <w:jc w:val="both"/>
      </w:pPr>
      <w:hyperlink w:anchor="Lesson83">
        <w:r>
          <w:rPr>
            <w:rStyle w:val="Hyperlink"/>
            <w:color w:val="0563C1"/>
            <w:u w:val="single"/>
          </w:rPr>
          <w:t xml:space="preserve">Lesson 83</w:t>
        </w:r>
      </w:hyperlink>
      <w:r>
        <w:t xml:space="preserve"> turns these objects into working tools: field insertions at nonzero source, the Schwinger–Dyson equations, and Ward identities obtained by changing integration variables.</w:t>
      </w:r>
    </w:p>
    <w:p>
      <w:r>
        <w:br w:type="page"/>
      </w:r>
    </w:p>
    <w:p>
      <w:bookmarkStart w:id="1083" w:name="Lesson83"/>
      <w:pPr>
        <w:pStyle w:val="Heading1"/>
      </w:pPr>
      <w:r>
        <w:t xml:space="preserve">Lesson 83: Functional Methods</w:t>
      </w:r>
      <w:bookmarkEnd w:id="1083"/>
    </w:p>
    <w:p>
      <w:pPr>
        <w:pStyle w:val="Heading2"/>
      </w:pPr>
      <w:r>
        <w:t>How to use this lesson</w:t>
      </w:r>
    </w:p>
    <w:p>
      <w:pPr>
        <w:jc w:val="both"/>
      </w:pPr>
      <w:r>
        <w:t>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pPr>
        <w:jc w:val="both"/>
      </w:pPr>
      <w:r>
        <w:t>Natural units. In display equations, square brackets enclose function arguments and visible groupings.</w:t>
      </w:r>
    </w:p>
    <w:p>
      <w:pPr>
        <w:pStyle w:val="Heading2"/>
      </w:pPr>
      <w:r>
        <w:t>1 The dummy-variable principle</w:t>
      </w:r>
    </w:p>
    <w:p>
      <w:pPr>
        <w:jc w:val="both"/>
      </w:pPr>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pPr>
        <w:jc w:val="both"/>
      </w:pPr>
      <w:r>
        <w:t>for any functional F. It is an integral of a total derivative. Different choices of F, and changes of variables more general than shifts, give the tools of this lesson.</w:t>
      </w:r>
    </w:p>
    <w:p>
      <w:pPr>
        <w:jc w:val="both"/>
      </w:pPr>
      <w:r>
        <w:t>Lesson 81's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pPr>
        <w:jc w:val="both"/>
      </w:pPr>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pPr>
        <w:jc w:val="both"/>
      </w:pPr>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pPr>
        <w:jc w:val="both"/>
      </w:pPr>
      <w:hyperlink w:anchor="Lesson81">
        <w:r>
          <w:rPr>
            <w:rStyle w:val="Hyperlink"/>
            <w:color w:val="0563C1"/>
            <w:u w:val="single"/>
          </w:rPr>
          <w:t xml:space="preserve">Lesson 81</w:t>
        </w:r>
      </w:hyperlink>
      <w:r>
        <w:t>'s free solution, Z₀ = Z₀[0] exp(−½∫JD_FJ), solves it with δS/δφ = Kφ. The interacting Z is the solution with the full δS/δφ.</w:t>
      </w:r>
    </w:p>
    <w:p>
      <w:pPr>
        <w:pStyle w:val="Heading3"/>
      </w:pPr>
      <w:r>
        <w:t>2.2 Contact terms</w:t>
      </w:r>
    </w:p>
    <w:p>
      <w:pPr>
        <w:jc w:val="both"/>
      </w:pPr>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pPr>
        <w:jc w:val="both"/>
      </w:pPr>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pPr>
        <w:jc w:val="both"/>
      </w:pPr>
      <w:r>
        <w:t>Show that Section 2.2 contains the free propagator.</w:t>
      </w:r>
    </w:p>
    <w:p>
      <w:pPr>
        <w:jc w:val="both"/>
      </w:pPr>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pPr>
        <w:jc w:val="both"/>
      </w:pPr>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pPr>
        <w:jc w:val="both"/>
      </w:pPr>
      <w:r>
        <w:t xml:space="preserve">Check the tower in </w:t>
      </w:r>
      <w:hyperlink w:anchor="Lesson80">
        <w:r>
          <w:rPr>
            <w:rStyle w:val="Hyperlink"/>
            <w:color w:val="0563C1"/>
            <w:u w:val="single"/>
          </w:rPr>
          <w:t xml:space="preserve">Lesson 80</w:t>
        </w:r>
      </w:hyperlink>
      <w:r>
        <w:t>'s zero-dimensional model, with weight e^{−x²/2 − λx⁴/24}.</w:t>
      </w:r>
    </w:p>
    <w:p>
      <w:pPr>
        <w:jc w:val="both"/>
      </w:pPr>
      <w:r>
        <w:t>The identity ∫dx d/dx[xⁿe^{−x²/2 − λx⁴/24}]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pPr>
        <w:jc w:val="both"/>
      </w:pPr>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pPr>
        <w:jc w:val="both"/>
      </w:pPr>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pPr>
        <w:jc w:val="both"/>
      </w:pPr>
      <w:r>
        <w:t>At e = 0 this is (i∂̸ − m)S_F = iδ⁴, the defining property of the free propagator in Lesson 47. With e ≠ 0, the propagator is tied to the electron–photon vertex function, and Lesson 68's self-energy is that vertex function closed on itself. For the photon, δS/δA_ν gives Lesson 71's gauge-fixed Maxwell equation, so Maxwell's equations hold for the averaged fields, with the averaged current as source.</w:t>
      </w:r>
    </w:p>
    <w:p>
      <w:pPr>
        <w:pStyle w:val="Heading2"/>
      </w:pPr>
      <w:r>
        <w:t>3 The Ward–Takahashi identity</w:t>
      </w:r>
    </w:p>
    <w:p>
      <w:pPr>
        <w:pStyle w:val="Heading3"/>
      </w:pPr>
      <w:r>
        <w:t>3.1 A local phase rotation</w:t>
      </w:r>
    </w:p>
    <w:p>
      <w:pPr>
        <w:jc w:val="both"/>
      </w:pPr>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pPr>
        <w:jc w:val="both"/>
      </w:pPr>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pPr>
        <w:jc w:val="both"/>
      </w:pPr>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pPr>
        <w:jc w:val="both"/>
      </w:pPr>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pPr>
        <w:jc w:val="both"/>
      </w:pPr>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pPr>
        <w:jc w:val="both"/>
      </w:pPr>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pPr>
        <w:jc w:val="both"/>
      </w:pPr>
      <w:r>
        <w:t>Fourier transform, with momentum q flowing in at z and the electron carrying p in and p + q out. Remove the two full external propagators S′. The correlator with J^μ becomes S′(p + q)Γ^μ(p + q, p)S′(p), where Γ^μ is the 1PI vertex of Lesson 76 without its factor ie. Lesson 82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pPr>
        <w:jc w:val="both"/>
      </w:pPr>
      <w:r>
        <w:t xml:space="preserve">which is </w:t>
      </w:r>
      <w:hyperlink w:anchor="Lesson72">
        <w:r>
          <w:rPr>
            <w:rStyle w:val="Hyperlink"/>
            <w:color w:val="0563C1"/>
            <w:u w:val="single"/>
          </w:rPr>
          <w:t xml:space="preserve">Lesson 72</w:t>
        </w:r>
      </w:hyperlink>
      <w:r>
        <w:t>'s identity. At q → 0 it gives Γ^μ(p, p) = ∂S′⁻¹/∂p_μ, and Z₁ = Z₂ follows (</w:t>
      </w:r>
      <w:hyperlink w:anchor="Lesson73">
        <w:r>
          <w:rPr>
            <w:rStyle w:val="Hyperlink"/>
            <w:color w:val="0563C1"/>
            <w:u w:val="single"/>
          </w:rPr>
          <w:t xml:space="preserve">Lesson 73</w:t>
        </w:r>
      </w:hyperlink>
      <w:r>
        <w:t>).</w:t>
      </w:r>
    </w:p>
    <w:p>
      <w:r>
        <w:rPr>
          <w:b/>
          <w:i/>
        </w:rPr>
        <w:t>Worked example 3</w:t>
      </w:r>
    </w:p>
    <w:p>
      <w:pPr>
        <w:jc w:val="both"/>
      </w:pPr>
      <w:r>
        <w:t>Check the identity at tree level, and say where it fails if a diagram is omitted.</w:t>
      </w:r>
    </w:p>
    <w:p>
      <w:pPr>
        <w:jc w:val="both"/>
      </w:pPr>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pPr>
        <w:jc w:val="both"/>
      </w:pPr>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pPr>
        <w:jc w:val="both"/>
      </w:pPr>
      <w:r>
        <w:t>Take Z = ∫dx e^{−x²/2}/√(2π) = 1, and substitute x = y + gy². Show that the Jacobian is needed at order g².</w:t>
      </w:r>
    </w:p>
    <w:p>
      <w:pPr>
        <w:jc w:val="both"/>
      </w:pPr>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pPr>
        <w:jc w:val="both"/>
      </w:pPr>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pPr>
        <w:jc w:val="both"/>
      </w:pPr>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pPr>
        <w:jc w:val="both"/>
      </w:pPr>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pPr>
        <w:jc w:val="both"/>
      </w:pPr>
      <w:r>
        <w:t>The anomaly predicts the rate for π⁰ → γγ. With N_c = 3 quark colors and quark charges 2/3 and −1/3, the amplitude is fixed and the rate is Γ = α²m_π³/(64π³f_π²). Evaluate it.</w:t>
      </w:r>
    </w:p>
    <w:p>
      <w:pPr>
        <w:jc w:val="both"/>
      </w:pPr>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pPr>
        <w:jc w:val="both"/>
      </w:pPr>
      <w:hyperlink w:anchor="Lesson80">
        <w:r>
          <w:rPr>
            <w:rStyle w:val="Hyperlink"/>
            <w:color w:val="0563C1"/>
            <w:u w:val="single"/>
          </w:rPr>
          <w:t xml:space="preserve">Lesson 80</w:t>
        </w:r>
      </w:hyperlink>
      <w:r>
        <w:t>, Section 6.1, found that the photon integral runs along gauge orbits on which the action is constant. The same problem in two dimensions shows how to factor out the orbit.</w:t>
      </w:r>
    </w:p>
    <w:p>
      <w:r>
        <w:rPr>
          <w:b/>
          <w:i/>
        </w:rPr>
        <w:t>Worked example 6</w:t>
      </w:r>
    </w:p>
    <w:p>
      <w:pPr>
        <w:jc w:val="both"/>
      </w:pPr>
      <w:r>
        <w:t>Let Z = ∫d²v e^{−S(|v|)}, which is invariant under rotations v → v^θ. Fix the "gauge" v_y = 0, and find what replaces the lost integral.</w:t>
      </w:r>
    </w:p>
    <w:p>
      <w:pPr>
        <w:jc w:val="both"/>
      </w:pPr>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pPr>
        <w:jc w:val="both"/>
      </w:pPr>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pPr>
        <w:jc w:val="both"/>
      </w:pPr>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pPr>
        <w:jc w:val="both"/>
      </w:pPr>
      <w:r>
        <w:t>which is Lesson 71's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pPr>
        <w:jc w:val="both"/>
      </w:pPr>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86</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72 and 73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87</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71 justified; Feynman rules, Lesson 84</w:t>
            </w:r>
          </w:p>
        </w:tc>
      </w:tr>
    </w:tbl>
    <w:p>
      <w:pPr>
        <w:pStyle w:val="Heading2"/>
      </w:pPr>
      <w:r>
        <w:t>8 Summary</w:t>
      </w:r>
    </w:p>
    <w:p>
      <w:pPr>
        <w:pStyle w:val="ListNumber"/>
        <w:numPr>
          <w:ilvl w:val="0"/>
          <w:numId w:val="285"/>
        </w:numPr>
      </w:pPr>
      <w:r>
        <w:t>The integration variable of a path integral is a dummy. A total derivative integrates to zero, and a change of variables changes nothing but the Jacobian.</w:t>
      </w:r>
    </w:p>
    <w:p>
      <w:pPr>
        <w:pStyle w:val="ListNumber"/>
        <w:numPr>
          <w:ilvl w:val="0"/>
          <w:numId w:val="285"/>
        </w:numPr>
      </w:pPr>
      <w:r>
        <w:t>Shifts give the Schwinger–Dyson equations: ⟨δS/δφ⟩_J = −J, with a contact term iδ⁴ whenever the point coincides with an inserted field.</w:t>
      </w:r>
    </w:p>
    <w:p>
      <w:pPr>
        <w:pStyle w:val="ListNumber"/>
        <w:numPr>
          <w:ilvl w:val="0"/>
          <w:numId w:val="285"/>
        </w:numPr>
      </w:pPr>
      <w:r>
        <w:t>In a zero-dimensional model, the Schwinger–Dyson recursion reproduces perturbation theory without diagrams.</w:t>
      </w:r>
    </w:p>
    <w:p>
      <w:pPr>
        <w:pStyle w:val="ListNumber"/>
        <w:numPr>
          <w:ilvl w:val="0"/>
          <w:numId w:val="285"/>
        </w:numPr>
      </w:pPr>
      <w:r>
        <w:t>A local phase rotation of ψ, with A fixed, gives δS = ∫α∂·J and the position-space Ward–Takahashi identity, which becomes q_μΓ^μ = S′⁻¹(p + q) − S′⁻¹(p).</w:t>
      </w:r>
    </w:p>
    <w:p>
      <w:pPr>
        <w:pStyle w:val="ListNumber"/>
        <w:numPr>
          <w:ilvl w:val="0"/>
          <w:numId w:val="285"/>
        </w:numPr>
      </w:pPr>
      <w:r>
        <w:t>A Jacobian acts as an interaction, and omitting it gives wrong answers.</w:t>
      </w:r>
    </w:p>
    <w:p>
      <w:pPr>
        <w:pStyle w:val="ListNumber"/>
        <w:numPr>
          <w:ilvl w:val="0"/>
          <w:numId w:val="285"/>
        </w:numPr>
      </w:pPr>
      <w:r>
        <w:t>The chiral Jacobian gives the anomaly ∂·J⁵ ∝ εFF, which fixes the π⁰ → γγ width at 7.8 eV and counts three colors.</w:t>
      </w:r>
    </w:p>
    <w:p>
      <w:pPr>
        <w:pStyle w:val="ListNumber"/>
        <w:numPr>
          <w:ilvl w:val="0"/>
          <w:numId w:val="285"/>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⟨δS/δφ(x)⟩_J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Z₀[J] = Z₀[0]exp(−½∫JD_FJ)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the change of ψ̄iγ^μ∂_μψ under ψ → e^{iα(x)}ψ, ψ̄ → e^{−iα(x)}ψ̄.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Recompute the π⁰ width with f_π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Worked example 6, show that |∂G(v^θ)/∂θ|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G = ∂·A − ω, δG[A^α]/δα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r>
    </w:tbl>
    <w:p>
      <w:pPr>
        <w:pStyle w:val="Heading2"/>
      </w:pPr>
      <w:r>
        <w:t>Solutions</w:t>
      </w:r>
    </w:p>
    <w:p>
      <w:pPr>
        <w:jc w:val="both"/>
      </w:pPr>
      <w:r>
        <w:rPr>
          <w:b/>
        </w:rPr>
        <w:t>1.</w:t>
      </w:r>
      <w:r>
        <w:t xml:space="preserve"> </w:t>
      </w:r>
      <w:r>
        <w:t>d/dε ∫dx f(x + ε) = ∫dx f′(x + ε) = 0 at ε = 0. This needs infinite limits, or periodic ones, and f → 0 at the boundary.</w:t>
      </w:r>
    </w:p>
    <w:p>
      <w:pPr>
        <w:jc w:val="both"/>
      </w:pPr>
      <w:r>
        <w:rPr>
          <w:b/>
        </w:rPr>
        <w:t>2.</w:t>
      </w:r>
      <w:r>
        <w:t xml:space="preserve"> </w:t>
      </w:r>
      <w:r>
        <w:t>With F = 1, the derivative of the exponent gives i(δS/δφ + J)e^{iS + iJφ}. Its integral vanishes, so dividing by iZ gives ⟨δS/δφ⟩_J + J = 0.</w:t>
      </w:r>
    </w:p>
    <w:p>
      <w:pPr>
        <w:jc w:val="both"/>
      </w:pPr>
      <w:r>
        <w:rPr>
          <w:b/>
        </w:rPr>
        <w:t>3.</w:t>
      </w:r>
      <w:r>
        <w:t xml:space="preserve"> </w:t>
      </w:r>
      <w:r>
        <w:t>−iδ/δJ(x) on Z₀ gives i(D_FJ)(x)Z₀. K acting on this gives i·iJ Z₀ = −JZ₀, using KD_F = iδ⁴. Adding JZ₀ gives zero.</w:t>
      </w:r>
    </w:p>
    <w:p>
      <w:pPr>
        <w:jc w:val="both"/>
      </w:pPr>
      <w:r>
        <w:rPr>
          <w:b/>
        </w:rPr>
        <w:t>4.</w:t>
      </w:r>
      <w:r>
        <w:t xml:space="preserve"> </w:t>
      </w:r>
      <w:r>
        <w:t>δ/δφ(x)[φ(y)e^{iS}] = δ⁴(x − y)e^{iS} + iφ(y)(δS/δφ(x))e^{iS}. The integral of the sum is zero. Divide by iZ.</w:t>
      </w:r>
    </w:p>
    <w:p>
      <w:pPr>
        <w:jc w:val="both"/>
      </w:pPr>
      <w:r>
        <w:rPr>
          <w:b/>
        </w:rPr>
        <w:t>5.</w:t>
      </w:r>
      <w:r>
        <w:t xml:space="preserve"> </w:t>
      </w:r>
      <w:r>
        <w:t>With n = 5, 5⟨x⁴⟩ = ⟨x⁶⟩ + (λ/6)⟨x⁸⟩. Use ⟨x⁴⟩ = 3 − 4λ and ⟨x⁸⟩ = 105: ⟨x⁶⟩ = 15 − 20λ − 17.5λ = 15 − 37.5λ.</w:t>
      </w:r>
    </w:p>
    <w:p>
      <w:pPr>
        <w:jc w:val="both"/>
      </w:pPr>
      <w:r>
        <w:rPr>
          <w:b/>
        </w:rPr>
        <w:t>6.</w:t>
      </w:r>
      <w:r>
        <w:t xml:space="preserve"> </w:t>
      </w:r>
      <w:r>
        <w:t>(i∂̸ − m)⟨ψψ̄⟩ + e⟨A̸ψψ̄⟩ = iδ⁴. The second term, written in terms of the full propagator and the 1PI vertex, is the self-energy times the propagator.</w:t>
      </w:r>
    </w:p>
    <w:p>
      <w:pPr>
        <w:jc w:val="both"/>
      </w:pPr>
      <w:r>
        <w:rPr>
          <w:b/>
        </w:rPr>
        <w:t>7.</w:t>
      </w:r>
      <w:r>
        <w:t xml:space="preserve"> </w:t>
      </w:r>
      <w:r>
        <w:t>ψ̄e^{−iα}iγ^μ∂_μ(e^{iα}ψ) = ψ̄iγ^μ∂_μψ − (∂_μα)ψ̄γ^μψ. The change is −(∂_μα)J^μ.</w:t>
      </w:r>
    </w:p>
    <w:p>
      <w:pPr>
        <w:jc w:val="both"/>
      </w:pPr>
      <w:r>
        <w:rPr>
          <w:b/>
        </w:rPr>
        <w:t>8.</w:t>
      </w:r>
      <w:r>
        <w:t xml:space="preserve"> </w:t>
      </w:r>
      <w:r>
        <w:t>It contains ψ̄ψ with no derivative, and the phases e^{−iα} and e^{iα} cancel.</w:t>
      </w:r>
    </w:p>
    <w:p>
      <w:pPr>
        <w:jc w:val="both"/>
      </w:pPr>
      <w:r>
        <w:rPr>
          <w:b/>
        </w:rPr>
        <w:t>9.</w:t>
      </w:r>
      <w:r>
        <w:t xml:space="preserve"> </w:t>
      </w:r>
      <w:r>
        <w:t>The integral of a total divergence vanishes. The two delta functions give −⟨F⟩ + ⟨F⟩ = 0. The charge entering at x₂ equals the charge leaving at x₁.</w:t>
      </w:r>
    </w:p>
    <w:p>
      <w:pPr>
        <w:jc w:val="both"/>
      </w:pPr>
      <w:r>
        <w:rPr>
          <w:b/>
        </w:rPr>
        <w:t>10.</w:t>
      </w:r>
      <w:r>
        <w:t xml:space="preserve"> </w:t>
      </w:r>
      <w:r>
        <w:t>(p̸ + q̸ − m) − (p̸ − m) = q̸ = q_μγ^μ, and Γ^μ = γ^μ at tree level.</w:t>
      </w:r>
    </w:p>
    <w:p>
      <w:pPr>
        <w:jc w:val="both"/>
      </w:pPr>
      <w:r>
        <w:rPr>
          <w:b/>
        </w:rPr>
        <w:t>11.</w:t>
      </w:r>
      <w:r>
        <w:t xml:space="preserve"> </w:t>
      </w:r>
      <w:r>
        <w:t>Without the Jacobian, ⟨−gy³ − g²y⁴/2 + g²y⁶/2⟩ = −3g²/2 + 15g²/2 = 6g², since ⟨y³⟩ = 0. The Jacobian adds ⟨2gy(−gy³)⟩ = −6g².</w:t>
      </w:r>
    </w:p>
    <w:p>
      <w:pPr>
        <w:jc w:val="both"/>
      </w:pPr>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pPr>
        <w:jc w:val="both"/>
      </w:pPr>
      <w:r>
        <w:rPr>
          <w:b/>
        </w:rPr>
        <w:t>13.</w:t>
      </w:r>
      <w:r>
        <w:t xml:space="preserve"> </w:t>
      </w:r>
      <w:r>
        <w:t>Γ = 7.78 eV. τ = ℏ/Γ = 6.582×10⁻¹⁶ eV s / 7.78 eV = 8.5×10⁻¹⁷ s.</w:t>
      </w:r>
    </w:p>
    <w:p>
      <w:pPr>
        <w:jc w:val="both"/>
      </w:pPr>
      <w:r>
        <w:rPr>
          <w:b/>
        </w:rPr>
        <w:t>14.</w:t>
      </w:r>
      <w:r>
        <w:t xml:space="preserve"> </w:t>
      </w:r>
      <w:r>
        <w:t>v_y^θ = r sin(φ + θ), with derivative r cos(φ + θ) = ±r at the zeros φ + θ = 0 and π. Since ∫dθ δ(G)|G′| counts the zeros, it equals 2, so 1 = ½∫dθ δ(G)|G′|.</w:t>
      </w:r>
    </w:p>
    <w:p>
      <w:pPr>
        <w:jc w:val="both"/>
      </w:pPr>
      <w:r>
        <w:rPr>
          <w:b/>
        </w:rPr>
        <w:t>15.</w:t>
      </w:r>
      <w:r>
        <w:t xml:space="preserve"> </w:t>
      </w:r>
      <w:r>
        <w:t>G[A + ∂α] = ∂·A + ∂²α − ω, so δG/δα = ∂², with no A. The ghost Lagrangian is c̄∂²c, a free field with no coupling to A.</w:t>
      </w:r>
    </w:p>
    <w:p>
      <w:pPr>
        <w:jc w:val="both"/>
      </w:pPr>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pPr>
        <w:jc w:val="both"/>
      </w:pPr>
      <w:hyperlink w:anchor="Lesson84">
        <w:r>
          <w:rPr>
            <w:rStyle w:val="Hyperlink"/>
            <w:color w:val="0563C1"/>
            <w:u w:val="single"/>
          </w:rPr>
          <w:t xml:space="preserve">Lesson 84</w:t>
        </w:r>
      </w:hyperlink>
      <w:r>
        <w:t xml:space="preserve"> expands exp(iS_int) inside Z, contracts with the free Gaussian, and reads off this course's Feynman rules a second time.</w:t>
      </w:r>
    </w:p>
    <w:p>
      <w:r>
        <w:br w:type="page"/>
      </w:r>
    </w:p>
    <w:p>
      <w:bookmarkStart w:id="1084" w:name="Lesson84"/>
      <w:pPr>
        <w:pStyle w:val="Heading1"/>
      </w:pPr>
      <w:r>
        <w:t xml:space="preserve">Lesson 84: Feynman Rules from the Path Integral</w:t>
      </w:r>
      <w:bookmarkEnd w:id="1084"/>
    </w:p>
    <w:p>
      <w:pPr>
        <w:pStyle w:val="Heading2"/>
      </w:pPr>
      <w:r>
        <w:t>How to use this lesson</w:t>
      </w:r>
    </w:p>
    <w:p>
      <w:pPr>
        <w:jc w:val="both"/>
      </w:pPr>
      <w:r>
        <w:t>Lesson 50 derived the Feynman rules from the Dyson series and Wick's theorem for operators.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S_int</w:t>
            </w:r>
          </w:p>
        </w:tc>
        <w:tc>
          <w:tcPr>
            <w:tcW w:type="dxa" w:w="7632"/>
            <w:vAlign w:val="center"/>
            <w:tcMar>
              <w:top w:w="100" w:type="dxa"/>
              <w:start w:w="100" w:type="dxa"/>
              <w:bottom w:w="100" w:type="dxa"/>
              <w:end w:w="100" w:type="dxa"/>
            </w:tcMar>
          </w:tcPr>
          <w:p>
            <w:r>
              <w:t>∫d⁴x eψ̄γ^μψA_μ, the electron's interaction (charge q = −e, e &gt; 0)</w:t>
            </w:r>
          </w:p>
        </w:tc>
      </w:tr>
      <w:tr>
        <w:tc>
          <w:tcPr>
            <w:tcW w:type="dxa" w:w="2160"/>
            <w:vAlign w:val="center"/>
            <w:shd w:fill="EAF2F8"/>
            <w:tcMar>
              <w:top w:w="100" w:type="dxa"/>
              <w:start w:w="100" w:type="dxa"/>
              <w:bottom w:w="100" w:type="dxa"/>
              <w:end w:w="100" w:type="dxa"/>
            </w:tcMar>
          </w:tcPr>
          <w:p>
            <w:r>
              <w:t>Z₀[J, η̄, η]</w:t>
            </w:r>
          </w:p>
        </w:tc>
        <w:tc>
          <w:tcPr>
            <w:tcW w:type="dxa" w:w="7632"/>
            <w:vAlign w:val="center"/>
            <w:shd w:fill="EAF2F8"/>
            <w:tcMar>
              <w:top w:w="100" w:type="dxa"/>
              <w:start w:w="100" w:type="dxa"/>
              <w:bottom w:w="100" w:type="dxa"/>
              <w:end w:w="100" w:type="dxa"/>
            </w:tcMar>
          </w:tcPr>
          <w:p>
            <w:r>
              <w:t>exp[−½∫JDJ] exp[−∫η̄S_Fη], the free generating functional of Lesson 81</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i(p̸ + m)/(p² − m² + iε)</w:t>
            </w:r>
          </w:p>
        </w:tc>
      </w:tr>
      <w:tr>
        <w:tc>
          <w:tcPr>
            <w:tcW w:type="dxa" w:w="2160"/>
            <w:vAlign w:val="center"/>
            <w:shd w:fill="EAF2F8"/>
            <w:tcMar>
              <w:top w:w="100" w:type="dxa"/>
              <w:start w:w="100" w:type="dxa"/>
              <w:bottom w:w="100" w:type="dxa"/>
              <w:end w:w="100" w:type="dxa"/>
            </w:tcMar>
          </w:tcPr>
          <w:p>
            <w:r>
              <w:t>D_{μν}(k)</w:t>
            </w:r>
          </w:p>
        </w:tc>
        <w:tc>
          <w:tcPr>
            <w:tcW w:type="dxa" w:w="7632"/>
            <w:vAlign w:val="center"/>
            <w:shd w:fill="EAF2F8"/>
            <w:tcMar>
              <w:top w:w="100" w:type="dxa"/>
              <w:start w:w="100" w:type="dxa"/>
              <w:bottom w:w="100" w:type="dxa"/>
              <w:end w:w="100" w:type="dxa"/>
            </w:tcMar>
          </w:tcPr>
          <w:p>
            <w:r>
              <w:t>−i[g_{μν} − (1 − ξ)k_μk_ν/k²]/(k² + iε)</w:t>
            </w:r>
          </w:p>
        </w:tc>
      </w:tr>
      <w:tr>
        <w:tc>
          <w:tcPr>
            <w:tcW w:type="dxa" w:w="2160"/>
            <w:vAlign w:val="center"/>
            <w:tcMar>
              <w:top w:w="100" w:type="dxa"/>
              <w:start w:w="100" w:type="dxa"/>
              <w:bottom w:w="100" w:type="dxa"/>
              <w:end w:w="100" w:type="dxa"/>
            </w:tcMar>
          </w:tcPr>
          <w:p>
            <w:r>
              <w:t>I, V, L</w:t>
            </w:r>
          </w:p>
        </w:tc>
        <w:tc>
          <w:tcPr>
            <w:tcW w:type="dxa" w:w="7632"/>
            <w:vAlign w:val="center"/>
            <w:tcMar>
              <w:top w:w="100" w:type="dxa"/>
              <w:start w:w="100" w:type="dxa"/>
              <w:bottom w:w="100" w:type="dxa"/>
              <w:end w:w="100" w:type="dxa"/>
            </w:tcMar>
          </w:tcPr>
          <w:p>
            <w:r>
              <w:t>Numbers of internal lines, vertices, and loops</w:t>
            </w:r>
          </w:p>
        </w:tc>
      </w:tr>
      <w:tr>
        <w:tc>
          <w:tcPr>
            <w:tcW w:type="dxa" w:w="2160"/>
            <w:vAlign w:val="center"/>
            <w:shd w:fill="EAF2F8"/>
            <w:tcMar>
              <w:top w:w="100" w:type="dxa"/>
              <w:start w:w="100" w:type="dxa"/>
              <w:bottom w:w="100" w:type="dxa"/>
              <w:end w:w="100" w:type="dxa"/>
            </w:tcMar>
          </w:tcPr>
          <w:p>
            <w:r>
              <w:t>iℳ</w:t>
            </w:r>
          </w:p>
        </w:tc>
        <w:tc>
          <w:tcPr>
            <w:tcW w:type="dxa" w:w="7632"/>
            <w:vAlign w:val="center"/>
            <w:shd w:fill="EAF2F8"/>
            <w:tcMar>
              <w:top w:w="100" w:type="dxa"/>
              <w:start w:w="100" w:type="dxa"/>
              <w:bottom w:w="100" w:type="dxa"/>
              <w:end w:w="100" w:type="dxa"/>
            </w:tcMar>
          </w:tcPr>
          <w:p>
            <w:r>
              <w:t>Amplitude, defined by ⟨f|S − 1|i⟩ = (2π)⁴δ⁴(P_f − P_i) iℳ</w:t>
            </w:r>
          </w:p>
        </w:tc>
      </w:tr>
    </w:tbl>
    <w:p>
      <w:pPr>
        <w:jc w:val="both"/>
      </w:pPr>
      <w:r>
        <w:t>Natural units. In display equations, square brackets enclose function arguments and visible groupings.</w:t>
      </w:r>
    </w:p>
    <w:p>
      <w:pPr>
        <w:pStyle w:val="Heading2"/>
      </w:pPr>
      <w:r>
        <w:t>1 The master formula</w:t>
      </w:r>
    </w:p>
    <w:p>
      <w:pPr>
        <w:pStyle w:val="Heading3"/>
      </w:pPr>
      <w:r>
        <w:t>1.1 The interaction as an operator</w:t>
      </w:r>
    </w:p>
    <w:p>
      <w:pPr>
        <w:jc w:val="both"/>
      </w:pPr>
      <w:r>
        <w:t>Inside Z, every field can be produced by a derivative with respect to its source. Lesson 81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pPr>
        <w:jc w:val="both"/>
      </w:pPr>
      <w:r>
        <w:t>Everything that remains is the free Gaussian, which Lesson 81 evaluated exactly. Expanding the exponential in powers of e gives perturbation theory. Each derivative pulls down one source-propagator factor from Z₀, and setting the sources to zero at the end pairs every field with another. That pairing is Wick's theorem, derived in Lesson 81, Section 1.2, as the expansion of an exponential of a quadratic.</w:t>
      </w:r>
    </w:p>
    <w:p>
      <w:pPr>
        <w:pStyle w:val="Heading3"/>
      </w:pPr>
      <w:r>
        <w:t>1.2 Correlators</w:t>
      </w:r>
    </w:p>
    <w:p>
      <w:pPr>
        <w:jc w:val="both"/>
      </w:pPr>
      <w:r>
        <w:t xml:space="preserve">A correlator with external fields is the same derivative structure with extra derivatives for those fields, divided by Z[0]. By </w:t>
      </w:r>
      <w:hyperlink w:anchor="Lesson80">
        <w:r>
          <w:rPr>
            <w:rStyle w:val="Hyperlink"/>
            <w:color w:val="0563C1"/>
            <w:u w:val="single"/>
          </w:rPr>
          <w:t xml:space="preserve">Lesson 80</w:t>
        </w:r>
      </w:hyperlink>
      <w:r>
        <w:t>,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pPr>
        <w:jc w:val="both"/>
      </w:pPr>
      <w:r>
        <w:t>The denominator removes vacuum bubbles, and every surviving pairing is connected to an external point.</w:t>
      </w:r>
    </w:p>
    <w:p>
      <w:r>
        <w:rPr>
          <w:b/>
          <w:i/>
        </w:rPr>
        <w:t>Worked example 1</w:t>
      </w:r>
    </w:p>
    <w:p>
      <w:pPr>
        <w:jc w:val="both"/>
      </w:pPr>
      <w:r>
        <w:t>Find the order-e term of the correlator above.</w:t>
      </w:r>
    </w:p>
    <w:p>
      <w:pPr>
        <w:jc w:val="both"/>
      </w:pPr>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pPr>
        <w:jc w:val="both"/>
      </w:pPr>
      <w:r>
        <w:t>Reading from the outgoing electron at x₁ back to the incoming one at x₂, this is a propagator, the vertex ieγ^ν, another propagator, and a photon propagator attached at the vertex. The vertex factor is i times the coefficient of ψ̄γ^νψA_ν in ℒ, which is Lesson 45's ieγ^μ. No other source of i or sign entered.</w:t>
      </w:r>
    </w:p>
    <w:p>
      <w:pPr>
        <w:pStyle w:val="Heading2"/>
      </w:pPr>
      <w:r>
        <w:t>2 Position-space rules and the 1/n!</w:t>
      </w:r>
    </w:p>
    <w:p>
      <w:pPr>
        <w:jc w:val="both"/>
      </w:pPr>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pPr>
        <w:jc w:val="both"/>
      </w:pPr>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pPr>
        <w:jc w:val="both"/>
      </w:pPr>
      <w:r>
        <w:t>so the momenta at every vertex sum to zero. Each internal line carries a ∫d⁴p/(2π)⁴. Each vertex delta function removes one of them, and one delta function survives as overall momentum conservation.</w:t>
      </w:r>
    </w:p>
    <w:p>
      <w:pPr>
        <w:pStyle w:val="Heading3"/>
      </w:pPr>
      <w:r>
        <w:t>3.2 Counting loops</w:t>
      </w:r>
    </w:p>
    <w:p>
      <w:pPr>
        <w:jc w:val="both"/>
      </w:pPr>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pPr>
        <w:jc w:val="both"/>
      </w:pPr>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pPr>
        <w:jc w:val="both"/>
      </w:pPr>
      <w:r>
        <w:t>The spinor indices close into a trace, and the reordering gives the minus sign. Every closed fermion loop, with any number of vertices, needs an odd number of swaps to close, and so gives −1 and a trace.</w:t>
      </w:r>
    </w:p>
    <w:p>
      <w:r>
        <w:rPr>
          <w:b/>
          <w:i/>
        </w:rPr>
        <w:t>Worked example 2</w:t>
      </w:r>
    </w:p>
    <w:p>
      <w:pPr>
        <w:jc w:val="both"/>
      </w:pPr>
      <w:r>
        <w:t>Write the one-loop vacuum polarization in momentum space with every factor.</w:t>
      </w:r>
    </w:p>
    <w:p>
      <w:pPr>
        <w:jc w:val="both"/>
      </w:pPr>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pPr>
        <w:jc w:val="both"/>
      </w:pPr>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pPr>
        <w:jc w:val="both"/>
      </w:pPr>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pPr>
        <w:jc w:val="both"/>
      </w:pPr>
      <w:r>
        <w:t>The correlator of Section 1.2 has a full propagator on each external leg. The LSZ formula of Lesson 52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pPr>
        <w:jc w:val="both"/>
      </w:pPr>
      <w:r>
        <w:t>Derive the tree amplitude for e⁻(p₁)μ⁻(p₂) → e⁻(p₃)μ⁻(p₄), and recover the Coulomb potential from it.</w:t>
      </w:r>
    </w:p>
    <w:p>
      <w:pPr>
        <w:jc w:val="both"/>
      </w:pPr>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pPr>
        <w:jc w:val="both"/>
      </w:pPr>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81 obtained from static sources.</w:t>
      </w:r>
    </w:p>
    <w:p>
      <w:pPr>
        <w:pStyle w:val="Heading2"/>
      </w:pPr>
      <w:r>
        <w:t>6 The rules</w:t>
      </w:r>
    </w:p>
    <w:p>
      <w:pPr>
        <w:jc w:val="both"/>
      </w:pPr>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pPr>
        <w:jc w:val="both"/>
      </w:pPr>
      <w:r>
        <w:t xml:space="preserve">These are </w:t>
      </w:r>
      <w:hyperlink w:anchor="Lesson50">
        <w:r>
          <w:rPr>
            <w:rStyle w:val="Hyperlink"/>
            <w:color w:val="0563C1"/>
            <w:u w:val="single"/>
          </w:rPr>
          <w:t xml:space="preserve">Lesson 50</w:t>
        </w:r>
      </w:hyperlink>
      <w:r>
        <w:t>'s rules. The path integral and the operator Dyson series compute the same Z, so they must agree.</w:t>
      </w:r>
    </w:p>
    <w:p>
      <w:pPr>
        <w:pStyle w:val="Heading2"/>
      </w:pPr>
      <w:r>
        <w:t>7 Derivative couplings: scalar QED</w:t>
      </w:r>
    </w:p>
    <w:p>
      <w:pPr>
        <w:pStyle w:val="Heading3"/>
      </w:pPr>
      <w:r>
        <w:t>7.1 Why the path integral helps here</w:t>
      </w:r>
    </w:p>
    <w:p>
      <w:pPr>
        <w:jc w:val="both"/>
      </w:pPr>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pPr>
        <w:jc w:val="both"/>
      </w:pPr>
      <w:r>
        <w:t>For ℒ = (D_μφ)*(D^μφ) − m²φ*φ, with D_μ = ∂_μ + iqA_μ, find the vertices.</w:t>
      </w:r>
    </w:p>
    <w:p>
      <w:pPr>
        <w:jc w:val="both"/>
      </w:pPr>
      <w:r>
        <w:t>The conjugate of the covariant derivative is (D_μφ)* = ∂_μφ* − iqA_μφ*.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pPr>
        <w:jc w:val="both"/>
      </w:pPr>
      <w:r>
        <w:t>For the cubic vertex, take an incoming scalar of momentum p, so φ ∝ e^{−ipx} and ∂_μφ → −ip_μφ, and an outgoing scalar of momentum p′, so φ* ∝ e^{ip′x} and ∂_μφ* → ip′_μφ*. The bracket becomes i(p′ + p)_μφ*φ. The vertex is i times the coefficient in ℒ, which is i × iq × i(p + p′)^μ:</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pPr>
        <w:jc w:val="both"/>
      </w:pPr>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pPr>
        <w:jc w:val="both"/>
      </w:pPr>
      <w:r>
        <w:t xml:space="preserve">Gauge invariance needs both vertices. In scalar Compton scattering, the seagull is exactly what makes k_μℳ^μ = 0, the scalar version of </w:t>
      </w:r>
      <w:hyperlink w:anchor="Lesson72">
        <w:r>
          <w:rPr>
            <w:rStyle w:val="Hyperlink"/>
            <w:color w:val="0563C1"/>
            <w:u w:val="single"/>
          </w:rPr>
          <w:t xml:space="preserve">Lesson 72</w:t>
        </w:r>
      </w:hyperlink>
      <w:r>
        <w:t>'s check.</w:t>
      </w:r>
    </w:p>
    <w:p>
      <w:pPr>
        <w:pStyle w:val="Heading2"/>
      </w:pPr>
      <w:r>
        <w:t>8 Gauge choice and counterterms</w:t>
      </w:r>
    </w:p>
    <w:p>
      <w:pPr>
        <w:jc w:val="both"/>
      </w:pPr>
      <w:r>
        <w:t>The photon rule carries ξ from the Faddeev–Popov average of Lesson 83. Every physical amplitude is independent of ξ, because the k_μk_ν term meets a conserved current (Lessons 72 and 73).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pPr>
        <w:jc w:val="both"/>
      </w:pPr>
      <w:r>
        <w:t>It quoted the LSZ reduction formula from Lesson 52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85</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87</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86</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87</w:t>
            </w:r>
          </w:p>
        </w:tc>
      </w:tr>
    </w:tbl>
    <w:p>
      <w:pPr>
        <w:pStyle w:val="Heading2"/>
      </w:pPr>
      <w:r>
        <w:t>11 Summary</w:t>
      </w:r>
    </w:p>
    <w:p>
      <w:pPr>
        <w:pStyle w:val="ListNumber"/>
        <w:numPr>
          <w:ilvl w:val="0"/>
          <w:numId w:val="286"/>
        </w:numPr>
      </w:pPr>
      <w:r>
        <w:t>Every field in e^{iS_int} can be replaced by a source derivative, so Z = exp[iS_int(δ)]Z₀, and perturbation theory is the expansion of that exponential.</w:t>
      </w:r>
    </w:p>
    <w:p>
      <w:pPr>
        <w:pStyle w:val="ListNumber"/>
        <w:numPr>
          <w:ilvl w:val="0"/>
          <w:numId w:val="286"/>
        </w:numPr>
      </w:pPr>
      <w:r>
        <w:t>Pairing derivatives with Z₀ gives propagators. Each vertex is i times its coefficient in ℒ, which for QED is ieγ^μ.</w:t>
      </w:r>
    </w:p>
    <w:p>
      <w:pPr>
        <w:pStyle w:val="ListNumber"/>
        <w:numPr>
          <w:ilvl w:val="0"/>
          <w:numId w:val="286"/>
        </w:numPr>
      </w:pPr>
      <w:r>
        <w:t>The 1/n! cancels against the relabelings of n vertex points. QED diagrams have essentially no leftover symmetry factors.</w:t>
      </w:r>
    </w:p>
    <w:p>
      <w:pPr>
        <w:pStyle w:val="ListNumber"/>
        <w:numPr>
          <w:ilvl w:val="0"/>
          <w:numId w:val="286"/>
        </w:numPr>
      </w:pPr>
      <w:r>
        <w:t>Vertex integrals give momentum conservation, and L = I − V + 1 momenta remain to be integrated.</w:t>
      </w:r>
    </w:p>
    <w:p>
      <w:pPr>
        <w:pStyle w:val="ListNumber"/>
        <w:numPr>
          <w:ilvl w:val="0"/>
          <w:numId w:val="286"/>
        </w:numPr>
      </w:pPr>
      <w:r>
        <w:t>Closed fermion loops give −1 and a trace, and exchanged identical fermions give a relative −1, both from Grassmann reordering.</w:t>
      </w:r>
    </w:p>
    <w:p>
      <w:pPr>
        <w:pStyle w:val="ListNumber"/>
        <w:numPr>
          <w:ilvl w:val="0"/>
          <w:numId w:val="286"/>
        </w:numPr>
      </w:pPr>
      <w:r>
        <w:t>LSZ turns correlators into amplitudes with u, v, and ε. The e–μ amplitude reproduces the Coulomb potential.</w:t>
      </w:r>
    </w:p>
    <w:p>
      <w:pPr>
        <w:pStyle w:val="ListNumber"/>
        <w:numPr>
          <w:ilvl w:val="0"/>
          <w:numId w:val="286"/>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−iδ/δη̄ and iδ/δη bring down ψ and ψ̄ from exp[i∫(η̄ψ + ψ̄η)].</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At order e⁰, show that the master formula gives Z₀.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Worked example 1, count the Grassmann swaps needed to bring the pairs together, and confirm that there is no sign.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At order e², why does the 1/2! cancel for a diagram with two distinct vertices?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Do the z integral in Section 3.1 and state the conservation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L for the one-loop vertex correction and for a two-loop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closed loop with three vertices, count the swaps and confirm the −1.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Furry's theorem to explain why the three-vertex loop cancels against its reversed orientation.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the Møller diagrams differ by one Grassmann swap.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Why do the two Compton diagrams add with a plus sign?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3, keep the spin labels, and show that ū₃γ⁰u₁ → 2m δ_{s₃s₁} as q → 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Ṽ(q) = e²/|q|², obtain V(r) = α/r.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cubic scalar-QED vertex −iq(p + p′)^μ carefully, keeping the sign of each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the factor 2 in the seagull vertex.</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−¼δ₃F² counterterm gives the vertex −iδ₃(k²g^{μν} − k^μk^ν).</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r>
    </w:tbl>
    <w:p>
      <w:pPr>
        <w:pStyle w:val="Heading2"/>
      </w:pPr>
      <w:r>
        <w:t>Solutions</w:t>
      </w:r>
    </w:p>
    <w:p>
      <w:pPr>
        <w:jc w:val="both"/>
      </w:pPr>
      <w:r>
        <w:rPr>
          <w:b/>
        </w:rPr>
        <w:t>1.</w:t>
      </w:r>
      <w:r>
        <w:t xml:space="preserve"> </w:t>
      </w:r>
      <w:r>
        <w:t>δ/δη̄ of i∫η̄ψ is iψ, so −iδ/δη̄ gives ψ. For ψ̄η, move η to the left, ψ̄η = −ηψ̄, so δ/δη gives −iψ̄ and iδ/δη gives ψ̄.</w:t>
      </w:r>
    </w:p>
    <w:p>
      <w:pPr>
        <w:jc w:val="both"/>
      </w:pPr>
      <w:r>
        <w:rPr>
          <w:b/>
        </w:rPr>
        <w:t>2.</w:t>
      </w:r>
      <w:r>
        <w:t xml:space="preserve"> </w:t>
      </w:r>
      <w:r>
        <w:t>The exponential is 1 at e = 0, leaving Z₀.</w:t>
      </w:r>
    </w:p>
    <w:p>
      <w:pPr>
        <w:jc w:val="both"/>
      </w:pPr>
      <w:r>
        <w:rPr>
          <w:b/>
        </w:rPr>
        <w:t>3.</w:t>
      </w:r>
      <w:r>
        <w:t xml:space="preserve"> </w:t>
      </w:r>
      <w:r>
        <w:t>The order is ψ₁ψ̄₂ ψ̄_zψ_z A A. Moving ψ̄₂ to the right past ψ̄_z and ψ_z takes two swaps, giving (+1). Then ψ₁ψ̄_z and ψ_zψ̄₂ are adjacent pairs.</w:t>
      </w:r>
    </w:p>
    <w:p>
      <w:pPr>
        <w:jc w:val="both"/>
      </w:pPr>
      <w:r>
        <w:rPr>
          <w:b/>
        </w:rPr>
        <w:t>4.</w:t>
      </w:r>
      <w:r>
        <w:t xml:space="preserve"> </w:t>
      </w:r>
      <w:r>
        <w:t>The two vertex points z₁ and z₂ can be assigned to the two distinct positions in the diagram in 2! ways, each giving the same integral.</w:t>
      </w:r>
    </w:p>
    <w:p>
      <w:pPr>
        <w:jc w:val="both"/>
      </w:pPr>
      <w:r>
        <w:rPr>
          <w:b/>
        </w:rPr>
        <w:t>5.</w:t>
      </w:r>
      <w:r>
        <w:t xml:space="preserve"> </w:t>
      </w:r>
      <w:r>
        <w:t>∫d⁴z e^{i(p₁ − p₂ − k)·z} = (2π)⁴δ⁴(p₁ − p₂ − k). The momentum entering the vertex equals the momentum leaving.</w:t>
      </w:r>
    </w:p>
    <w:p>
      <w:pPr>
        <w:jc w:val="both"/>
      </w:pPr>
      <w:r>
        <w:rPr>
          <w:b/>
        </w:rPr>
        <w:t>6.</w:t>
      </w:r>
      <w:r>
        <w:t xml:space="preserve"> </w:t>
      </w:r>
      <w:r>
        <w:t>Vertex correction: I = 3, V = 3, so L = 1. Two-loop self-energy, such as the rainbow: I = 5, V = 4, so L = 2.</w:t>
      </w:r>
    </w:p>
    <w:p>
      <w:pPr>
        <w:jc w:val="both"/>
      </w:pPr>
      <w:r>
        <w:rPr>
          <w:b/>
        </w:rPr>
        <w:t>7.</w:t>
      </w:r>
      <w:r>
        <w:t xml:space="preserve"> </w:t>
      </w:r>
      <w:r>
        <w:t>Bring ψ_z₃ to the front past five Grassmann variables, an odd number. The −1 is the same for any number of vertices.</w:t>
      </w:r>
    </w:p>
    <w:p>
      <w:pPr>
        <w:jc w:val="both"/>
      </w:pPr>
      <w:r>
        <w:rPr>
          <w:b/>
        </w:rPr>
        <w:t>8.</w:t>
      </w:r>
      <w:r>
        <w:t xml:space="preserve"> </w:t>
      </w:r>
      <w:r>
        <w:t>Reversing the orientation conjugates the trace with the charge-conjugation matrix, giving (−1)³. The two orientations cancel.</w:t>
      </w:r>
    </w:p>
    <w:p>
      <w:pPr>
        <w:jc w:val="both"/>
      </w:pPr>
      <w:r>
        <w:rPr>
          <w:b/>
        </w:rPr>
        <w:t>9.</w:t>
      </w:r>
      <w:r>
        <w:t xml:space="preserve"> </w:t>
      </w:r>
      <w:r>
        <w:t>The two diagrams pair ψ(x₃) with vertex 1 and ψ(x₄) with vertex 2, or the reverse. Going from one to the other exchanges ψ(x₃) and ψ(x₄), a single swap.</w:t>
      </w:r>
    </w:p>
    <w:p>
      <w:pPr>
        <w:jc w:val="both"/>
      </w:pPr>
      <w:r>
        <w:rPr>
          <w:b/>
        </w:rPr>
        <w:t>10.</w:t>
      </w:r>
      <w:r>
        <w:t xml:space="preserve"> </w:t>
      </w:r>
      <w:r>
        <w:t>The two diagrams differ by exchanging which photon field attaches where. Photon fields commute, so there is no sign.</w:t>
      </w:r>
    </w:p>
    <w:p>
      <w:pPr>
        <w:jc w:val="both"/>
      </w:pPr>
      <w:r>
        <w:rPr>
          <w:b/>
        </w:rPr>
        <w:t>11.</w:t>
      </w:r>
      <w:r>
        <w:t xml:space="preserve"> </w:t>
      </w:r>
      <w:r>
        <w:t>In the Dirac representation at rest, u = √(2m)(ξ, 0), and ū₃γ⁰u₁ = u₃†u₁ = 2mξ₃†ξ₁ = 2mδ_{s₃s₁}.</w:t>
      </w:r>
    </w:p>
    <w:p>
      <w:pPr>
        <w:jc w:val="both"/>
      </w:pPr>
      <w:r>
        <w:rPr>
          <w:b/>
        </w:rPr>
        <w:t>12.</w:t>
      </w:r>
      <w:r>
        <w:t xml:space="preserve"> </w:t>
      </w:r>
      <w:r>
        <w:t>∫d³q e^{iq·r}/[(2π)³|q|²] = 1/(4πr), so V = e²/(4πr) = α/r, using α = e²/4π.</w:t>
      </w:r>
    </w:p>
    <w:p>
      <w:pPr>
        <w:jc w:val="both"/>
      </w:pPr>
      <w:r>
        <w:rPr>
          <w:b/>
        </w:rPr>
        <w:t>13.</w:t>
      </w:r>
      <w:r>
        <w:t xml:space="preserve"> </w:t>
      </w:r>
      <w:r>
        <w:t>The cross terms are (∂_μφ*)(iqA^μφ) + (−iqA_μφ*)(∂^μφ) = iqA^μ[(∂_μφ*)φ − φ*∂_μφ]. With ∂φ* → ip′ and ∂φ → −ip, the bracket is i(p′ + p)φ*φ. Multiplying by i for the vertex gives i·iq·i(p + p′) = −iq(p + p′).</w:t>
      </w:r>
    </w:p>
    <w:p>
      <w:pPr>
        <w:jc w:val="both"/>
      </w:pPr>
      <w:r>
        <w:rPr>
          <w:b/>
        </w:rPr>
        <w:t>14.</w:t>
      </w:r>
      <w:r>
        <w:t xml:space="preserve"> </w:t>
      </w:r>
      <w:r>
        <w:t>A_μA^μ contains two photon fields. Two external photons can be attached to them in 2 ways.</w:t>
      </w:r>
    </w:p>
    <w:p>
      <w:pPr>
        <w:jc w:val="both"/>
      </w:pPr>
      <w:r>
        <w:rPr>
          <w:b/>
        </w:rPr>
        <w:t>15.</w:t>
      </w:r>
      <w:r>
        <w:t xml:space="preserve"> </w:t>
      </w:r>
      <w:r>
        <w:t>−¼δ₃F² = ½δ₃A_μ(∂²g^{μν} − ∂^μ∂^ν)A_ν. In momentum space this is ½δ₃A(−k²g + kk)A. The two identical fields give a factor 2, so i times the coefficient is −iδ₃(k²g − kk).</w:t>
      </w:r>
    </w:p>
    <w:p>
      <w:pPr>
        <w:jc w:val="both"/>
      </w:pPr>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pPr>
        <w:jc w:val="both"/>
      </w:pPr>
      <w:hyperlink w:anchor="Lesson85">
        <w:r>
          <w:rPr>
            <w:rStyle w:val="Hyperlink"/>
            <w:color w:val="0563C1"/>
            <w:u w:val="single"/>
          </w:rPr>
          <w:t xml:space="preserve">Lesson 85</w:t>
        </w:r>
      </w:hyperlink>
      <w:r>
        <w:t xml:space="preserve"> rotates the same integral to imaginary time and makes it periodic with period 1/T, which is QED at finite temperature.</w:t>
      </w:r>
    </w:p>
    <w:p>
      <w:r>
        <w:br w:type="page"/>
      </w:r>
    </w:p>
    <w:p>
      <w:bookmarkStart w:id="1085" w:name="Lesson85"/>
      <w:pPr>
        <w:pStyle w:val="Heading1"/>
      </w:pPr>
      <w:r>
        <w:t xml:space="preserve">Lesson 85: QED at Finite Temperature</w:t>
      </w:r>
      <w:bookmarkEnd w:id="1085"/>
    </w:p>
    <w:p>
      <w:pPr>
        <w:pStyle w:val="Heading2"/>
      </w:pPr>
      <w:r>
        <w:t>How to use this lesson</w:t>
      </w:r>
    </w:p>
    <w:p>
      <w:pPr>
        <w:jc w:val="both"/>
      </w:pPr>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pPr>
        <w:jc w:val="both"/>
      </w:pPr>
      <w:r>
        <w:t>Natural units, ℏ = c = k_B = 1. In display equations, square brackets enclose function arguments and visible groupings.</w:t>
      </w:r>
    </w:p>
    <w:p>
      <w:pPr>
        <w:pStyle w:val="Heading2"/>
      </w:pPr>
      <w:r>
        <w:t>1 The trace as a path integral</w:t>
      </w:r>
    </w:p>
    <w:p>
      <w:pPr>
        <w:pStyle w:val="Heading3"/>
      </w:pPr>
      <w:r>
        <w:t>1.1 Imaginary time</w:t>
      </w:r>
    </w:p>
    <w:p>
      <w:pPr>
        <w:jc w:val="both"/>
      </w:pPr>
      <w:r>
        <w:t>The thermal state of a system at temperature T has density matrix e^{−βH}/Z, with Z(β) = Tr e^{−βH}. The operator e^{−βH} is the evolution operator e^{−iHt} at the imaginary time t = −iβ. Lesson 80, Section 3, wrote the Euclidean amplitude ⟨q_f|e^{−Hτ}|q_i⟩ as a path integral with weight e^{−S_E}. The trace sets q_f = q_i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pPr>
        <w:jc w:val="both"/>
      </w:pPr>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pPr>
        <w:jc w:val="both"/>
      </w:pPr>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pPr>
        <w:jc w:val="both"/>
      </w:pPr>
      <w:r>
        <w:t>Check both boundary conditions on a single oscillator of frequency ω.</w:t>
      </w:r>
    </w:p>
    <w:p>
      <w:pPr>
        <w:jc w:val="both"/>
      </w:pPr>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pPr>
        <w:jc w:val="both"/>
      </w:pPr>
      <w:r>
        <w:t xml:space="preserve">using the product formula of </w:t>
      </w:r>
      <w:hyperlink w:anchor="Lesson80">
        <w:r>
          <w:rPr>
            <w:rStyle w:val="Hyperlink"/>
            <w:color w:val="0563C1"/>
            <w:u w:val="single"/>
          </w:rPr>
          <w:t xml:space="preserve">Lesson 80</w:t>
        </w:r>
      </w:hyperlink>
      <w:r>
        <w:t>, Worked example 3. Expanding, 1/(2 sinh(βω/2)) = Σ_k e^{−β(k + ½)ω}, the sum over the oscillator's levels.</w:t>
      </w:r>
    </w:p>
    <w:p>
      <w:pPr>
        <w:jc w:val="both"/>
      </w:pPr>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pPr>
        <w:jc w:val="both"/>
      </w:pPr>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pPr>
        <w:jc w:val="both"/>
      </w:pPr>
      <w:r>
        <w:t xml:space="preserve">A field periodic in τ has Fourier modes e^{iω_nτ}, with ω_n = 2πnT for photons and ω_n = (2n + 1)πT for electrons. The Euclidean Feynman rules of </w:t>
      </w:r>
      <w:hyperlink w:anchor="Lesson67">
        <w:r>
          <w:rPr>
            <w:rStyle w:val="Hyperlink"/>
            <w:color w:val="0563C1"/>
            <w:u w:val="single"/>
          </w:rPr>
          <w:t xml:space="preserve">Lesson 67</w:t>
        </w:r>
      </w:hyperlink>
      <w:r>
        <w:t xml:space="preserve">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pPr>
        <w:jc w:val="both"/>
      </w:pPr>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pPr>
        <w:jc w:val="both"/>
      </w:pPr>
      <w:r>
        <w:t>The typical sum is the Euclidean propagator of a mode of energy E = √(|k|² + M²), summed over frequencies. Using Σ_n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pPr>
        <w:jc w:val="both"/>
      </w:pPr>
      <w:r>
        <w:t>For fermions, Σ_n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pPr>
        <w:jc w:val="both"/>
      </w:pPr>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pPr>
        <w:jc w:val="both"/>
      </w:pPr>
      <w:r>
        <w:t>What does the bosonic sum look like at high and low temperature?</w:t>
      </w:r>
    </w:p>
    <w:p>
      <w:pPr>
        <w:jc w:val="both"/>
      </w:pPr>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74 becomes T/ω².</w:t>
      </w:r>
    </w:p>
    <w:p>
      <w:pPr>
        <w:pStyle w:val="Heading2"/>
      </w:pPr>
      <w:r>
        <w:t>3 The photon gas</w:t>
      </w:r>
    </w:p>
    <w:p>
      <w:pPr>
        <w:pStyle w:val="Heading3"/>
      </w:pPr>
      <w:r>
        <w:t>3.1 The free energy</w:t>
      </w:r>
    </w:p>
    <w:p>
      <w:pPr>
        <w:jc w:val="both"/>
      </w:pPr>
      <w:r>
        <w:t>Lesson 82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pPr>
        <w:jc w:val="both"/>
      </w:pPr>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pPr>
        <w:jc w:val="both"/>
      </w:pPr>
      <w:r>
        <w:t>Find the energy density of the cosmic microwave background, T = 2.7255 K.</w:t>
      </w:r>
    </w:p>
    <w:p>
      <w:pPr>
        <w:jc w:val="both"/>
      </w:pPr>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pPr>
        <w:jc w:val="both"/>
      </w:pPr>
      <w:r>
        <w:t>For a fermion the per-mode free energy is −T log(1 + e^{−E/T}), with the opposite sign of the vacuum term, as in Lesson 82.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pPr>
        <w:jc w:val="both"/>
      </w:pPr>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pPr>
        <w:jc w:val="both"/>
      </w:pPr>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pPr>
        <w:jc w:val="both"/>
      </w:pPr>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pPr>
        <w:jc w:val="both"/>
      </w:pPr>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72's Ward identity. The plasma has a rest frame, which breaks Lorentz invariance, so Π^{μν} can have structures, such as Π₀₀ ≠ 0 at k → 0, that the vacuum forbids. Gauge invariance, k_μΠ^{μν} = 0, still holds.</w:t>
      </w:r>
    </w:p>
    <w:p>
      <w:r>
        <w:rPr>
          <w:b/>
          <w:i/>
        </w:rPr>
        <w:t>Worked example 4</w:t>
      </w:r>
    </w:p>
    <w:p>
      <w:pPr>
        <w:jc w:val="both"/>
      </w:pPr>
      <w:r>
        <w:t>Find the screening length in the e⁺e⁻γ plasma of the early universe at T = 10 MeV, and compare it with the mean spacing between particles.</w:t>
      </w:r>
    </w:p>
    <w:p>
      <w:pPr>
        <w:jc w:val="both"/>
      </w:pPr>
      <w:r>
        <w:t>m_D = eT/√3, with e = √(4πα) = 0.3028, so m_D = 0.1748T = 1.748 MeV. The screening length is ℏc/m_D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pPr>
        <w:jc w:val="both"/>
      </w:pPr>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pPr>
        <w:jc w:val="both"/>
      </w:pPr>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pPr>
        <w:jc w:val="both"/>
      </w:pPr>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87</w:t>
            </w:r>
          </w:p>
        </w:tc>
      </w:tr>
    </w:tbl>
    <w:p>
      <w:pPr>
        <w:pStyle w:val="Heading2"/>
      </w:pPr>
      <w:r>
        <w:t>8 Summary</w:t>
      </w:r>
    </w:p>
    <w:p>
      <w:pPr>
        <w:pStyle w:val="ListNumber"/>
        <w:numPr>
          <w:ilvl w:val="0"/>
          <w:numId w:val="287"/>
        </w:numPr>
      </w:pPr>
      <w:r>
        <w:t>Tr e^{−βH} is a Euclidean path integral over fields on a circle of circumference β = 1/T.</w:t>
      </w:r>
    </w:p>
    <w:p>
      <w:pPr>
        <w:pStyle w:val="ListNumber"/>
        <w:numPr>
          <w:ilvl w:val="0"/>
          <w:numId w:val="287"/>
        </w:numPr>
      </w:pPr>
      <w:r>
        <w:t>Bosons are periodic and fermions antiperiodic, which the single oscillators confirm: 1/(2 sinh(βω/2)) and 2cosh(βω/2).</w:t>
      </w:r>
    </w:p>
    <w:p>
      <w:pPr>
        <w:pStyle w:val="ListNumber"/>
        <w:numPr>
          <w:ilvl w:val="0"/>
          <w:numId w:val="287"/>
        </w:numPr>
      </w:pPr>
      <w:r>
        <w:t>Loop energies become Matsubara frequencies, 2πnT or (2n + 1)πT, and ∫dk₄/2π becomes TΣ_n.</w:t>
      </w:r>
    </w:p>
    <w:p>
      <w:pPr>
        <w:pStyle w:val="ListNumber"/>
        <w:numPr>
          <w:ilvl w:val="0"/>
          <w:numId w:val="287"/>
        </w:numPr>
      </w:pPr>
      <w:r>
        <w:t>The basic sum is (1/2E)(1 + 2n_B) for bosons and (1/2E)(1 − 2n_F) for fermions: the vacuum plus on-shell particles in the bath.</w:t>
      </w:r>
    </w:p>
    <w:p>
      <w:pPr>
        <w:pStyle w:val="ListNumber"/>
        <w:numPr>
          <w:ilvl w:val="0"/>
          <w:numId w:val="287"/>
        </w:numPr>
      </w:pPr>
      <w:r>
        <w:t>The photon gas has F/V = −π²T⁴/45 and u = π²T⁴/15. For the CMB this is 0.26 eV/cm³. Each fermionic state counts 7/8 of a bosonic one.</w:t>
      </w:r>
    </w:p>
    <w:p>
      <w:pPr>
        <w:pStyle w:val="ListNumber"/>
        <w:numPr>
          <w:ilvl w:val="0"/>
          <w:numId w:val="287"/>
        </w:numPr>
      </w:pPr>
      <w:r>
        <w:t>The static photon mode is screened with m_D² = e²T²/3, giving V = (α/r)e^{−m_Dr}. Transverse photons propagate above ω_pl = eT/3.</w:t>
      </w:r>
    </w:p>
    <w:p>
      <w:pPr>
        <w:pStyle w:val="ListNumber"/>
        <w:numPr>
          <w:ilvl w:val="0"/>
          <w:numId w:val="287"/>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pPr>
        <w:jc w:val="both"/>
      </w:pPr>
      <w:r>
        <w:rPr>
          <w:b/>
        </w:rPr>
        <w:t>1.</w:t>
      </w:r>
      <w:r>
        <w:t xml:space="preserve"> </w:t>
      </w:r>
      <w:r>
        <w:t>Tr O = Σ⟨q|O|q⟩ uses the same state at both ends, so the path returns to its starting point after imaginary time β.</w:t>
      </w:r>
    </w:p>
    <w:p>
      <w:pPr>
        <w:jc w:val="both"/>
      </w:pPr>
      <w:r>
        <w:rPr>
          <w:b/>
        </w:rPr>
        <w:t>2.</w:t>
      </w:r>
      <w:r>
        <w:t xml:space="preserve"> </w:t>
      </w:r>
      <w:r>
        <w:t>e^{iω_nβ} = −1 requires ω_nβ = (2n + 1)π, so ω_n = (2n + 1)πT.</w:t>
      </w:r>
    </w:p>
    <w:p>
      <w:pPr>
        <w:jc w:val="both"/>
      </w:pPr>
      <w:r>
        <w:rPr>
          <w:b/>
        </w:rPr>
        <w:t>3.</w:t>
      </w:r>
      <w:r>
        <w:t xml:space="preserve"> </w:t>
      </w:r>
      <w:r>
        <w:t>1/(2 sinh x) = e^{−x}/(1 − e^{−2x}) = Σ_k e^{−(2k+1)x}, with x = βω/2. ⟨E⟩ = −∂log Z/∂β = (ω/2)coth(βω/2) = ω(½ + n_B).</w:t>
      </w:r>
    </w:p>
    <w:p>
      <w:pPr>
        <w:jc w:val="both"/>
      </w:pPr>
      <w:r>
        <w:rPr>
          <w:b/>
        </w:rPr>
        <w:t>4.</w:t>
      </w:r>
      <w:r>
        <w:t xml:space="preserve"> </w:t>
      </w:r>
      <w:r>
        <w:t>The states b†b = 0 and 1 have energies −ω/2 and +ω/2. ⟨b†b⟩ = e^{−βω/2}/(2cosh(βω/2)) = 1/(e^{βω} + 1) = n_F.</w:t>
      </w:r>
    </w:p>
    <w:p>
      <w:pPr>
        <w:jc w:val="both"/>
      </w:pPr>
      <w:r>
        <w:rPr>
          <w:b/>
        </w:rPr>
        <w:t>5.</w:t>
      </w:r>
      <w:r>
        <w:t xml:space="preserve"> </w:t>
      </w:r>
      <w:r>
        <w:t>With a = E/2πT, TΣ 1/((2πT)²(n² + a²)) = (T/4π²T²)(π/a)coth(πa) = (1/2E)coth(E/2T). Then coth(E/2T) = 1 + 2n_B.</w:t>
      </w:r>
    </w:p>
    <w:p>
      <w:pPr>
        <w:jc w:val="both"/>
      </w:pPr>
      <w:r>
        <w:rPr>
          <w:b/>
        </w:rPr>
        <w:t>6.</w:t>
      </w:r>
      <w:r>
        <w:t xml:space="preserve"> </w:t>
      </w:r>
      <w:r>
        <w:t>With ω_n = 2πT(n + ½), the tanh series gives (1/2E)tanh(E/2T), and tanh(x/2) = 1 − 2/(e^x + 1) = 1 − 2n_F.</w:t>
      </w:r>
    </w:p>
    <w:p>
      <w:pPr>
        <w:jc w:val="both"/>
      </w:pPr>
      <w:r>
        <w:rPr>
          <w:b/>
        </w:rPr>
        <w:t>7.</w:t>
      </w:r>
      <w:r>
        <w:t xml:space="preserve"> </w:t>
      </w:r>
      <w:r>
        <w:t>It is suppressed by about e^{−20} = 2×10⁻⁹.</w:t>
      </w:r>
    </w:p>
    <w:p>
      <w:pPr>
        <w:jc w:val="both"/>
      </w:pPr>
      <w:r>
        <w:rPr>
          <w:b/>
        </w:rPr>
        <w:t>8.</w:t>
      </w:r>
      <w:r>
        <w:t xml:space="preserve"> </w:t>
      </w:r>
      <w:r>
        <w:t>−Σ_j(1/j)·2T·T³/(π²j³) = −(2T⁴/π²)ζ(4) = −(2T⁴/π²)(π⁴/90) = −π²T⁴/45.</w:t>
      </w:r>
    </w:p>
    <w:p>
      <w:pPr>
        <w:jc w:val="both"/>
      </w:pPr>
      <w:r>
        <w:rPr>
          <w:b/>
        </w:rPr>
        <w:t>9.</w:t>
      </w:r>
      <w:r>
        <w:t xml:space="preserve"> </w:t>
      </w:r>
      <w:r>
        <w:t>s = −∂(F/V)/∂T = 4π²T³/45. u = F/V + Ts = −π²T⁴/45 + 4π²T⁴/45 = π²T⁴/15.</w:t>
      </w:r>
    </w:p>
    <w:p>
      <w:pPr>
        <w:jc w:val="both"/>
      </w:pPr>
      <w:r>
        <w:rPr>
          <w:b/>
        </w:rPr>
        <w:t>10.</w:t>
      </w:r>
      <w:r>
        <w:t xml:space="preserve"> </w:t>
      </w:r>
      <w:r>
        <w:t>n = 2 × 1.202/π² × (kT/ℏc)³ = 0.2436 × (2.349×10⁻⁴/1.9733×10⁻⁵ cm⁻¹)³ = 0.2436 × 1687 cm⁻³ = 411 cm⁻³.</w:t>
      </w:r>
    </w:p>
    <w:p>
      <w:pPr>
        <w:jc w:val="both"/>
      </w:pPr>
      <w:r>
        <w:rPr>
          <w:b/>
        </w:rPr>
        <w:t>11.</w:t>
      </w:r>
      <w:r>
        <w:t xml:space="preserve"> </w:t>
      </w:r>
      <w:r>
        <w:t>Σ(−1)^{j+1}/j⁴ = Σ1/j⁴ − 2Σ1/(2j)⁴ = ζ(4)(1 − 2/16) = (7/8)ζ(4).</w:t>
      </w:r>
    </w:p>
    <w:p>
      <w:pPr>
        <w:jc w:val="both"/>
      </w:pPr>
      <w:r>
        <w:rPr>
          <w:b/>
        </w:rPr>
        <w:t>12.</w:t>
      </w:r>
      <w:r>
        <w:t xml:space="preserve"> </w:t>
      </w:r>
      <w:r>
        <w:t>g_* = 2 + (7/8)(4 + 3 × 2) = 2 + 70/8 = 43/4 = 10.75.</w:t>
      </w:r>
    </w:p>
    <w:p>
      <w:pPr>
        <w:jc w:val="both"/>
      </w:pPr>
      <w:r>
        <w:rPr>
          <w:b/>
        </w:rPr>
        <w:t>13.</w:t>
      </w:r>
      <w:r>
        <w:t xml:space="preserve"> </w:t>
      </w:r>
      <w:r>
        <w:t>∂²/∂μ² of μ²T²/6 + μ⁴/12π² is T²/3 + μ²/π², which is T²/3 at μ = 0.</w:t>
      </w:r>
    </w:p>
    <w:p>
      <w:pPr>
        <w:jc w:val="both"/>
      </w:pPr>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pPr>
        <w:jc w:val="both"/>
      </w:pPr>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pPr>
        <w:jc w:val="both"/>
      </w:pPr>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pPr>
        <w:jc w:val="both"/>
      </w:pPr>
      <w:hyperlink w:anchor="Lesson86">
        <w:r>
          <w:rPr>
            <w:rStyle w:val="Hyperlink"/>
            <w:color w:val="0563C1"/>
            <w:u w:val="single"/>
          </w:rPr>
          <w:t xml:space="preserve">Lesson 86</w:t>
        </w:r>
      </w:hyperlink>
      <w:r>
        <w:t xml:space="preserve"> returns to zero temperature and puts QED in a strong external field, where the vacuum itself produces pairs: the Schwinger process, which </w:t>
      </w:r>
      <w:hyperlink w:anchor="Lesson58">
        <w:r>
          <w:rPr>
            <w:rStyle w:val="Hyperlink"/>
            <w:color w:val="0563C1"/>
            <w:u w:val="single"/>
          </w:rPr>
          <w:t xml:space="preserve">Lesson 58</w:t>
        </w:r>
      </w:hyperlink>
      <w:r>
        <w:t xml:space="preserve"> postponed.</w:t>
      </w:r>
    </w:p>
    <w:p>
      <w:r>
        <w:br w:type="page"/>
      </w:r>
    </w:p>
    <w:p>
      <w:bookmarkStart w:id="1086" w:name="Lesson86"/>
      <w:pPr>
        <w:pStyle w:val="Heading1"/>
      </w:pPr>
      <w:r>
        <w:t xml:space="preserve">Lesson 86: QED in External Fields</w:t>
      </w:r>
      <w:bookmarkEnd w:id="1086"/>
    </w:p>
    <w:p>
      <w:pPr>
        <w:pStyle w:val="Heading2"/>
      </w:pPr>
      <w:r>
        <w:t>How to use this lesson</w:t>
      </w:r>
    </w:p>
    <w:p>
      <w:pPr>
        <w:jc w:val="both"/>
      </w:pPr>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82's effective action and Lesson 81's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pPr>
        <w:jc w:val="both"/>
      </w:pPr>
      <w:r>
        <w:t>Natural units, with e &gt; 0 and the electron's charge −e. In display equations, square brackets enclose function arguments and visible groupings.</w:t>
      </w:r>
    </w:p>
    <w:p>
      <w:pPr>
        <w:pStyle w:val="Heading2"/>
      </w:pPr>
      <w:r>
        <w:t>1 What a photon cannot do</w:t>
      </w:r>
    </w:p>
    <w:p>
      <w:pPr>
        <w:jc w:val="both"/>
      </w:pPr>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pPr>
        <w:jc w:val="both"/>
      </w:pPr>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pPr>
        <w:jc w:val="both"/>
      </w:pPr>
      <w:r>
        <w:t>and integrate only over a and ψ. A_ext is fixed. It appears in the electron's kinetic operator as K[A_ext] = i∂̸ + eA̸_ext − m, from Lesson 82, Section 5.1. A prescribed classical field is the limit of a coherent state with large occupation (Lesson 34).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pPr>
        <w:jc w:val="both"/>
      </w:pPr>
      <w:r>
        <w:t>Since K[A_ext] is quadratic in ψ, the electron can be propagated in the background exactly, and only a is treated in perturbation theory. The propagator is iK[A_ext]⁻¹,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pPr>
        <w:jc w:val="both"/>
      </w:pPr>
      <w:r>
        <w:t xml:space="preserve">Integrating out the electron gives </w:t>
      </w:r>
      <w:hyperlink w:anchor="Lesson82">
        <w:r>
          <w:rPr>
            <w:rStyle w:val="Hyperlink"/>
            <w:color w:val="0563C1"/>
            <w:u w:val="single"/>
          </w:rPr>
          <w:t xml:space="preserve">Lesson 82</w:t>
        </w:r>
      </w:hyperlink>
      <w:r>
        <w:t>'s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pPr>
        <w:jc w:val="both"/>
      </w:pPr>
      <w:hyperlink w:anchor="Lesson81">
        <w:r>
          <w:rPr>
            <w:rStyle w:val="Hyperlink"/>
            <w:color w:val="0563C1"/>
            <w:u w:val="single"/>
          </w:rPr>
          <w:t xml:space="preserve">Lesson 81</w:t>
        </w:r>
      </w:hyperlink>
      <w:r>
        <w:t>'s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pPr>
        <w:jc w:val="both"/>
      </w:pPr>
      <w:r>
        <w:t>is less than 1, and the vacuum decays: the background creates particles. For a constant field, Im Γ = VT Im ℒ_eff, so 2Im ℒ_eff is a probability per unit volume per unit time. This is the same structure as Lesson 81's e^{−n̄}, with a classical current replaced by a classical field.</w:t>
      </w:r>
    </w:p>
    <w:p>
      <w:pPr>
        <w:pStyle w:val="Heading2"/>
      </w:pPr>
      <w:r>
        <w:t>3 The exponent, from tunneling</w:t>
      </w:r>
    </w:p>
    <w:p>
      <w:pPr>
        <w:pStyle w:val="Heading3"/>
      </w:pPr>
      <w:r>
        <w:t>3.1 The energy diagram</w:t>
      </w:r>
    </w:p>
    <w:p>
      <w:pPr>
        <w:jc w:val="both"/>
      </w:pPr>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pPr>
        <w:jc w:val="both"/>
      </w:pPr>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pPr>
        <w:jc w:val="both"/>
      </w:pPr>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pPr>
        <w:jc w:val="both"/>
      </w:pPr>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pPr>
        <w:jc w:val="both"/>
      </w:pPr>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pPr>
        <w:jc w:val="both"/>
      </w:pPr>
      <w:r>
        <w:t>Do the transverse integral and obtain the rate.</w:t>
      </w:r>
    </w:p>
    <w:p>
      <w:pPr>
        <w:jc w:val="both"/>
      </w:pPr>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pPr>
        <w:jc w:val="both"/>
      </w:pPr>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pPr>
        <w:jc w:val="both"/>
      </w:pPr>
      <w:r>
        <w:t>Schwinger evaluated Tr log K[A_ext]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pPr>
        <w:jc w:val="both"/>
      </w:pPr>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pPr>
        <w:jc w:val="both"/>
      </w:pPr>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pPr>
        <w:jc w:val="both"/>
      </w:pPr>
      <w:r>
        <w:t>Evaluate the rate at E = E_c, 0.1E_c, and 0.05E_c, and for the strongest laser, 10²³ W/cm².</w:t>
      </w:r>
    </w:p>
    <w:p>
      <w:pPr>
        <w:jc w:val="both"/>
      </w:pPr>
      <w:r>
        <w:t>The prefactor at E = E_c is m⁴/4π³. In SI units m⁴ means (mc²/ℏ)(mc/ℏ)³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pPr>
        <w:jc w:val="both"/>
      </w:pPr>
      <w:r>
        <w:t>The rate falls by twenty orders of magnitude between 0.1E_c and 0.05E_c. The vacuum is a near-perfect insulator below about E_c/30, and it breaks down abruptly above it.</w:t>
      </w:r>
    </w:p>
    <w:p>
      <w:pPr>
        <w:pStyle w:val="Heading3"/>
      </w:pPr>
      <w:r>
        <w:t>5.1 When no pairs are produced</w:t>
      </w:r>
    </w:p>
    <w:p>
      <w:pPr>
        <w:jc w:val="both"/>
      </w:pPr>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pPr>
        <w:jc w:val="both"/>
      </w:pPr>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pPr>
        <w:jc w:val="both"/>
      </w:pPr>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pPr>
        <w:jc w:val="both"/>
      </w:pPr>
      <w:r>
        <w:t>How strong is the field at the surface of a uranium nucleus, compared with E_c?</w:t>
      </w:r>
    </w:p>
    <w:p>
      <w:pPr>
        <w:jc w:val="both"/>
      </w:pPr>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pPr>
        <w:jc w:val="both"/>
      </w:pPr>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A_ext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58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87</w:t>
            </w:r>
          </w:p>
        </w:tc>
      </w:tr>
    </w:tbl>
    <w:p>
      <w:pPr>
        <w:pStyle w:val="Heading2"/>
      </w:pPr>
      <w:r>
        <w:t>9 Summary</w:t>
      </w:r>
    </w:p>
    <w:p>
      <w:pPr>
        <w:pStyle w:val="ListNumber"/>
        <w:numPr>
          <w:ilvl w:val="0"/>
          <w:numId w:val="288"/>
        </w:numPr>
      </w:pPr>
      <w:r>
        <w:t>A real photon cannot make a pair, because 0 ≥ 4m² is impossible. A classical field, with off-shell Fourier components, can.</w:t>
      </w:r>
    </w:p>
    <w:p>
      <w:pPr>
        <w:pStyle w:val="ListNumber"/>
        <w:numPr>
          <w:ilvl w:val="0"/>
          <w:numId w:val="288"/>
        </w:numPr>
      </w:pPr>
      <w:r>
        <w:t>Split A = A_ext + a. The electron propagates exactly in A_ext (the Furry picture), and Γ[A_ext] = S_Maxwell − i Tr log K[A_ext].</w:t>
      </w:r>
    </w:p>
    <w:p>
      <w:pPr>
        <w:pStyle w:val="ListNumber"/>
        <w:numPr>
          <w:ilvl w:val="0"/>
          <w:numId w:val="288"/>
        </w:numPr>
      </w:pPr>
      <w:r>
        <w:t>Pair creation is an imaginary part of Γ, with |⟨0|0⟩|² = e^{−2 Im Γ}.</w:t>
      </w:r>
    </w:p>
    <w:p>
      <w:pPr>
        <w:pStyle w:val="ListNumber"/>
        <w:numPr>
          <w:ilvl w:val="0"/>
          <w:numId w:val="288"/>
        </w:numPr>
      </w:pPr>
      <w:r>
        <w:t>WKB through the gap of width 2m/eE gives exp(−πm_⊥²/eE).</w:t>
      </w:r>
    </w:p>
    <w:p>
      <w:pPr>
        <w:pStyle w:val="ListNumber"/>
        <w:numPr>
          <w:ilvl w:val="0"/>
          <w:numId w:val="288"/>
        </w:numPr>
      </w:pPr>
      <w:r>
        <w:t>Counting modes that cross the gap gives Γ/V = (eE)²/(4π³)e^{−πm²/eE}, the mean pair-creation rate. Schwinger's series Σn⁻² is the vacuum decay rate.</w:t>
      </w:r>
    </w:p>
    <w:p>
      <w:pPr>
        <w:pStyle w:val="ListNumber"/>
        <w:numPr>
          <w:ilvl w:val="0"/>
          <w:numId w:val="288"/>
        </w:numPr>
      </w:pPr>
      <w:r>
        <w:t>The rate is nonperturbative, vanishing faster than any power of e, and below about E_c/30 it is negligible.</w:t>
      </w:r>
    </w:p>
    <w:p>
      <w:pPr>
        <w:pStyle w:val="ListNumber"/>
        <w:numPr>
          <w:ilvl w:val="0"/>
          <w:numId w:val="288"/>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|⟨0|0⟩|² = e^{−2 Im Γ},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∫_{−a}^{a}√(m²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transverse momentum suppresses tunneling by e^{−πp_⊥²/eE},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E_c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At what fraction of E_c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Find the Z at which E_1s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r>
    </w:tbl>
    <w:p>
      <w:pPr>
        <w:pStyle w:val="Heading2"/>
      </w:pPr>
      <w:r>
        <w:t>Solutions</w:t>
      </w:r>
    </w:p>
    <w:p>
      <w:pPr>
        <w:jc w:val="both"/>
      </w:pPr>
      <w:r>
        <w:rPr>
          <w:b/>
        </w:rPr>
        <w:t>1.</w:t>
      </w:r>
      <w:r>
        <w:t xml:space="preserve"> </w:t>
      </w:r>
      <w:r>
        <w:t>(p + p′)² ≥ 4m² but k² = 0. For head-on photons, s = 4ω₁ω₂ ≥ 4m², so ω₁ω₂ ≥ m².</w:t>
      </w:r>
    </w:p>
    <w:p>
      <w:pPr>
        <w:jc w:val="both"/>
      </w:pPr>
      <w:r>
        <w:rPr>
          <w:b/>
        </w:rPr>
        <w:t>2.</w:t>
      </w:r>
      <w:r>
        <w:t xml:space="preserve"> </w:t>
      </w:r>
      <w:r>
        <w:t>Relative fluctuations scale as 1/√N. For N ≫ 1, the field operator acts like its expectation value.</w:t>
      </w:r>
    </w:p>
    <w:p>
      <w:pPr>
        <w:jc w:val="both"/>
      </w:pPr>
      <w:r>
        <w:rPr>
          <w:b/>
        </w:rPr>
        <w:t>3.</w:t>
      </w:r>
      <w:r>
        <w:t xml:space="preserve"> </w:t>
      </w:r>
      <w:r>
        <w:t>⟨0|0⟩ = e^{iΓ}, so |⟨0|0⟩|² = e^{iΓ}e^{−iΓ*} = e^{−2 Im Γ}. A probability is at most 1, so Im Γ ≥ 0, with equality only if the vacuum is stable.</w:t>
      </w:r>
    </w:p>
    <w:p>
      <w:pPr>
        <w:jc w:val="both"/>
      </w:pPr>
      <w:r>
        <w:rPr>
          <w:b/>
        </w:rPr>
        <w:t>4.</w:t>
      </w:r>
      <w:r>
        <w:t xml:space="preserve"> </w:t>
      </w:r>
      <w:r>
        <w:t>|ε − eEz| &lt; m_⊥ gives a width 2m_⊥/eE.</w:t>
      </w:r>
    </w:p>
    <w:p>
      <w:pPr>
        <w:jc w:val="both"/>
      </w:pPr>
      <w:r>
        <w:rPr>
          <w:b/>
        </w:rPr>
        <w:t>5.</w:t>
      </w:r>
      <w:r>
        <w:t xml:space="preserve"> </w:t>
      </w:r>
      <w:r>
        <w:t>Substitute eEz = m sin θ: (m²/eE)∫cos²θ dθ over (−π/2, π/2) = πm²/(2eE).</w:t>
      </w:r>
    </w:p>
    <w:p>
      <w:pPr>
        <w:jc w:val="both"/>
      </w:pPr>
      <w:r>
        <w:rPr>
          <w:b/>
        </w:rPr>
        <w:t>6.</w:t>
      </w:r>
      <w:r>
        <w:t xml:space="preserve"> </w:t>
      </w:r>
      <w:r>
        <w:t>m_⊥² = m² + p_⊥², so the exponent splits. The distribution e^{−πp_⊥²/eE} gives ⟨p_⊥²⟩ = eE/π.</w:t>
      </w:r>
    </w:p>
    <w:p>
      <w:pPr>
        <w:jc w:val="both"/>
      </w:pPr>
      <w:r>
        <w:rPr>
          <w:b/>
        </w:rPr>
        <w:t>7.</w:t>
      </w:r>
      <w:r>
        <w:t xml:space="preserve"> </w:t>
      </w:r>
      <w:r>
        <w:t>Without the spin factor, Γ/V = (eE)²/(8π³)e^{−πm²/eE}.</w:t>
      </w:r>
    </w:p>
    <w:p>
      <w:pPr>
        <w:jc w:val="both"/>
      </w:pPr>
      <w:r>
        <w:rPr>
          <w:b/>
        </w:rPr>
        <w:t>8.</w:t>
      </w:r>
      <w:r>
        <w:t xml:space="preserve"> </w:t>
      </w:r>
      <w:r>
        <w:t>−log(1 − P) = ΣPⁿ/n, and Pⁿ = e^{−nπm²/eE}e^{−nπp_⊥²/eE}. The p_⊥ integral of the second factor is eE/n, which gives one more 1/n.</w:t>
      </w:r>
    </w:p>
    <w:p>
      <w:pPr>
        <w:jc w:val="both"/>
      </w:pPr>
      <w:r>
        <w:rPr>
          <w:b/>
        </w:rPr>
        <w:t>9.</w:t>
      </w:r>
      <w:r>
        <w:t xml:space="preserve"> </w:t>
      </w:r>
      <w:r>
        <w:t>(4π)³ = 64π³, sixteen times 4π³. The correct counting has 2π from the longitudinal mode spacing and (2π)² from the transverse modes, with a factor π from the Gaussian partly canceling.</w:t>
      </w:r>
    </w:p>
    <w:p>
      <w:pPr>
        <w:jc w:val="both"/>
      </w:pPr>
      <w:r>
        <w:rPr>
          <w:b/>
        </w:rPr>
        <w:t>10.</w:t>
      </w:r>
      <w:r>
        <w:t xml:space="preserve"> </w:t>
      </w:r>
      <w:r>
        <w:t>For f = e^{−1/x} with x = e², every derivative is a polynomial in 1/x times e^{−1/x}, which goes to zero as x → 0⁺.</w:t>
      </w:r>
    </w:p>
    <w:p>
      <w:pPr>
        <w:jc w:val="both"/>
      </w:pPr>
      <w:r>
        <w:rPr>
          <w:b/>
        </w:rPr>
        <w:t>11.</w:t>
      </w:r>
      <w:r>
        <w:t xml:space="preserve"> </w:t>
      </w:r>
      <w:r>
        <w:t>E_c = (9.109×10⁻³¹)²(2.998×10⁸)³/(1.602×10⁻¹⁹ × 1.055×10⁻³⁴) = 1.32×10¹⁸ V/m. The laser field is 8.7×10¹⁴ V/m.</w:t>
      </w:r>
    </w:p>
    <w:p>
      <w:pPr>
        <w:jc w:val="both"/>
      </w:pPr>
      <w:r>
        <w:rPr>
          <w:b/>
        </w:rPr>
        <w:t>12.</w:t>
      </w:r>
      <w:r>
        <w:t xml:space="preserve"> </w:t>
      </w:r>
      <w:r>
        <w:t>1 cm⁻³ s⁻¹ = 10⁶ m⁻³ s⁻¹. Solve 1.09×10⁵⁶ r² e^{−π/r} = 10⁶. Taking logarithms, π/r − 2 ln r = ln(1.09×10⁵⁰) = 115.2, so r ≈ 0.029.</w:t>
      </w:r>
    </w:p>
    <w:p>
      <w:pPr>
        <w:jc w:val="both"/>
      </w:pPr>
      <w:r>
        <w:rPr>
          <w:b/>
        </w:rPr>
        <w:t>13.</w:t>
      </w:r>
      <w:r>
        <w:t xml:space="preserve"> </w:t>
      </w:r>
      <w:r>
        <w:t>F_{μν}F^{μν} = 2(B² − E²) and F_{μν}F̃^{μν} = −4E·B are scalars. If E·B = 0 and B &gt; E, a boost removes E. A pure B does no work, so it cannot supply the energy 2m.</w:t>
      </w:r>
    </w:p>
    <w:p>
      <w:pPr>
        <w:jc w:val="both"/>
      </w:pPr>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pPr>
        <w:jc w:val="both"/>
      </w:pPr>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pPr>
        <w:jc w:val="both"/>
      </w:pPr>
      <w:hyperlink w:anchor="Lesson87">
        <w:r>
          <w:rPr>
            <w:rStyle w:val="Hyperlink"/>
            <w:color w:val="0563C1"/>
            <w:u w:val="single"/>
          </w:rPr>
          <w:t xml:space="preserve">Lesson 87</w:t>
        </w:r>
      </w:hyperlink>
      <w:r>
        <w:t xml:space="preserve"> closes the course by placing U(1)_EM inside the electroweak theory, without deriving the Higgs mechanism in full.</w:t>
      </w:r>
    </w:p>
    <w:p>
      <w:r>
        <w:br w:type="page"/>
      </w:r>
    </w:p>
    <w:p>
      <w:bookmarkStart w:id="1087" w:name="Lesson87"/>
      <w:pPr>
        <w:pStyle w:val="Heading1"/>
      </w:pPr>
      <w:r>
        <w:t xml:space="preserve">Lesson 87: Connection to the Standard Model</w:t>
      </w:r>
      <w:bookmarkEnd w:id="1087"/>
    </w:p>
    <w:p>
      <w:pPr>
        <w:pStyle w:val="Heading2"/>
      </w:pPr>
      <w:r>
        <w:t>How to use this lesson</w:t>
      </w:r>
    </w:p>
    <w:p>
      <w:pPr>
        <w:jc w:val="both"/>
      </w:pPr>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pPr>
        <w:jc w:val="both"/>
      </w:pPr>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pPr>
        <w:jc w:val="both"/>
      </w:pPr>
      <w:hyperlink w:anchor="Lesson69">
        <w:r>
          <w:rPr>
            <w:rStyle w:val="Hyperlink"/>
            <w:color w:val="0563C1"/>
            <w:u w:val="single"/>
          </w:rPr>
          <w:t xml:space="preserve">Lesson 69</w:t>
        </w:r>
      </w:hyperlink>
      <w:r>
        <w:t>'s running coupling with one lepton, α(Q²) = α/[1 − (α/3π)ln(Q²/m²)], grows with Q and becomes infinite where the denominator vanishes.</w:t>
      </w:r>
    </w:p>
    <w:p>
      <w:r>
        <w:rPr>
          <w:b/>
          <w:i/>
        </w:rPr>
        <w:t>Worked example 1</w:t>
      </w:r>
    </w:p>
    <w:p>
      <w:r>
        <w:t>Find that scale.</w:t>
      </w:r>
    </w:p>
    <w:p>
      <w:pPr>
        <w:jc w:val="both"/>
      </w:pPr>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pPr>
        <w:jc w:val="both"/>
      </w:pPr>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pPr>
        <w:jc w:val="both"/>
      </w:pPr>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pPr>
        <w:jc w:val="both"/>
      </w:pPr>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pPr>
        <w:jc w:val="both"/>
      </w:pPr>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pPr>
        <w:jc w:val="both"/>
      </w:pPr>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pPr>
        <w:jc w:val="both"/>
      </w:pPr>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pPr>
        <w:jc w:val="both"/>
      </w:pPr>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pPr>
        <w:jc w:val="both"/>
      </w:pPr>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pPr>
        <w:jc w:val="both"/>
      </w:pPr>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pPr>
        <w:jc w:val="both"/>
      </w:pPr>
      <w:r>
        <w:t>Then gW³ − g′B = √(g² + g′²) Z, and the second term is ½M_Z²Z² with M_Z = √(g² + g′²)v/2 = M_W/cosθ_W. The combination A does not appear at all. It has no mass term, and it is the photon of this course.</w:t>
      </w:r>
    </w:p>
    <w:p>
      <w:r>
        <w:rPr>
          <w:b/>
          <w:i/>
        </w:rPr>
        <w:t>Worked example 2</w:t>
      </w:r>
    </w:p>
    <w:p>
      <w:pPr>
        <w:jc w:val="both"/>
      </w:pPr>
      <w:r>
        <w:t>Show that the photon couples to Q with strength e = g sinθ_W = g′cosθ_W.</w:t>
      </w:r>
    </w:p>
    <w:p>
      <w:pPr>
        <w:jc w:val="both"/>
      </w:pPr>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72's Ward identity survives the breaking. In terms of the two gauge couplings, 1/e² = 1/g² + 1/g′².</w:t>
      </w:r>
    </w:p>
    <w:p>
      <w:pPr>
        <w:pStyle w:val="Heading2"/>
      </w:pPr>
      <w:r>
        <w:t>4 The Z couplings</w:t>
      </w:r>
    </w:p>
    <w:p>
      <w:pPr>
        <w:jc w:val="both"/>
      </w:pPr>
      <w:r>
        <w:t>The Z term of the neutral derivative is iZ(g cosθ_W T³ − g′sinθ_W Y/2). Write g′sinθ_W = g sin²θ_W/cosθ_W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pPr>
        <w:jc w:val="both"/>
      </w:pPr>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pPr>
        <w:jc w:val="both"/>
      </w:pPr>
      <w:r>
        <w:t>Find the electron's vector and axial couplings to the Z, and explain why parity violation in electron scattering is small.</w:t>
      </w:r>
    </w:p>
    <w:p>
      <w:pPr>
        <w:jc w:val="both"/>
      </w:pPr>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69.</w:t>
      </w:r>
    </w:p>
    <w:p>
      <w:pPr>
        <w:pStyle w:val="Heading2"/>
      </w:pPr>
      <w:r>
        <w:t>5 Numbers</w:t>
      </w:r>
    </w:p>
    <w:p>
      <w:r>
        <w:rPr>
          <w:b/>
          <w:i/>
        </w:rPr>
        <w:t>Worked example 4</w:t>
      </w:r>
    </w:p>
    <w:p>
      <w:pPr>
        <w:jc w:val="both"/>
      </w:pPr>
      <w:r>
        <w:t>Predict M_W and M_Z at tree level from G_F, α(M_Z), and sin²θ_W.</w:t>
      </w:r>
    </w:p>
    <w:p>
      <w:pPr>
        <w:jc w:val="both"/>
      </w:pPr>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pPr>
        <w:jc w:val="both"/>
      </w:pPr>
      <w:r>
        <w:t xml:space="preserve">Run α from q² = 0 to M_Z². Use </w:t>
      </w:r>
      <w:hyperlink w:anchor="Lesson69">
        <w:r>
          <w:rPr>
            <w:rStyle w:val="Hyperlink"/>
            <w:color w:val="0563C1"/>
            <w:u w:val="single"/>
          </w:rPr>
          <w:t xml:space="preserve">Lesson 69</w:t>
        </w:r>
      </w:hyperlink>
      <w:r>
        <w:t>'s leading-log formula for the leptons and the measured hadronic contribution.</w:t>
      </w:r>
    </w:p>
    <w:p>
      <w:pPr>
        <w:jc w:val="both"/>
      </w:pPr>
      <w:r>
        <w:t>For each lepton, Lesson 69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78: Δα_had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pPr>
        <w:jc w:val="both"/>
      </w:pPr>
      <w:r>
        <w:t xml:space="preserve">which is the on-shell value used in precision fits. </w:t>
      </w:r>
      <w:hyperlink w:anchor="Lesson69">
        <w:r>
          <w:rPr>
            <w:rStyle w:val="Hyperlink"/>
            <w:color w:val="0563C1"/>
            <w:u w:val="single"/>
          </w:rPr>
          <w:t xml:space="preserve">Lesson 69</w:t>
        </w:r>
      </w:hyperlink>
      <w:r>
        <w:t>'s one-lepton formula, extended to all charged particles, accounts for most of the 6% change. The MS-bar value 1/127.95 in Worked example 4 differs by scheme, not by physics.</w:t>
      </w:r>
    </w:p>
    <w:p>
      <w:pPr>
        <w:pStyle w:val="Heading2"/>
      </w:pPr>
      <w:r>
        <w:t>6 Anomalies and the quark charges</w:t>
      </w:r>
    </w:p>
    <w:p>
      <w:pPr>
        <w:jc w:val="both"/>
      </w:pPr>
      <w:r>
        <w:t>Lesson 83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pPr>
        <w:jc w:val="both"/>
      </w:pPr>
      <w:r>
        <w:t>Check the U(1)_Y³ and SU(2)²U(1)_Y conditions for one generation. The quarks have Y = 1/3 for the doublet (u_L, d_L), Y = 4/3 for u_R, and Y = −2/3 for d_R, each in three colors.</w:t>
      </w:r>
    </w:p>
    <w:p>
      <w:pPr>
        <w:jc w:val="both"/>
      </w:pPr>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pPr>
        <w:jc w:val="both"/>
      </w:pPr>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83.</w:t>
      </w:r>
    </w:p>
    <w:p>
      <w:pPr>
        <w:pStyle w:val="Heading2"/>
      </w:pPr>
      <w:r>
        <w:t>7 QED as the low-energy theory</w:t>
      </w:r>
    </w:p>
    <w:p>
      <w:pPr>
        <w:jc w:val="both"/>
      </w:pPr>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79's tests of QED include them as small, computed corrections. In the language of Lesson 82,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pPr>
        <w:jc w:val="both"/>
      </w:pPr>
      <w:r>
        <w:t>The volume derived the free Dirac and Maxwell fields and their quantization,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pPr>
        <w:jc w:val="both"/>
      </w:pPr>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pPr>
        <w:jc w:val="both"/>
      </w:pPr>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70's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38–86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44</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69</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83's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82; the scope of this volume</w:t>
            </w:r>
          </w:p>
        </w:tc>
      </w:tr>
    </w:tbl>
    <w:p>
      <w:pPr>
        <w:pStyle w:val="Heading2"/>
      </w:pPr>
      <w:r>
        <w:t>11 Summary</w:t>
      </w:r>
    </w:p>
    <w:p>
      <w:pPr>
        <w:pStyle w:val="ListNumber"/>
        <w:numPr>
          <w:ilvl w:val="0"/>
          <w:numId w:val="289"/>
        </w:numPr>
      </w:pPr>
      <w:r>
        <w:t>QED has a Landau pole at about 10²⁷⁷ GeV, and it cannot account for muon decay or parity violation. It is part of a larger theory.</w:t>
      </w:r>
    </w:p>
    <w:p>
      <w:pPr>
        <w:pStyle w:val="ListNumber"/>
        <w:numPr>
          <w:ilvl w:val="0"/>
          <w:numId w:val="289"/>
        </w:numPr>
      </w:pPr>
      <w:r>
        <w:t>The electroweak group is SU(2)_L × U(1)_Y, with Q = T³ + Y/2. Left- and right-handed electrons carry different T³ and Y but the same Q.</w:t>
      </w:r>
    </w:p>
    <w:p>
      <w:pPr>
        <w:pStyle w:val="ListNumber"/>
        <w:numPr>
          <w:ilvl w:val="0"/>
          <w:numId w:val="289"/>
        </w:numPr>
      </w:pPr>
      <w:r>
        <w:t>A Higgs doublet with ⟨Φ⟩ = (0, v/√2) breaks the group to U(1)_EM. |D⟨Φ⟩|² gives M_W = gv/2, M_Z = M_W/cosθ_W, and no mass for the photon A = sinθ_W W³ + cosθ_W B.</w:t>
      </w:r>
    </w:p>
    <w:p>
      <w:pPr>
        <w:pStyle w:val="ListNumber"/>
        <w:numPr>
          <w:ilvl w:val="0"/>
          <w:numId w:val="289"/>
        </w:numPr>
      </w:pPr>
      <w:r>
        <w:t>The photon couples to Q with e = g sinθ_W = g′cosθ_W. The Z couples to (g/cosθ_W)(T³ − sin²θ_W Q), so its electron vector coupling is suppressed by 1 − 4sin²θ_W.</w:t>
      </w:r>
    </w:p>
    <w:p>
      <w:pPr>
        <w:pStyle w:val="ListNumber"/>
        <w:numPr>
          <w:ilvl w:val="0"/>
          <w:numId w:val="289"/>
        </w:numPr>
      </w:pPr>
      <w:r>
        <w:t>G_F, α, and sin²θ_W predict M_W and M_Z at tree level within 0.4%. Lesson 69's formula gives the leptonic Δα = 0.0314 to M_Z.</w:t>
      </w:r>
    </w:p>
    <w:p>
      <w:pPr>
        <w:pStyle w:val="ListNumber"/>
        <w:numPr>
          <w:ilvl w:val="0"/>
          <w:numId w:val="289"/>
        </w:numPr>
      </w:pPr>
      <w:r>
        <w:t>Gauge anomalies cancel within each generation only with three colors of quarks with the observed hypercharges.</w:t>
      </w:r>
    </w:p>
    <w:p>
      <w:pPr>
        <w:pStyle w:val="ListNumber"/>
        <w:numPr>
          <w:ilvl w:val="0"/>
          <w:numId w:val="289"/>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Check Q = T³ + Y/2 for ν_L, e_L, e_R, u_L, d_L, u_R, and d_R.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a mass term m ē_Le_R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lower component of ⟨Φ⟩ has Q = 0, and explain why that leaves U(1)_EM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D_μ⟨Φ⟩ and |D_μ⟨Φ⟩|², and read off M_W and M_Z.</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the combination sinθ_W W³ + cosθ_W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e = g sinθ_W = g′cosθ_W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Z coupling (g/cosθ_W)(T³ − sin²θ_W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g_V and g_A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G_F/√2 = g²/8M_W² from W exchange at q² ≪ M_W²,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M_W = 80.37 GeV and M_Z = 91.19 GeV, compute the on-shell sin²θ_W = 1 − M_W²/M_Z²,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Δα for the τ lepton alone, and its effect on 1/α(M_Z).</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the U(1)_Y³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the mixed gravitational condition, Σ_L Y − Σ_R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Estimate the ratio of weak to electromagnetic amplitudes in e⁺e⁻ → μ⁺μ⁻ at √s = 10 GeV and at √s = M_Z,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r>
    </w:tbl>
    <w:p>
      <w:pPr>
        <w:pStyle w:val="Heading2"/>
      </w:pPr>
      <w:r>
        <w:t>Solutions</w:t>
      </w:r>
    </w:p>
    <w:p>
      <w:pPr>
        <w:jc w:val="both"/>
      </w:pPr>
      <w:r>
        <w:rPr>
          <w:b/>
        </w:rPr>
        <w:t>1.</w:t>
      </w:r>
      <w:r>
        <w:t xml:space="preserve"> </w:t>
      </w:r>
      <w:r>
        <w:t>Q = m e^{3π/2α} ≈ 10²⁷⁷ GeV. It lies far above the Planck scale, where QED is already embedded in larger physics.</w:t>
      </w:r>
    </w:p>
    <w:p>
      <w:pPr>
        <w:jc w:val="both"/>
      </w:pPr>
      <w:r>
        <w:rPr>
          <w:b/>
        </w:rPr>
        <w:t>2.</w:t>
      </w:r>
      <w:r>
        <w:t xml:space="preserve"> </w:t>
      </w:r>
      <w:r>
        <w:t>ν_L: ½ − ½ = 0. e_L: −½ − ½ = −1. e_R: 0 − 1 = −1. u_L: ½ + 1/6 = 2/3. d_L: −½ + 1/6 = −1/3. u_R: 0 + 2/3. d_R: 0 − 1/3.</w:t>
      </w:r>
    </w:p>
    <w:p>
      <w:pPr>
        <w:jc w:val="both"/>
      </w:pPr>
      <w:r>
        <w:rPr>
          <w:b/>
        </w:rPr>
        <w:t>3.</w:t>
      </w:r>
      <w:r>
        <w:t xml:space="preserve"> </w:t>
      </w:r>
      <w:r>
        <w:t>ē_Le_R changes T³ by ½ and Y by −1, so it is not invariant under SU(2)_L × U(1)_Y.</w:t>
      </w:r>
    </w:p>
    <w:p>
      <w:pPr>
        <w:jc w:val="both"/>
      </w:pPr>
      <w:r>
        <w:rPr>
          <w:b/>
        </w:rPr>
        <w:t>4.</w:t>
      </w:r>
      <w:r>
        <w:t xml:space="preserve"> </w:t>
      </w:r>
      <w:r>
        <w:t>T³ = −½ and Y/2 = ½ give Q = 0, so e^{iαQ}⟨Φ⟩ = ⟨Φ⟩ for all α. The unbroken subgroup is generated by Q.</w:t>
      </w:r>
    </w:p>
    <w:p>
      <w:pPr>
        <w:jc w:val="both"/>
      </w:pPr>
      <w:r>
        <w:rPr>
          <w:b/>
        </w:rPr>
        <w:t>5.</w:t>
      </w:r>
      <w:r>
        <w:t xml:space="preserve"> </w:t>
      </w:r>
      <w:r>
        <w:t>See Section 3.2. The W⁺W⁻ coefficient is g²v²/4 = M_W², and the neutral term is (v²/8)(g² + g′²)Z² = ½M_Z²Z².</w:t>
      </w:r>
    </w:p>
    <w:p>
      <w:pPr>
        <w:jc w:val="both"/>
      </w:pPr>
      <w:r>
        <w:rPr>
          <w:b/>
        </w:rPr>
        <w:t>6.</w:t>
      </w:r>
      <w:r>
        <w:t xml:space="preserve"> </w:t>
      </w:r>
      <w:r>
        <w:t>gW³ − g′B is proportional to Z, which is orthogonal to A. So A does not appear in the mass term.</w:t>
      </w:r>
    </w:p>
    <w:p>
      <w:pPr>
        <w:jc w:val="both"/>
      </w:pPr>
      <w:r>
        <w:rPr>
          <w:b/>
        </w:rPr>
        <w:t>7.</w:t>
      </w:r>
      <w:r>
        <w:t xml:space="preserve"> </w:t>
      </w:r>
      <w:r>
        <w:t>See Worked example 2. With sinθ_W = g′/√(g² + g′²), e = gg′/√(g² + g′²), so 1/e² = (g² + g′²)/g²g′² = 1/g′² + 1/g².</w:t>
      </w:r>
    </w:p>
    <w:p>
      <w:pPr>
        <w:jc w:val="both"/>
      </w:pPr>
      <w:r>
        <w:rPr>
          <w:b/>
        </w:rPr>
        <w:t>8.</w:t>
      </w:r>
      <w:r>
        <w:t xml:space="preserve"> </w:t>
      </w:r>
      <w:r>
        <w:t>The Z coefficient is g cosθ_W T³ − g′sinθ_W Y/2 = (g/cosθ_W)[cos²θ_W T³ − sin²θ_W(Q − T³)] = (g/cosθ_W)(T³ − sin²θ_W Q).</w:t>
      </w:r>
    </w:p>
    <w:p>
      <w:pPr>
        <w:jc w:val="both"/>
      </w:pPr>
      <w:r>
        <w:rPr>
          <w:b/>
        </w:rPr>
        <w:t>9.</w:t>
      </w:r>
      <w:r>
        <w:t xml:space="preserve"> </w:t>
      </w:r>
      <w:r>
        <w:t>u: T³ = ½, Q = 2/3, so g_A = ¼ and g_V = ¼ − (2/3)(0.2312) = 0.0959. ν: g_V = g_A = ¼.</w:t>
      </w:r>
    </w:p>
    <w:p>
      <w:pPr>
        <w:jc w:val="both"/>
      </w:pPr>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pPr>
        <w:jc w:val="both"/>
      </w:pPr>
      <w:r>
        <w:rPr>
          <w:b/>
        </w:rPr>
        <w:t>11.</w:t>
      </w:r>
      <w:r>
        <w:t xml:space="preserve"> </w:t>
      </w:r>
      <w:r>
        <w:t>1 − (80.37/91.19)² = 0.2232. It differs from 0.2312 because the two definitions differ by loop corrections, mainly from the top quark.</w:t>
      </w:r>
    </w:p>
    <w:p>
      <w:pPr>
        <w:jc w:val="both"/>
      </w:pPr>
      <w:r>
        <w:rPr>
          <w:b/>
        </w:rPr>
        <w:t>12.</w:t>
      </w:r>
      <w:r>
        <w:t xml:space="preserve"> </w:t>
      </w:r>
      <w:r>
        <w:t>(α/3π)(6.21) = 0.0048. It lowers 1/α(M_Z) by 137.036 × 0.0048 = 0.66.</w:t>
      </w:r>
    </w:p>
    <w:p>
      <w:pPr>
        <w:jc w:val="both"/>
      </w:pPr>
      <w:r>
        <w:rPr>
          <w:b/>
        </w:rPr>
        <w:t>13.</w:t>
      </w:r>
      <w:r>
        <w:t xml:space="preserve"> </w:t>
      </w:r>
      <w:r>
        <w:t>See Worked example 6. Without color, the left sum is 2/27 − 2 = −52/27 and the right sum is 64/27 − 8/27 − 8 = −160/27. They do not cancel.</w:t>
      </w:r>
    </w:p>
    <w:p>
      <w:pPr>
        <w:jc w:val="both"/>
      </w:pPr>
      <w:r>
        <w:rPr>
          <w:b/>
        </w:rPr>
        <w:t>14.</w:t>
      </w:r>
      <w:r>
        <w:t xml:space="preserve"> </w:t>
      </w:r>
      <w:r>
        <w:t>Left: 6(1/3) + 2(−1) = 0. Right: 3(4/3) + 3(−2/3) + (−2) = 4 − 2 − 2 = 0.</w:t>
      </w:r>
    </w:p>
    <w:p>
      <w:pPr>
        <w:jc w:val="both"/>
      </w:pPr>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pPr>
        <w:jc w:val="both"/>
      </w:pPr>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pPr>
        <w:jc w:val="both"/>
      </w:pPr>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pPr>
        <w:jc w:val="both"/>
      </w:pPr>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50).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44). Runs with q² (Lesson 69).</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69.</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70).</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21).</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65).</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72.</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74),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67).</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51).</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70),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71).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63). Π^μν=(q²g^μν−q^μq^ν)Π(q²) by Lesson 72.</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64).</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76).</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36, 22).</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76).</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48, 71).</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44, 68, 69).</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76).</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68).</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53). Photon-exchange poles in t are Rutherford; fermion poles in s,t,u are collinear (Lesson 61).</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47, 68).</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73).</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r>
        <w:tc>
          <w:tcPr>
            <w:tcW w:type="dxa" w:w="2160"/>
            <w:vAlign w:val="center"/>
            <w:shd w:fill="EAF2F8"/>
            <w:tcMar>
              <w:top w:w="100" w:type="dxa"/>
              <w:start w:w="100" w:type="dxa"/>
              <w:bottom w:w="100" w:type="dxa"/>
              <w:end w:w="100" w:type="dxa"/>
            </w:tcMar>
          </w:tcPr>
          <w:p>
            <w:r>
              <w:t>n, L</w:t>
            </w:r>
          </w:p>
        </w:tc>
        <w:tc>
          <w:tcPr>
            <w:tcW w:type="dxa" w:w="7632"/>
            <w:vAlign w:val="center"/>
            <w:shd w:fill="EAF2F8"/>
            <w:tcMar>
              <w:top w:w="100" w:type="dxa"/>
              <w:start w:w="100" w:type="dxa"/>
              <w:bottom w:w="100" w:type="dxa"/>
              <w:end w:w="100" w:type="dxa"/>
            </w:tcMar>
          </w:tcPr>
          <w:p>
            <w:r>
              <w:t>Refractive index; optical path length ∫n ds, whose phase k₀L weights each light path (Lesson 9).</w:t>
            </w:r>
          </w:p>
        </w:tc>
      </w:tr>
      <w:tr>
        <w:tc>
          <w:tcPr>
            <w:tcW w:type="dxa" w:w="2160"/>
            <w:vAlign w:val="center"/>
            <w:tcMar>
              <w:top w:w="100" w:type="dxa"/>
              <w:start w:w="100" w:type="dxa"/>
              <w:bottom w:w="100" w:type="dxa"/>
              <w:end w:w="100" w:type="dxa"/>
            </w:tcMar>
          </w:tcPr>
          <w:p>
            <w:r>
              <w:t>ℏω, ℏk</w:t>
            </w:r>
          </w:p>
        </w:tc>
        <w:tc>
          <w:tcPr>
            <w:tcW w:type="dxa" w:w="7632"/>
            <w:vAlign w:val="center"/>
            <w:tcMar>
              <w:top w:w="100" w:type="dxa"/>
              <w:start w:w="100" w:type="dxa"/>
              <w:bottom w:w="100" w:type="dxa"/>
              <w:end w:w="100" w:type="dxa"/>
            </w:tcMar>
          </w:tcPr>
          <w:p>
            <w:r>
              <w:t>Energy and momentum of one photon (Lessons 9, 38).</w:t>
            </w:r>
          </w:p>
        </w:tc>
      </w:tr>
    </w:tbl>
    <w:p>
      <w:r>
        <w:br w:type="page"/>
      </w:r>
    </w:p>
    <w:p>
      <w:bookmarkStart w:id="3002" w:name="Capstone"/>
      <w:pPr>
        <w:pStyle w:val="Heading1"/>
      </w:pPr>
      <w:r>
        <w:t>Course capstone</w:t>
      </w:r>
      <w:bookmarkEnd w:id="3002"/>
    </w:p>
    <w:p>
      <w:pPr>
        <w:jc w:val="both"/>
      </w:pPr>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pPr>
        <w:jc w:val="both"/>
      </w:pPr>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67 and 80</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Optics</w:t>
            </w:r>
          </w:p>
        </w:tc>
        <w:tc>
          <w:tcPr>
            <w:tcW w:type="dxa" w:w="6912"/>
            <w:vAlign w:val="center"/>
            <w:shd w:fill="EAF2F8"/>
            <w:tcMar>
              <w:top w:w="100" w:type="dxa"/>
              <w:start w:w="100" w:type="dxa"/>
              <w:bottom w:w="100" w:type="dxa"/>
              <w:end w:w="100" w:type="dxa"/>
            </w:tcMar>
          </w:tcPr>
          <w:p>
            <w:r>
              <w:t>r=(n₁−n₂)/(n₁+n₂); U(P)=(1/iλ)∫U e^(ikr)/r cos χ dA; ρ_m=√(mλz); sin θ₁=1.22λ/D (Lesson 9)</w:t>
            </w:r>
          </w:p>
        </w:tc>
      </w:tr>
      <w:tr>
        <w:tc>
          <w:tcPr>
            <w:tcW w:type="dxa" w:w="2880"/>
            <w:vAlign w:val="center"/>
            <w:tcMar>
              <w:top w:w="100" w:type="dxa"/>
              <w:start w:w="100" w:type="dxa"/>
              <w:bottom w:w="100" w:type="dxa"/>
              <w:end w:w="100" w:type="dxa"/>
            </w:tcMar>
          </w:tcPr>
          <w:p>
            <w:r>
              <w:t>Dirac equation</w:t>
            </w:r>
          </w:p>
        </w:tc>
        <w:tc>
          <w:tcPr>
            <w:tcW w:type="dxa" w:w="6912"/>
            <w:vAlign w:val="center"/>
            <w:tcMar>
              <w:top w:w="100" w:type="dxa"/>
              <w:start w:w="100" w:type="dxa"/>
              <w:bottom w:w="100" w:type="dxa"/>
              <w:end w:w="100" w:type="dxa"/>
            </w:tcMar>
          </w:tcPr>
          <w:p>
            <w:r>
              <w:t>(iγ^μ∂_μ−m)ψ=0</w:t>
            </w:r>
          </w:p>
        </w:tc>
      </w:tr>
      <w:tr>
        <w:tc>
          <w:tcPr>
            <w:tcW w:type="dxa" w:w="2880"/>
            <w:vAlign w:val="center"/>
            <w:shd w:fill="EAF2F8"/>
            <w:tcMar>
              <w:top w:w="100" w:type="dxa"/>
              <w:start w:w="100" w:type="dxa"/>
              <w:bottom w:w="100" w:type="dxa"/>
              <w:end w:w="100" w:type="dxa"/>
            </w:tcMar>
          </w:tcPr>
          <w:p>
            <w:r>
              <w:t>QED Lagrangian</w:t>
            </w:r>
          </w:p>
        </w:tc>
        <w:tc>
          <w:tcPr>
            <w:tcW w:type="dxa" w:w="6912"/>
            <w:vAlign w:val="center"/>
            <w:shd w:fill="EAF2F8"/>
            <w:tcMar>
              <w:top w:w="100" w:type="dxa"/>
              <w:start w:w="100" w:type="dxa"/>
              <w:bottom w:w="100" w:type="dxa"/>
              <w:end w:w="100" w:type="dxa"/>
            </w:tcMar>
          </w:tcPr>
          <w:p>
            <w:r>
              <w:t>ℒ=ψ̄(iγ^μD_μ−m)ψ−¼F_μνF^{μν}, D_μ=∂_μ+ieA_μ</w:t>
            </w:r>
          </w:p>
        </w:tc>
      </w:tr>
      <w:tr>
        <w:tc>
          <w:tcPr>
            <w:tcW w:type="dxa" w:w="2880"/>
            <w:vAlign w:val="center"/>
            <w:tcMar>
              <w:top w:w="100" w:type="dxa"/>
              <w:start w:w="100" w:type="dxa"/>
              <w:bottom w:w="100" w:type="dxa"/>
              <w:end w:w="100" w:type="dxa"/>
            </w:tcMar>
          </w:tcPr>
          <w:p>
            <w:r>
              <w:t>Vertex</w:t>
            </w:r>
          </w:p>
        </w:tc>
        <w:tc>
          <w:tcPr>
            <w:tcW w:type="dxa" w:w="6912"/>
            <w:vAlign w:val="center"/>
            <w:tcMar>
              <w:top w:w="100" w:type="dxa"/>
              <w:start w:w="100" w:type="dxa"/>
              <w:bottom w:w="100" w:type="dxa"/>
              <w:end w:w="100" w:type="dxa"/>
            </w:tcMar>
          </w:tcPr>
          <w:p>
            <w:r>
              <w:t>+ieγ^μ (Lesson 45)</w:t>
            </w:r>
          </w:p>
        </w:tc>
      </w:tr>
      <w:tr>
        <w:tc>
          <w:tcPr>
            <w:tcW w:type="dxa" w:w="2880"/>
            <w:vAlign w:val="center"/>
            <w:shd w:fill="EAF2F8"/>
            <w:tcMar>
              <w:top w:w="100" w:type="dxa"/>
              <w:start w:w="100" w:type="dxa"/>
              <w:bottom w:w="100" w:type="dxa"/>
              <w:end w:w="100" w:type="dxa"/>
            </w:tcMar>
          </w:tcPr>
          <w:p>
            <w:r>
              <w:t>Electron propagator</w:t>
            </w:r>
          </w:p>
        </w:tc>
        <w:tc>
          <w:tcPr>
            <w:tcW w:type="dxa" w:w="6912"/>
            <w:vAlign w:val="center"/>
            <w:shd w:fill="EAF2F8"/>
            <w:tcMar>
              <w:top w:w="100" w:type="dxa"/>
              <w:start w:w="100" w:type="dxa"/>
              <w:bottom w:w="100" w:type="dxa"/>
              <w:end w:w="100" w:type="dxa"/>
            </w:tcMar>
          </w:tcPr>
          <w:p>
            <w:r>
              <w:t>S_F(p)=i(p̸+m)/(p²−m²+iε)</w:t>
            </w:r>
          </w:p>
        </w:tc>
      </w:tr>
      <w:tr>
        <w:tc>
          <w:tcPr>
            <w:tcW w:type="dxa" w:w="2880"/>
            <w:vAlign w:val="center"/>
            <w:tcMar>
              <w:top w:w="100" w:type="dxa"/>
              <w:start w:w="100" w:type="dxa"/>
              <w:bottom w:w="100" w:type="dxa"/>
              <w:end w:w="100" w:type="dxa"/>
            </w:tcMar>
          </w:tcPr>
          <w:p>
            <w:r>
              <w:t>Photon propagator, Feynman gauge</w:t>
            </w:r>
          </w:p>
        </w:tc>
        <w:tc>
          <w:tcPr>
            <w:tcW w:type="dxa" w:w="6912"/>
            <w:vAlign w:val="center"/>
            <w:tcMar>
              <w:top w:w="100" w:type="dxa"/>
              <w:start w:w="100" w:type="dxa"/>
              <w:bottom w:w="100" w:type="dxa"/>
              <w:end w:w="100" w:type="dxa"/>
            </w:tcMar>
          </w:tcPr>
          <w:p>
            <w:r>
              <w:t>D_μν=−ig_μν/(k²+iε)</w:t>
            </w:r>
          </w:p>
        </w:tc>
      </w:tr>
      <w:tr>
        <w:tc>
          <w:tcPr>
            <w:tcW w:type="dxa" w:w="2880"/>
            <w:vAlign w:val="center"/>
            <w:shd w:fill="EAF2F8"/>
            <w:tcMar>
              <w:top w:w="100" w:type="dxa"/>
              <w:start w:w="100" w:type="dxa"/>
              <w:bottom w:w="100" w:type="dxa"/>
              <w:end w:w="100" w:type="dxa"/>
            </w:tcMar>
          </w:tcPr>
          <w:p>
            <w:r>
              <w:t>Photon propagator, R_ξ</w:t>
            </w:r>
          </w:p>
        </w:tc>
        <w:tc>
          <w:tcPr>
            <w:tcW w:type="dxa" w:w="6912"/>
            <w:vAlign w:val="center"/>
            <w:shd w:fill="EAF2F8"/>
            <w:tcMar>
              <w:top w:w="100" w:type="dxa"/>
              <w:start w:w="100" w:type="dxa"/>
              <w:bottom w:w="100" w:type="dxa"/>
              <w:end w:w="100" w:type="dxa"/>
            </w:tcMar>
          </w:tcPr>
          <w:p>
            <w:r>
              <w:t>−i[g_μν−(1−ξ)k_μk_ν/k²]/(k²+iε)</w:t>
            </w:r>
          </w:p>
        </w:tc>
      </w:tr>
      <w:tr>
        <w:tc>
          <w:tcPr>
            <w:tcW w:type="dxa" w:w="2880"/>
            <w:vAlign w:val="center"/>
            <w:tcMar>
              <w:top w:w="100" w:type="dxa"/>
              <w:start w:w="100" w:type="dxa"/>
              <w:bottom w:w="100" w:type="dxa"/>
              <w:end w:w="100" w:type="dxa"/>
            </w:tcMar>
          </w:tcPr>
          <w:p>
            <w:r>
              <w:t>Amplitude</w:t>
            </w:r>
          </w:p>
        </w:tc>
        <w:tc>
          <w:tcPr>
            <w:tcW w:type="dxa" w:w="6912"/>
            <w:vAlign w:val="center"/>
            <w:tcMar>
              <w:top w:w="100" w:type="dxa"/>
              <w:start w:w="100" w:type="dxa"/>
              <w:bottom w:w="100" w:type="dxa"/>
              <w:end w:w="100" w:type="dxa"/>
            </w:tcMar>
          </w:tcPr>
          <w:p>
            <w:r>
              <w:t>⟨f|S|i⟩=i(2π)⁴δ⁴(p_f−p_i)ℳ</w:t>
            </w:r>
          </w:p>
        </w:tc>
      </w:tr>
      <w:tr>
        <w:tc>
          <w:tcPr>
            <w:tcW w:type="dxa" w:w="2880"/>
            <w:vAlign w:val="center"/>
            <w:shd w:fill="EAF2F8"/>
            <w:tcMar>
              <w:top w:w="100" w:type="dxa"/>
              <w:start w:w="100" w:type="dxa"/>
              <w:bottom w:w="100" w:type="dxa"/>
              <w:end w:w="100" w:type="dxa"/>
            </w:tcMar>
          </w:tcPr>
          <w:p>
            <w:r>
              <w:t>Two-body cross section</w:t>
            </w:r>
          </w:p>
        </w:tc>
        <w:tc>
          <w:tcPr>
            <w:tcW w:type="dxa" w:w="6912"/>
            <w:vAlign w:val="center"/>
            <w:shd w:fill="EAF2F8"/>
            <w:tcMar>
              <w:top w:w="100" w:type="dxa"/>
              <w:start w:w="100" w:type="dxa"/>
              <w:bottom w:w="100" w:type="dxa"/>
              <w:end w:w="100" w:type="dxa"/>
            </w:tcMar>
          </w:tcPr>
          <w:p>
            <w:r>
              <w:t>dσ/dΩ=|ℳ|²/(64π²s) (massless, equal masses, Lesson 59)</w:t>
            </w:r>
          </w:p>
        </w:tc>
      </w:tr>
      <w:tr>
        <w:tc>
          <w:tcPr>
            <w:tcW w:type="dxa" w:w="2880"/>
            <w:vAlign w:val="center"/>
            <w:tcMar>
              <w:top w:w="100" w:type="dxa"/>
              <w:start w:w="100" w:type="dxa"/>
              <w:bottom w:w="100" w:type="dxa"/>
              <w:end w:w="100" w:type="dxa"/>
            </w:tcMar>
          </w:tcPr>
          <w:p>
            <w:r>
              <w:t>Massless Compton</w:t>
            </w:r>
          </w:p>
        </w:tc>
        <w:tc>
          <w:tcPr>
            <w:tcW w:type="dxa" w:w="6912"/>
            <w:vAlign w:val="center"/>
            <w:tcMar>
              <w:top w:w="100" w:type="dxa"/>
              <w:start w:w="100" w:type="dxa"/>
              <w:bottom w:w="100" w:type="dxa"/>
              <w:end w:w="100" w:type="dxa"/>
            </w:tcMar>
          </w:tcPr>
          <w:p>
            <w:r>
              <w:t>(1/4)Σ|ℳ|²=−2e⁴(s/u+u/s)</w:t>
            </w:r>
          </w:p>
        </w:tc>
      </w:tr>
      <w:tr>
        <w:tc>
          <w:tcPr>
            <w:tcW w:type="dxa" w:w="2880"/>
            <w:vAlign w:val="center"/>
            <w:shd w:fill="EAF2F8"/>
            <w:tcMar>
              <w:top w:w="100" w:type="dxa"/>
              <w:start w:w="100" w:type="dxa"/>
              <w:bottom w:w="100" w:type="dxa"/>
              <w:end w:w="100" w:type="dxa"/>
            </w:tcMar>
          </w:tcPr>
          <w:p>
            <w:r>
              <w:t>Loop count</w:t>
            </w:r>
          </w:p>
        </w:tc>
        <w:tc>
          <w:tcPr>
            <w:tcW w:type="dxa" w:w="6912"/>
            <w:vAlign w:val="center"/>
            <w:shd w:fill="EAF2F8"/>
            <w:tcMar>
              <w:top w:w="100" w:type="dxa"/>
              <w:start w:w="100" w:type="dxa"/>
              <w:bottom w:w="100" w:type="dxa"/>
              <w:end w:w="100" w:type="dxa"/>
            </w:tcMar>
          </w:tcPr>
          <w:p>
            <w:r>
              <w:t>L=I−V+1</w:t>
            </w:r>
          </w:p>
        </w:tc>
      </w:tr>
      <w:tr>
        <w:tc>
          <w:tcPr>
            <w:tcW w:type="dxa" w:w="2880"/>
            <w:vAlign w:val="center"/>
            <w:tcMar>
              <w:top w:w="100" w:type="dxa"/>
              <w:start w:w="100" w:type="dxa"/>
              <w:bottom w:w="100" w:type="dxa"/>
              <w:end w:w="100" w:type="dxa"/>
            </w:tcMar>
          </w:tcPr>
          <w:p>
            <w:r>
              <w:t>Regularization (this volume)</w:t>
            </w:r>
          </w:p>
        </w:tc>
        <w:tc>
          <w:tcPr>
            <w:tcW w:type="dxa" w:w="6912"/>
            <w:vAlign w:val="center"/>
            <w:tcMar>
              <w:top w:w="100" w:type="dxa"/>
              <w:start w:w="100" w:type="dxa"/>
              <w:bottom w:w="100" w:type="dxa"/>
              <w:end w:w="100" w:type="dxa"/>
            </w:tcMar>
          </w:tcPr>
          <w:p>
            <w:r>
              <w:t>Wick rotation and a Euclidean cutoff |k_E|&lt;Λ (Lesson 67), not dimensional regularization</w:t>
            </w:r>
          </w:p>
        </w:tc>
      </w:tr>
      <w:tr>
        <w:tc>
          <w:tcPr>
            <w:tcW w:type="dxa" w:w="2880"/>
            <w:vAlign w:val="center"/>
            <w:shd w:fill="EAF2F8"/>
            <w:tcMar>
              <w:top w:w="100" w:type="dxa"/>
              <w:start w:w="100" w:type="dxa"/>
              <w:bottom w:w="100" w:type="dxa"/>
              <w:end w:w="100" w:type="dxa"/>
            </w:tcMar>
          </w:tcPr>
          <w:p>
            <w:r>
              <w:t>Mass renormalization</w:t>
            </w:r>
          </w:p>
        </w:tc>
        <w:tc>
          <w:tcPr>
            <w:tcW w:type="dxa" w:w="6912"/>
            <w:vAlign w:val="center"/>
            <w:shd w:fill="EAF2F8"/>
            <w:tcMar>
              <w:top w:w="100" w:type="dxa"/>
              <w:start w:w="100" w:type="dxa"/>
              <w:bottom w:w="100" w:type="dxa"/>
              <w:end w:w="100" w:type="dxa"/>
            </w:tcMar>
          </w:tcPr>
          <w:p>
            <w:r>
              <w:t>m=m₀+A(m₀²) at leading order (Lesson 68)</w:t>
            </w:r>
          </w:p>
        </w:tc>
      </w:tr>
      <w:tr>
        <w:tc>
          <w:tcPr>
            <w:tcW w:type="dxa" w:w="2880"/>
            <w:vAlign w:val="center"/>
            <w:tcMar>
              <w:top w:w="100" w:type="dxa"/>
              <w:start w:w="100" w:type="dxa"/>
              <w:bottom w:w="100" w:type="dxa"/>
              <w:end w:w="100" w:type="dxa"/>
            </w:tcMar>
          </w:tcPr>
          <w:p>
            <w:r>
              <w:t>Running coupling</w:t>
            </w:r>
          </w:p>
        </w:tc>
        <w:tc>
          <w:tcPr>
            <w:tcW w:type="dxa" w:w="6912"/>
            <w:vAlign w:val="center"/>
            <w:tcMar>
              <w:top w:w="100" w:type="dxa"/>
              <w:start w:w="100" w:type="dxa"/>
              <w:bottom w:w="100" w:type="dxa"/>
              <w:end w:w="100" w:type="dxa"/>
            </w:tcMar>
          </w:tcPr>
          <w:p>
            <w:r>
              <w:t>α(Q²)=α/[1−(α/3π)(ln(Q²/m²)−5/3)] for Q²=−q²≫m², one lepton (Lesson 69)</w:t>
            </w:r>
          </w:p>
        </w:tc>
      </w:tr>
      <w:tr>
        <w:tc>
          <w:tcPr>
            <w:tcW w:type="dxa" w:w="2880"/>
            <w:vAlign w:val="center"/>
            <w:shd w:fill="EAF2F8"/>
            <w:tcMar>
              <w:top w:w="100" w:type="dxa"/>
              <w:start w:w="100" w:type="dxa"/>
              <w:bottom w:w="100" w:type="dxa"/>
              <w:end w:w="100" w:type="dxa"/>
            </w:tcMar>
          </w:tcPr>
          <w:p>
            <w:r>
              <w:t>Vacuum polarization, small Q²</w:t>
            </w:r>
          </w:p>
        </w:tc>
        <w:tc>
          <w:tcPr>
            <w:tcW w:type="dxa" w:w="6912"/>
            <w:vAlign w:val="center"/>
            <w:shd w:fill="EAF2F8"/>
            <w:tcMar>
              <w:top w:w="100" w:type="dxa"/>
              <w:start w:w="100" w:type="dxa"/>
              <w:bottom w:w="100" w:type="dxa"/>
              <w:end w:w="100" w:type="dxa"/>
            </w:tcMar>
          </w:tcPr>
          <w:p>
            <w:r>
              <w:t>Π̂≈(α/15π)Q²/m² for Q²≪m² (Lessons 69, 78)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β(e)=μ de/dμ=e³/(12π²); 1/α(μ)=1/α(μ₀)−(b/2π)ln(μ/μ₀), b=(4/3)Σ_f N_c Q_f² (Lesson 70)</w:t>
            </w:r>
          </w:p>
        </w:tc>
      </w:tr>
      <w:tr>
        <w:tc>
          <w:tcPr>
            <w:tcW w:type="dxa" w:w="2880"/>
            <w:vAlign w:val="center"/>
            <w:shd w:fill="EAF2F8"/>
            <w:tcMar>
              <w:top w:w="100" w:type="dxa"/>
              <w:start w:w="100" w:type="dxa"/>
              <w:bottom w:w="100" w:type="dxa"/>
              <w:end w:w="100" w:type="dxa"/>
            </w:tcMar>
          </w:tcPr>
          <w:p>
            <w:r>
              <w:t>Gauge fixing</w:t>
            </w:r>
          </w:p>
        </w:tc>
        <w:tc>
          <w:tcPr>
            <w:tcW w:type="dxa" w:w="6912"/>
            <w:vAlign w:val="center"/>
            <w:shd w:fill="EAF2F8"/>
            <w:tcMar>
              <w:top w:w="100" w:type="dxa"/>
              <w:start w:w="100" w:type="dxa"/>
              <w:bottom w:w="100" w:type="dxa"/>
              <w:end w:w="100" w:type="dxa"/>
            </w:tcMar>
          </w:tcPr>
          <w:p>
            <w:r>
              <w:t>ℒ_gf=−(∂_μA^μ)²/(2ξ); ξ=1 Feynman, ξ=0 Landau (Lesson 71)</w:t>
            </w:r>
          </w:p>
        </w:tc>
      </w:tr>
      <w:tr>
        <w:tc>
          <w:tcPr>
            <w:tcW w:type="dxa" w:w="2880"/>
            <w:vAlign w:val="center"/>
            <w:tcMar>
              <w:top w:w="100" w:type="dxa"/>
              <w:start w:w="100" w:type="dxa"/>
              <w:bottom w:w="100" w:type="dxa"/>
              <w:end w:w="100" w:type="dxa"/>
            </w:tcMar>
          </w:tcPr>
          <w:p>
            <w:r>
              <w:t>Ward identity</w:t>
            </w:r>
          </w:p>
        </w:tc>
        <w:tc>
          <w:tcPr>
            <w:tcW w:type="dxa" w:w="6912"/>
            <w:vAlign w:val="center"/>
            <w:tcMar>
              <w:top w:w="100" w:type="dxa"/>
              <w:start w:w="100" w:type="dxa"/>
              <w:bottom w:w="100" w:type="dxa"/>
              <w:end w:w="100" w:type="dxa"/>
            </w:tcMar>
          </w:tcPr>
          <w:p>
            <w:r>
              <w:t>k_μ ℳ^μ=0; q_μΓ^μ(p+q,p)=S̃⁻¹(p+q)−S̃⁻¹(p); Z₁=Z₂ (Lesson 72)</w:t>
            </w:r>
          </w:p>
        </w:tc>
      </w:tr>
      <w:tr>
        <w:tc>
          <w:tcPr>
            <w:tcW w:type="dxa" w:w="2880"/>
            <w:vAlign w:val="center"/>
            <w:shd w:fill="EAF2F8"/>
            <w:tcMar>
              <w:top w:w="100" w:type="dxa"/>
              <w:start w:w="100" w:type="dxa"/>
              <w:bottom w:w="100" w:type="dxa"/>
              <w:end w:w="100" w:type="dxa"/>
            </w:tcMar>
          </w:tcPr>
          <w:p>
            <w:r>
              <w:t>Gauge independence</w:t>
            </w:r>
          </w:p>
        </w:tc>
        <w:tc>
          <w:tcPr>
            <w:tcW w:type="dxa" w:w="6912"/>
            <w:vAlign w:val="center"/>
            <w:shd w:fill="EAF2F8"/>
            <w:tcMar>
              <w:top w:w="100" w:type="dxa"/>
              <w:start w:w="100" w:type="dxa"/>
              <w:bottom w:w="100" w:type="dxa"/>
              <w:end w:w="100" w:type="dxa"/>
            </w:tcMar>
          </w:tcPr>
          <w:p>
            <w:r>
              <w:t>∂ℳ/∂ξ=0 for a physical amplitude (Lesson 73)</w:t>
            </w:r>
          </w:p>
        </w:tc>
      </w:tr>
      <w:tr>
        <w:tc>
          <w:tcPr>
            <w:tcW w:type="dxa" w:w="2880"/>
            <w:vAlign w:val="center"/>
            <w:tcMar>
              <w:top w:w="100" w:type="dxa"/>
              <w:start w:w="100" w:type="dxa"/>
              <w:bottom w:w="100" w:type="dxa"/>
              <w:end w:w="100" w:type="dxa"/>
            </w:tcMar>
          </w:tcPr>
          <w:p>
            <w:r>
              <w:t>Infrared cancellation</w:t>
            </w:r>
          </w:p>
        </w:tc>
        <w:tc>
          <w:tcPr>
            <w:tcW w:type="dxa" w:w="6912"/>
            <w:vAlign w:val="center"/>
            <w:tcMar>
              <w:top w:w="100" w:type="dxa"/>
              <w:start w:w="100" w:type="dxa"/>
              <w:bottom w:w="100" w:type="dxa"/>
              <w:end w:w="100" w:type="dxa"/>
            </w:tcMar>
          </w:tcPr>
          <w:p>
            <w:r>
              <w:t>dσ_meas=dσ₀[1−(α/π)f_IR(q²)ln(Q²/E_l²)+finite]; the photon mass λ cancels (Lesson 74)</w:t>
            </w:r>
          </w:p>
        </w:tc>
      </w:tr>
      <w:tr>
        <w:tc>
          <w:tcPr>
            <w:tcW w:type="dxa" w:w="2880"/>
            <w:vAlign w:val="center"/>
            <w:shd w:fill="EAF2F8"/>
            <w:tcMar>
              <w:top w:w="100" w:type="dxa"/>
              <w:start w:w="100" w:type="dxa"/>
              <w:bottom w:w="100" w:type="dxa"/>
              <w:end w:w="100" w:type="dxa"/>
            </w:tcMar>
          </w:tcPr>
          <w:p>
            <w:r>
              <w:t>Soft emission</w:t>
            </w:r>
          </w:p>
        </w:tc>
        <w:tc>
          <w:tcPr>
            <w:tcW w:type="dxa" w:w="6912"/>
            <w:vAlign w:val="center"/>
            <w:shd w:fill="EAF2F8"/>
            <w:tcMar>
              <w:top w:w="100" w:type="dxa"/>
              <w:start w:w="100" w:type="dxa"/>
              <w:bottom w:w="100" w:type="dxa"/>
              <w:end w:w="100" w:type="dxa"/>
            </w:tcMar>
          </w:tcPr>
          <w:p>
            <w:r>
              <w:t>iℳ≈iℳ₀·e[p·ε∗/(p·k)−p′·ε∗/(p′·k)] (Lesson 75)</w:t>
            </w:r>
          </w:p>
        </w:tc>
      </w:tr>
      <w:tr>
        <w:tc>
          <w:tcPr>
            <w:tcW w:type="dxa" w:w="2880"/>
            <w:vAlign w:val="center"/>
            <w:tcMar>
              <w:top w:w="100" w:type="dxa"/>
              <w:start w:w="100" w:type="dxa"/>
              <w:bottom w:w="100" w:type="dxa"/>
              <w:end w:w="100" w:type="dxa"/>
            </w:tcMar>
          </w:tcPr>
          <w:p>
            <w:r>
              <w:t>Anomalous moment</w:t>
            </w:r>
          </w:p>
        </w:tc>
        <w:tc>
          <w:tcPr>
            <w:tcW w:type="dxa" w:w="6912"/>
            <w:vAlign w:val="center"/>
            <w:tcMar>
              <w:top w:w="100" w:type="dxa"/>
              <w:start w:w="100" w:type="dxa"/>
              <w:bottom w:w="100" w:type="dxa"/>
              <w:end w:w="100" w:type="dxa"/>
            </w:tcMar>
          </w:tcPr>
          <w:p>
            <w:r>
              <w:t>g=2[F₁(0)+F₂(0)]; a=F₂(0)=α/(2π) (Lesson 76)</w:t>
            </w:r>
          </w:p>
        </w:tc>
      </w:tr>
      <w:tr>
        <w:tc>
          <w:tcPr>
            <w:tcW w:type="dxa" w:w="2880"/>
            <w:vAlign w:val="center"/>
            <w:shd w:fill="EAF2F8"/>
            <w:tcMar>
              <w:top w:w="100" w:type="dxa"/>
              <w:start w:w="100" w:type="dxa"/>
              <w:bottom w:w="100" w:type="dxa"/>
              <w:end w:w="100" w:type="dxa"/>
            </w:tcMar>
          </w:tcPr>
          <w:p>
            <w:r>
              <w:t>Lamb shift, leading log</w:t>
            </w:r>
          </w:p>
        </w:tc>
        <w:tc>
          <w:tcPr>
            <w:tcW w:type="dxa" w:w="6912"/>
            <w:vAlign w:val="center"/>
            <w:shd w:fill="EAF2F8"/>
            <w:tcMar>
              <w:top w:w="100" w:type="dxa"/>
              <w:start w:w="100" w:type="dxa"/>
              <w:bottom w:w="100" w:type="dxa"/>
              <w:end w:w="100" w:type="dxa"/>
            </w:tcMar>
          </w:tcPr>
          <w:p>
            <w:r>
              <w:t>ΔE_ns=(4α(Zα)⁴m/(3πn³))ln[m/k₀(n,0)]; E(2s½)−E(2p½)≈1054 MHz (Lesson 77)</w:t>
            </w:r>
          </w:p>
        </w:tc>
      </w:tr>
      <w:tr>
        <w:tc>
          <w:tcPr>
            <w:tcW w:type="dxa" w:w="2880"/>
            <w:vAlign w:val="center"/>
            <w:tcMar>
              <w:top w:w="100" w:type="dxa"/>
              <w:start w:w="100" w:type="dxa"/>
              <w:bottom w:w="100" w:type="dxa"/>
              <w:end w:w="100" w:type="dxa"/>
            </w:tcMar>
          </w:tcPr>
          <w:p>
            <w:r>
              <w:t>Uehling term</w:t>
            </w:r>
          </w:p>
        </w:tc>
        <w:tc>
          <w:tcPr>
            <w:tcW w:type="dxa" w:w="6912"/>
            <w:vAlign w:val="center"/>
            <w:tcMar>
              <w:top w:w="100" w:type="dxa"/>
              <w:start w:w="100" w:type="dxa"/>
              <w:bottom w:w="100" w:type="dxa"/>
              <w:end w:w="100" w:type="dxa"/>
            </w:tcMar>
          </w:tcPr>
          <w:p>
            <w:r>
              <w:t>δV(r)=−(4Zα²/15m²)δ³(r); ΔE_ns=−4α(Zα)⁴m/(15πn³), about −27 MHz for hydrogen 2s (Lesson 78)</w:t>
            </w:r>
          </w:p>
        </w:tc>
      </w:tr>
      <w:tr>
        <w:tc>
          <w:tcPr>
            <w:tcW w:type="dxa" w:w="2880"/>
            <w:vAlign w:val="center"/>
            <w:shd w:fill="EAF2F8"/>
            <w:tcMar>
              <w:top w:w="100" w:type="dxa"/>
              <w:start w:w="100" w:type="dxa"/>
              <w:bottom w:w="100" w:type="dxa"/>
              <w:end w:w="100" w:type="dxa"/>
            </w:tcMar>
          </w:tcPr>
          <w:p>
            <w:r>
              <w:t>Precision tests</w:t>
            </w:r>
          </w:p>
        </w:tc>
        <w:tc>
          <w:tcPr>
            <w:tcW w:type="dxa" w:w="6912"/>
            <w:vAlign w:val="center"/>
            <w:shd w:fill="EAF2F8"/>
            <w:tcMar>
              <w:top w:w="100" w:type="dxa"/>
              <w:start w:w="100" w:type="dxa"/>
              <w:bottom w:w="100" w:type="dxa"/>
              <w:end w:w="100" w:type="dxa"/>
            </w:tcMar>
          </w:tcPr>
          <w:p>
            <w:r>
              <w:t>a_e=0.00115965218059(13) (Lesson 76); f(1s–2s)=2 466 061 413 187 035(10) Hz (Lesson 79)</w:t>
            </w:r>
          </w:p>
        </w:tc>
      </w:tr>
      <w:tr>
        <w:tc>
          <w:tcPr>
            <w:tcW w:type="dxa" w:w="2880"/>
            <w:vAlign w:val="center"/>
            <w:tcMar>
              <w:top w:w="100" w:type="dxa"/>
              <w:start w:w="100" w:type="dxa"/>
              <w:bottom w:w="100" w:type="dxa"/>
              <w:end w:w="100" w:type="dxa"/>
            </w:tcMar>
          </w:tcPr>
          <w:p>
            <w:r>
              <w:t>Path integral</w:t>
            </w:r>
          </w:p>
        </w:tc>
        <w:tc>
          <w:tcPr>
            <w:tcW w:type="dxa" w:w="6912"/>
            <w:vAlign w:val="center"/>
            <w:tcMar>
              <w:top w:w="100" w:type="dxa"/>
              <w:start w:w="100" w:type="dxa"/>
              <w:bottom w:w="100" w:type="dxa"/>
              <w:end w:w="100" w:type="dxa"/>
            </w:tcMar>
          </w:tcPr>
          <w:p>
            <w:r>
              <w:t>⟨q_f|e^(−iHT)|q_i⟩=∫Dq e^(iS[q]) (Lesson 80)</w:t>
            </w:r>
          </w:p>
        </w:tc>
      </w:tr>
      <w:tr>
        <w:tc>
          <w:tcPr>
            <w:tcW w:type="dxa" w:w="2880"/>
            <w:vAlign w:val="center"/>
            <w:shd w:fill="EAF2F8"/>
            <w:tcMar>
              <w:top w:w="100" w:type="dxa"/>
              <w:start w:w="100" w:type="dxa"/>
              <w:bottom w:w="100" w:type="dxa"/>
              <w:end w:w="100" w:type="dxa"/>
            </w:tcMar>
          </w:tcPr>
          <w:p>
            <w:r>
              <w:t>Generating functionals</w:t>
            </w:r>
          </w:p>
        </w:tc>
        <w:tc>
          <w:tcPr>
            <w:tcW w:type="dxa" w:w="6912"/>
            <w:vAlign w:val="center"/>
            <w:shd w:fill="EAF2F8"/>
            <w:tcMar>
              <w:top w:w="100" w:type="dxa"/>
              <w:start w:w="100" w:type="dxa"/>
              <w:bottom w:w="100" w:type="dxa"/>
              <w:end w:w="100" w:type="dxa"/>
            </w:tcMar>
          </w:tcPr>
          <w:p>
            <w:r>
              <w:t>Z[J]=∫Dφ exp(iS[φ]+i∫Jφ); W[J]=−i log Z[J] (Lesson 81)</w:t>
            </w:r>
          </w:p>
        </w:tc>
      </w:tr>
      <w:tr>
        <w:tc>
          <w:tcPr>
            <w:tcW w:type="dxa" w:w="2880"/>
            <w:vAlign w:val="center"/>
            <w:tcMar>
              <w:top w:w="100" w:type="dxa"/>
              <w:start w:w="100" w:type="dxa"/>
              <w:bottom w:w="100" w:type="dxa"/>
              <w:end w:w="100" w:type="dxa"/>
            </w:tcMar>
          </w:tcPr>
          <w:p>
            <w:r>
              <w:t>Effective action</w:t>
            </w:r>
          </w:p>
        </w:tc>
        <w:tc>
          <w:tcPr>
            <w:tcW w:type="dxa" w:w="6912"/>
            <w:vAlign w:val="center"/>
            <w:tcMar>
              <w:top w:w="100" w:type="dxa"/>
              <w:start w:w="100" w:type="dxa"/>
              <w:bottom w:w="100" w:type="dxa"/>
              <w:end w:w="100" w:type="dxa"/>
            </w:tcMar>
          </w:tcPr>
          <w:p>
            <w:r>
              <w:t>Γ[φ]=W[J]−∫Jφ, δΓ/δφ=−J; ℒ_eff=½(E²−B²)+(2α²/45m⁴)[(E²−B²)²+7(E·B)²] (Lesson 82)</w:t>
            </w:r>
          </w:p>
        </w:tc>
      </w:tr>
      <w:tr>
        <w:tc>
          <w:tcPr>
            <w:tcW w:type="dxa" w:w="2880"/>
            <w:vAlign w:val="center"/>
            <w:shd w:fill="EAF2F8"/>
            <w:tcMar>
              <w:top w:w="100" w:type="dxa"/>
              <w:start w:w="100" w:type="dxa"/>
              <w:bottom w:w="100" w:type="dxa"/>
              <w:end w:w="100" w:type="dxa"/>
            </w:tcMar>
          </w:tcPr>
          <w:p>
            <w:r>
              <w:t>Schwinger–Dyson, anomaly</w:t>
            </w:r>
          </w:p>
        </w:tc>
        <w:tc>
          <w:tcPr>
            <w:tcW w:type="dxa" w:w="6912"/>
            <w:vAlign w:val="center"/>
            <w:shd w:fill="EAF2F8"/>
            <w:tcMar>
              <w:top w:w="100" w:type="dxa"/>
              <w:start w:w="100" w:type="dxa"/>
              <w:bottom w:w="100" w:type="dxa"/>
              <w:end w:w="100" w:type="dxa"/>
            </w:tcMar>
          </w:tcPr>
          <w:p>
            <w:r>
              <w:t>⟨δS/δφ(x)⟩_J=−J(x); ∂_μJ^(μ5)=−(e²/16π²)ε^(μνρσ)F_μνF_ρσ (Lesson 83)</w:t>
            </w:r>
          </w:p>
        </w:tc>
      </w:tr>
      <w:tr>
        <w:tc>
          <w:tcPr>
            <w:tcW w:type="dxa" w:w="2880"/>
            <w:vAlign w:val="center"/>
            <w:tcMar>
              <w:top w:w="100" w:type="dxa"/>
              <w:start w:w="100" w:type="dxa"/>
              <w:bottom w:w="100" w:type="dxa"/>
              <w:end w:w="100" w:type="dxa"/>
            </w:tcMar>
          </w:tcPr>
          <w:p>
            <w:r>
              <w:t>Feynman rules from Z</w:t>
            </w:r>
          </w:p>
        </w:tc>
        <w:tc>
          <w:tcPr>
            <w:tcW w:type="dxa" w:w="6912"/>
            <w:vAlign w:val="center"/>
            <w:tcMar>
              <w:top w:w="100" w:type="dxa"/>
              <w:start w:w="100" w:type="dxa"/>
              <w:bottom w:w="100" w:type="dxa"/>
              <w:end w:w="100" w:type="dxa"/>
            </w:tcMar>
          </w:tcPr>
          <w:p>
            <w:r>
              <w:t>Z[J,η̄,η]=exp(iS_int[−iδ/δJ, −iδ/δη̄, iδ/δη]) Z₀[J,η̄,η] (Lesson 84)</w:t>
            </w:r>
          </w:p>
        </w:tc>
      </w:tr>
      <w:tr>
        <w:tc>
          <w:tcPr>
            <w:tcW w:type="dxa" w:w="2880"/>
            <w:vAlign w:val="center"/>
            <w:shd w:fill="EAF2F8"/>
            <w:tcMar>
              <w:top w:w="100" w:type="dxa"/>
              <w:start w:w="100" w:type="dxa"/>
              <w:bottom w:w="100" w:type="dxa"/>
              <w:end w:w="100" w:type="dxa"/>
            </w:tcMar>
          </w:tcPr>
          <w:p>
            <w:r>
              <w:t>Finite temperature</w:t>
            </w:r>
          </w:p>
        </w:tc>
        <w:tc>
          <w:tcPr>
            <w:tcW w:type="dxa" w:w="6912"/>
            <w:vAlign w:val="center"/>
            <w:shd w:fill="EAF2F8"/>
            <w:tcMar>
              <w:top w:w="100" w:type="dxa"/>
              <w:start w:w="100" w:type="dxa"/>
              <w:bottom w:w="100" w:type="dxa"/>
              <w:end w:w="100" w:type="dxa"/>
            </w:tcMar>
          </w:tcPr>
          <w:p>
            <w:r>
              <w:t>m_D²=e²T²/3; V(r)=(α/r)e^(−m_D r); F/V=−(π²/45)T⁴ for photons (Lesson 85)</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86)</w:t>
            </w:r>
          </w:p>
        </w:tc>
      </w:tr>
      <w:tr>
        <w:tc>
          <w:tcPr>
            <w:tcW w:type="dxa" w:w="2880"/>
            <w:vAlign w:val="center"/>
            <w:shd w:fill="EAF2F8"/>
            <w:tcMar>
              <w:top w:w="100" w:type="dxa"/>
              <w:start w:w="100" w:type="dxa"/>
              <w:bottom w:w="100" w:type="dxa"/>
              <w:end w:w="100" w:type="dxa"/>
            </w:tcMar>
          </w:tcPr>
          <w:p>
            <w:r>
              <w:t>Electroweak embedding</w:t>
            </w:r>
          </w:p>
        </w:tc>
        <w:tc>
          <w:tcPr>
            <w:tcW w:type="dxa" w:w="6912"/>
            <w:vAlign w:val="center"/>
            <w:shd w:fill="EAF2F8"/>
            <w:tcMar>
              <w:top w:w="100" w:type="dxa"/>
              <w:start w:w="100" w:type="dxa"/>
              <w:bottom w:w="100" w:type="dxa"/>
              <w:end w:w="100" w:type="dxa"/>
            </w:tcMar>
          </w:tcPr>
          <w:p>
            <w:r>
              <w:t>Z_μ=cosθ_W W³_μ−sinθ_W B_μ, A_μ=sinθ_W W³_μ+cosθ_W B_μ; 1/α(M_Z)≈128.94 (Lesson 87)</w:t>
            </w:r>
          </w:p>
        </w:tc>
      </w:tr>
    </w:tbl>
    <w:p>
      <w:r>
        <w:br w:type="page"/>
      </w:r>
    </w:p>
    <w:p>
      <w:bookmarkStart w:id="3004" w:name="Bibliography"/>
      <w:pPr>
        <w:pStyle w:val="Heading1"/>
      </w:pPr>
      <w:r>
        <w:t>Bibliography</w:t>
      </w:r>
      <w:bookmarkEnd w:id="3004"/>
    </w:p>
    <w:p>
      <w:pPr>
        <w:jc w:val="both"/>
      </w:pPr>
      <w:r>
        <w:t xml:space="preserve">Papers and books named at the moment this course uses them. CODATA and the Particle Data Group are the sources for the constants in </w:t>
      </w:r>
      <w:hyperlink w:anchor="Lesson79">
        <w:r>
          <w:rPr>
            <w:rStyle w:val="Hyperlink"/>
            <w:color w:val="0563C1"/>
            <w:u w:val="single"/>
          </w:rPr>
          <w:t xml:space="preserve">Lesson 79</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Optics (Lesson 9)</w:t>
            </w:r>
          </w:p>
        </w:tc>
        <w:tc>
          <w:tcPr>
            <w:tcW w:type="dxa" w:w="6912"/>
            <w:vAlign w:val="center"/>
            <w:tcMar>
              <w:top w:w="100" w:type="dxa"/>
              <w:start w:w="100" w:type="dxa"/>
              <w:bottom w:w="100" w:type="dxa"/>
              <w:end w:w="100" w:type="dxa"/>
            </w:tcMar>
          </w:tcPr>
          <w:p>
            <w:r>
              <w:t>E. Hecht, Optics, 5th ed., Pearson (2017); M. Born and E. Wolf, Principles of Optics, 7th ed., Cambridge (1999).</w:t>
            </w:r>
          </w:p>
        </w:tc>
      </w:tr>
      <w:tr>
        <w:tc>
          <w:tcPr>
            <w:tcW w:type="dxa" w:w="2880"/>
            <w:vAlign w:val="center"/>
            <w:shd w:fill="EAF2F8"/>
            <w:tcMar>
              <w:top w:w="100" w:type="dxa"/>
              <w:start w:w="100" w:type="dxa"/>
              <w:bottom w:w="100" w:type="dxa"/>
              <w:end w:w="100" w:type="dxa"/>
            </w:tcMar>
          </w:tcPr>
          <w:p>
            <w:r>
              <w:t>Single-photon interference</w:t>
            </w:r>
          </w:p>
        </w:tc>
        <w:tc>
          <w:tcPr>
            <w:tcW w:type="dxa" w:w="6912"/>
            <w:vAlign w:val="center"/>
            <w:shd w:fill="EAF2F8"/>
            <w:tcMar>
              <w:top w:w="100" w:type="dxa"/>
              <w:start w:w="100" w:type="dxa"/>
              <w:bottom w:w="100" w:type="dxa"/>
              <w:end w:w="100" w:type="dxa"/>
            </w:tcMar>
          </w:tcPr>
          <w:p>
            <w:r>
              <w:t>P. Grangier, G. Roger and A. Aspect, Europhys. Lett. 1, 173 (1986).</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p>
      <w:r>
        <w:br w:type="page"/>
      </w:r>
    </w:p>
    <w:p>
      <w:bookmarkStart w:id="3008" w:name="AlsoBy"/>
      <w:pPr>
        <w:pStyle w:val="Heading1"/>
      </w:pPr>
      <w:r>
        <w:t>Also by Lothar J. Musiol</w:t>
      </w:r>
      <w:bookmarkEnd w:id="3008"/>
    </w:p>
    <w:p>
      <w:pPr>
        <w:keepNext/>
        <w:spacing w:before="160" w:after="40"/>
      </w:pPr>
      <w:r>
        <w:rPr>
          <w:b/>
        </w:rPr>
        <w:t>Physics, Actually</w:t>
      </w:r>
    </w:p>
    <w:p>
      <w:pPr>
        <w:spacing w:before="0" w:after="20"/>
        <w:ind w:left="360" w:firstLine="0"/>
      </w:pPr>
      <w:r>
        <w:t>Physics, Actually, Volume 1: Motion, Forces, Time, and Relativity</w:t>
      </w:r>
    </w:p>
    <w:p>
      <w:pPr>
        <w:spacing w:before="0" w:after="20"/>
        <w:ind w:left="360" w:firstLine="0"/>
      </w:pPr>
      <w:r>
        <w:t>Physics, Actually, Volume 2: Gravity, Cosmology, and the Limits of Spacetime</w:t>
      </w:r>
    </w:p>
    <w:p>
      <w:pPr>
        <w:spacing w:before="0" w:after="20"/>
        <w:ind w:left="360" w:firstLine="0"/>
      </w:pPr>
      <w:r>
        <w:t>Physics, Actually, Volume 3: The Standard Model, Chaos, and the Edge of Knowledge</w:t>
      </w:r>
    </w:p>
    <w:p>
      <w:pPr>
        <w:spacing w:before="0" w:after="20"/>
        <w:ind w:left="360" w:firstLine="0"/>
      </w:pPr>
      <w:r>
        <w:t>Life, Actually: From the First Cell to the Edited Genome and the Search for Life Elsewhere</w:t>
      </w:r>
    </w:p>
    <w:p>
      <w:pPr>
        <w:keepNext/>
        <w:spacing w:before="160" w:after="40"/>
      </w:pPr>
      <w:r>
        <w:rPr>
          <w:b/>
        </w:rPr>
        <w:t>Math, Actually</w:t>
      </w:r>
    </w:p>
    <w:p>
      <w:pPr>
        <w:spacing w:before="0" w:after="20"/>
        <w:ind w:left="360" w:firstLine="0"/>
      </w:pPr>
      <w:r>
        <w:t>Math, Actually, Volume 1: From Arithmetic to Calculus</w:t>
      </w:r>
    </w:p>
    <w:p>
      <w:pPr>
        <w:spacing w:before="0" w:after="20"/>
        <w:ind w:left="360" w:firstLine="0"/>
      </w:pPr>
      <w:r>
        <w:t>Math, Actually, Volume 2: From Multivariable Calculus to Set Theory &amp; Logic</w:t>
      </w:r>
    </w:p>
    <w:p>
      <w:pPr>
        <w:spacing w:before="0" w:after="20"/>
        <w:ind w:left="360" w:firstLine="0"/>
      </w:pPr>
      <w:r>
        <w:t>Math, Actually, Volume 3: From Differential Equations to Abstract Algebra</w:t>
      </w:r>
    </w:p>
    <w:p>
      <w:pPr>
        <w:spacing w:before="0" w:after="20"/>
        <w:ind w:left="360" w:firstLine="0"/>
      </w:pPr>
      <w:r>
        <w:t>Math, Actually, Volume 4: From Category Theory to the Frontier</w:t>
      </w:r>
    </w:p>
    <w:p>
      <w:pPr>
        <w:keepNext/>
        <w:spacing w:before="160" w:after="40"/>
      </w:pPr>
      <w:r>
        <w:rPr>
          <w:b/>
        </w:rPr>
        <w:t>Quanta, Actually</w:t>
      </w:r>
    </w:p>
    <w:p>
      <w:pPr>
        <w:spacing w:before="0" w:after="20"/>
        <w:ind w:left="360" w:firstLine="0"/>
      </w:pPr>
      <w:r>
        <w:t>Quanta, Actually, Volume 1: The Quantum World</w:t>
      </w:r>
    </w:p>
    <w:p>
      <w:pPr>
        <w:spacing w:before="0" w:after="20"/>
        <w:ind w:left="360" w:firstLine="0"/>
      </w:pPr>
      <w:r>
        <w:t>Quanta, Actually, Volume 2: The Quantum Conversation</w:t>
      </w:r>
    </w:p>
    <w:p>
      <w:pPr>
        <w:spacing w:before="0" w:after="20"/>
        <w:ind w:left="360" w:firstLine="0"/>
      </w:pPr>
      <w:r>
        <w:t>Quanta, Actually, Volume 3: Complete Quantum Electrodynamics Course</w:t>
      </w:r>
    </w:p>
    <w:p>
      <w:pPr>
        <w:keepNext/>
        <w:spacing w:before="160" w:after="40"/>
      </w:pPr>
      <w:r>
        <w:rPr>
          <w:b/>
        </w:rPr>
        <w:t>Science Sparks</w:t>
      </w:r>
    </w:p>
    <w:p>
      <w:pPr>
        <w:spacing w:before="0" w:after="20"/>
        <w:ind w:left="360" w:firstLine="0"/>
      </w:pPr>
      <w:r>
        <w:t>Science Sparks: Physics, Life, and Mathematics — The Same Few Rules, Told in Highlights</w:t>
      </w:r>
    </w:p>
    <w:p>
      <w:pPr>
        <w:keepNext/>
        <w:spacing w:before="160" w:after="40"/>
      </w:pPr>
      <w:r>
        <w:rPr>
          <w:b/>
        </w:rPr>
        <w:t>Look First</w:t>
      </w:r>
    </w:p>
    <w:p>
      <w:pPr>
        <w:spacing w:before="0" w:after="20"/>
        <w:ind w:left="360" w:firstLine="0"/>
      </w:pPr>
      <w:r>
        <w:t>Look First, Volume 1: The Universe Has No Now</w:t>
      </w:r>
    </w:p>
    <w:p>
      <w:pPr>
        <w:spacing w:before="0" w:after="20"/>
        <w:ind w:left="360" w:firstLine="0"/>
      </w:pPr>
      <w:r>
        <w:t>Look First, Volume 2: A Trip Is Not a New Life</w:t>
      </w:r>
    </w:p>
    <w:p>
      <w:pPr>
        <w:keepNext/>
        <w:spacing w:before="160" w:after="40"/>
      </w:pPr>
      <w:r>
        <w:rPr>
          <w:b/>
        </w:rPr>
        <w:t>Electrical Engineering Series</w:t>
      </w:r>
    </w:p>
    <w:p>
      <w:pPr>
        <w:spacing w:before="0" w:after="20"/>
        <w:ind w:left="360" w:firstLine="0"/>
      </w:pPr>
      <w:r>
        <w:t>Foundations of Electronics (Book 1)</w:t>
      </w:r>
    </w:p>
    <w:p>
      <w:pPr>
        <w:spacing w:before="0" w:after="20"/>
        <w:ind w:left="360" w:firstLine="0"/>
      </w:pPr>
      <w:r>
        <w:t>Circuits, Components, and Control (Book 2)</w:t>
      </w:r>
    </w:p>
    <w:p>
      <w:pPr>
        <w:spacing w:before="0" w:after="20"/>
        <w:ind w:left="360" w:firstLine="0"/>
      </w:pPr>
      <w:r>
        <w:t>Semiconductor Physics and Devices (Book 3)</w:t>
      </w:r>
    </w:p>
    <w:p>
      <w:pPr>
        <w:spacing w:before="0" w:after="20"/>
        <w:ind w:left="360" w:firstLine="0"/>
      </w:pPr>
      <w:r>
        <w:t>RF, Microwave, and Transceivers (Book 4)</w:t>
      </w:r>
    </w:p>
    <w:p>
      <w:pPr>
        <w:spacing w:before="0" w:after="20"/>
        <w:ind w:left="360" w:firstLine="0"/>
      </w:pPr>
      <w:r>
        <w:t>Communications, Wireless, and SDR (Book 5)</w:t>
      </w:r>
    </w:p>
    <w:p>
      <w:pPr>
        <w:spacing w:before="0" w:after="20"/>
        <w:ind w:left="360" w:firstLine="0"/>
      </w:pPr>
      <w:r>
        <w:t>Power and Energy (Book 6)</w:t>
      </w:r>
    </w:p>
    <w:p>
      <w:pPr>
        <w:spacing w:before="0" w:after="20"/>
        <w:ind w:left="360" w:firstLine="0"/>
      </w:pPr>
      <w:r>
        <w:t>Packaging, Layout, EMC, and Test (Book 7)</w:t>
      </w:r>
    </w:p>
    <w:p>
      <w:pPr>
        <w:keepNext/>
        <w:spacing w:before="160" w:after="40"/>
      </w:pPr>
      <w:r>
        <w:rPr>
          <w:b/>
        </w:rPr>
        <w:t>History</w:t>
      </w:r>
    </w:p>
    <w:p>
      <w:pPr>
        <w:spacing w:before="0" w:after="20"/>
        <w:ind w:left="360" w:firstLine="0"/>
      </w:pPr>
      <w:r>
        <w:t>The Dolphins' View of History</w:t>
      </w:r>
    </w:p>
    <w:p>
      <w:pPr>
        <w:keepNext/>
        <w:spacing w:before="160" w:after="40"/>
      </w:pPr>
      <w:r>
        <w:rPr>
          <w:b/>
        </w:rPr>
        <w:t>Fiction</w:t>
      </w:r>
    </w:p>
    <w:p>
      <w:pPr>
        <w:spacing w:before="0" w:after="20"/>
        <w:ind w:left="360" w:firstLine="0"/>
      </w:pPr>
      <w:r>
        <w:t>The Murder That Hadn't Happened Yet (The Relativistic Investigation Bureau, Book 1)</w:t>
      </w:r>
    </w:p>
    <w:p>
      <w:pPr>
        <w:spacing w:before="0" w:after="20"/>
        <w:ind w:left="360" w:firstLine="0"/>
      </w:pPr>
      <w:r>
        <w:t>The Warning That Was Sent Too Late (The Relativistic Investigation Bureau, Book 2)</w:t>
      </w:r>
    </w:p>
    <w:p>
      <w:pPr>
        <w:spacing w:before="0" w:after="20"/>
        <w:ind w:left="360" w:firstLine="0"/>
      </w:pPr>
      <w:r>
        <w:t>Schrödinger’s Paperwork (Lolly Wren’s Curious Science Adventures, Book 1)</w:t>
      </w:r>
    </w:p>
    <w:p>
      <w:pPr>
        <w:spacing w:before="0" w:after="20"/>
        <w:ind w:left="360" w:firstLine="0"/>
      </w:pPr>
      <w:r>
        <w:t>The Permitted Options (Lolly Wren’s Curious Science Adventures, Book 2)</w:t>
      </w:r>
    </w:p>
    <w:p>
      <w:pPr>
        <w:spacing w:before="0" w:after="20"/>
        <w:ind w:left="360" w:firstLine="0"/>
      </w:pPr>
      <w:r>
        <w:t>Protocol Flamingo (The Invasion Storybooks, Book 1), as George Herbert Fontaine</w:t>
      </w:r>
    </w:p>
    <w:p>
      <w:pPr>
        <w:keepNext/>
        <w:spacing w:before="160" w:after="40"/>
      </w:pPr>
      <w:r>
        <w:rPr>
          <w:b/>
        </w:rPr>
        <w:t>How-To</w:t>
      </w:r>
    </w:p>
    <w:p>
      <w:pPr>
        <w:spacing w:before="0" w:after="20"/>
        <w:ind w:left="360" w:firstLine="0"/>
      </w:pPr>
      <w:r>
        <w:t>Your First Book That Sells</w:t>
      </w:r>
    </w:p>
    <w:p>
      <w:pPr>
        <w:spacing w:before="0" w:after="20"/>
        <w:ind w:left="360" w:firstLine="0"/>
      </w:pPr>
      <w:r>
        <w:t>Your First YouTube Channel That Rocks</w:t>
      </w:r>
    </w:p>
    <w:sectPr w:rsidR="00FC693F" w:rsidRPr="0006063C" w:rsidSect="00034616">
      <w:headerReference w:type="default" r:id="rId9"/>
      <w:footerReference w:type="default" r:id="rId10"/>
      <w:pgSz w:w="12240" w:h="15840"/>
      <w:pgMar w:top="1368" w:right="1368" w:bottom="1296" w:left="165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num>
  <w:num w:numId="3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eastAsiaTheme="majorEastAsia" w:ascii="Calibri" w:hAnsi="Calibri" w:eastAsia="Amazon Ember" w:cs="Calibr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eastAsiaTheme="majorEastAsia" w:ascii="Calibri" w:hAnsi="Calibri" w:eastAsia="Amazon Ember" w:cs="Calibri"/>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eastAsiaTheme="majorEastAsia" w:ascii="Calibri" w:hAnsi="Calibri" w:eastAsia="Amazon Ember" w:cs="Calibri"/>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eastAsiaTheme="majorEastAsia" w:ascii="Calibri" w:hAnsi="Calibri" w:eastAsia="Amazon Ember" w:cs="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Quanta, Actually, Volume 3</dc:subject>
  <dc:creator>Lothar J. Musiol</dc:creator>
  <cp:keywords>Quanta, Actually; Volume 3</cp:keywords>
  <dc:description/>
  <cp:lastModifiedBy/>
  <cp:revision>1</cp:revision>
  <dcterms:created xsi:type="dcterms:W3CDTF">2026-10-02T02:08:21Z</dcterms:created>
  <dcterms:modified xsi:type="dcterms:W3CDTF">2026-10-02T02:08:21Z</dcterms:modified>
  <cp:category/>
</cp:coreProperties>
</file>