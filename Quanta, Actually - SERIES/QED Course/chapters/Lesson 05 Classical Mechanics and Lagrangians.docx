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Mechanics and Lagrangians</w:t>
      </w:r>
    </w:p>
    <w:p>
      <w:pPr>
        <w:pStyle w:val="Subtitle"/>
        <w:jc w:val="center"/>
      </w:pPr>
      <w:r>
        <w:t>Lesson 5 of the Complete Quantum Electrodynamics Course</w:t>
      </w:r>
    </w:p>
    <w:p>
      <w:pPr>
        <w:jc w:val="center"/>
      </w:pPr>
      <w:r>
        <w:t>Lothar J. Musiol</w:t>
      </w:r>
    </w:p>
    <w:p>
      <w:r>
        <w:br/>
      </w:r>
    </w:p>
    <w:p>
      <w:pPr>
        <w:jc w:val="center"/>
      </w:pPr>
      <w:r>
        <w:rPr>
          <w:b/>
          <w:sz w:val="26"/>
        </w:rPr>
        <w:t>The action, Hamilton's principle, Euler–Lagrange equations, symmetries, and the classical charged particle</w:t>
      </w:r>
    </w:p>
    <w:p>
      <w:r>
        <w:br/>
        <w:br/>
      </w:r>
    </w:p>
    <w:p>
      <w:pPr>
        <w:jc w:val="center"/>
      </w:pPr>
      <w:r>
        <w:t>First edition, 2026</w:t>
      </w:r>
    </w:p>
    <w:p>
      <w:r>
        <w:br w:type="page"/>
      </w:r>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The action is a functional: it assigns a number to a whole path, not to a point. In natural units it is dimensionless, since ℏ, the unit of action, has been set to one. This is why the exponent in the path integral of Lesson 80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The solution x = A cos ωt + B sin ωt was found in Lesson 2.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∂_t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exactly the relativistic momentum and energy of Lesson 3.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40), which for the electron (q = −e) becomes +eψ̄γ^μψA_μ.</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(1/2)μ(∂_tφ)²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41)</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45 is nothing but this coupling written in Dirac language.</w:t>
      </w:r>
    </w:p>
    <w:p>
      <w:pPr>
        <w:pStyle w:val="Heading2"/>
      </w:pPr>
      <w:r>
        <w:t>8 Summary</w:t>
      </w:r>
    </w:p>
    <w:p>
      <w:pPr>
        <w:pStyle w:val="ListNumber"/>
        <w:numPr>
          <w:ilvl w:val="0"/>
          <w:numId w:val="10"/>
        </w:numPr>
      </w:pPr>
      <w:r>
        <w:t>The Lagrangian L = T − V and the action S = ∫L dt replace forces by a single scalar function; the action is dimensionless in natural units.</w:t>
      </w:r>
    </w:p>
    <w:p>
      <w:pPr>
        <w:pStyle w:val="ListNumber"/>
        <w:numPr>
          <w:ilvl w:val="0"/>
          <w:numId w:val="10"/>
        </w:numPr>
      </w:pPr>
      <w:r>
        <w:t>Hamilton's principle δS = 0 with fixed endpoints yields the Euler–Lagrange equations in any coordinates.</w:t>
      </w:r>
    </w:p>
    <w:p>
      <w:pPr>
        <w:pStyle w:val="ListNumber"/>
        <w:numPr>
          <w:ilvl w:val="0"/>
          <w:numId w:val="10"/>
        </w:numPr>
      </w:pPr>
      <w:r>
        <w:t>Lagrangians differing by a total time derivative or a constant factor describe the same dynamics.</w:t>
      </w:r>
    </w:p>
    <w:p>
      <w:pPr>
        <w:pStyle w:val="ListNumber"/>
        <w:numPr>
          <w:ilvl w:val="0"/>
          <w:numId w:val="10"/>
        </w:numPr>
      </w:pPr>
      <w:r>
        <w:t>A cyclic coordinate has a conserved conjugate momentum; time-translation invariance conserves the energy function h.</w:t>
      </w:r>
    </w:p>
    <w:p>
      <w:pPr>
        <w:pStyle w:val="ListNumber"/>
        <w:numPr>
          <w:ilvl w:val="0"/>
          <w:numId w:val="10"/>
        </w:numPr>
      </w:pPr>
      <w:r>
        <w:t>The relativistic free particle has L = −m√(1 − v²), from which p = γmv and E = γm follow.</w:t>
      </w:r>
    </w:p>
    <w:p>
      <w:pPr>
        <w:pStyle w:val="ListNumber"/>
        <w:numPr>
          <w:ilvl w:val="0"/>
          <w:numId w:val="10"/>
        </w:numPr>
      </w:pPr>
      <w:r>
        <w:t>A charged particle has L = (1/2)mv² − qφ + q v·A, canonical momentum mv + qA, and obeys the Lorentz force law.</w:t>
      </w:r>
    </w:p>
    <w:p>
      <w:pPr>
        <w:pStyle w:val="ListNumber"/>
        <w:numPr>
          <w:ilvl w:val="0"/>
          <w:numId w:val="10"/>
        </w:numPr>
      </w:pPr>
      <w:r>
        <w:t>The covariant interaction −q A_μ dx^μ leads to m du_μ/dτ = q F_μν u^ν and is the classical seed of the QED vertex.</w:t>
      </w:r>
    </w:p>
    <w:p>
      <w:pPr>
        <w:pStyle w:val="ListNumber"/>
        <w:numPr>
          <w:ilvl w:val="0"/>
          <w:numId w:val="10"/>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r>
        <w:t>Lesson 6 develops Hamiltonian mechanics: the Legendre transformation, Hamilton's equations, phase space, Poisson brackets, and the canonical structure that quantum mechanics and quantum field theory take over almost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Classical Mechanics and Lagrangians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