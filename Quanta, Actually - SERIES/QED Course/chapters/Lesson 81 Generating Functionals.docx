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Generating Functionals</w:t>
      </w:r>
    </w:p>
    <w:p>
      <w:pPr>
        <w:pStyle w:val="Subtitle"/>
        <w:jc w:val="center"/>
      </w:pPr>
      <w:r>
        <w:t>Lesson 81 of Quantum, Actually, Volume 2: A QED Course</w:t>
      </w:r>
    </w:p>
    <w:p>
      <w:pPr>
        <w:jc w:val="center"/>
      </w:pPr>
      <w:r>
        <w:t>Lothar J. Musiol</w:t>
      </w:r>
    </w:p>
    <w:p>
      <w:r>
        <w:br/>
      </w:r>
    </w:p>
    <w:p>
      <w:pPr>
        <w:jc w:val="center"/>
      </w:pPr>
      <w:r>
        <w:rPr>
          <w:b/>
          <w:sz w:val="26"/>
        </w:rPr>
        <w:t>Couple a source J to the field and the path integral becomes Z[J], a single functional whose derivatives are every correlator; its free form gives the propagator, the Yukawa and Coulomb forces between static sources, and the Poisson emission of Lesson 75, and its logarithm W[J] keeps only connected diagrams</w:t>
      </w:r>
    </w:p>
    <w:p>
      <w:r>
        <w:br/>
        <w:br/>
      </w:r>
    </w:p>
    <w:p>
      <w:pPr>
        <w:jc w:val="center"/>
      </w:pPr>
      <w:r>
        <w:t>First edition, 2026</w:t>
      </w:r>
    </w:p>
    <w:p>
      <w:r>
        <w:br w:type="page"/>
      </w:r>
    </w:p>
    <w:p>
      <w:pPr>
        <w:pStyle w:val="Heading2"/>
      </w:pPr>
      <w:r>
        <w:t>How to use this lesson</w:t>
      </w:r>
    </w:p>
    <w:p>
      <w:r>
        <w:t>Lesson 80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w:t>
      </w:r>
      <w:r>
        <w:rPr>
          <w:vertAlign w:val="subscript"/>
        </w:rPr>
        <w:t>FJ</w:t>
      </w:r>
      <w:r>
        <w:t>),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w:t>
      </w:r>
      <w:r>
        <w:rPr>
          <w:vertAlign w:val="subscript"/>
        </w:rPr>
        <w:t>n</w:t>
      </w:r>
      <w:r>
        <w:t>)⟩ as (−i)ⁿ times the nth functional derivative of Z, divided by Z[0].</w:t>
      </w:r>
    </w:p>
    <w:p>
      <w:pPr>
        <w:pStyle w:val="ListBullet"/>
      </w:pPr>
      <w:r>
        <w:t>Complete the square to obtain Z₀[J] = Z₀[0] exp(−½∫J D</w:t>
      </w:r>
      <w:r>
        <w:rPr>
          <w:vertAlign w:val="subscript"/>
        </w:rPr>
        <w:t>F</w:t>
      </w:r>
      <w:r>
        <w:t xml:space="preserve"> J), with the signs and factors of i fixed by the course's D</w:t>
      </w:r>
      <w:r>
        <w:rPr>
          <w:vertAlign w:val="subscript"/>
        </w:rPr>
        <w:t>F</w:t>
      </w:r>
      <w:r>
        <w:t xml:space="preserve"> = i/(k² − m² + iε).</w:t>
      </w:r>
    </w:p>
    <w:p>
      <w:pPr>
        <w:pStyle w:val="ListBullet"/>
      </w:pPr>
      <w:r>
        <w:t>Compute the energy of static sources from Z[J] = e</w:t>
      </w:r>
      <w:r>
        <w:rPr>
          <w:vertAlign w:val="superscript"/>
        </w:rPr>
        <w:t>−iET</w:t>
      </w:r>
      <w:r>
        <w: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w:t>
            </w:r>
            <w:r>
              <w:rPr>
                <w:vertAlign w:val="subscript"/>
              </w:rPr>
              <w:t>F</w:t>
            </w:r>
            <w:r>
              <w:t>(x − y)</w:t>
            </w:r>
          </w:p>
        </w:tc>
        <w:tc>
          <w:tcPr>
            <w:tcW w:type="dxa" w:w="7632"/>
            <w:vAlign w:val="center"/>
            <w:tcMar>
              <w:top w:w="100" w:type="dxa"/>
              <w:start w:w="100" w:type="dxa"/>
              <w:bottom w:w="100" w:type="dxa"/>
              <w:end w:w="100" w:type="dxa"/>
            </w:tcMar>
          </w:tcPr>
          <w:p>
            <w:r>
              <w:t>Feynman propagator, i/(k² − m² + iε) in momentum space, so D</w:t>
            </w:r>
            <w:r>
              <w:rPr>
                <w:vertAlign w:val="subscript"/>
              </w:rPr>
              <w:t>F</w:t>
            </w:r>
            <w:r>
              <w:t xml:space="preserve"> = iK⁻¹ (Lesson 80)</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A conserved external current coupled to A</w:t>
            </w:r>
            <w:r>
              <w:rPr>
                <w:vertAlign w:val="subscript"/>
              </w:rPr>
              <w:t>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80's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w:t>
      </w:r>
      <w:r>
        <w:rPr>
          <w:vertAlign w:val="subscript"/>
        </w:rPr>
        <w:t>i</w:t>
      </w:r>
      <w:r>
        <w:t xml:space="preserve"> brings down x</w:t>
      </w:r>
      <w:r>
        <w:rPr>
          <w:vertAlign w:val="subscript"/>
        </w:rPr>
        <w:t>i</w:t>
      </w:r>
      <w:r>
        <w:t>,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w:t>
      </w:r>
      <w:r>
        <w:rPr>
          <w:vertAlign w:val="superscript"/>
        </w:rPr>
        <w:t>½jA⁻¹j</w:t>
      </w:r>
      <w:r>
        <w:t xml:space="preserve">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w:t>
      </w:r>
      <w:r>
        <w:rPr>
          <w:vertAlign w:val="superscript"/>
        </w:rPr>
        <w:t>j²/2a</w:t>
      </w:r>
      <w:r>
        <w:t>. Find ⟨x⁴⟩ and ⟨x⁶⟩.</w:t>
      </w:r>
    </w:p>
    <w:p>
      <w:r>
        <w:t>The series is Σ</w:t>
      </w:r>
      <w:r>
        <w:rPr>
          <w:vertAlign w:val="subscript"/>
        </w:rPr>
        <w:t>k</w:t>
      </w:r>
      <w:r>
        <w:t xml:space="preserve"> (j²/2a)</w:t>
      </w:r>
      <w:r>
        <w:rPr>
          <w:vertAlign w:val="superscript"/>
        </w:rPr>
        <w:t>k</w:t>
      </w:r>
      <w:r>
        <w:t>/k!. The j⁴ term is j⁴/(8a²), and its fourth derivative at j = 0 is 4!/(8a²) = 3/a². The j⁶ term is j⁶/(48a³), and its sixth derivative is 720/(48a³) = 15/a³. These are the 3 and 15 pairings of four and six objects, each pairing worth one factor 1/a = ⟨x²⟩. The general result is ⟨x</w:t>
      </w:r>
      <w:r>
        <w:rPr>
          <w:vertAlign w:val="superscript"/>
        </w:rPr>
        <w:t>2k</w:t>
      </w:r>
      <w:r>
        <w:t>⟩ = (2k − 1)!!/a</w:t>
      </w:r>
      <w:r>
        <w:rPr>
          <w:vertAlign w:val="superscript"/>
        </w:rPr>
        <w:t>k</w:t>
      </w:r>
      <w:r>
        <w:t>,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The source enters with the same i as the action, so it is a term in the Lagrangian, ℒ → ℒ + Jφ. Each derivative −iδ/δJ(x) brings down one φ(x), and Lesson 80,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Lesson 46's time-ordered products, and the interacting ones of Lesson 50,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31), because A</w:t>
      </w:r>
      <w:r>
        <w:rPr>
          <w:vertAlign w:val="subscript"/>
        </w:rPr>
        <w:t>μ</w:t>
      </w:r>
      <w:r>
        <w:t xml:space="preserve">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w:t>
      </w:r>
      <w:r>
        <w:rPr>
          <w:vertAlign w:val="subscript"/>
        </w:rPr>
        <w:t>F</w:t>
      </w:r>
      <w:r>
        <w:t xml:space="preserve">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w:t>
      </w:r>
      <w:r>
        <w:rPr>
          <w:vertAlign w:val="subscript"/>
        </w:rPr>
        <w:t>F</w:t>
      </w:r>
      <w:r>
        <w:t>,</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w:t>
      </w:r>
      <w:r>
        <w:rPr>
          <w:vertAlign w:val="subscript"/>
        </w:rPr>
        <w:t>F</w:t>
      </w:r>
      <w:r>
        <w:t xml:space="preserve"> the course's propagator, is the free field theory written as a single exponential. The iε in D</w:t>
      </w:r>
      <w:r>
        <w:rPr>
          <w:vertAlign w:val="subscript"/>
        </w:rPr>
        <w:t>F</w:t>
      </w:r>
      <w:r>
        <w:t xml:space="preserve"> is the convergence factor of Lesson 80, Section 4.3, and it is what makes the shift legitimate.</w:t>
      </w:r>
    </w:p>
    <w:p>
      <w:pPr>
        <w:pStyle w:val="Heading3"/>
      </w:pPr>
      <w:r>
        <w:t>3.2 Two and four points</w:t>
      </w:r>
    </w:p>
    <w:p>
      <w:r>
        <w:t>Apply Section 2.1 twice. The first derivative gives −iδ/δJ(y) acting on the exponent: −i × (−∫D</w:t>
      </w:r>
      <w:r>
        <w:rPr>
          <w:vertAlign w:val="subscript"/>
        </w:rPr>
        <w:t>F</w:t>
      </w:r>
      <w:r>
        <w:t>(y − z)J(z)) = i∫D</w:t>
      </w:r>
      <w:r>
        <w:rPr>
          <w:vertAlign w:val="subscript"/>
        </w:rPr>
        <w:t>F</w:t>
      </w:r>
      <w:r>
        <w:t>(y − z)J(z). The second derivative, −iδ/δJ(x), of that factor gives −i × i D</w:t>
      </w:r>
      <w:r>
        <w:rPr>
          <w:vertAlign w:val="subscript"/>
        </w:rPr>
        <w:t>F</w:t>
      </w:r>
      <w:r>
        <w:t>(x − y) = D</w:t>
      </w:r>
      <w:r>
        <w:rPr>
          <w:vertAlign w:val="subscript"/>
        </w:rPr>
        <w:t>F</w:t>
      </w:r>
      <w:r>
        <w:t>(x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which is Lesson 46's result, now obtained without commutators.</w:t>
      </w:r>
    </w:p>
    <w:p>
      <w:r>
        <w:rPr>
          <w:b/>
          <w:i/>
        </w:rPr>
        <w:t>Worked example 3</w:t>
      </w:r>
    </w:p>
    <w:p>
      <w:r>
        <w:t>Find the free four-point function from Z₀[J].</w:t>
      </w:r>
    </w:p>
    <w:p>
      <w:r>
        <w:t>Write E = −½∫JD</w:t>
      </w:r>
      <w:r>
        <w:rPr>
          <w:vertAlign w:val="subscript"/>
        </w:rPr>
        <w:t>FJ</w:t>
      </w:r>
      <w:r>
        <w:t>. Four derivatives at J = 0 keep only the E²/2 term of e</w:t>
      </w:r>
      <w:r>
        <w:rPr>
          <w:vertAlign w:val="superscript"/>
        </w:rPr>
        <w:t>E</w:t>
      </w:r>
      <w:r>
        <w:t>.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w:t>
      </w:r>
      <w:r>
        <w:rPr>
          <w:vertAlign w:val="subscript"/>
        </w:rPr>
        <w:t>k</w:t>
      </w:r>
      <w:r>
        <w:t xml:space="preserve">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w:t>
      </w:r>
      <w:r>
        <w:rPr>
          <w:vertAlign w:val="subscript"/>
        </w:rPr>
        <w:t>FJ</w:t>
      </w:r>
      <w:r>
        <w:t>. Now take two point sources of strength g at x₁ and x₂, J(x) = g[δ³(x − x₁) + δ³(x − x₂)]. The time integrals in ∫JD</w:t>
      </w:r>
      <w:r>
        <w:rPr>
          <w:vertAlign w:val="subscript"/>
        </w:rPr>
        <w:t>FJ</w:t>
      </w:r>
      <w:r>
        <w:t xml:space="preserve">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w:t>
      </w:r>
      <w:r>
        <w:rPr>
          <w:vertAlign w:val="subscript"/>
        </w:rPr>
        <w:t>μ</w:t>
      </w:r>
      <w:r>
        <w:t>A</w:t>
      </w:r>
      <w:r>
        <w:rPr>
          <w:vertAlign w:val="superscript"/>
        </w:rPr>
        <w:t>μ</w:t>
      </w:r>
      <w:r>
        <w:t>, the coupling −qψ̄γ</w:t>
      </w:r>
      <w:r>
        <w:rPr>
          <w:vertAlign w:val="superscript"/>
        </w:rPr>
        <w:t>μ</w:t>
      </w:r>
      <w:r>
        <w:t>ψA</w:t>
      </w:r>
      <w:r>
        <w:rPr>
          <w:vertAlign w:val="subscript"/>
        </w:rPr>
        <w:t>μ</w:t>
      </w:r>
      <w:r>
        <w:t xml:space="preserve"> of Lesson 42 with the charge density replaced by a classical one. The same steps give Z[j] = Z[0] exp[−½∫j</w:t>
      </w:r>
      <w:r>
        <w:rPr>
          <w:vertAlign w:val="subscript"/>
        </w:rPr>
        <w:t>μ</w:t>
      </w:r>
      <w:r>
        <w:t>D</w:t>
      </w:r>
      <w:r>
        <w:rPr>
          <w:vertAlign w:val="superscript"/>
        </w:rPr>
        <w:t>μν</w:t>
      </w:r>
      <w:r>
        <w:t>j</w:t>
      </w:r>
      <w:r>
        <w:rPr>
          <w:vertAlign w:val="subscript"/>
        </w:rPr>
        <w:t>ν</w:t>
      </w:r>
      <w:r>
        <w:t>]. The sign of the source does not matter, because it appears twice. Because ∂</w:t>
      </w:r>
      <w:r>
        <w:rPr>
          <w:vertAlign w:val="subscript"/>
        </w:rPr>
        <w:t>μ</w:t>
      </w:r>
      <w:r>
        <w:t>j</w:t>
      </w:r>
      <w:r>
        <w:rPr>
          <w:vertAlign w:val="superscript"/>
        </w:rPr>
        <w:t>μ</w:t>
      </w:r>
      <w:r>
        <w:t xml:space="preserve"> = 0, the k</w:t>
      </w:r>
      <w:r>
        <w:rPr>
          <w:vertAlign w:val="superscript"/>
        </w:rPr>
        <w:t>μ</w:t>
      </w:r>
      <w:r>
        <w:t>k</w:t>
      </w:r>
      <w:r>
        <w:rPr>
          <w:vertAlign w:val="superscript"/>
        </w:rPr>
        <w:t>ν</w:t>
      </w:r>
      <w:r>
        <w:t xml:space="preserve"> part of the propagator drops out (Lesson 72), so the result is independent of the gauge parameter ξ. Take Feynman gauge, D</w:t>
      </w:r>
      <w:r>
        <w:rPr>
          <w:vertAlign w:val="superscript"/>
        </w:rPr>
        <w:t>μν</w:t>
      </w:r>
      <w:r>
        <w:t xml:space="preserve"> = −ig</w:t>
      </w:r>
      <w:r>
        <w:rPr>
          <w:vertAlign w:val="superscript"/>
        </w:rPr>
        <w:t>μν</w:t>
      </w:r>
      <w:r>
        <w:t>/(k² + iε). For static charges only j⁰ is nonzero, and g</w:t>
      </w:r>
      <w:r>
        <w:rPr>
          <w:vertAlign w:val="superscript"/>
        </w:rPr>
        <w:t>00</w:t>
      </w:r>
      <w:r>
        <w:t xml:space="preserve">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w:t>
      </w:r>
      <w:r>
        <w:rPr>
          <w:vertAlign w:val="superscript"/>
        </w:rPr>
        <w:t>00</w:t>
      </w:r>
      <w:r>
        <w:t xml:space="preserve">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w:t>
      </w:r>
      <w:r>
        <w:rPr>
          <w:vertAlign w:val="subscript"/>
        </w:rPr>
        <w:t>FJ</w:t>
      </w:r>
      <w:r>
        <w:t xml:space="preserve"> = ∫d⁴k/(2π)⁴ |J̃(k)|² D</w:t>
      </w:r>
      <w:r>
        <w:rPr>
          <w:vertAlign w:val="subscript"/>
        </w:rPr>
        <w:t>F</w:t>
      </w:r>
      <w:r>
        <w:t>(k),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w:t>
      </w:r>
      <w:r>
        <w:rPr>
          <w:vertAlign w:val="subscript"/>
        </w:rPr>
        <w:t>FJ</w:t>
      </w:r>
      <w:r>
        <w:t>) = e</w:t>
      </w:r>
      <w:r>
        <w:rPr>
          <w:vertAlign w:val="superscript"/>
        </w:rPr>
        <w:t>−n̄</w:t>
      </w:r>
      <w:r>
        <w:t>. That is the probability that the vacuum survives. For a Poisson distribution with mean n̄, e</w:t>
      </w:r>
      <w:r>
        <w:rPr>
          <w:vertAlign w:val="superscript"/>
        </w:rPr>
        <w:t>−n̄</w:t>
      </w:r>
      <w:r>
        <w:t xml:space="preserve"> is the probability of zero events. The quantity n̄ is the mean number of quanta emitted, a sum over on-shell modes of the squared Fourier amplitude of the source. This is Lesson 75's P₀ = e</w:t>
      </w:r>
      <w:r>
        <w:rPr>
          <w:vertAlign w:val="superscript"/>
        </w:rPr>
        <w:t>−n̄</w:t>
      </w:r>
      <w:r>
        <w:t xml:space="preserve">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w:t>
      </w:r>
      <w:r>
        <w:rPr>
          <w:vertAlign w:val="subscript"/>
        </w:rPr>
        <w:t>FJ</w:t>
      </w:r>
      <w:r>
        <w:t>,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w:t>
      </w:r>
      <w:r>
        <w:rPr>
          <w:vertAlign w:val="subscript"/>
        </w:rPr>
        <w:t>C</w:t>
      </w:r>
      <w:r>
        <w:t xml:space="preserve"> Σ</w:t>
      </w:r>
      <w:r>
        <w:rPr>
          <w:vertAlign w:val="subscript"/>
        </w:rPr>
        <w:t>n</w:t>
      </w:r>
      <w:r>
        <w:t xml:space="preserve"> C</w:t>
      </w:r>
      <w:r>
        <w:rPr>
          <w:vertAlign w:val="superscript"/>
        </w:rPr>
        <w:t>n</w:t>
      </w:r>
      <w:r>
        <w:t>/n! = exp[Σ</w:t>
      </w:r>
      <w:r>
        <w:rPr>
          <w:vertAlign w:val="subscript"/>
        </w:rPr>
        <w:t>C</w:t>
      </w:r>
      <w:r>
        <w:t xml:space="preserve"> C]. The sum of all diagrams is the exponential of the sum of connected ones, so log Z is the sum of connected diagrams. For n = 2 this is the statement ⟨φ₁φ₂⟩</w:t>
      </w:r>
      <w:r>
        <w:rPr>
          <w:vertAlign w:val="subscript"/>
        </w:rPr>
        <w:t>c</w:t>
      </w:r>
      <w:r>
        <w:t xml:space="preserve">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The same counting removes vacuum bubbles, which are connected pieces with no source attached. They contribute a constant to W, which drops out of every derivative. Lesson 80,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w:t>
      </w:r>
      <w:r>
        <w:rPr>
          <w:vertAlign w:val="subscript"/>
        </w:rPr>
        <w:t>cl</w:t>
      </w:r>
      <w:r>
        <w:t>(x) = i∫D</w:t>
      </w:r>
      <w:r>
        <w:rPr>
          <w:vertAlign w:val="subscript"/>
        </w:rPr>
        <w:t>F</w:t>
      </w:r>
      <w:r>
        <w:t>(x − y)J(y). Acting with K and using KD</w:t>
      </w:r>
      <w:r>
        <w:rPr>
          <w:vertAlign w:val="subscript"/>
        </w:rPr>
        <w:t>F</w:t>
      </w:r>
      <w:r>
        <w:t xml:space="preserve"> = iδ⁴ gives Kφ</w:t>
      </w:r>
      <w:r>
        <w:rPr>
          <w:vertAlign w:val="subscript"/>
        </w:rPr>
        <w:t>cl</w:t>
      </w:r>
      <w:r>
        <w:t xml:space="preserve"> = −J, which is (∂² + m²)φ</w:t>
      </w:r>
      <w:r>
        <w:rPr>
          <w:vertAlign w:val="subscript"/>
        </w:rPr>
        <w:t>cl</w:t>
      </w:r>
      <w:r>
        <w:t xml:space="preserve"> = J, the classical field equation with a source. For a static point source of strength g, this gives φ</w:t>
      </w:r>
      <w:r>
        <w:rPr>
          <w:vertAlign w:val="subscript"/>
        </w:rPr>
        <w:t>cl</w:t>
      </w:r>
      <w:r>
        <w:t xml:space="preserve"> = g e</w:t>
      </w:r>
      <w:r>
        <w:rPr>
          <w:vertAlign w:val="superscript"/>
        </w:rPr>
        <w:t>−mr</w:t>
      </w:r>
      <w:r>
        <w:t>/(4πr). The quantum average in the presence of a source, at tree level, is the classical field that source produces. Lesson 82 inverts this relation, using φ</w:t>
      </w:r>
      <w:r>
        <w:rPr>
          <w:vertAlign w:val="subscript"/>
        </w:rPr>
        <w:t>cl</w:t>
      </w:r>
      <w:r>
        <w:t xml:space="preserve"> rather than J as the variable, and that is where loops correct the classical action.</w:t>
      </w:r>
    </w:p>
    <w:p>
      <w:r>
        <w:rPr>
          <w:b/>
          <w:i/>
        </w:rPr>
        <w:t>Worked example 6</w:t>
      </w:r>
    </w:p>
    <w:p>
      <w:r>
        <w:t>Use Lesson 80's zero-dimensional model, with weight e</w:t>
      </w:r>
      <w:r>
        <w:rPr>
          <w:vertAlign w:val="superscript"/>
        </w:rPr>
        <w:t>−x²/2 − λx⁴/24</w:t>
      </w:r>
      <w:r>
        <w:t>, to find the connected four-point average to first order in λ.</w:t>
      </w:r>
    </w:p>
    <w:p>
      <w:r>
        <w:t>Lesson 80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w:t>
      </w:r>
      <w:r>
        <w:rPr>
          <w:vertAlign w:val="subscript"/>
        </w:rPr>
        <w:t>c</w:t>
      </w:r>
      <w:r>
        <w:t xml:space="preserve"> = −λ. That is the bare vertex with all four legs attached to the external points. In iS</w:t>
      </w:r>
      <w:r>
        <w:rPr>
          <w:vertAlign w:val="subscript"/>
        </w:rPr>
        <w:t>int</w:t>
      </w:r>
      <w:r>
        <w: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w:t>
      </w:r>
      <w:r>
        <w:rPr>
          <w:vertAlign w:val="subscript"/>
        </w:rPr>
        <w:t>F</w:t>
      </w:r>
      <w:r>
        <w:t xml:space="preserve">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w:t>
      </w:r>
      <w:r>
        <w:rPr>
          <w:vertAlign w:val="superscript"/>
        </w:rPr>
        <w:t>−θ̄aθ + η̄θ + θ̄η</w:t>
      </w:r>
      <w:r>
        <w:t>.</w:t>
      </w:r>
    </w:p>
    <w:p>
      <w:r>
        <w:t>The completed square is −(θ̄ − η̄/a)a(θ − η/a) + η̄η/a, and Lesson 80's integral gives Z = a e</w:t>
      </w:r>
      <w:r>
        <w:rPr>
          <w:vertAlign w:val="superscript"/>
        </w:rPr>
        <w:t>η̄η/a</w:t>
      </w:r>
      <w:r>
        <w:t>. Take ∂/∂η̄ first: it gives (η/a)e</w:t>
      </w:r>
      <w:r>
        <w:rPr>
          <w:vertAlign w:val="superscript"/>
        </w:rPr>
        <w:t>η̄η/a</w:t>
      </w:r>
      <w:r>
        <w:t>. Then ∂/∂η of η/a gives 1/a. The other term is proportional to η², which vanishes. So (1/Z)∂</w:t>
      </w:r>
      <w:r>
        <w:rPr>
          <w:vertAlign w:val="subscript"/>
        </w:rPr>
        <w:t>η</w:t>
      </w:r>
      <w:r>
        <w:t>∂</w:t>
      </w:r>
      <w:r>
        <w:rPr>
          <w:vertAlign w:val="subscript"/>
        </w:rPr>
        <w:t>η̄</w:t>
      </w:r>
      <w:r>
        <w:t>Z|₀ = 1/a = ⟨θθ̄⟩, Lesson 80's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w:t>
      </w:r>
      <w:r>
        <w:rPr>
          <w:vertAlign w:val="subscript"/>
        </w:rPr>
        <w:t>QED</w:t>
      </w:r>
      <w:r>
        <w:t xml:space="preserve"> including Lesson 71's gauge-fixing term. At e = 0 this is the product of the photon and electron free functionals, exp[−½∫JDJ] exp[−∫η̄S</w:t>
      </w:r>
      <w:r>
        <w:rPr>
          <w:vertAlign w:val="subscript"/>
        </w:rPr>
        <w:t>F</w:t>
      </w:r>
      <w:r>
        <w:t>η]. The interaction term e∫ψ̄γ</w:t>
      </w:r>
      <w:r>
        <w:rPr>
          <w:vertAlign w:val="superscript"/>
        </w:rPr>
        <w:t>μ</w:t>
      </w:r>
      <w:r>
        <w:t>ψA</w:t>
      </w:r>
      <w:r>
        <w:rPr>
          <w:vertAlign w:val="subscript"/>
        </w:rPr>
        <w:t>μ</w:t>
      </w:r>
      <w:r>
        <w:t xml:space="preserve">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64). It did not treat sources for composite operators or the generating functional at finite temperature, which is Lesson 85.</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w:t>
            </w:r>
            <w:r>
              <w:rPr>
                <w:vertAlign w:val="subscript"/>
              </w:rPr>
              <w:t>FJ</w:t>
            </w:r>
            <w:r>
              <w:t>)</w:t>
            </w:r>
          </w:p>
        </w:tc>
        <w:tc>
          <w:tcPr>
            <w:tcW w:type="dxa" w:w="6528"/>
            <w:vAlign w:val="center"/>
            <w:shd w:fill="EAF2F8"/>
            <w:tcMar>
              <w:top w:w="100" w:type="dxa"/>
              <w:start w:w="100" w:type="dxa"/>
              <w:bottom w:w="100" w:type="dxa"/>
              <w:end w:w="100" w:type="dxa"/>
            </w:tcMar>
          </w:tcPr>
          <w:p>
            <w:r>
              <w:t>Feynman rules, Lesson 84</w:t>
            </w:r>
          </w:p>
        </w:tc>
      </w:tr>
      <w:tr>
        <w:tc>
          <w:tcPr>
            <w:tcW w:type="dxa" w:w="3264"/>
            <w:vAlign w:val="center"/>
            <w:tcMar>
              <w:top w:w="100" w:type="dxa"/>
              <w:start w:w="100" w:type="dxa"/>
              <w:bottom w:w="100" w:type="dxa"/>
              <w:end w:w="100" w:type="dxa"/>
            </w:tcMar>
          </w:tcPr>
          <w:p>
            <w:r>
              <w:t>Z = e</w:t>
            </w:r>
            <w:r>
              <w:rPr>
                <w:vertAlign w:val="superscript"/>
              </w:rPr>
              <w:t>−iET</w:t>
            </w:r>
            <w:r>
              <w:t xml:space="preserve"> for static sources</w:t>
            </w:r>
          </w:p>
        </w:tc>
        <w:tc>
          <w:tcPr>
            <w:tcW w:type="dxa" w:w="6528"/>
            <w:vAlign w:val="center"/>
            <w:tcMar>
              <w:top w:w="100" w:type="dxa"/>
              <w:start w:w="100" w:type="dxa"/>
              <w:bottom w:w="100" w:type="dxa"/>
              <w:end w:w="100" w:type="dxa"/>
            </w:tcMar>
          </w:tcPr>
          <w:p>
            <w:r>
              <w:t>Coulomb and Yukawa from exchange; external fields, Lesson 86</w:t>
            </w:r>
          </w:p>
        </w:tc>
      </w:tr>
      <w:tr>
        <w:tc>
          <w:tcPr>
            <w:tcW w:type="dxa" w:w="3264"/>
            <w:vAlign w:val="center"/>
            <w:shd w:fill="EAF2F8"/>
            <w:tcMar>
              <w:top w:w="100" w:type="dxa"/>
              <w:start w:w="100" w:type="dxa"/>
              <w:bottom w:w="100" w:type="dxa"/>
              <w:end w:w="100" w:type="dxa"/>
            </w:tcMar>
          </w:tcPr>
          <w:p>
            <w:r>
              <w:t>|Z|² = e</w:t>
            </w:r>
            <w:r>
              <w:rPr>
                <w:vertAlign w:val="superscript"/>
              </w:rPr>
              <w:t>−n̄</w:t>
            </w:r>
          </w:p>
        </w:tc>
        <w:tc>
          <w:tcPr>
            <w:tcW w:type="dxa" w:w="6528"/>
            <w:vAlign w:val="center"/>
            <w:shd w:fill="EAF2F8"/>
            <w:tcMar>
              <w:top w:w="100" w:type="dxa"/>
              <w:start w:w="100" w:type="dxa"/>
              <w:bottom w:w="100" w:type="dxa"/>
              <w:end w:w="100" w:type="dxa"/>
            </w:tcMar>
          </w:tcPr>
          <w:p>
            <w:r>
              <w:t>Soft photons, Lesson 75, recovered; pair creation, Lesson 86</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82</w:t>
            </w:r>
          </w:p>
        </w:tc>
      </w:tr>
      <w:tr>
        <w:tc>
          <w:tcPr>
            <w:tcW w:type="dxa" w:w="3264"/>
            <w:vAlign w:val="center"/>
            <w:shd w:fill="EAF2F8"/>
            <w:tcMar>
              <w:top w:w="100" w:type="dxa"/>
              <w:start w:w="100" w:type="dxa"/>
              <w:bottom w:w="100" w:type="dxa"/>
              <w:end w:w="100" w:type="dxa"/>
            </w:tcMar>
          </w:tcPr>
          <w:p>
            <w:r>
              <w:t>δW/δJ = φ</w:t>
            </w:r>
            <w:r>
              <w:rPr>
                <w:vertAlign w:val="subscript"/>
              </w:rPr>
              <w:t>cl</w:t>
            </w:r>
          </w:p>
        </w:tc>
        <w:tc>
          <w:tcPr>
            <w:tcW w:type="dxa" w:w="6528"/>
            <w:vAlign w:val="center"/>
            <w:shd w:fill="EAF2F8"/>
            <w:tcMar>
              <w:top w:w="100" w:type="dxa"/>
              <w:start w:w="100" w:type="dxa"/>
              <w:bottom w:w="100" w:type="dxa"/>
              <w:end w:w="100" w:type="dxa"/>
            </w:tcMar>
          </w:tcPr>
          <w:p>
            <w:r>
              <w:t>Legendre transform, Lesson 82</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82 and 86</w:t>
            </w:r>
          </w:p>
        </w:tc>
      </w:tr>
    </w:tbl>
    <w:p>
      <w:pPr>
        <w:pStyle w:val="Heading2"/>
      </w:pPr>
      <w:r>
        <w:t>9 Summary</w:t>
      </w:r>
    </w:p>
    <w:p>
      <w:pPr>
        <w:pStyle w:val="ListNumber"/>
        <w:numPr>
          <w:ilvl w:val="0"/>
          <w:numId w:val="10"/>
        </w:numPr>
      </w:pPr>
      <w:r>
        <w:t>A linear source term turns a Gaussian integral into a generating function, and its derivatives are the moments. Wick's theorem is the expansion of e</w:t>
      </w:r>
      <w:r>
        <w:rPr>
          <w:vertAlign w:val="superscript"/>
        </w:rPr>
        <w:t>½jA⁻¹j</w:t>
      </w:r>
      <w:r>
        <w:t>.</w:t>
      </w:r>
    </w:p>
    <w:p>
      <w:pPr>
        <w:pStyle w:val="ListNumber"/>
        <w:numPr>
          <w:ilvl w:val="0"/>
          <w:numId w:val="10"/>
        </w:numPr>
      </w:pPr>
      <w:r>
        <w:t>Z[J] = ∫Dφ exp(iS + i∫Jφ). Time-ordered correlators are (−iδ/δJ)ⁿ Z/Z[0] at J = 0.</w:t>
      </w:r>
    </w:p>
    <w:p>
      <w:pPr>
        <w:pStyle w:val="ListNumber"/>
        <w:numPr>
          <w:ilvl w:val="0"/>
          <w:numId w:val="10"/>
        </w:numPr>
      </w:pPr>
      <w:r>
        <w:t>For a free field, Z₀[J] = Z₀[0] exp(−½∫JD</w:t>
      </w:r>
      <w:r>
        <w:rPr>
          <w:vertAlign w:val="subscript"/>
        </w:rPr>
        <w:t>FJ</w:t>
      </w:r>
      <w:r>
        <w:t>). Two derivatives give D</w:t>
      </w:r>
      <w:r>
        <w:rPr>
          <w:vertAlign w:val="subscript"/>
        </w:rPr>
        <w:t>F</w:t>
      </w:r>
      <w:r>
        <w:t>, and four give the three pairings.</w:t>
      </w:r>
    </w:p>
    <w:p>
      <w:pPr>
        <w:pStyle w:val="ListNumber"/>
        <w:numPr>
          <w:ilvl w:val="0"/>
          <w:numId w:val="10"/>
        </w:numPr>
      </w:pPr>
      <w:r>
        <w:t>For static sources Z = e</w:t>
      </w:r>
      <w:r>
        <w:rPr>
          <w:vertAlign w:val="superscript"/>
        </w:rPr>
        <w:t>−iET</w:t>
      </w:r>
      <w:r>
        <w:t>. Scalar exchange gives the attractive Yukawa energy −g²e</w:t>
      </w:r>
      <w:r>
        <w:rPr>
          <w:vertAlign w:val="superscript"/>
        </w:rPr>
        <w:t>−mr</w:t>
      </w:r>
      <w:r>
        <w:t>/4πr. Photon exchange gives the repulsive Coulomb energy +q₁q₂/4πr, the sign set by g</w:t>
      </w:r>
      <w:r>
        <w:rPr>
          <w:vertAlign w:val="superscript"/>
        </w:rPr>
        <w:t>00</w:t>
      </w:r>
      <w:r>
        <w:t>.</w:t>
      </w:r>
    </w:p>
    <w:p>
      <w:pPr>
        <w:pStyle w:val="ListNumber"/>
        <w:numPr>
          <w:ilvl w:val="0"/>
          <w:numId w:val="10"/>
        </w:numPr>
      </w:pPr>
      <w:r>
        <w:t>For moving sources, |Z|² = e</w:t>
      </w:r>
      <w:r>
        <w:rPr>
          <w:vertAlign w:val="superscript"/>
        </w:rPr>
        <w:t>−n̄</w:t>
      </w:r>
      <w:r>
        <w:t>, the Poisson probability of emitting nothing.</w:t>
      </w:r>
    </w:p>
    <w:p>
      <w:pPr>
        <w:pStyle w:val="ListNumber"/>
        <w:numPr>
          <w:ilvl w:val="0"/>
          <w:numId w:val="10"/>
        </w:numPr>
      </w:pPr>
      <w:r>
        <w:t>W = −i log Z generates connected correlators. The logarithm undoes the exponentiation of connected pieces, and vacuum bubbles drop out.</w:t>
      </w:r>
    </w:p>
    <w:p>
      <w:pPr>
        <w:pStyle w:val="ListNumber"/>
        <w:numPr>
          <w:ilvl w:val="0"/>
          <w:numId w:val="10"/>
        </w:numPr>
      </w:pPr>
      <w:r>
        <w:t>δW/δJ is the mean field in the presence of J. At tree level it solves the classical field equation with that source.</w:t>
      </w:r>
    </w:p>
    <w:p>
      <w:pPr>
        <w:pStyle w:val="ListNumber"/>
        <w:numPr>
          <w:ilvl w:val="0"/>
          <w:numId w:val="10"/>
        </w:numPr>
      </w:pPr>
      <w:r>
        <w:t>Grassmann sources give Z₀ = Z₀[0] exp(−∫η̄S</w:t>
      </w:r>
      <w:r>
        <w:rPr>
          <w:vertAlign w:val="subscript"/>
        </w:rPr>
        <w:t>F</w:t>
      </w:r>
      <w:r>
        <w:t>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Z(j) = Z(0)e</w:t>
            </w:r>
            <w:r>
              <w:rPr>
                <w:vertAlign w:val="superscript"/>
              </w:rPr>
              <w:t>½jA⁻¹j</w:t>
            </w:r>
            <w:r>
              <w:t xml:space="preserve">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e</w:t>
            </w:r>
            <w:r>
              <w:rPr>
                <w:vertAlign w:val="superscript"/>
              </w:rPr>
              <w:t>j²/2a</w:t>
            </w:r>
            <w:r>
              <w:t>,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Complete the square for ½φKφ + Jφ and show that Z₀[J] = Z₀[0]exp(−½∫JD</w:t>
            </w:r>
            <w:r>
              <w:rPr>
                <w:vertAlign w:val="subscript"/>
              </w:rPr>
              <w:t>FJ</w:t>
            </w:r>
            <w:r>
              <w:t>), given D</w:t>
            </w:r>
            <w:r>
              <w:rPr>
                <w:vertAlign w:val="subscript"/>
              </w:rPr>
              <w:t>F</w:t>
            </w:r>
            <w:r>
              <w:t xml:space="preserve">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Differentiate Z₀[J] twice and confirm ⟨Tφ(x)φ(y)⟩ = D</w:t>
            </w:r>
            <w:r>
              <w:rPr>
                <w:vertAlign w:val="subscript"/>
              </w:rPr>
              <w:t>F</w:t>
            </w:r>
            <w:r>
              <w:t>(x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static source J(x) = gδ³(x), show that the time integrals in ∫JD</w:t>
            </w:r>
            <w:r>
              <w:rPr>
                <w:vertAlign w:val="subscript"/>
              </w:rPr>
              <w:t>FJ</w:t>
            </w:r>
            <w:r>
              <w:t xml:space="preserve">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Evaluate ∫d³k e</w:t>
            </w:r>
            <w:r>
              <w:rPr>
                <w:vertAlign w:val="superscript"/>
              </w:rPr>
              <w:t>ik·r</w:t>
            </w:r>
            <w:r>
              <w:t>/(2π)³(|k|² + m²) = e</w:t>
            </w:r>
            <w:r>
              <w:rPr>
                <w:vertAlign w:val="superscript"/>
              </w:rPr>
              <w:t>−mr</w:t>
            </w:r>
            <w:r>
              <w:t>/4πr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gauge-dependent k</w:t>
            </w:r>
            <w:r>
              <w:rPr>
                <w:vertAlign w:val="superscript"/>
              </w:rPr>
              <w:t>μ</w:t>
            </w:r>
            <w:r>
              <w:t>k</w:t>
            </w:r>
            <w:r>
              <w:rPr>
                <w:vertAlign w:val="superscript"/>
              </w:rPr>
              <w:t>ν</w:t>
            </w:r>
            <w:r>
              <w:t xml:space="preserve">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Re[i/(x + iε)] = πδ(x), and use it to derive n̄ from Re∫JD</w:t>
            </w:r>
            <w:r>
              <w:rPr>
                <w:vertAlign w:val="subscript"/>
              </w:rPr>
              <w:t>FJ</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⟨φ⟩</w:t>
            </w:r>
            <w:r>
              <w:rPr>
                <w:vertAlign w:val="subscript"/>
              </w:rPr>
              <w:t>J</w:t>
            </w:r>
            <w:r>
              <w:t xml:space="preserve">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In the zero-dimensional model, compute ⟨x²⟩</w:t>
            </w:r>
            <w:r>
              <w:rPr>
                <w:vertAlign w:val="subscript"/>
              </w:rPr>
              <w:t>c</w:t>
            </w:r>
            <w:r>
              <w:t xml:space="preserve"> and ⟨x⁴⟩</w:t>
            </w:r>
            <w:r>
              <w:rPr>
                <w:vertAlign w:val="subscript"/>
              </w:rPr>
              <w:t>c</w:t>
            </w:r>
            <w:r>
              <w:t xml:space="preserve"> at first order, and confirm that ⟨x⁴⟩</w:t>
            </w:r>
            <w:r>
              <w:rPr>
                <w:vertAlign w:val="subscript"/>
              </w:rPr>
              <w:t>c</w:t>
            </w:r>
            <w:r>
              <w:t xml:space="preserve">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W₀[J] contains −i log det K for the Dirac field, and explain why this is a sum of closed loops with a factor −1 each relative to a boson.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w:t>
      </w:r>
      <w:r>
        <w:rPr>
          <w:vertAlign w:val="subscript"/>
        </w:rPr>
        <w:t>F</w:t>
      </w:r>
      <w:r>
        <w:t>, so this is −½∫JD</w:t>
      </w:r>
      <w:r>
        <w:rPr>
          <w:vertAlign w:val="subscript"/>
        </w:rPr>
        <w:t>FJ</w:t>
      </w:r>
      <w:r>
        <w:t>.</w:t>
      </w:r>
    </w:p>
    <w:p>
      <w:r>
        <w:rPr>
          <w:b/>
        </w:rPr>
        <w:t>5.</w:t>
      </w:r>
      <w:r>
        <w:t xml:space="preserve"> </w:t>
      </w:r>
      <w:r>
        <w:t>−iδ/δJ(y) gives i(D</w:t>
      </w:r>
      <w:r>
        <w:rPr>
          <w:vertAlign w:val="subscript"/>
        </w:rPr>
        <w:t>F</w:t>
      </w:r>
      <w:r>
        <w:t xml:space="preserve"> J)(y) times Z. At J = 0 only the derivative of this factor survives: −iδ/δJ(x)[i(D</w:t>
      </w:r>
      <w:r>
        <w:rPr>
          <w:vertAlign w:val="subscript"/>
        </w:rPr>
        <w:t>FJ</w:t>
      </w:r>
      <w:r>
        <w:t>)(y)] = D</w:t>
      </w:r>
      <w:r>
        <w:rPr>
          <w:vertAlign w:val="subscript"/>
        </w:rPr>
        <w:t>F</w:t>
      </w:r>
      <w:r>
        <w:t>(x − y).</w:t>
      </w:r>
    </w:p>
    <w:p>
      <w:r>
        <w:rPr>
          <w:b/>
        </w:rPr>
        <w:t>6.</w:t>
      </w:r>
      <w:r>
        <w:t xml:space="preserve"> </w:t>
      </w:r>
      <w:r>
        <w:t>Fifteen, the number of ways to split six points into three pairs: 5 × 3 × 1.</w:t>
      </w:r>
    </w:p>
    <w:p>
      <w:r>
        <w:rPr>
          <w:b/>
        </w:rPr>
        <w:t>7.</w:t>
      </w:r>
      <w:r>
        <w:t xml:space="preserve"> </w:t>
      </w:r>
      <w:r>
        <w:t>∫dx⁰dy⁰ e</w:t>
      </w:r>
      <w:r>
        <w:rPr>
          <w:vertAlign w:val="superscript"/>
        </w:rPr>
        <w:t>−ik⁰(x⁰ − y⁰)</w:t>
      </w:r>
      <w:r>
        <w:t xml:space="preserve"> = 2πδ(k⁰) × ∫dx⁰, and ∫dx⁰ = T.</w:t>
      </w:r>
    </w:p>
    <w:p>
      <w:r>
        <w:rPr>
          <w:b/>
        </w:rPr>
        <w:t>8.</w:t>
      </w:r>
      <w:r>
        <w:t xml:space="preserve"> </w:t>
      </w:r>
      <w:r>
        <w:t>The angular integral gives (1/2π²r)∫₀^∞ k sin(kr) dk/(k² + m²) = (1/4π²ir)∫</w:t>
      </w:r>
      <w:r>
        <w:rPr>
          <w:vertAlign w:val="subscript"/>
        </w:rPr>
        <w:t>−∞</w:t>
      </w:r>
      <w:r>
        <w:rPr>
          <w:vertAlign w:val="superscript"/>
        </w:rPr>
        <w:t>∞</w:t>
      </w:r>
      <w:r>
        <w:t xml:space="preserve"> k e</w:t>
      </w:r>
      <w:r>
        <w:rPr>
          <w:vertAlign w:val="superscript"/>
        </w:rPr>
        <w:t>ikr</w:t>
      </w:r>
      <w:r>
        <w:t>dk/(k² + m²). Close the contour in the upper half plane. The pole at k = im has residue e</w:t>
      </w:r>
      <w:r>
        <w:rPr>
          <w:vertAlign w:val="superscript"/>
        </w:rPr>
        <w:t>−mr</w:t>
      </w:r>
      <w:r>
        <w:t>/2, so the integral is e</w:t>
      </w:r>
      <w:r>
        <w:rPr>
          <w:vertAlign w:val="superscript"/>
        </w:rPr>
        <w:t>−mr</w:t>
      </w:r>
      <w:r>
        <w:t>/4πr.</w:t>
      </w:r>
    </w:p>
    <w:p>
      <w:r>
        <w:rPr>
          <w:b/>
        </w:rPr>
        <w:t>9.</w:t>
      </w:r>
      <w:r>
        <w:t xml:space="preserve"> </w:t>
      </w:r>
      <w:r>
        <w:t>E = −(g²/4π)e</w:t>
      </w:r>
      <w:r>
        <w:rPr>
          <w:vertAlign w:val="superscript"/>
        </w:rPr>
        <w:t>−mr</w:t>
      </w:r>
      <w:r>
        <w:t>/r. With ℏc/m = 1.414 fm, e</w:t>
      </w:r>
      <w:r>
        <w:rPr>
          <w:vertAlign w:val="superscript"/>
        </w:rPr>
        <w:t>−1/1.414</w:t>
      </w:r>
      <w:r>
        <w:t xml:space="preserve"> = 0.493. Then E = −14 × 0.493 × 197.3 MeV fm / 1 fm ≈ −1.4 GeV. The real one-pion-exchange potential is far weaker. The pion is pseudoscalar, so in the static limit its coupling to a nucleon is suppressed by (m</w:t>
      </w:r>
      <w:r>
        <w:rPr>
          <w:vertAlign w:val="subscript"/>
        </w:rPr>
        <w:t>π</w:t>
      </w:r>
      <w:r>
        <w:t>/2M</w:t>
      </w:r>
      <w:r>
        <w:rPr>
          <w:vertAlign w:val="subscript"/>
        </w:rPr>
        <w:t>N</w:t>
      </w:r>
      <w:r>
        <w:t>)²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w:t>
      </w:r>
      <w:r>
        <w:rPr>
          <w:vertAlign w:val="superscript"/>
        </w:rPr>
        <w:t>μ</w:t>
      </w:r>
      <w:r>
        <w:t>k</w:t>
      </w:r>
      <w:r>
        <w:rPr>
          <w:vertAlign w:val="superscript"/>
        </w:rPr>
        <w:t>ν</w:t>
      </w:r>
      <w:r>
        <w:t>, and j̃</w:t>
      </w:r>
      <w:r>
        <w:rPr>
          <w:vertAlign w:val="subscript"/>
        </w:rPr>
        <w:t>μ</w:t>
      </w:r>
      <w:r>
        <w:t>(k)k</w:t>
      </w:r>
      <w:r>
        <w:rPr>
          <w:vertAlign w:val="superscript"/>
        </w:rPr>
        <w:t>μ</w:t>
      </w:r>
      <w:r>
        <w:t xml:space="preserve"> = 0 is the Fourier form of ∂</w:t>
      </w:r>
      <w:r>
        <w:rPr>
          <w:vertAlign w:val="subscript"/>
        </w:rPr>
        <w:t>μ</w:t>
      </w:r>
      <w:r>
        <w:t>j</w:t>
      </w:r>
      <w:r>
        <w:rPr>
          <w:vertAlign w:val="superscript"/>
        </w:rPr>
        <w:t>μ</w:t>
      </w:r>
      <w:r>
        <w:t xml:space="preserve">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w:t>
      </w:r>
      <w:r>
        <w:rPr>
          <w:vertAlign w:val="subscript"/>
        </w:rPr>
        <w:t>J</w:t>
      </w:r>
      <w:r>
        <w:t>. For the free field this is i∫D</w:t>
      </w:r>
      <w:r>
        <w:rPr>
          <w:vertAlign w:val="subscript"/>
        </w:rPr>
        <w:t>FJ</w:t>
      </w:r>
      <w:r>
        <w:t>. KD</w:t>
      </w:r>
      <w:r>
        <w:rPr>
          <w:vertAlign w:val="subscript"/>
        </w:rPr>
        <w:t>F</w:t>
      </w:r>
      <w:r>
        <w:t xml:space="preserve"> = iδ⁴ gives Kφ = i·i J = −J, which is (∂² + m²)φ = J.</w:t>
      </w:r>
    </w:p>
    <w:p>
      <w:r>
        <w:rPr>
          <w:b/>
        </w:rPr>
        <w:t>14.</w:t>
      </w:r>
      <w:r>
        <w:t xml:space="preserve"> </w:t>
      </w:r>
      <w:r>
        <w:t>⟨x²⟩</w:t>
      </w:r>
      <w:r>
        <w:rPr>
          <w:vertAlign w:val="subscript"/>
        </w:rPr>
        <w:t>c</w:t>
      </w:r>
      <w:r>
        <w:t xml:space="preserve"> = ⟨x²⟩ = 1 − λ/2, since ⟨x⟩ = 0. ⟨x⁴⟩</w:t>
      </w:r>
      <w:r>
        <w:rPr>
          <w:vertAlign w:val="subscript"/>
        </w:rPr>
        <w:t>c</w:t>
      </w:r>
      <w:r>
        <w:t xml:space="preserve"> = (3 − 4λ) − 3(1 − λ/2)² = −λ + O(λ²).</w:t>
      </w:r>
    </w:p>
    <w:p>
      <w:r>
        <w:rPr>
          <w:b/>
        </w:rPr>
        <w:t>15.</w:t>
      </w:r>
      <w:r>
        <w:t xml:space="preserve"> </w:t>
      </w:r>
      <w:r>
        <w:t>∂/∂η first gives −(η̄/a)e</w:t>
      </w:r>
      <w:r>
        <w:rPr>
          <w:vertAlign w:val="superscript"/>
        </w:rPr>
        <w:t>η̄η/a</w:t>
      </w:r>
      <w:r>
        <w:t>, moving η to the front past η̄ in η̄η. Then ∂/∂η̄ gives −1/a.</w:t>
      </w:r>
    </w:p>
    <w:p>
      <w:r>
        <w:rPr>
          <w:b/>
        </w:rPr>
        <w:t>16.</w:t>
      </w:r>
      <w:r>
        <w:t xml:space="preserve"> </w:t>
      </w:r>
      <w:r>
        <w:t>Z₀[0] = ∫Dψ̄Dψ e</w:t>
      </w:r>
      <w:r>
        <w:rPr>
          <w:vertAlign w:val="superscript"/>
        </w:rPr>
        <w:t>iψ̄Kψ</w:t>
      </w:r>
      <w:r>
        <w:t xml:space="preserve"> ∝ det K, so W₀[0] = −i log det K + constant = −i Tr log K. For a boson, Z₀[0] ∝ (det K)</w:t>
      </w:r>
      <w:r>
        <w:rPr>
          <w:vertAlign w:val="superscript"/>
        </w:rPr>
        <w:t>−1/2</w:t>
      </w:r>
      <w:r>
        <w:t xml:space="preserve"> for a real field or (det K)</w:t>
      </w:r>
      <w:r>
        <w:rPr>
          <w:vertAlign w:val="superscript"/>
        </w:rPr>
        <w:t>−1</w:t>
      </w:r>
      <w:r>
        <w:t xml:space="preserve"> for a complex one, so the sign of Tr log is reversed. Expanding Tr log(K₀ + V) in powers of V gives Tr[(K₀⁻¹V)ⁿ]/n with alternating signs, a closed loop with n insertions of the external field.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82 Legendre-transforms W[J] into the effective action Γ[φ], whose derivatives are the one-particle-irreducible vertices and whose loop expansion corrects the classical action.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Functionals</dc:title>
  <dc:subject>Lesson 81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