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Deriving the Electromagnetic Interaction</w:t>
      </w:r>
    </w:p>
    <w:p>
      <w:pPr>
        <w:pStyle w:val="Subtitle"/>
        <w:jc w:val="center"/>
      </w:pPr>
      <w:r>
        <w:t>Lesson 40 of Quantum, Actually, Volume 2: A QED Course</w:t>
      </w:r>
    </w:p>
    <w:p>
      <w:pPr>
        <w:jc w:val="center"/>
      </w:pPr>
      <w:r>
        <w:t>Lothar J. Musiol</w:t>
      </w:r>
    </w:p>
    <w:p>
      <w:r>
        <w:br/>
      </w:r>
    </w:p>
    <w:p>
      <w:pPr>
        <w:jc w:val="center"/>
      </w:pPr>
      <w:r>
        <w:rPr>
          <w:b/>
          <w:sz w:val="26"/>
        </w:rPr>
        <w:t>The gauge-invariant Dirac Lagrangian expanded, the interaction term identified with every classical coupling met so far, and the Dirac Hamiltonian with minimal coupling</w:t>
      </w:r>
    </w:p>
    <w:p>
      <w:r>
        <w:br/>
        <w:br/>
      </w:r>
    </w:p>
    <w:p>
      <w:pPr>
        <w:jc w:val="center"/>
      </w:pPr>
      <w:r>
        <w:t>First edition, 2026</w:t>
      </w:r>
    </w:p>
    <w:p>
      <w:r>
        <w:br w:type="page"/>
      </w:r>
    </w:p>
    <w:p>
      <w:pPr>
        <w:pStyle w:val="Heading2"/>
      </w:pPr>
      <w:r>
        <w:t>How to use this lesson</w:t>
      </w:r>
    </w:p>
    <w:p>
      <w:r>
        <w:t>Lesson 39 derived, for a field of any spin and charge q, that local phase invariance forces the replacement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transforming as A</w:t>
      </w:r>
      <w:r>
        <w:rPr>
          <w:vertAlign w:val="subscript"/>
        </w:rPr>
        <w:t>μ</w:t>
      </w:r>
      <w:r>
        <w:t xml:space="preserve"> → A</w:t>
      </w:r>
      <w:r>
        <w:rPr>
          <w:vertAlign w:val="subscript"/>
        </w:rPr>
        <w:t>μ</w:t>
      </w:r>
      <w:r>
        <w:t xml:space="preserve"> + ∂</w:t>
      </w:r>
      <w:r>
        <w:rPr>
          <w:vertAlign w:val="subscript"/>
        </w:rPr>
        <w:t>μα</w:t>
      </w:r>
      <w:r>
        <w:t>. This lesson specializes that general result to the one field QED is built around, the electron, and does the bookkeeping the general argument left undone: expanding D</w:t>
      </w:r>
      <w:r>
        <w:rPr>
          <w:vertAlign w:val="subscript"/>
        </w:rPr>
        <w:t>μ</w:t>
      </w:r>
      <w:r>
        <w:t xml:space="preserve"> explicitly inside the Dirac Lagrangian, isolating the term that depends on A</w:t>
      </w:r>
      <w:r>
        <w:rPr>
          <w:vertAlign w:val="subscript"/>
        </w:rPr>
        <w:t>μ</w:t>
      </w:r>
      <w:r>
        <w:t>, and writing it out in the sign convention fixed for the electron since Lesson 31.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w:t>
      </w:r>
      <w:r>
        <w:rPr>
          <w:vertAlign w:val="subscript"/>
        </w:rPr>
        <w:t>μ</w:t>
      </w:r>
      <w:r>
        <w:t>dx</w:t>
      </w:r>
      <w:r>
        <w:rPr>
          <w:vertAlign w:val="superscript"/>
        </w:rPr>
        <w:t>μ</w:t>
      </w:r>
      <w:r>
        <w:t>, the unique Lorentz scalar linear in A. Lesson 26 added an interaction term −j</w:t>
      </w:r>
      <w:r>
        <w:rPr>
          <w:vertAlign w:val="superscript"/>
        </w:rPr>
        <w:t>μ</w:t>
      </w:r>
      <w:r>
        <w:t>A</w:t>
      </w:r>
      <w:r>
        <w:rPr>
          <w:vertAlign w:val="subscript"/>
        </w:rPr>
        <w:t>μ</w:t>
      </w:r>
      <w:r>
        <w:t xml:space="preserve"> to the classical field Lagrangian, for any conserved current j</w:t>
      </w:r>
      <w:r>
        <w:rPr>
          <w:vertAlign w:val="superscript"/>
        </w:rPr>
        <w:t>μ</w:t>
      </w:r>
      <w:r>
        <w:t>,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w:t>
      </w:r>
      <w:r>
        <w:rPr>
          <w:vertAlign w:val="subscript"/>
        </w:rPr>
        <w:t>int</w:t>
      </w:r>
      <w:r>
        <w:t xml:space="preserve"> = −qψ̄γ</w:t>
      </w:r>
      <w:r>
        <w:rPr>
          <w:vertAlign w:val="superscript"/>
        </w:rPr>
        <w:t>μ</w:t>
      </w:r>
      <w:r>
        <w:t>ψA</w:t>
      </w:r>
      <w:r>
        <w:rPr>
          <w:vertAlign w:val="subscript"/>
        </w:rPr>
        <w:t>μ</w:t>
      </w:r>
      <w:r>
        <w:t xml:space="preserve"> and specialize it to the electron, q = −e.</w:t>
      </w:r>
    </w:p>
    <w:p>
      <w:pPr>
        <w:pStyle w:val="ListBullet"/>
      </w:pPr>
      <w:r>
        <w:t>Show that this interaction term equals −j</w:t>
      </w:r>
      <w:r>
        <w:rPr>
          <w:vertAlign w:val="superscript"/>
        </w:rPr>
        <w:t>μ</w:t>
      </w:r>
      <w:r>
        <w:t>A</w:t>
      </w:r>
      <w:r>
        <w:rPr>
          <w:vertAlign w:val="subscript"/>
        </w:rPr>
        <w:t>μ</w:t>
      </w:r>
      <w:r>
        <w:t xml:space="preserve"> with j</w:t>
      </w:r>
      <w:r>
        <w:rPr>
          <w:vertAlign w:val="superscript"/>
        </w:rPr>
        <w:t>μ</w:t>
      </w:r>
      <w:r>
        <w:t xml:space="preserve"> the Noether current of Lesson 31, matching the general coupling of Lesson 26, Section 6.3.</w:t>
      </w:r>
    </w:p>
    <w:p>
      <w:pPr>
        <w:pStyle w:val="ListBullet"/>
      </w:pPr>
      <w:r>
        <w:t>Trace the same physical coupling through its three appearances in the course: the classical particle of Lesson 5, the classical field source of Lesson 26, and the field-theoretic derivation of Lesson 39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76.</w:t>
      </w:r>
    </w:p>
    <w:p>
      <w:pPr>
        <w:pStyle w:val="ListBullet"/>
      </w:pPr>
      <w:r>
        <w:t>Explain why the interaction term alone does not yet make the photon a dynamical field, and what is still missing before Lesson 42's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tcMar>
              <w:top w:w="100" w:type="dxa"/>
              <w:start w:w="100" w:type="dxa"/>
              <w:bottom w:w="100" w:type="dxa"/>
              <w:end w:w="100" w:type="dxa"/>
            </w:tcMar>
          </w:tcPr>
          <w:p>
            <w:r>
              <w:t>Covariant derivative of Lesson 39,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tcMar>
              <w:top w:w="100" w:type="dxa"/>
              <w:start w:w="100" w:type="dxa"/>
              <w:bottom w:w="100" w:type="dxa"/>
              <w:end w:w="100" w:type="dxa"/>
            </w:tcMar>
          </w:tcPr>
          <w:p>
            <w:r>
              <w:t>Noether current of Lesson 31, Section 1.1</w:t>
            </w:r>
          </w:p>
        </w:tc>
      </w:tr>
      <w:tr>
        <w:tc>
          <w:tcPr>
            <w:tcW w:type="dxa" w:w="2160"/>
            <w:vAlign w:val="center"/>
            <w:shd w:fill="EAF2F8"/>
            <w:tcMar>
              <w:top w:w="100" w:type="dxa"/>
              <w:start w:w="100" w:type="dxa"/>
              <w:bottom w:w="100" w:type="dxa"/>
              <w:end w:w="100" w:type="dxa"/>
            </w:tcMar>
          </w:tcPr>
          <w:p>
            <w:r>
              <w:t>ℒ</w:t>
            </w:r>
            <w:r>
              <w:rPr>
                <w:vertAlign w:val="subscript"/>
              </w:rPr>
              <w:t>int</w:t>
            </w:r>
          </w:p>
        </w:tc>
        <w:tc>
          <w:tcPr>
            <w:tcW w:type="dxa" w:w="7632"/>
            <w:vAlign w:val="center"/>
            <w:shd w:fill="EAF2F8"/>
            <w:tcMar>
              <w:top w:w="100" w:type="dxa"/>
              <w:start w:w="100" w:type="dxa"/>
              <w:bottom w:w="100" w:type="dxa"/>
              <w:end w:w="100" w:type="dxa"/>
            </w:tcMar>
          </w:tcPr>
          <w:p>
            <w:r>
              <w:t>The A</w:t>
            </w:r>
            <w:r>
              <w:rPr>
                <w:vertAlign w:val="subscript"/>
              </w:rPr>
              <w:t>μ</w:t>
            </w:r>
            <w:r>
              <w:t>-dependent piece of the gauge-invariant Dirac Lagrangian</w:t>
            </w:r>
          </w:p>
        </w:tc>
      </w:tr>
      <w:tr>
        <w:tc>
          <w:tcPr>
            <w:tcW w:type="dxa" w:w="2160"/>
            <w:vAlign w:val="center"/>
            <w:tcMar>
              <w:top w:w="100" w:type="dxa"/>
              <w:start w:w="100" w:type="dxa"/>
              <w:bottom w:w="100" w:type="dxa"/>
              <w:end w:w="100" w:type="dxa"/>
            </w:tcMar>
          </w:tcPr>
          <w:p>
            <w:r>
              <w:t>h</w:t>
            </w:r>
            <w:r>
              <w:rPr>
                <w:vertAlign w:val="subscript"/>
              </w:rPr>
              <w:t>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w:t>
            </w:r>
            <w:r>
              <w:rPr>
                <w:vertAlign w:val="superscript"/>
              </w:rPr>
              <w:t>μ</w:t>
            </w:r>
            <w:r>
              <w:t xml:space="preserve">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Expanding the gauge-invariant Dirac Lagrangian gives the interaction −eψ̄γ</w:t>
            </w:r>
            <w:r>
              <w:rPr>
                <w:vertAlign w:val="superscript"/>
              </w:rPr>
              <w:t>μ</w:t>
            </w:r>
            <w:r>
              <w:t>ψA</w:t>
            </w:r>
            <w:r>
              <w:rPr>
                <w:vertAlign w:val="subscript"/>
              </w:rPr>
              <w:t>μ</w:t>
            </w:r>
            <w:r>
              <w:t>: the current of Lesson 28 coupled to the potential. Its non-relativistic limit is the familiar coupling to φ and A.</w:t>
            </w:r>
          </w:p>
          <w:p>
            <w:pPr>
              <w:spacing w:after="60"/>
            </w:pPr>
            <w:r>
              <w:t>One term reproduces every classical electromagnetic coupling met so far.</w:t>
            </w:r>
          </w:p>
        </w:tc>
      </w:tr>
    </w:tbl>
    <w:p>
      <w:pPr>
        <w:spacing w:after="80"/>
      </w:pPr>
    </w:p>
    <w:p>
      <w:pPr>
        <w:pStyle w:val="Heading2"/>
      </w:pPr>
      <w:r>
        <w:t>1 Assembling the gauge-invariant Dirac Lagrangian</w:t>
      </w:r>
    </w:p>
    <w:p>
      <w:pPr>
        <w:pStyle w:val="Heading3"/>
      </w:pPr>
      <w:r>
        <w:t>1.1 From the general result to the Dirac case</w:t>
      </w:r>
    </w:p>
    <w:p>
      <w:r>
        <w:t>Lesson 39, Section 2.3, showed that for any field of charge q, replacing ∂</w:t>
      </w:r>
      <w:r>
        <w:rPr>
          <w:vertAlign w:val="subscript"/>
        </w:rPr>
        <w:t>μ</w:t>
      </w:r>
      <w:r>
        <w:t xml:space="preserve"> by D</w:t>
      </w:r>
      <w:r>
        <w:rPr>
          <w:vertAlign w:val="subscript"/>
        </w:rPr>
        <w:t>μ</w:t>
      </w:r>
      <w:r>
        <w:t xml:space="preserve"> = ∂</w:t>
      </w:r>
      <w:r>
        <w:rPr>
          <w:vertAlign w:val="subscript"/>
        </w:rPr>
        <w:t>μ</w:t>
      </w:r>
      <w:r>
        <w:t xml:space="preserve"> + iqA</w:t>
      </w:r>
      <w:r>
        <w:rPr>
          <w:vertAlign w:val="subscript"/>
        </w:rPr>
        <w:t>μ</w:t>
      </w:r>
      <w:r>
        <w:t xml:space="preserve"> everywhere it acts on that field, and nowhere else, restores local phase invariance. Applied to the free Dirac Lagrangian ψ̄(iγ</w:t>
      </w:r>
      <w:r>
        <w:rPr>
          <w:vertAlign w:val="superscript"/>
        </w:rPr>
        <w:t>μ</w:t>
      </w:r>
      <w:r>
        <w:t>∂</w:t>
      </w:r>
      <w:r>
        <w:rPr>
          <w:vertAlign w:val="subscript"/>
        </w:rPr>
        <w:t>μ</w:t>
      </w:r>
      <w:r>
        <w:t xml:space="preserve"> − m)ψ of Lesson 26, Section 4, the one place ∂</w:t>
      </w:r>
      <w:r>
        <w:rPr>
          <w:vertAlign w:val="subscript"/>
        </w:rPr>
        <w:t>μ</w:t>
      </w:r>
      <w:r>
        <w:t xml:space="preserve">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w:t>
      </w:r>
      <w:r>
        <w:rPr>
          <w:vertAlign w:val="subscript"/>
        </w:rPr>
        <w:t>μ</w:t>
      </w:r>
      <w:r>
        <w:t>, exactly the calculation Lesson 31, Section 5.3, sketched in preview and Lesson 39, Worked example 2, verified for a generic field. This is invariant under the simultaneous local transformation ψ → e</w:t>
      </w:r>
      <w:r>
        <w:rPr>
          <w:vertAlign w:val="superscript"/>
        </w:rPr>
        <w:t>−iqα</w:t>
      </w:r>
      <w:r>
        <w:t>ψ, A</w:t>
      </w:r>
      <w:r>
        <w:rPr>
          <w:vertAlign w:val="subscript"/>
        </w:rPr>
        <w:t>μ</w:t>
      </w:r>
      <w:r>
        <w:t xml:space="preserve"> → A</w:t>
      </w:r>
      <w:r>
        <w:rPr>
          <w:vertAlign w:val="subscript"/>
        </w:rPr>
        <w:t>μ</w:t>
      </w:r>
      <w:r>
        <w:t xml:space="preserve"> + ∂</w:t>
      </w:r>
      <w:r>
        <w:rPr>
          <w:vertAlign w:val="subscript"/>
        </w:rPr>
        <w:t>μα</w:t>
      </w:r>
      <w:r>
        <w:t>, because D</w:t>
      </w:r>
      <w:r>
        <w:rPr>
          <w:vertAlign w:val="subscript"/>
        </w:rPr>
        <w:t>μ</w:t>
      </w:r>
      <w:r>
        <w:t>ψ was constructed, in Lesson 39, precisely to transform the same way ψ itself does.</w:t>
      </w:r>
    </w:p>
    <w:p>
      <w:pPr>
        <w:pStyle w:val="Heading3"/>
      </w:pPr>
      <w:r>
        <w:t>1.2 Expanding D</w:t>
      </w:r>
      <w:r>
        <w:rPr>
          <w:vertAlign w:val="subscript"/>
        </w:rPr>
        <w:t>μ</w:t>
      </w:r>
    </w:p>
    <w:p>
      <w:r>
        <w:t>Writing out the expansion in full, using D</w:t>
      </w:r>
      <w:r>
        <w:rPr>
          <w:vertAlign w:val="subscript"/>
        </w:rPr>
        <w:t>μ</w:t>
      </w:r>
      <w:r>
        <w:t>ψ = ∂</w:t>
      </w:r>
      <w:r>
        <w:rPr>
          <w:vertAlign w:val="subscript"/>
        </w:rPr>
        <w:t>μ</w:t>
      </w:r>
      <w:r>
        <w:t>ψ + iqA</w:t>
      </w:r>
      <w:r>
        <w:rPr>
          <w:vertAlign w:val="subscript"/>
        </w:rPr>
        <w:t>μ</w:t>
      </w:r>
      <w:r>
        <w:t>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21's gamma-matrix conventions and Lesson 22's Dirac adjoint. The free part, ψ̄(iγ</w:t>
      </w:r>
      <w:r>
        <w:rPr>
          <w:vertAlign w:val="superscript"/>
        </w:rPr>
        <w:t>μ</w:t>
      </w:r>
      <w:r>
        <w:t>∂</w:t>
      </w:r>
      <w:r>
        <w:rPr>
          <w:vertAlign w:val="subscript"/>
        </w:rPr>
        <w:t>μ</w:t>
      </w:r>
      <w:r>
        <w:t>−m)ψ, is exactly the Lagrangian quantized in Lesson 36; only the second term is new.</w:t>
      </w:r>
    </w:p>
    <w:p>
      <w:r>
        <w:rPr>
          <w:b/>
          <w:i/>
        </w:rPr>
        <w:t>Worked example 1</w:t>
      </w:r>
    </w:p>
    <w:p>
      <w:r>
        <w:t>Verify the sign of the second term directly, without shortcuts. ψ̄iγ</w:t>
      </w:r>
      <w:r>
        <w:rPr>
          <w:vertAlign w:val="superscript"/>
        </w:rPr>
        <w:t>μ</w:t>
      </w:r>
      <w:r>
        <w:t>(iqA</w:t>
      </w:r>
      <w:r>
        <w:rPr>
          <w:vertAlign w:val="subscript"/>
        </w:rPr>
        <w:t>μ</w:t>
      </w:r>
      <w:r>
        <w:t>)ψ = i²qψ̄γ</w:t>
      </w:r>
      <w:r>
        <w:rPr>
          <w:vertAlign w:val="superscript"/>
        </w:rPr>
        <w:t>μ</w:t>
      </w:r>
      <w:r>
        <w:t>A</w:t>
      </w:r>
      <w:r>
        <w:rPr>
          <w:vertAlign w:val="subscript"/>
        </w:rPr>
        <w:t>μ</w:t>
      </w:r>
      <w:r>
        <w:t>ψ = (−1)qψ̄γ</w:t>
      </w:r>
      <w:r>
        <w:rPr>
          <w:vertAlign w:val="superscript"/>
        </w:rPr>
        <w:t>μ</w:t>
      </w:r>
      <w:r>
        <w:t>ψA</w:t>
      </w:r>
      <w:r>
        <w:rPr>
          <w:vertAlign w:val="subscript"/>
        </w:rPr>
        <w:t>μ</w:t>
      </w:r>
      <w:r>
        <w:t xml:space="preserve"> = −qψ̄γ</w:t>
      </w:r>
      <w:r>
        <w:rPr>
          <w:vertAlign w:val="superscript"/>
        </w:rPr>
        <w:t>μ</w:t>
      </w:r>
      <w:r>
        <w:t>ψA</w:t>
      </w:r>
      <w:r>
        <w:rPr>
          <w:vertAlign w:val="subscript"/>
        </w:rPr>
        <w:t>μ</w:t>
      </w:r>
      <w:r>
        <w:t>, using i² = −1 (Lesson 1) and that A</w:t>
      </w:r>
      <w:r>
        <w:rPr>
          <w:vertAlign w:val="subscript"/>
        </w:rPr>
        <w:t>μ</w:t>
      </w:r>
      <w:r>
        <w:t>, an ordinary real number-valued field at each point, commutes freely past the spinor indices and can be pulled outside the bilinear ψ̄γ</w:t>
      </w:r>
      <w:r>
        <w:rPr>
          <w:vertAlign w:val="superscript"/>
        </w:rPr>
        <w:t>μ</w:t>
      </w:r>
      <w:r>
        <w:t>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w:t>
      </w:r>
      <w:r>
        <w:rPr>
          <w:vertAlign w:val="superscript"/>
        </w:rPr>
        <w:t>μ</w:t>
      </w:r>
      <w:r>
        <w:t xml:space="preserve"> = qψ̄γ</w:t>
      </w:r>
      <w:r>
        <w:rPr>
          <w:vertAlign w:val="superscript"/>
        </w:rPr>
        <w:t>μ</w:t>
      </w:r>
      <w:r>
        <w:t>ψ of Lesson 31, Section 1.1, whose sign convention was fixed there specifically so that this current, not its negative, is the one that couples with the universal minus sign of Lesson 26, Section 6.3's −j</w:t>
      </w:r>
      <w:r>
        <w:rPr>
          <w:vertAlign w:val="superscript"/>
        </w:rPr>
        <w:t>μ</w:t>
      </w:r>
      <w:r>
        <w:t>A</w:t>
      </w:r>
      <w:r>
        <w:rPr>
          <w:vertAlign w:val="subscript"/>
        </w:rPr>
        <w:t>μ</w:t>
      </w:r>
      <w:r>
        <w:t>. The match is exact and was not arranged by adjusting a convention after the fact: Lesson 31 fixed the sign of j</w:t>
      </w:r>
      <w:r>
        <w:rPr>
          <w:vertAlign w:val="superscript"/>
        </w:rPr>
        <w:t>μ</w:t>
      </w:r>
      <w:r>
        <w:t xml:space="preserve"> from the requirement that the Noether charge be positive for a particle of positive q, and Lesson 39's derivation, applied here, produces −j</w:t>
      </w:r>
      <w:r>
        <w:rPr>
          <w:vertAlign w:val="superscript"/>
        </w:rPr>
        <w:t>μ</w:t>
      </w:r>
      <w:r>
        <w:t>A</w:t>
      </w:r>
      <w:r>
        <w:rPr>
          <w:vertAlign w:val="subscript"/>
        </w:rPr>
        <w:t>μ</w:t>
      </w:r>
      <w:r>
        <w:t xml:space="preserve"> with that same j</w:t>
      </w:r>
      <w:r>
        <w:rPr>
          <w:vertAlign w:val="superscript"/>
        </w:rPr>
        <w:t>μ</w:t>
      </w:r>
      <w:r>
        <w:t>, with nothing left to adjust.</w:t>
      </w:r>
    </w:p>
    <w:p>
      <w:pPr>
        <w:pStyle w:val="Heading3"/>
      </w:pPr>
      <w:r>
        <w:t>2.2 The electron</w:t>
      </w:r>
    </w:p>
    <w:p>
      <w:r>
        <w:t>For the electron, q = −e with e &gt; 0 (Lesson 31,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24, 25, 26,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Section 5 explains why the label "matter" is appropriate here and what is still needed to make this the full QED Lagrangian of Lesson 42.</w:t>
      </w:r>
    </w:p>
    <w:p>
      <w:r>
        <w:rPr>
          <w:b/>
          <w:i/>
        </w:rPr>
        <w:t>Worked example 2</w:t>
      </w:r>
    </w:p>
    <w:p>
      <w:r>
        <w:t>Write the current that appears in ℒ</w:t>
      </w:r>
      <w:r>
        <w:rPr>
          <w:vertAlign w:val="subscript"/>
        </w:rPr>
        <w:t>int</w:t>
      </w:r>
      <w:r>
        <w:t xml:space="preserve"> for the electron explicitly. j</w:t>
      </w:r>
      <w:r>
        <w:rPr>
          <w:vertAlign w:val="superscript"/>
        </w:rPr>
        <w:t>μ</w:t>
      </w:r>
      <w:r>
        <w:t xml:space="preserve"> = qψ̄γ</w:t>
      </w:r>
      <w:r>
        <w:rPr>
          <w:vertAlign w:val="superscript"/>
        </w:rPr>
        <w:t>μ</w:t>
      </w:r>
      <w:r>
        <w:t>ψ = −eψ̄γ</w:t>
      </w:r>
      <w:r>
        <w:rPr>
          <w:vertAlign w:val="superscript"/>
        </w:rPr>
        <w:t>μ</w:t>
      </w:r>
      <w:r>
        <w:t>ψ, exactly the electromagnetic current of Lesson 24, Section 5.1, and Lesson 30, Section 6.1, so that ℒ</w:t>
      </w:r>
      <w:r>
        <w:rPr>
          <w:vertAlign w:val="subscript"/>
        </w:rPr>
        <w:t>int</w:t>
      </w:r>
      <w:r>
        <w:t xml:space="preserve"> = −j</w:t>
      </w:r>
      <w:r>
        <w:rPr>
          <w:vertAlign w:val="superscript"/>
        </w:rPr>
        <w:t>μ</w:t>
      </w:r>
      <w:r>
        <w:t>A</w:t>
      </w:r>
      <w:r>
        <w:rPr>
          <w:vertAlign w:val="subscript"/>
        </w:rPr>
        <w:t>μ</w:t>
      </w:r>
      <w:r>
        <w:t xml:space="preserve"> = −(−eψ̄γ</w:t>
      </w:r>
      <w:r>
        <w:rPr>
          <w:vertAlign w:val="superscript"/>
        </w:rPr>
        <w:t>μ</w:t>
      </w:r>
      <w:r>
        <w:t>ψ)A</w:t>
      </w:r>
      <w:r>
        <w:rPr>
          <w:vertAlign w:val="subscript"/>
        </w:rPr>
        <w:t>μ</w:t>
      </w:r>
      <w:r>
        <w:t xml:space="preserve"> = eψ̄γ</w:t>
      </w:r>
      <w:r>
        <w:rPr>
          <w:vertAlign w:val="superscript"/>
        </w:rPr>
        <w:t>μ</w:t>
      </w:r>
      <w:r>
        <w:t>ψA</w:t>
      </w:r>
      <w:r>
        <w:rPr>
          <w:vertAlign w:val="subscript"/>
        </w:rPr>
        <w:t>μ</w:t>
      </w:r>
      <w:r>
        <w:t>,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w:t>
      </w:r>
      <w:r>
        <w:rPr>
          <w:vertAlign w:val="subscript"/>
        </w:rPr>
        <w:t>μ</w:t>
      </w:r>
      <w:r>
        <w:t>dx</w:t>
      </w:r>
      <w:r>
        <w:rPr>
          <w:vertAlign w:val="superscript"/>
        </w:rPr>
        <w:t>μ</w:t>
      </w:r>
      <w:r>
        <w:t xml:space="preserve"> as the unique Lorentz scalar linear in A</w:t>
      </w:r>
      <w:r>
        <w:rPr>
          <w:vertAlign w:val="subscript"/>
        </w:rPr>
        <w:t>μ</w:t>
      </w:r>
      <w:r>
        <w:t xml:space="preserve"> available to a point particle, and derived from it, by varying the action, the covariant Lorentz force law m du</w:t>
      </w:r>
      <w:r>
        <w:rPr>
          <w:vertAlign w:val="subscript"/>
        </w:rPr>
        <w:t>μ</w:t>
      </w:r>
      <w:r>
        <w:t>/dτ = qF</w:t>
      </w:r>
      <w:r>
        <w:rPr>
          <w:vertAlign w:val="subscript"/>
        </w:rPr>
        <w:t>μν</w:t>
      </w:r>
      <w:r>
        <w:t xml:space="preserve"> u</w:t>
      </w:r>
      <w:r>
        <w:rPr>
          <w:vertAlign w:val="superscript"/>
        </w:rPr>
        <w:t>ν</w:t>
      </w:r>
      <w:r>
        <w:t>. This route starts from a single particle with a trajectory and asks what scalar can be built from its motion and the field.</w:t>
      </w:r>
    </w:p>
    <w:p>
      <w:pPr>
        <w:pStyle w:val="Heading3"/>
      </w:pPr>
      <w:r>
        <w:t>3.2 The classical field with a source</w:t>
      </w:r>
    </w:p>
    <w:p>
      <w:r>
        <w:t>Lesson 26, Section 6.3, added −j</w:t>
      </w:r>
      <w:r>
        <w:rPr>
          <w:vertAlign w:val="superscript"/>
        </w:rPr>
        <w:t>μ</w:t>
      </w:r>
      <w:r>
        <w:t>A</w:t>
      </w:r>
      <w:r>
        <w:rPr>
          <w:vertAlign w:val="subscript"/>
        </w:rPr>
        <w:t>μ</w:t>
      </w:r>
      <w:r>
        <w:t xml:space="preserve"> directly to the field Lagrangian, for any current j</w:t>
      </w:r>
      <w:r>
        <w:rPr>
          <w:vertAlign w:val="superscript"/>
        </w:rPr>
        <w:t>μ</w:t>
      </w:r>
      <w:r>
        <w:t>,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39 start neither from a particle trajectory nor from an assumed source, but from the electron field's own Lagrangian and the requirement of local phase invariance, and arrive at −j</w:t>
      </w:r>
      <w:r>
        <w:rPr>
          <w:vertAlign w:val="superscript"/>
        </w:rPr>
        <w:t>μ</w:t>
      </w:r>
      <w:r>
        <w:t>A</w:t>
      </w:r>
      <w:r>
        <w:rPr>
          <w:vertAlign w:val="subscript"/>
        </w:rPr>
        <w:t>μ</w:t>
      </w:r>
      <w:r>
        <w:t xml:space="preserve"> with j</w:t>
      </w:r>
      <w:r>
        <w:rPr>
          <w:vertAlign w:val="superscript"/>
        </w:rPr>
        <w:t>μ</w:t>
      </w:r>
      <w:r>
        <w:t xml:space="preserve">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w:t>
      </w:r>
      <w:r>
        <w:rPr>
          <w:vertAlign w:val="subscript"/>
        </w:rPr>
        <w:t>μ</w:t>
      </w:r>
      <w:r>
        <w:t>dx</w:t>
      </w:r>
      <w:r>
        <w:rPr>
          <w:vertAlign w:val="superscript"/>
        </w:rPr>
        <w:t>μ</w:t>
      </w:r>
      <w:r>
        <w:t xml:space="preserve"> or −j</w:t>
      </w:r>
      <w:r>
        <w:rPr>
          <w:vertAlign w:val="superscript"/>
        </w:rPr>
        <w:t>μ</w:t>
      </w:r>
      <w:r>
        <w:t>A</w:t>
      </w:r>
      <w:r>
        <w:rPr>
          <w:vertAlign w:val="subscript"/>
        </w:rPr>
        <w:t>μ</w:t>
      </w:r>
      <w:r>
        <w:t xml:space="preserve"> is introduced by recognizing that it is a term consistent with the symmetries already assumed (Lorentz invariance, in Lesson 5; gauge invariance of the field piece alone, in Lesson 26,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w:t>
      </w:r>
      <w:r>
        <w:rPr>
          <w:vertAlign w:val="superscript"/>
        </w:rPr>
        <w:t>μ</w:t>
      </w:r>
      <w:r>
        <w:t>D</w:t>
      </w:r>
      <w:r>
        <w:rPr>
          <w:vertAlign w:val="subscript"/>
        </w:rPr>
        <w:t>μ</w:t>
      </w:r>
      <w:r>
        <w:t xml:space="preserve"> − m)ψ is (iγ</w:t>
      </w:r>
      <w:r>
        <w:rPr>
          <w:vertAlign w:val="superscript"/>
        </w:rPr>
        <w:t>μ</w:t>
      </w:r>
      <w:r>
        <w:t>D</w:t>
      </w:r>
      <w:r>
        <w:rPr>
          <w:vertAlign w:val="subscript"/>
        </w:rPr>
        <w:t>μ</w:t>
      </w:r>
      <w:r>
        <w:t xml:space="preserve"> − m)ψ = 0, the gauged Dirac equation. Multiply on the left by β = γ⁰ and use γ</w:t>
      </w:r>
      <w:r>
        <w:rPr>
          <w:vertAlign w:val="superscript"/>
        </w:rPr>
        <w:t>i</w:t>
      </w:r>
      <w:r>
        <w:t xml:space="preserve"> = βα</w:t>
      </w:r>
      <w:r>
        <w:rPr>
          <w:vertAlign w:val="superscript"/>
        </w:rPr>
        <w:t>i</w:t>
      </w:r>
      <w:r>
        <w:t xml:space="preserve"> (Lesson 20, Section 3.1) and the component decomposition A</w:t>
      </w:r>
      <w:r>
        <w:rPr>
          <w:vertAlign w:val="subscript"/>
        </w:rPr>
        <w:t>μ</w:t>
      </w:r>
      <w:r>
        <w:t xml:space="preserve"> = (φ, −A) from lowering the index on A</w:t>
      </w:r>
      <w:r>
        <w:rPr>
          <w:vertAlign w:val="superscript"/>
        </w:rPr>
        <w:t>μ</w:t>
      </w:r>
      <w:r>
        <w:t xml:space="preserve"> = (φ, A) (Lesson 4, Section 1.3). Carrying through the same steps used to reach the Hamiltonian form of the free Dirac equation in Lesson 20, Section 1.1, now with the extra A</w:t>
      </w:r>
      <w:r>
        <w:rPr>
          <w:vertAlign w:val="subscript"/>
        </w:rPr>
        <w:t>μ</w:t>
      </w:r>
      <w:r>
        <w:t xml:space="preserve">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20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w:t>
      </w:r>
      <w:r>
        <w:rPr>
          <w:vertAlign w:val="subscript"/>
        </w:rPr>
        <w:t>D</w:t>
      </w:r>
      <w:r>
        <w:t xml:space="preserve"> = α·(p̂ + eA) + βm − eφ.</w:t>
      </w:r>
    </w:p>
    <w:p>
      <w:r>
        <w:rPr>
          <w:b/>
          <w:i/>
        </w:rPr>
        <w:t>Worked example 4</w:t>
      </w:r>
    </w:p>
    <w:p>
      <w:r>
        <w:t>Verify the sign of the qφ term directly from Section 2.1's Lagrangian by an independent route: reading off φ as minus the term proportional to A</w:t>
      </w:r>
      <w:r>
        <w:rPr>
          <w:vertAlign w:val="subscript"/>
        </w:rPr>
        <w:t>0</w:t>
      </w:r>
      <w:r>
        <w:t xml:space="preserve"> = φ inside qψ̄γ</w:t>
      </w:r>
      <w:r>
        <w:rPr>
          <w:vertAlign w:val="superscript"/>
        </w:rPr>
        <w:t>μ</w:t>
      </w:r>
      <w:r>
        <w:t>ψA</w:t>
      </w:r>
      <w:r>
        <w:rPr>
          <w:vertAlign w:val="subscript"/>
        </w:rPr>
        <w:t>μ</w:t>
      </w:r>
      <w:r>
        <w:t xml:space="preserve"> restricted to μ = 0. The μ = 0 piece of ℒ</w:t>
      </w:r>
      <w:r>
        <w:rPr>
          <w:vertAlign w:val="subscript"/>
        </w:rPr>
        <w:t>int</w:t>
      </w:r>
      <w:r>
        <w:t xml:space="preserve"> is qψ̄γ⁰ψA</w:t>
      </w:r>
      <w:r>
        <w:rPr>
          <w:vertAlign w:val="subscript"/>
        </w:rPr>
        <w:t>0</w:t>
      </w:r>
      <w:r>
        <w:t xml:space="preserve"> = qψ†ψφ, using ψ̄γ⁰ = ψ† (Lesson 22, Worked example 1). Since ℒ</w:t>
      </w:r>
      <w:r>
        <w:rPr>
          <w:vertAlign w:val="subscript"/>
        </w:rPr>
        <w:t>int</w:t>
      </w:r>
      <w:r>
        <w:t xml:space="preserve">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w:t>
      </w:r>
      <w:r>
        <w:rPr>
          <w:vertAlign w:val="subscript"/>
        </w:rPr>
        <w:t>D</w:t>
      </w:r>
      <w:r>
        <w:t xml:space="preserve"> of Section 4.1 once the operator ψ†ψ is understood as acting on a single-particle wave function, consistent with the direct derivation there.</w:t>
      </w:r>
    </w:p>
    <w:p>
      <w:pPr>
        <w:pStyle w:val="Heading3"/>
      </w:pPr>
      <w:r>
        <w:t>4.2 A preview: the electron's magnetic moment</w:t>
      </w:r>
    </w:p>
    <w:p>
      <w:r>
        <w:t>Squaring h</w:t>
      </w:r>
      <w:r>
        <w:rPr>
          <w:vertAlign w:val="subscript"/>
        </w:rPr>
        <w:t>D</w:t>
      </w:r>
      <w:r>
        <w:t xml:space="preserve"> − qφ = α·(p̂−qA) + βm and expanding to the nonrelativistic order used throughout Lesson 3 and Lesson 18,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20 applied to the squared Hamiltonian, is not carried out in this course until Lesson 76, where it is identified as one of the most celebrated early successes of the Dirac equation: the gyromagnetic ratio g = 2 emerges from minimal coupling alone, with no adjustable parameter, matching experiment to the precision achievable before radiative corrections (Lesson 76's actual subject) become relevant.</w:t>
      </w:r>
    </w:p>
    <w:p>
      <w:pPr>
        <w:pStyle w:val="Heading2"/>
      </w:pPr>
      <w:r>
        <w:t>5 What is still missing</w:t>
      </w:r>
    </w:p>
    <w:p>
      <w:pPr>
        <w:pStyle w:val="Heading3"/>
      </w:pPr>
      <w:r>
        <w:t>5.1 A</w:t>
      </w:r>
      <w:r>
        <w:rPr>
          <w:vertAlign w:val="subscript"/>
        </w:rPr>
        <w:t>μ</w:t>
      </w:r>
      <w:r>
        <w:t xml:space="preserve"> as an external field, so far</w:t>
      </w:r>
    </w:p>
    <w:p>
      <w:r>
        <w:t>Every equation in this lesson treats A</w:t>
      </w:r>
      <w:r>
        <w:rPr>
          <w:vertAlign w:val="subscript"/>
        </w:rPr>
        <w:t>μ</w:t>
      </w:r>
      <w:r>
        <w:t xml:space="preserve"> as a given, external function of spacetime, as Lesson 6's classical charged particle and Lesson 12's nonrelativistic quantum particle in a specified potential did. The Dirac field ψ responds to A</w:t>
      </w:r>
      <w:r>
        <w:rPr>
          <w:vertAlign w:val="subscript"/>
        </w:rPr>
        <w:t>μ</w:t>
      </w:r>
      <w:r>
        <w:t>, but nothing written so far makes A</w:t>
      </w:r>
      <w:r>
        <w:rPr>
          <w:vertAlign w:val="subscript"/>
        </w:rPr>
        <w:t>μ</w:t>
      </w:r>
      <w:r>
        <w:t xml:space="preserve"> respond to ψ: the Lagrangian ℒ = ψ̄(iγ</w:t>
      </w:r>
      <w:r>
        <w:rPr>
          <w:vertAlign w:val="superscript"/>
        </w:rPr>
        <w:t>μ</w:t>
      </w:r>
      <w:r>
        <w:t>D</w:t>
      </w:r>
      <w:r>
        <w:rPr>
          <w:vertAlign w:val="subscript"/>
        </w:rPr>
        <w:t>μ</w:t>
      </w:r>
      <w:r>
        <w:t>−m)ψ contains no kinetic term for A</w:t>
      </w:r>
      <w:r>
        <w:rPr>
          <w:vertAlign w:val="subscript"/>
        </w:rPr>
        <w:t>μ</w:t>
      </w:r>
      <w:r>
        <w:t>, no −(1/4)F</w:t>
      </w:r>
      <w:r>
        <w:rPr>
          <w:vertAlign w:val="subscript"/>
        </w:rPr>
        <w:t>μν</w:t>
      </w:r>
      <w:r>
        <w:t>F</w:t>
      </w:r>
      <w:r>
        <w:rPr>
          <w:vertAlign w:val="superscript"/>
        </w:rPr>
        <w:t>μν</w:t>
      </w:r>
      <w:r>
        <w:t>, and without one, A</w:t>
      </w:r>
      <w:r>
        <w:rPr>
          <w:vertAlign w:val="subscript"/>
        </w:rPr>
        <w:t>μ</w:t>
      </w:r>
      <w:r>
        <w:t xml:space="preserve"> has no equation of motion of its own and cannot be treated as a genuine dynamical quantum field with the creation and annihilation operators constructed in Lesson 38.</w:t>
      </w:r>
    </w:p>
    <w:p>
      <w:pPr>
        <w:pStyle w:val="Heading3"/>
      </w:pPr>
      <w:r>
        <w:t>5.2 What Lesson 42 adds</w:t>
      </w:r>
    </w:p>
    <w:p>
      <w:r>
        <w:t>Adding −(1/4)F</w:t>
      </w:r>
      <w:r>
        <w:rPr>
          <w:vertAlign w:val="subscript"/>
        </w:rPr>
        <w:t>μν</w:t>
      </w:r>
      <w:r>
        <w:t>F</w:t>
      </w:r>
      <w:r>
        <w:rPr>
          <w:vertAlign w:val="superscript"/>
        </w:rPr>
        <w:t>μν</w:t>
      </w:r>
      <w:r>
        <w:t>, the free photon Lagrangian of Lesson 26, Section 6.1, and Lesson 38, to ℒ of Section 2.2 gives A</w:t>
      </w:r>
      <w:r>
        <w:rPr>
          <w:vertAlign w:val="subscript"/>
        </w:rPr>
        <w:t>μ</w:t>
      </w:r>
      <w:r>
        <w:t xml:space="preserve"> its own dynamics, sourced by exactly the current j</w:t>
      </w:r>
      <w:r>
        <w:rPr>
          <w:vertAlign w:val="superscript"/>
        </w:rPr>
        <w:t>μ</w:t>
      </w:r>
      <w:r>
        <w:t xml:space="preserve"> appearing in ℒ</w:t>
      </w:r>
      <w:r>
        <w:rPr>
          <w:vertAlign w:val="subscript"/>
        </w:rPr>
        <w:t>int</w:t>
      </w:r>
      <w:r>
        <w:t>, since varying the combined Lagrangian with respect to A</w:t>
      </w:r>
      <w:r>
        <w:rPr>
          <w:vertAlign w:val="subscript"/>
        </w:rPr>
        <w:t>μ</w:t>
      </w:r>
      <w:r>
        <w:t xml:space="preserve"> produces the inhomogeneous Maxwell equation ∂</w:t>
      </w:r>
      <w:r>
        <w:rPr>
          <w:vertAlign w:val="subscript"/>
        </w:rPr>
        <w:t>μ</w:t>
      </w:r>
      <w:r>
        <w:t>F</w:t>
      </w:r>
      <w:r>
        <w:rPr>
          <w:vertAlign w:val="superscript"/>
        </w:rPr>
        <w:t>μν</w:t>
      </w:r>
      <w:r>
        <w:t xml:space="preserve"> = j</w:t>
      </w:r>
      <w:r>
        <w:rPr>
          <w:vertAlign w:val="superscript"/>
        </w:rPr>
        <w:t>ν</w:t>
      </w:r>
      <w:r>
        <w:t xml:space="preserve"> with this same electron current on the right, the relation already previewed in Lesson 24, Section 5.2. Only once this term is included, in Lesson 42,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40's interaction term alone, without Lesson 42's kinetic term for A</w:t>
      </w:r>
      <w:r>
        <w:rPr>
          <w:vertAlign w:val="subscript"/>
        </w:rPr>
        <w:t>μ</w:t>
      </w:r>
      <w:r>
        <w:t>, already suffices to describe an electron in a fixed, externally imposed field, such as the electron in a hydrogen atom's Coulomb field or the electron in the external magnetic field of Lesson 76's preview. In both cases the source of A</w:t>
      </w:r>
      <w:r>
        <w:rPr>
          <w:vertAlign w:val="subscript"/>
        </w:rPr>
        <w:t>μ</w:t>
      </w:r>
      <w:r>
        <w:t>, the proton or the laboratory magnet, is treated as fixed and unaffected by the electron, so no equation of motion for A</w:t>
      </w:r>
      <w:r>
        <w:rPr>
          <w:vertAlign w:val="subscript"/>
        </w:rPr>
        <w:t>μ</w:t>
      </w:r>
      <w:r>
        <w:t xml:space="preserve">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w:t>
            </w:r>
            <w:r>
              <w:rPr>
                <w:vertAlign w:val="subscript"/>
              </w:rPr>
              <w:t>int</w:t>
            </w:r>
            <w:r>
              <w:t xml:space="preserve"> = −qψ̄γ</w:t>
            </w:r>
            <w:r>
              <w:rPr>
                <w:vertAlign w:val="superscript"/>
              </w:rPr>
              <w:t>μ</w:t>
            </w:r>
            <w:r>
              <w:t>ψA</w:t>
            </w:r>
            <w:r>
              <w:rPr>
                <w:vertAlign w:val="subscript"/>
              </w:rPr>
              <w:t>μ</w:t>
            </w:r>
            <w:r>
              <w:t>, derived from local symmetry</w:t>
            </w:r>
          </w:p>
        </w:tc>
        <w:tc>
          <w:tcPr>
            <w:tcW w:type="dxa" w:w="6528"/>
            <w:vAlign w:val="center"/>
            <w:tcMar>
              <w:top w:w="100" w:type="dxa"/>
              <w:start w:w="100" w:type="dxa"/>
              <w:bottom w:w="100" w:type="dxa"/>
              <w:end w:w="100" w:type="dxa"/>
            </w:tcMar>
          </w:tcPr>
          <w:p>
            <w:r>
              <w:t>The interaction term of the QED Lagrangian, assembled formally in Lesson 42</w:t>
            </w:r>
          </w:p>
        </w:tc>
      </w:tr>
      <w:tr>
        <w:tc>
          <w:tcPr>
            <w:tcW w:type="dxa" w:w="3264"/>
            <w:vAlign w:val="center"/>
            <w:shd w:fill="EAF2F8"/>
            <w:tcMar>
              <w:top w:w="100" w:type="dxa"/>
              <w:start w:w="100" w:type="dxa"/>
              <w:bottom w:w="100" w:type="dxa"/>
              <w:end w:w="100" w:type="dxa"/>
            </w:tcMar>
          </w:tcPr>
          <w:p>
            <w:r>
              <w:t>Agreement with Lessons 5 and 26's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w:t>
            </w:r>
            <w:r>
              <w:rPr>
                <w:vertAlign w:val="subscript"/>
              </w:rPr>
              <w:t>D</w:t>
            </w:r>
            <w:r>
              <w:t xml:space="preserve">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76)</w:t>
            </w:r>
          </w:p>
        </w:tc>
      </w:tr>
      <w:tr>
        <w:tc>
          <w:tcPr>
            <w:tcW w:type="dxa" w:w="3264"/>
            <w:vAlign w:val="center"/>
            <w:shd w:fill="EAF2F8"/>
            <w:tcMar>
              <w:top w:w="100" w:type="dxa"/>
              <w:start w:w="100" w:type="dxa"/>
              <w:bottom w:w="100" w:type="dxa"/>
              <w:end w:w="100" w:type="dxa"/>
            </w:tcMar>
          </w:tcPr>
          <w:p>
            <w:r>
              <w:t>A</w:t>
            </w:r>
            <w:r>
              <w:rPr>
                <w:vertAlign w:val="subscript"/>
              </w:rPr>
              <w:t>μ</w:t>
            </w:r>
            <w:r>
              <w:t xml:space="preserve"> still external, no kinetic term yet</w:t>
            </w:r>
          </w:p>
        </w:tc>
        <w:tc>
          <w:tcPr>
            <w:tcW w:type="dxa" w:w="6528"/>
            <w:vAlign w:val="center"/>
            <w:shd w:fill="EAF2F8"/>
            <w:tcMar>
              <w:top w:w="100" w:type="dxa"/>
              <w:start w:w="100" w:type="dxa"/>
              <w:bottom w:w="100" w:type="dxa"/>
              <w:end w:w="100" w:type="dxa"/>
            </w:tcMar>
          </w:tcPr>
          <w:p>
            <w:r>
              <w:t>Motivates Lesson 42's addition of −(1/4)F</w:t>
            </w:r>
            <w:r>
              <w:rPr>
                <w:vertAlign w:val="subscript"/>
              </w:rPr>
              <w:t>μν</w:t>
            </w:r>
            <w:r>
              <w:t>F</w:t>
            </w:r>
            <w:r>
              <w:rPr>
                <w:vertAlign w:val="superscript"/>
              </w:rPr>
              <w:t>μν</w:t>
            </w:r>
            <w:r>
              <w:t xml:space="preserve"> to complete the QED Lagrangian</w:t>
            </w:r>
          </w:p>
        </w:tc>
      </w:tr>
      <w:tr>
        <w:tc>
          <w:tcPr>
            <w:tcW w:type="dxa" w:w="3264"/>
            <w:vAlign w:val="center"/>
            <w:tcMar>
              <w:top w:w="100" w:type="dxa"/>
              <w:start w:w="100" w:type="dxa"/>
              <w:bottom w:w="100" w:type="dxa"/>
              <w:end w:w="100" w:type="dxa"/>
            </w:tcMar>
          </w:tcPr>
          <w:p>
            <w:r>
              <w:t>j</w:t>
            </w:r>
            <w:r>
              <w:rPr>
                <w:vertAlign w:val="superscript"/>
              </w:rPr>
              <w:t>μ</w:t>
            </w:r>
            <w:r>
              <w:t xml:space="preserve"> sourcing ∂</w:t>
            </w:r>
            <w:r>
              <w:rPr>
                <w:vertAlign w:val="subscript"/>
              </w:rPr>
              <w:t>μ</w:t>
            </w:r>
            <w:r>
              <w:t>F</w:t>
            </w:r>
            <w:r>
              <w:rPr>
                <w:vertAlign w:val="superscript"/>
              </w:rPr>
              <w:t>μν</w:t>
            </w:r>
            <w:r>
              <w:t>=j</w:t>
            </w:r>
            <w:r>
              <w:rPr>
                <w:vertAlign w:val="superscript"/>
              </w:rPr>
              <w:t>ν</w:t>
            </w:r>
            <w:r>
              <w:t xml:space="preserve"> once A</w:t>
            </w:r>
            <w:r>
              <w:rPr>
                <w:vertAlign w:val="subscript"/>
              </w:rPr>
              <w:t>μ</w:t>
            </w:r>
            <w:r>
              <w:t xml:space="preserve">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41 returns to the covariant derivative itself, proving the commutator identity previewed in Lesson 39, and Lesson 42 assembles the complete QED Lagrangian by adding the photon's own kinetic term.</w:t>
      </w:r>
    </w:p>
    <w:p>
      <w:pPr>
        <w:pStyle w:val="Heading2"/>
      </w:pPr>
      <w:r>
        <w:t>7 Summary</w:t>
      </w:r>
    </w:p>
    <w:p>
      <w:pPr>
        <w:pStyle w:val="ListNumber"/>
        <w:numPr>
          <w:ilvl w:val="0"/>
          <w:numId w:val="10"/>
        </w:numPr>
      </w:pPr>
      <w:r>
        <w:t>Applying Lesson 39's covariant derivative to the free Dirac Lagrangian gives ℒ = ψ̄(iγ</w:t>
      </w:r>
      <w:r>
        <w:rPr>
          <w:vertAlign w:val="superscript"/>
        </w:rPr>
        <w:t>μ</w:t>
      </w:r>
      <w:r>
        <w:t>∂</w:t>
      </w:r>
      <w:r>
        <w:rPr>
          <w:vertAlign w:val="subscript"/>
        </w:rPr>
        <w:t>μ</w:t>
      </w:r>
      <w:r>
        <w:t>−m)ψ − qψ̄γ</w:t>
      </w:r>
      <w:r>
        <w:rPr>
          <w:vertAlign w:val="superscript"/>
        </w:rPr>
        <w:t>μ</w:t>
      </w:r>
      <w:r>
        <w:t>ψA</w:t>
      </w:r>
      <w:r>
        <w:rPr>
          <w:vertAlign w:val="subscript"/>
        </w:rPr>
        <w:t>μ</w:t>
      </w:r>
      <w:r>
        <w:t>.</w:t>
      </w:r>
    </w:p>
    <w:p>
      <w:pPr>
        <w:pStyle w:val="ListNumber"/>
        <w:numPr>
          <w:ilvl w:val="0"/>
          <w:numId w:val="10"/>
        </w:numPr>
      </w:pPr>
      <w:r>
        <w:t>The interaction term equals −j</w:t>
      </w:r>
      <w:r>
        <w:rPr>
          <w:vertAlign w:val="superscript"/>
        </w:rPr>
        <w:t>μ</w:t>
      </w:r>
      <w:r>
        <w:t>A</w:t>
      </w:r>
      <w:r>
        <w:rPr>
          <w:vertAlign w:val="subscript"/>
        </w:rPr>
        <w:t>μ</w:t>
      </w:r>
      <w:r>
        <w:t xml:space="preserve"> with j</w:t>
      </w:r>
      <w:r>
        <w:rPr>
          <w:vertAlign w:val="superscript"/>
        </w:rPr>
        <w:t>μ</w:t>
      </w:r>
      <w:r>
        <w:t xml:space="preserve"> = qψ̄γ</w:t>
      </w:r>
      <w:r>
        <w:rPr>
          <w:vertAlign w:val="superscript"/>
        </w:rPr>
        <w:t>μ</w:t>
      </w:r>
      <w:r>
        <w:t>ψ, Lesson 31's Noether current, matching Lesson 26's generic source coupling exactly.</w:t>
      </w:r>
    </w:p>
    <w:p>
      <w:pPr>
        <w:pStyle w:val="ListNumber"/>
        <w:numPr>
          <w:ilvl w:val="0"/>
          <w:numId w:val="10"/>
        </w:numPr>
      </w:pPr>
      <w:r>
        <w:t>For the electron, q=−e gives ℒ</w:t>
      </w:r>
      <w:r>
        <w:rPr>
          <w:vertAlign w:val="subscript"/>
        </w:rPr>
        <w:t>int</w:t>
      </w:r>
      <w:r>
        <w:t xml:space="preserve"> = +eψ̄γ</w:t>
      </w:r>
      <w:r>
        <w:rPr>
          <w:vertAlign w:val="superscript"/>
        </w:rPr>
        <w:t>μ</w:t>
      </w:r>
      <w:r>
        <w:t>ψA</w:t>
      </w:r>
      <w:r>
        <w:rPr>
          <w:vertAlign w:val="subscript"/>
        </w:rPr>
        <w:t>μ</w:t>
      </w:r>
      <w:r>
        <w:t>, the formula now confirmed consistently across every earlier forward reference in the course.</w:t>
      </w:r>
    </w:p>
    <w:p>
      <w:pPr>
        <w:pStyle w:val="ListNumber"/>
        <w:numPr>
          <w:ilvl w:val="0"/>
          <w:numId w:val="10"/>
        </w:numPr>
      </w:pPr>
      <w:r>
        <w:t>This same coupling was reached independently by Lesson 5 (a classical particle) and Lesson 26 (a classical field with an assumed source); this lesson's derivation is distinguished by ruling out any alternative coupling, not merely accommodating one.</w:t>
      </w:r>
    </w:p>
    <w:p>
      <w:pPr>
        <w:pStyle w:val="ListNumber"/>
        <w:numPr>
          <w:ilvl w:val="0"/>
          <w:numId w:val="10"/>
        </w:numPr>
      </w:pPr>
      <w:r>
        <w:t>The gauged Dirac equation gives the Hamiltonian h</w:t>
      </w:r>
      <w:r>
        <w:rPr>
          <w:vertAlign w:val="subscript"/>
        </w:rPr>
        <w:t>D</w:t>
      </w:r>
      <w:r>
        <w:t xml:space="preserve"> = α·(p̂−qA)+βm+qφ, reproducing minimal coupling for the relativistic electron.</w:t>
      </w:r>
    </w:p>
    <w:p>
      <w:pPr>
        <w:pStyle w:val="ListNumber"/>
        <w:numPr>
          <w:ilvl w:val="0"/>
          <w:numId w:val="10"/>
        </w:numPr>
      </w:pPr>
      <w:r>
        <w:t>Expanding h</w:t>
      </w:r>
      <w:r>
        <w:rPr>
          <w:vertAlign w:val="subscript"/>
        </w:rPr>
        <w:t>D</w:t>
      </w:r>
      <w:r>
        <w:t xml:space="preserve"> to nonrelativistic order (not carried out until Lesson 76) gives both the expected kinetic term and a spin-magnetic term predicting g=2 for the electron.</w:t>
      </w:r>
    </w:p>
    <w:p>
      <w:pPr>
        <w:pStyle w:val="ListNumber"/>
        <w:numPr>
          <w:ilvl w:val="0"/>
          <w:numId w:val="10"/>
        </w:numPr>
      </w:pPr>
      <w:r>
        <w:t>Without a kinetic term for A</w:t>
      </w:r>
      <w:r>
        <w:rPr>
          <w:vertAlign w:val="subscript"/>
        </w:rPr>
        <w:t>μ</w:t>
      </w:r>
      <w:r>
        <w:t>, the photon is not yet a dynamical field; the interacting theory so far describes an electron in a fixed external field.</w:t>
      </w:r>
    </w:p>
    <w:p>
      <w:pPr>
        <w:pStyle w:val="ListNumber"/>
        <w:numPr>
          <w:ilvl w:val="0"/>
          <w:numId w:val="10"/>
        </w:numPr>
      </w:pPr>
      <w:r>
        <w:t>Lesson 42 completes QED by adding −(1/4)F</w:t>
      </w:r>
      <w:r>
        <w:rPr>
          <w:vertAlign w:val="subscript"/>
        </w:rPr>
        <w:t>μν</w:t>
      </w:r>
      <w:r>
        <w:t>F</w:t>
      </w:r>
      <w:r>
        <w:rPr>
          <w:vertAlign w:val="superscript"/>
        </w:rPr>
        <w:t>μν</w:t>
      </w:r>
      <w:r>
        <w:t>, making A</w:t>
      </w:r>
      <w:r>
        <w:rPr>
          <w:vertAlign w:val="subscript"/>
        </w:rPr>
        <w:t>μ</w:t>
      </w:r>
      <w:r>
        <w:t xml:space="preserve">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 = ψ̄(iγ</w:t>
            </w:r>
            <w:r>
              <w:rPr>
                <w:vertAlign w:val="superscript"/>
              </w:rPr>
              <w:t>μ</w:t>
            </w:r>
            <w:r>
              <w:t>D</w:t>
            </w:r>
            <w:r>
              <w:rPr>
                <w:vertAlign w:val="subscript"/>
              </w:rPr>
              <w:t>μ</w:t>
            </w:r>
            <w:r>
              <w:t>−m)ψ with D</w:t>
            </w:r>
            <w:r>
              <w:rPr>
                <w:vertAlign w:val="subscript"/>
              </w:rPr>
              <w:t>μ</w:t>
            </w:r>
            <w:r>
              <w:t>=∂</w:t>
            </w:r>
            <w:r>
              <w:rPr>
                <w:vertAlign w:val="subscript"/>
              </w:rPr>
              <w:t>μ</w:t>
            </w:r>
            <w:r>
              <w:t>+iqA</w:t>
            </w:r>
            <w:r>
              <w:rPr>
                <w:vertAlign w:val="subscript"/>
              </w:rPr>
              <w:t>μ</w:t>
            </w:r>
            <w:r>
              <w:t>,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Confirm that ℒ</w:t>
            </w:r>
            <w:r>
              <w:rPr>
                <w:vertAlign w:val="subscript"/>
              </w:rPr>
              <w:t>int</w:t>
            </w:r>
            <w:r>
              <w:t xml:space="preserve"> of Section 2.1 is real (equal to its own complex conjugate), using that ψ̄γ</w:t>
            </w:r>
            <w:r>
              <w:rPr>
                <w:vertAlign w:val="superscript"/>
              </w:rPr>
              <w:t>μ</w:t>
            </w:r>
            <w:r>
              <w:t>ψ is real (Lesson 22, Section 2.2, applied to Γ=γ</w:t>
            </w:r>
            <w:r>
              <w:rPr>
                <w:vertAlign w:val="superscript"/>
              </w:rPr>
              <w:t>μ</w:t>
            </w:r>
            <w:r>
              <w:t>) and A</w:t>
            </w:r>
            <w:r>
              <w:rPr>
                <w:vertAlign w:val="subscript"/>
              </w:rPr>
              <w:t>μ</w:t>
            </w:r>
            <w:r>
              <w:t xml:space="preserve">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For a muon (charge q=−e, same sign as the electron but a different mass) show that the interaction term has the same form +eψ̄</w:t>
            </w:r>
            <w:r>
              <w:rPr>
                <w:vertAlign w:val="subscript"/>
              </w:rPr>
              <w:t>μ</w:t>
            </w:r>
            <w:r>
              <w:t>γ</w:t>
            </w:r>
            <w:r>
              <w:rPr>
                <w:vertAlign w:val="superscript"/>
              </w:rPr>
              <w:t>μ</w:t>
            </w:r>
            <w:r>
              <w:t>ψ</w:t>
            </w:r>
            <w:r>
              <w:rPr>
                <w:vertAlign w:val="subscript"/>
              </w:rPr>
              <w:t>μ</w:t>
            </w:r>
            <w:r>
              <w:t>A</w:t>
            </w:r>
            <w:r>
              <w:rPr>
                <w:vertAlign w:val="subscript"/>
              </w:rPr>
              <w:t>μ</w:t>
            </w:r>
            <w:r>
              <w:t xml:space="preserve"> as for the electron, with ψ</w:t>
            </w:r>
            <w:r>
              <w:rPr>
                <w:vertAlign w:val="subscript"/>
              </w:rPr>
              <w:t>μ</w:t>
            </w:r>
            <w:r>
              <w:t xml:space="preserve"> the muon field, illustrating the universality argument of Lesson 39,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the interaction term for a hypothetical Dirac field of charge q=+e (the positron's charge, treated here as if it were a fundamental field in its own right rather than obtained by the antiparticle reinterpretation of Lesson 23)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Worked example 2's claim that j</w:t>
            </w:r>
            <w:r>
              <w:rPr>
                <w:vertAlign w:val="superscript"/>
              </w:rPr>
              <w:t>μ</w:t>
            </w:r>
            <w:r>
              <w:t>=qψ̄γ</w:t>
            </w:r>
            <w:r>
              <w:rPr>
                <w:vertAlign w:val="superscript"/>
              </w:rPr>
              <w:t>μ</w:t>
            </w:r>
            <w:r>
              <w:t>ψ for the electron equals the current already used in Lesson 24, Section 5.1, and Lesson 30,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Using ℒ</w:t>
            </w:r>
            <w:r>
              <w:rPr>
                <w:vertAlign w:val="subscript"/>
              </w:rPr>
              <w:t>int</w:t>
            </w:r>
            <w:r>
              <w:t>=−j</w:t>
            </w:r>
            <w:r>
              <w:rPr>
                <w:vertAlign w:val="superscript"/>
              </w:rPr>
              <w:t>μ</w:t>
            </w:r>
            <w:r>
              <w:t>A</w:t>
            </w:r>
            <w:r>
              <w:rPr>
                <w:vertAlign w:val="subscript"/>
              </w:rPr>
              <w:t>μ</w:t>
            </w:r>
            <w:r>
              <w:t xml:space="preserve"> and Lesson 8's classical relation A</w:t>
            </w:r>
            <w:r>
              <w:rPr>
                <w:vertAlign w:val="subscript"/>
              </w:rPr>
              <w:t>μ</w:t>
            </w:r>
            <w:r>
              <w:t>dx</w:t>
            </w:r>
            <w:r>
              <w:rPr>
                <w:vertAlign w:val="superscript"/>
              </w:rPr>
              <w:t>μ</w:t>
            </w:r>
            <w:r>
              <w:t>/dt=φ−A·v (Lesson 5, Section 5.3), find the nonrelativistic-particle-language interaction −qφ+qv·A implied by ℒ</w:t>
            </w:r>
            <w:r>
              <w:rPr>
                <w:vertAlign w:val="subscript"/>
              </w:rPr>
              <w:t>int</w:t>
            </w:r>
            <w:r>
              <w:t xml:space="preserve">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why Lesson 26's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setting q=0 in ℒ = ψ̄(iγ</w:t>
            </w:r>
            <w:r>
              <w:rPr>
                <w:vertAlign w:val="superscript"/>
              </w:rPr>
              <w:t>μ</w:t>
            </w:r>
            <w:r>
              <w:t>∂</w:t>
            </w:r>
            <w:r>
              <w:rPr>
                <w:vertAlign w:val="subscript"/>
              </w:rPr>
              <w:t>μ</w:t>
            </w:r>
            <w:r>
              <w:t>−m)ψ−qψ̄γ</w:t>
            </w:r>
            <w:r>
              <w:rPr>
                <w:vertAlign w:val="superscript"/>
              </w:rPr>
              <w:t>μ</w:t>
            </w:r>
            <w:r>
              <w:t>ψA</w:t>
            </w:r>
            <w:r>
              <w:rPr>
                <w:vertAlign w:val="subscript"/>
              </w:rPr>
              <w:t>μ</w:t>
            </w:r>
            <w:r>
              <w:t xml:space="preserve"> recovers the free Dirac Lagrangian with no trace of A</w:t>
            </w:r>
            <w:r>
              <w:rPr>
                <w:vertAlign w:val="subscript"/>
              </w:rPr>
              <w:t>μ</w:t>
            </w:r>
            <w:r>
              <w:t>, consistent with Lesson 39,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Carry out the derivation of Section 4.1 in full: starting from (iγ</w:t>
            </w:r>
            <w:r>
              <w:rPr>
                <w:vertAlign w:val="superscript"/>
              </w:rPr>
              <w:t>μ</w:t>
            </w:r>
            <w:r>
              <w:t>D</w:t>
            </w:r>
            <w:r>
              <w:rPr>
                <w:vertAlign w:val="subscript"/>
              </w:rPr>
              <w:t>μ</w:t>
            </w:r>
            <w:r>
              <w:t>−m)ψ=0, multiply by β, use γ</w:t>
            </w:r>
            <w:r>
              <w:rPr>
                <w:vertAlign w:val="superscript"/>
              </w:rPr>
              <w:t>i</w:t>
            </w:r>
            <w:r>
              <w:t>=βα</w:t>
            </w:r>
            <w:r>
              <w:rPr>
                <w:vertAlign w:val="superscript"/>
              </w:rPr>
              <w:t>i</w:t>
            </w:r>
            <w:r>
              <w:t>, and use A</w:t>
            </w:r>
            <w:r>
              <w:rPr>
                <w:vertAlign w:val="subscript"/>
              </w:rPr>
              <w:t>μ</w:t>
            </w:r>
            <w:r>
              <w:t>=(φ,−A) to derive i∂</w:t>
            </w:r>
            <w:r>
              <w:rPr>
                <w:vertAlign w:val="subscript"/>
              </w:rPr>
              <w:t>t</w:t>
            </w:r>
            <w:r>
              <w: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For the electron (q=−e), write h</w:t>
            </w:r>
            <w:r>
              <w:rPr>
                <w:vertAlign w:val="subscript"/>
              </w:rPr>
              <w:t>D</w:t>
            </w:r>
            <w:r>
              <w:t xml:space="preserve"> explicitly in terms of e rather than q, and verify it reduces to the free Hamiltonian of Lesson 20,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Explain, using the general structure of Lesson 6, Section 6.2's minimal coupling rule p</w:t>
            </w:r>
            <w:r>
              <w:rPr>
                <w:vertAlign w:val="superscript"/>
              </w:rPr>
              <w:t>μ</w:t>
            </w:r>
            <w:r>
              <w:t>→p</w:t>
            </w:r>
            <w:r>
              <w:rPr>
                <w:vertAlign w:val="superscript"/>
              </w:rPr>
              <w:t>μ</w:t>
            </w:r>
            <w:r>
              <w:t>−qA</w:t>
            </w:r>
            <w:r>
              <w:rPr>
                <w:vertAlign w:val="superscript"/>
              </w:rPr>
              <w:t>μ</w:t>
            </w:r>
            <w:r>
              <w:t>, why the Hamiltonian h</w:t>
            </w:r>
            <w:r>
              <w:rPr>
                <w:vertAlign w:val="subscript"/>
              </w:rPr>
              <w:t>D</w:t>
            </w:r>
            <w:r>
              <w:t xml:space="preserve"> of Section 4.1 is exactly what that classical rule would produce if applied term by term to the free Dirac Hamiltonian α·p̂+βm, with p̂→p̂−qA and an added qφ (or equivalently qA</w:t>
            </w:r>
            <w:r>
              <w:rPr>
                <w:vertAlign w:val="superscript"/>
              </w:rPr>
              <w:t>0</w:t>
            </w:r>
            <w:r>
              <w:t>)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State, without performing the calculation, which earlier lesson's expansion technique (name the lesson and the specific expansion) would be needed to carry out the squaring of h</w:t>
            </w:r>
            <w:r>
              <w:rPr>
                <w:vertAlign w:val="subscript"/>
              </w:rPr>
              <w:t>D</w:t>
            </w:r>
            <w:r>
              <w:t>−qφ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your own words why an electron bound in a hydrogen atom, whose Coulomb field is sourced by a proton, can be correctly described using only the interaction term of this lesson, with no need yet for Lesson 42's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Contrast this with a process such as an electron spontaneously emitting a photon (Lesson 32, Section 1.4); explain why such a process requires A</w:t>
            </w:r>
            <w:r>
              <w:rPr>
                <w:vertAlign w:val="subscript"/>
              </w:rPr>
              <w:t>μ</w:t>
            </w:r>
            <w:r>
              <w:t xml:space="preserve">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ℒ</w:t>
            </w:r>
            <w:r>
              <w:rPr>
                <w:vertAlign w:val="subscript"/>
              </w:rPr>
              <w:t>int</w:t>
            </w:r>
            <w:r>
              <w:t>=−j</w:t>
            </w:r>
            <w:r>
              <w:rPr>
                <w:vertAlign w:val="superscript"/>
              </w:rPr>
              <w:t>μ</w:t>
            </w:r>
            <w:r>
              <w:t>A</w:t>
            </w:r>
            <w:r>
              <w:rPr>
                <w:vertAlign w:val="subscript"/>
              </w:rPr>
              <w:t>μ</w:t>
            </w:r>
            <w:r>
              <w:t xml:space="preserve"> and the continuity equation ∂</w:t>
            </w:r>
            <w:r>
              <w:rPr>
                <w:vertAlign w:val="subscript"/>
              </w:rPr>
              <w:t>μ</w:t>
            </w:r>
            <w:r>
              <w:t>j</w:t>
            </w:r>
            <w:r>
              <w:rPr>
                <w:vertAlign w:val="superscript"/>
              </w:rPr>
              <w:t>μ</w:t>
            </w:r>
            <w:r>
              <w:t>=0 established for the Dirac current in Lesson 24, explain in one or two sentences why ℒ</w:t>
            </w:r>
            <w:r>
              <w:rPr>
                <w:vertAlign w:val="subscript"/>
              </w:rPr>
              <w:t>int</w:t>
            </w:r>
            <w:r>
              <w:t xml:space="preserve"> remains invariant under the residual gauge freedom A</w:t>
            </w:r>
            <w:r>
              <w:rPr>
                <w:vertAlign w:val="subscript"/>
              </w:rPr>
              <w:t>μ</w:t>
            </w:r>
            <w:r>
              <w:t>→A</w:t>
            </w:r>
            <w:r>
              <w:rPr>
                <w:vertAlign w:val="subscript"/>
              </w:rPr>
              <w:t>μ</w:t>
            </w:r>
            <w:r>
              <w:t>+∂</w:t>
            </w:r>
            <w:r>
              <w:rPr>
                <w:vertAlign w:val="subscript"/>
              </w:rPr>
              <w:t>μλ</w:t>
            </w:r>
            <w:r>
              <w:t xml:space="preserve">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ℒ = ψ̄(iγ</w:t>
            </w:r>
            <w:r>
              <w:rPr>
                <w:vertAlign w:val="superscript"/>
              </w:rPr>
              <w:t>μ</w:t>
            </w:r>
            <w:r>
              <w:t>∂</w:t>
            </w:r>
            <w:r>
              <w:rPr>
                <w:vertAlign w:val="subscript"/>
              </w:rPr>
              <w:t>μ</w:t>
            </w:r>
            <w:r>
              <w:t>−m)ψ+eψ̄γ</w:t>
            </w:r>
            <w:r>
              <w:rPr>
                <w:vertAlign w:val="superscript"/>
              </w:rPr>
              <w:t>μ</w:t>
            </w:r>
            <w:r>
              <w:t>ψA</w:t>
            </w:r>
            <w:r>
              <w:rPr>
                <w:vertAlign w:val="subscript"/>
              </w:rPr>
              <w:t>μ</w:t>
            </w:r>
            <w:r>
              <w:t xml:space="preserve"> (the electron case), derive the Euler–Lagrange equation for ψ̄ (treating ψ and ψ̄ as independent fields, following the method of Lesson 27 applied to the Dirac Lagrangian), and show it reproduces the gauged Dirac equation (iγ</w:t>
            </w:r>
            <w:r>
              <w:rPr>
                <w:vertAlign w:val="superscript"/>
              </w:rPr>
              <w:t>μ</w:t>
            </w:r>
            <w:r>
              <w:t>(∂</w:t>
            </w:r>
            <w:r>
              <w:rPr>
                <w:vertAlign w:val="subscript"/>
              </w:rPr>
              <w:t>μ</w:t>
            </w:r>
            <w:r>
              <w:t>−ieA</w:t>
            </w:r>
            <w:r>
              <w:rPr>
                <w:vertAlign w:val="subscript"/>
              </w:rPr>
              <w:t>μ</w:t>
            </w:r>
            <w:r>
              <w:t>)−m)ψ=0 directly from the variational principle, without going through the covariant-derivative shortcut of Section 1.</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ψ̄iγ</w:t>
      </w:r>
      <w:r>
        <w:rPr>
          <w:vertAlign w:val="superscript"/>
        </w:rPr>
        <w:t>μ</w:t>
      </w:r>
      <w:r>
        <w:t>D</w:t>
      </w:r>
      <w:r>
        <w:rPr>
          <w:vertAlign w:val="subscript"/>
        </w:rPr>
        <w:t>μ</w:t>
      </w:r>
      <w:r>
        <w:t>ψ = ψ̄iγ</w:t>
      </w:r>
      <w:r>
        <w:rPr>
          <w:vertAlign w:val="superscript"/>
        </w:rPr>
        <w:t>μ</w:t>
      </w:r>
      <w:r>
        <w:t>(∂</w:t>
      </w:r>
      <w:r>
        <w:rPr>
          <w:vertAlign w:val="subscript"/>
        </w:rPr>
        <w:t>μ</w:t>
      </w:r>
      <w:r>
        <w:t>ψ+iqA</w:t>
      </w:r>
      <w:r>
        <w:rPr>
          <w:vertAlign w:val="subscript"/>
        </w:rPr>
        <w:t>μ</w:t>
      </w:r>
      <w:r>
        <w:t>ψ) = ψ̄iγ</w:t>
      </w:r>
      <w:r>
        <w:rPr>
          <w:vertAlign w:val="superscript"/>
        </w:rPr>
        <w:t>μ</w:t>
      </w:r>
      <w:r>
        <w:t>∂</w:t>
      </w:r>
      <w:r>
        <w:rPr>
          <w:vertAlign w:val="subscript"/>
        </w:rPr>
        <w:t>μ</w:t>
      </w:r>
      <w:r>
        <w:t>ψ + ψ̄iγ</w:t>
      </w:r>
      <w:r>
        <w:rPr>
          <w:vertAlign w:val="superscript"/>
        </w:rPr>
        <w:t>μ</w:t>
      </w:r>
      <w:r>
        <w:t>(iqA</w:t>
      </w:r>
      <w:r>
        <w:rPr>
          <w:vertAlign w:val="subscript"/>
        </w:rPr>
        <w:t>μ</w:t>
      </w:r>
      <w:r>
        <w:t>ψ). In the second term, iγ</w:t>
      </w:r>
      <w:r>
        <w:rPr>
          <w:vertAlign w:val="superscript"/>
        </w:rPr>
        <w:t>μ</w:t>
      </w:r>
      <w:r>
        <w:t>(iqA</w:t>
      </w:r>
      <w:r>
        <w:rPr>
          <w:vertAlign w:val="subscript"/>
        </w:rPr>
        <w:t>μ</w:t>
      </w:r>
      <w:r>
        <w:t>) = i²qγ</w:t>
      </w:r>
      <w:r>
        <w:rPr>
          <w:vertAlign w:val="superscript"/>
        </w:rPr>
        <w:t>μ</w:t>
      </w:r>
      <w:r>
        <w:t>A</w:t>
      </w:r>
      <w:r>
        <w:rPr>
          <w:vertAlign w:val="subscript"/>
        </w:rPr>
        <w:t>μ</w:t>
      </w:r>
      <w:r>
        <w:t xml:space="preserve"> = −qγ</w:t>
      </w:r>
      <w:r>
        <w:rPr>
          <w:vertAlign w:val="superscript"/>
        </w:rPr>
        <w:t>μ</w:t>
      </w:r>
      <w:r>
        <w:t>A</w:t>
      </w:r>
      <w:r>
        <w:rPr>
          <w:vertAlign w:val="subscript"/>
        </w:rPr>
        <w:t>μ</w:t>
      </w:r>
      <w:r>
        <w:t xml:space="preserve"> (using i²=−1), so the term is −qψ̄γ</w:t>
      </w:r>
      <w:r>
        <w:rPr>
          <w:vertAlign w:val="superscript"/>
        </w:rPr>
        <w:t>μ</w:t>
      </w:r>
      <w:r>
        <w:t>A</w:t>
      </w:r>
      <w:r>
        <w:rPr>
          <w:vertAlign w:val="subscript"/>
        </w:rPr>
        <w:t>μ</w:t>
      </w:r>
      <w:r>
        <w:t>ψ = −qψ̄γ</w:t>
      </w:r>
      <w:r>
        <w:rPr>
          <w:vertAlign w:val="superscript"/>
        </w:rPr>
        <w:t>μ</w:t>
      </w:r>
      <w:r>
        <w:t>ψA</w:t>
      </w:r>
      <w:r>
        <w:rPr>
          <w:vertAlign w:val="subscript"/>
        </w:rPr>
        <w:t>μ</w:t>
      </w:r>
      <w:r>
        <w:t xml:space="preserve"> (A</w:t>
      </w:r>
      <w:r>
        <w:rPr>
          <w:vertAlign w:val="subscript"/>
        </w:rPr>
        <w:t>μ</w:t>
      </w:r>
      <w:r>
        <w:t xml:space="preserve"> commutes past the spinor indices, being an ordinary c-number field), giving ψ̄iγ</w:t>
      </w:r>
      <w:r>
        <w:rPr>
          <w:vertAlign w:val="superscript"/>
        </w:rPr>
        <w:t>μ</w:t>
      </w:r>
      <w:r>
        <w:t>D</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matching Section 1.2.</w:t>
      </w:r>
    </w:p>
    <w:p>
      <w:r>
        <w:rPr>
          <w:b/>
        </w:rPr>
        <w:t>2.</w:t>
      </w:r>
      <w:r>
        <w:t xml:space="preserve"> </w:t>
      </w:r>
      <w:r>
        <w:t>(ψ̄γ</w:t>
      </w:r>
      <w:r>
        <w:rPr>
          <w:vertAlign w:val="superscript"/>
        </w:rPr>
        <w:t>μ</w:t>
      </w:r>
      <w:r>
        <w:t>ψ)* = (ψ̄γ</w:t>
      </w:r>
      <w:r>
        <w:rPr>
          <w:vertAlign w:val="superscript"/>
        </w:rPr>
        <w:t>μ</w:t>
      </w:r>
      <w:r>
        <w:t>ψ)† (a 1×1 matrix, so transpose is trivial) = ψ†(γ</w:t>
      </w:r>
      <w:r>
        <w:rPr>
          <w:vertAlign w:val="superscript"/>
        </w:rPr>
        <w:t>μ</w:t>
      </w:r>
      <w:r>
        <w:t>)†γ⁰†ψ... more directly, Lesson 22, Section 2.2, established that ψ̄Γψ is real for Γ built from the Hermitian-classified bilinears including the vector γ</w:t>
      </w:r>
      <w:r>
        <w:rPr>
          <w:vertAlign w:val="superscript"/>
        </w:rPr>
        <w:t>μ</w:t>
      </w:r>
      <w:r>
        <w:t>; with A</w:t>
      </w:r>
      <w:r>
        <w:rPr>
          <w:vertAlign w:val="subscript"/>
        </w:rPr>
        <w:t>μ</w:t>
      </w:r>
      <w:r>
        <w:t xml:space="preserve"> real by definition (an ordinary classical field, not an operator with an independent conjugate), ℒ</w:t>
      </w:r>
      <w:r>
        <w:rPr>
          <w:vertAlign w:val="subscript"/>
        </w:rPr>
        <w:t>int</w:t>
      </w:r>
      <w:r>
        <w:t>=−qψ̄γ</w:t>
      </w:r>
      <w:r>
        <w:rPr>
          <w:vertAlign w:val="superscript"/>
        </w:rPr>
        <w:t>μ</w:t>
      </w:r>
      <w:r>
        <w:t>ψA</w:t>
      </w:r>
      <w:r>
        <w:rPr>
          <w:vertAlign w:val="subscript"/>
        </w:rPr>
        <w:t>μ</w:t>
      </w:r>
      <w:r>
        <w:t xml:space="preserve"> is a real number times a real field, hence real.</w:t>
      </w:r>
    </w:p>
    <w:p>
      <w:r>
        <w:rPr>
          <w:b/>
        </w:rPr>
        <w:t>3.</w:t>
      </w:r>
      <w:r>
        <w:t xml:space="preserve"> </w:t>
      </w:r>
      <w:r>
        <w:t>Lesson 39, Section 3.2, showed the covariant-derivative derivation depends only on the charge label q, not on any other property such as mass; applying Section 1's derivation to a muon field ψ</w:t>
      </w:r>
      <w:r>
        <w:rPr>
          <w:vertAlign w:val="subscript"/>
        </w:rPr>
        <w:t>μ</w:t>
      </w:r>
      <w:r>
        <w:t xml:space="preserve"> (unfortunate index clash with the spacetime index μ, but standard notation) of the same charge q=−e gives, by identical algebra, ℒ</w:t>
      </w:r>
      <w:r>
        <w:rPr>
          <w:vertAlign w:val="subscript"/>
        </w:rPr>
        <w:t>int</w:t>
      </w:r>
      <w:r>
        <w:t>=+eψ̄</w:t>
      </w:r>
      <w:r>
        <w:rPr>
          <w:vertAlign w:val="subscript"/>
        </w:rPr>
        <w:t>μ</w:t>
      </w:r>
      <w:r>
        <w:t>γ</w:t>
      </w:r>
      <w:r>
        <w:rPr>
          <w:vertAlign w:val="superscript"/>
        </w:rPr>
        <w:t>μ</w:t>
      </w:r>
      <w:r>
        <w:t>ψ</w:t>
      </w:r>
      <w:r>
        <w:rPr>
          <w:vertAlign w:val="subscript"/>
        </w:rPr>
        <w:t>μ</w:t>
      </w:r>
      <w:r>
        <w:t>A</w:t>
      </w:r>
      <w:r>
        <w:rPr>
          <w:vertAlign w:val="subscript"/>
        </w:rPr>
        <w:t>μ</w:t>
      </w:r>
      <w:r>
        <w:t>, the same form with ψ replaced by ψ</w:t>
      </w:r>
      <w:r>
        <w:rPr>
          <w:vertAlign w:val="subscript"/>
        </w:rPr>
        <w:t>μ</w:t>
      </w:r>
      <w:r>
        <w:t xml:space="preserve"> throughout, confirming universality directly for two distinct Dirac fields sharing a charge.</w:t>
      </w:r>
    </w:p>
    <w:p>
      <w:r>
        <w:rPr>
          <w:b/>
        </w:rPr>
        <w:t>4.</w:t>
      </w:r>
      <w:r>
        <w:t xml:space="preserve"> </w:t>
      </w:r>
      <w:r>
        <w:t>For q=+e, ℒ</w:t>
      </w:r>
      <w:r>
        <w:rPr>
          <w:vertAlign w:val="subscript"/>
        </w:rPr>
        <w:t>int</w:t>
      </w:r>
      <w:r>
        <w:t>=−(+e)ψ̄γ</w:t>
      </w:r>
      <w:r>
        <w:rPr>
          <w:vertAlign w:val="superscript"/>
        </w:rPr>
        <w:t>μ</w:t>
      </w:r>
      <w:r>
        <w:t>ψA</w:t>
      </w:r>
      <w:r>
        <w:rPr>
          <w:vertAlign w:val="subscript"/>
        </w:rPr>
        <w:t>μ</w:t>
      </w:r>
      <w:r>
        <w:t>=−eψ̄γ</w:t>
      </w:r>
      <w:r>
        <w:rPr>
          <w:vertAlign w:val="superscript"/>
        </w:rPr>
        <w:t>μ</w:t>
      </w:r>
      <w:r>
        <w:t>ψA</w:t>
      </w:r>
      <w:r>
        <w:rPr>
          <w:vertAlign w:val="subscript"/>
        </w:rPr>
        <w:t>μ</w:t>
      </w:r>
      <w:r>
        <w:t>, the opposite sign from the electron's +eψ̄γ</w:t>
      </w:r>
      <w:r>
        <w:rPr>
          <w:vertAlign w:val="superscript"/>
        </w:rPr>
        <w:t>μ</w:t>
      </w:r>
      <w:r>
        <w:t>ψA</w:t>
      </w:r>
      <w:r>
        <w:rPr>
          <w:vertAlign w:val="subscript"/>
        </w:rPr>
        <w:t>μ</w:t>
      </w:r>
      <w:r>
        <w:t>, reflecting the opposite sign of charge.</w:t>
      </w:r>
    </w:p>
    <w:p>
      <w:r>
        <w:rPr>
          <w:b/>
        </w:rPr>
        <w:t>5.</w:t>
      </w:r>
      <w:r>
        <w:t xml:space="preserve"> </w:t>
      </w:r>
      <w:r>
        <w:t>Lesson 24, Section 5.1, gives j</w:t>
      </w:r>
      <w:r>
        <w:rPr>
          <w:vertAlign w:val="superscript"/>
        </w:rPr>
        <w:t>μ</w:t>
      </w:r>
      <w:r>
        <w:rPr>
          <w:vertAlign w:val="subscript"/>
        </w:rPr>
        <w:t>EM</w:t>
      </w:r>
      <w:r>
        <w:t>=−eψ̄γ</w:t>
      </w:r>
      <w:r>
        <w:rPr>
          <w:vertAlign w:val="superscript"/>
        </w:rPr>
        <w:t>μ</w:t>
      </w:r>
      <w:r>
        <w:t>ψ (there attached to the label "EM" to distinguish it from the bare probability current ψ̄γ</w:t>
      </w:r>
      <w:r>
        <w:rPr>
          <w:vertAlign w:val="superscript"/>
        </w:rPr>
        <w:t>μ</w:t>
      </w:r>
      <w:r>
        <w:t>ψ). With q=−e, Section 2.1's j</w:t>
      </w:r>
      <w:r>
        <w:rPr>
          <w:vertAlign w:val="superscript"/>
        </w:rPr>
        <w:t>μ</w:t>
      </w:r>
      <w:r>
        <w:t>=qψ̄γ</w:t>
      </w:r>
      <w:r>
        <w:rPr>
          <w:vertAlign w:val="superscript"/>
        </w:rPr>
        <w:t>μ</w:t>
      </w:r>
      <w:r>
        <w:t>ψ=−eψ̄γ</w:t>
      </w:r>
      <w:r>
        <w:rPr>
          <w:vertAlign w:val="superscript"/>
        </w:rPr>
        <w:t>μ</w:t>
      </w:r>
      <w:r>
        <w:t>ψ, identical to Lesson 24's j</w:t>
      </w:r>
      <w:r>
        <w:rPr>
          <w:vertAlign w:val="superscript"/>
        </w:rPr>
        <w:t>μ</w:t>
      </w:r>
      <w:r>
        <w:rPr>
          <w:vertAlign w:val="subscript"/>
        </w:rPr>
        <w:t>EM</w:t>
      </w:r>
      <w:r>
        <w:t>, and to Lesson 30, Section 6.1's j</w:t>
      </w:r>
      <w:r>
        <w:rPr>
          <w:vertAlign w:val="subscript"/>
        </w:rPr>
        <w:t>EM</w:t>
      </w:r>
      <w:r>
        <w:rPr>
          <w:vertAlign w:val="superscript"/>
        </w:rPr>
        <w:t>μ</w:t>
      </w:r>
      <w:r>
        <w:t>=−eψ̄γ</w:t>
      </w:r>
      <w:r>
        <w:rPr>
          <w:vertAlign w:val="superscript"/>
        </w:rPr>
        <w:t>μ</w:t>
      </w:r>
      <w:r>
        <w:t>ψ as well.</w:t>
      </w:r>
    </w:p>
    <w:p>
      <w:r>
        <w:rPr>
          <w:b/>
        </w:rPr>
        <w:t>6.</w:t>
      </w:r>
      <w:r>
        <w:t xml:space="preserve"> </w:t>
      </w:r>
      <w:r>
        <w:t>ℒ</w:t>
      </w:r>
      <w:r>
        <w:rPr>
          <w:vertAlign w:val="subscript"/>
        </w:rPr>
        <w:t>int</w:t>
      </w:r>
      <w:r>
        <w:t>=−j</w:t>
      </w:r>
      <w:r>
        <w:rPr>
          <w:vertAlign w:val="superscript"/>
        </w:rPr>
        <w:t>μ</w:t>
      </w:r>
      <w:r>
        <w:t>A</w:t>
      </w:r>
      <w:r>
        <w:rPr>
          <w:vertAlign w:val="subscript"/>
        </w:rPr>
        <w:t>μ</w:t>
      </w:r>
      <w:r>
        <w:t>=−qA</w:t>
      </w:r>
      <w:r>
        <w:rPr>
          <w:vertAlign w:val="subscript"/>
        </w:rPr>
        <w:t>μ</w:t>
      </w:r>
      <w:r>
        <w:t>(dx</w:t>
      </w:r>
      <w:r>
        <w:rPr>
          <w:vertAlign w:val="superscript"/>
        </w:rPr>
        <w:t>μ</w:t>
      </w:r>
      <w:r>
        <w:t>/dt) in the point-particle language of Lesson 5 (identifying the field current with a single trajectory, as in Lesson 26, Worked example 5), and A</w:t>
      </w:r>
      <w:r>
        <w:rPr>
          <w:vertAlign w:val="subscript"/>
        </w:rPr>
        <w:t>μ</w:t>
      </w:r>
      <w:r>
        <w:t>dx</w:t>
      </w:r>
      <w:r>
        <w:rPr>
          <w:vertAlign w:val="superscript"/>
        </w:rPr>
        <w:t>μ</w:t>
      </w:r>
      <w:r>
        <w:t>/dt=φ−A·v gives ℒ</w:t>
      </w:r>
      <w:r>
        <w:rPr>
          <w:vertAlign w:val="subscript"/>
        </w:rPr>
        <w:t>int</w:t>
      </w:r>
      <w:r>
        <w:t>=−q(φ−A·v)=−qφ+qv·A, exactly the interaction terms of Lesson 5's L=(1/2)mv²−qφ+qv·A, with the (1/2)mv² kinetic piece supplied separately by the free part of the Lagrangian in each framework.</w:t>
      </w:r>
    </w:p>
    <w:p>
      <w:r>
        <w:rPr>
          <w:b/>
        </w:rPr>
        <w:t>7.</w:t>
      </w:r>
      <w:r>
        <w:t xml:space="preserve"> </w:t>
      </w:r>
      <w:r>
        <w:t>Lesson 26's Worked example 5 assumes the form of the coupling (−j</w:t>
      </w:r>
      <w:r>
        <w:rPr>
          <w:vertAlign w:val="superscript"/>
        </w:rPr>
        <w:t>μ</w:t>
      </w:r>
      <w:r>
        <w:t>A</w:t>
      </w:r>
      <w:r>
        <w:rPr>
          <w:vertAlign w:val="subscript"/>
        </w:rPr>
        <w:t>μ</w:t>
      </w:r>
      <w:r>
        <w:t>, itself assumed as the general rule for coupling any current to the field in Section 6.3) and derives that a specific current, the point-charge delta function, reduces it to the familiar particle Lagrangian; it does not explain why −j</w:t>
      </w:r>
      <w:r>
        <w:rPr>
          <w:vertAlign w:val="superscript"/>
        </w:rPr>
        <w:t>μ</w:t>
      </w:r>
      <w:r>
        <w:t>A</w:t>
      </w:r>
      <w:r>
        <w:rPr>
          <w:vertAlign w:val="subscript"/>
        </w:rPr>
        <w:t>μ</w:t>
      </w:r>
      <w:r>
        <w:t>, rather than some other coupling, was the right form to assume in the first place. This lesson's derivation, by contrast, starts from no assumed coupling at all and derives that −j</w:t>
      </w:r>
      <w:r>
        <w:rPr>
          <w:vertAlign w:val="superscript"/>
        </w:rPr>
        <w:t>μ</w:t>
      </w:r>
      <w:r>
        <w:t>A</w:t>
      </w:r>
      <w:r>
        <w:rPr>
          <w:vertAlign w:val="subscript"/>
        </w:rPr>
        <w:t>μ</w:t>
      </w:r>
      <w:r>
        <w:t>, with j</w:t>
      </w:r>
      <w:r>
        <w:rPr>
          <w:vertAlign w:val="superscript"/>
        </w:rPr>
        <w:t>μ</w:t>
      </w:r>
      <w:r>
        <w:t xml:space="preserve">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w:t>
      </w:r>
      <w:r>
        <w:rPr>
          <w:vertAlign w:val="subscript"/>
        </w:rPr>
        <w:t>μ</w:t>
      </w:r>
      <w:r>
        <w:t>=∂</w:t>
      </w:r>
      <w:r>
        <w:rPr>
          <w:vertAlign w:val="subscript"/>
        </w:rPr>
        <w:t>μ</w:t>
      </w:r>
      <w:r>
        <w:t xml:space="preserve"> (Lesson 39, Exercise 15), so ℒ=ψ̄(iγ</w:t>
      </w:r>
      <w:r>
        <w:rPr>
          <w:vertAlign w:val="superscript"/>
        </w:rPr>
        <w:t>μ</w:t>
      </w:r>
      <w:r>
        <w:t>∂</w:t>
      </w:r>
      <w:r>
        <w:rPr>
          <w:vertAlign w:val="subscript"/>
        </w:rPr>
        <w:t>μ</w:t>
      </w:r>
      <w:r>
        <w:t>−m)ψ with the −qψ̄γ</w:t>
      </w:r>
      <w:r>
        <w:rPr>
          <w:vertAlign w:val="superscript"/>
        </w:rPr>
        <w:t>μ</w:t>
      </w:r>
      <w:r>
        <w:t>ψA</w:t>
      </w:r>
      <w:r>
        <w:rPr>
          <w:vertAlign w:val="subscript"/>
        </w:rPr>
        <w:t>μ</w:t>
      </w:r>
      <w:r>
        <w:t xml:space="preserve"> term identically zero (multiplied by q=0), leaving the free Dirac Lagrangian of Lesson 26 with no trace of A</w:t>
      </w:r>
      <w:r>
        <w:rPr>
          <w:vertAlign w:val="subscript"/>
        </w:rPr>
        <w:t>μ</w:t>
      </w:r>
      <w:r>
        <w:t>, confirming a neutral field does not couple to the photon.</w:t>
      </w:r>
    </w:p>
    <w:p>
      <w:r>
        <w:rPr>
          <w:b/>
        </w:rPr>
        <w:t>9.</w:t>
      </w:r>
      <w:r>
        <w:t xml:space="preserve"> </w:t>
      </w:r>
      <w:r>
        <w:t>(iγ</w:t>
      </w:r>
      <w:r>
        <w:rPr>
          <w:vertAlign w:val="superscript"/>
        </w:rPr>
        <w:t>μ</w:t>
      </w:r>
      <w:r>
        <w:t>D</w:t>
      </w:r>
      <w:r>
        <w:rPr>
          <w:vertAlign w:val="subscript"/>
        </w:rPr>
        <w:t>μ</w:t>
      </w:r>
      <w:r>
        <w:t>−m)ψ=0 expands to iγ</w:t>
      </w:r>
      <w:r>
        <w:rPr>
          <w:vertAlign w:val="superscript"/>
        </w:rPr>
        <w:t>0</w:t>
      </w:r>
      <w:r>
        <w:t>(∂</w:t>
      </w:r>
      <w:r>
        <w:rPr>
          <w:vertAlign w:val="subscript"/>
        </w:rPr>
        <w:t>0</w:t>
      </w:r>
      <w:r>
        <w:t>+iqA</w:t>
      </w:r>
      <w:r>
        <w:rPr>
          <w:vertAlign w:val="subscript"/>
        </w:rPr>
        <w:t>0</w:t>
      </w:r>
      <w:r>
        <w:t>)ψ+iγ</w:t>
      </w:r>
      <w:r>
        <w:rPr>
          <w:vertAlign w:val="superscript"/>
        </w:rPr>
        <w:t>i</w:t>
      </w:r>
      <w:r>
        <w:t>(∂</w:t>
      </w:r>
      <w:r>
        <w:rPr>
          <w:vertAlign w:val="subscript"/>
        </w:rPr>
        <w:t>i</w:t>
      </w:r>
      <w:r>
        <w:t>+iqA</w:t>
      </w:r>
      <w:r>
        <w:rPr>
          <w:vertAlign w:val="subscript"/>
        </w:rPr>
        <w:t>i</w:t>
      </w:r>
      <w:r>
        <w:t>)ψ−mψ=0, that is iγ</w:t>
      </w:r>
      <w:r>
        <w:rPr>
          <w:vertAlign w:val="superscript"/>
        </w:rPr>
        <w:t>0</w:t>
      </w:r>
      <w:r>
        <w:t>∂</w:t>
      </w:r>
      <w:r>
        <w:rPr>
          <w:vertAlign w:val="subscript"/>
        </w:rPr>
        <w:t>0</w:t>
      </w:r>
      <w:r>
        <w:t>ψ+iγ</w:t>
      </w:r>
      <w:r>
        <w:rPr>
          <w:vertAlign w:val="superscript"/>
        </w:rPr>
        <w:t>i</w:t>
      </w:r>
      <w:r>
        <w:t>∂</w:t>
      </w:r>
      <w:r>
        <w:rPr>
          <w:vertAlign w:val="subscript"/>
        </w:rPr>
        <w:t>i</w:t>
      </w:r>
      <w:r>
        <w:t>ψ−qγ</w:t>
      </w:r>
      <w:r>
        <w:rPr>
          <w:vertAlign w:val="superscript"/>
        </w:rPr>
        <w:t>0</w:t>
      </w:r>
      <w:r>
        <w:t>A</w:t>
      </w:r>
      <w:r>
        <w:rPr>
          <w:vertAlign w:val="subscript"/>
        </w:rPr>
        <w:t>0</w:t>
      </w:r>
      <w:r>
        <w:t>ψ−qγ</w:t>
      </w:r>
      <w:r>
        <w:rPr>
          <w:vertAlign w:val="superscript"/>
        </w:rPr>
        <w:t>i</w:t>
      </w:r>
      <w:r>
        <w:t>A</w:t>
      </w:r>
      <w:r>
        <w:rPr>
          <w:vertAlign w:val="subscript"/>
        </w:rPr>
        <w:t>i</w:t>
      </w:r>
      <w:r>
        <w:t>ψ=mψ (using iγ</w:t>
      </w:r>
      <w:r>
        <w:rPr>
          <w:vertAlign w:val="superscript"/>
        </w:rPr>
        <w:t>μ</w:t>
      </w:r>
      <w:r>
        <w:t>(iqA</w:t>
      </w:r>
      <w:r>
        <w:rPr>
          <w:vertAlign w:val="subscript"/>
        </w:rPr>
        <w:t>μ</w:t>
      </w:r>
      <w:r>
        <w:t>)=−qγ</w:t>
      </w:r>
      <w:r>
        <w:rPr>
          <w:vertAlign w:val="superscript"/>
        </w:rPr>
        <w:t>μ</w:t>
      </w:r>
      <w:r>
        <w:t>A</w:t>
      </w:r>
      <w:r>
        <w:rPr>
          <w:vertAlign w:val="subscript"/>
        </w:rPr>
        <w:t>μ</w:t>
      </w:r>
      <w:r>
        <w:t xml:space="preserve"> as in Exercise 1). Using A</w:t>
      </w:r>
      <w:r>
        <w:rPr>
          <w:vertAlign w:val="subscript"/>
        </w:rPr>
        <w:t>0</w:t>
      </w:r>
      <w:r>
        <w:t>=φ and A</w:t>
      </w:r>
      <w:r>
        <w:rPr>
          <w:vertAlign w:val="subscript"/>
        </w:rPr>
        <w:t>i</w:t>
      </w:r>
      <w:r>
        <w:t>=−A</w:t>
      </w:r>
      <w:r>
        <w:rPr>
          <w:vertAlign w:val="superscript"/>
        </w:rPr>
        <w:t>i</w:t>
      </w:r>
      <w:r>
        <w:t xml:space="preserve"> (lowering flips the spatial sign, Lesson 4), γ</w:t>
      </w:r>
      <w:r>
        <w:rPr>
          <w:vertAlign w:val="superscript"/>
        </w:rPr>
        <w:t>0</w:t>
      </w:r>
      <w:r>
        <w:t>A</w:t>
      </w:r>
      <w:r>
        <w:rPr>
          <w:vertAlign w:val="subscript"/>
        </w:rPr>
        <w:t>0</w:t>
      </w:r>
      <w:r>
        <w:t>=βφ and γ</w:t>
      </w:r>
      <w:r>
        <w:rPr>
          <w:vertAlign w:val="superscript"/>
        </w:rPr>
        <w:t>i</w:t>
      </w:r>
      <w:r>
        <w:t>A</w:t>
      </w:r>
      <w:r>
        <w:rPr>
          <w:vertAlign w:val="subscript"/>
        </w:rPr>
        <w:t>i</w:t>
      </w:r>
      <w:r>
        <w:t>=−γ</w:t>
      </w:r>
      <w:r>
        <w:rPr>
          <w:vertAlign w:val="superscript"/>
        </w:rPr>
        <w:t>i</w:t>
      </w:r>
      <w:r>
        <w:t>A</w:t>
      </w:r>
      <w:r>
        <w:rPr>
          <w:vertAlign w:val="superscript"/>
        </w:rPr>
        <w:t>i</w:t>
      </w:r>
      <w:r>
        <w:t>=−βα</w:t>
      </w:r>
      <w:r>
        <w:rPr>
          <w:vertAlign w:val="superscript"/>
        </w:rPr>
        <w:t>i</w:t>
      </w:r>
      <w:r>
        <w:t>A</w:t>
      </w:r>
      <w:r>
        <w:rPr>
          <w:vertAlign w:val="superscript"/>
        </w:rPr>
        <w:t>i</w:t>
      </w:r>
      <w:r>
        <w:t xml:space="preserve"> (using γ</w:t>
      </w:r>
      <w:r>
        <w:rPr>
          <w:vertAlign w:val="superscript"/>
        </w:rPr>
        <w:t>i</w:t>
      </w:r>
      <w:r>
        <w:t>=βα</w:t>
      </w:r>
      <w:r>
        <w:rPr>
          <w:vertAlign w:val="superscript"/>
        </w:rPr>
        <w:t>i</w:t>
      </w:r>
      <w:r>
        <w:t>), so the equation is iγ</w:t>
      </w:r>
      <w:r>
        <w:rPr>
          <w:vertAlign w:val="superscript"/>
        </w:rPr>
        <w:t>0</w:t>
      </w:r>
      <w:r>
        <w:t>∂</w:t>
      </w:r>
      <w:r>
        <w:rPr>
          <w:vertAlign w:val="subscript"/>
        </w:rPr>
        <w:t>0</w:t>
      </w:r>
      <w:r>
        <w:t>ψ+iγ</w:t>
      </w:r>
      <w:r>
        <w:rPr>
          <w:vertAlign w:val="superscript"/>
        </w:rPr>
        <w:t>i</w:t>
      </w:r>
      <w:r>
        <w:t>∂</w:t>
      </w:r>
      <w:r>
        <w:rPr>
          <w:vertAlign w:val="subscript"/>
        </w:rPr>
        <w:t>i</w:t>
      </w:r>
      <w:r>
        <w:t>ψ−qβφψ+qβα·Aψ=mψ. Moving the non-derivative terms to the right and multiplying by β=γ</w:t>
      </w:r>
      <w:r>
        <w:rPr>
          <w:vertAlign w:val="superscript"/>
        </w:rPr>
        <w:t>0</w:t>
      </w:r>
      <w:r>
        <w:t xml:space="preserve"> on the left (using β²=1, βγ</w:t>
      </w:r>
      <w:r>
        <w:rPr>
          <w:vertAlign w:val="superscript"/>
        </w:rPr>
        <w:t>0</w:t>
      </w:r>
      <w:r>
        <w:t>=1, βγ</w:t>
      </w:r>
      <w:r>
        <w:rPr>
          <w:vertAlign w:val="superscript"/>
        </w:rPr>
        <w:t>i</w:t>
      </w:r>
      <w:r>
        <w:t>=α</w:t>
      </w:r>
      <w:r>
        <w:rPr>
          <w:vertAlign w:val="superscript"/>
        </w:rPr>
        <w:t>i</w:t>
      </w:r>
      <w:r>
        <w:t>): i∂</w:t>
      </w:r>
      <w:r>
        <w:rPr>
          <w:vertAlign w:val="subscript"/>
        </w:rPr>
        <w:t>0</w:t>
      </w:r>
      <w:r>
        <w:t>ψ+iα·∇ψ = mβψ+qφψ−qα·Aψ. Rearranging, i∂</w:t>
      </w:r>
      <w:r>
        <w:rPr>
          <w:vertAlign w:val="subscript"/>
        </w:rPr>
        <w:t>0</w:t>
      </w:r>
      <w:r>
        <w:t>ψ = mβψ+qφψ−qα·Aψ−iα·∇ψ = [βm+qφ+α·(−i∇−qA)]ψ = [α·(p̂−qA)+βm+qφ]ψ, using p̂=−i∇.</w:t>
      </w:r>
    </w:p>
    <w:p>
      <w:r>
        <w:rPr>
          <w:b/>
        </w:rPr>
        <w:t>10.</w:t>
      </w:r>
      <w:r>
        <w:t xml:space="preserve"> </w:t>
      </w:r>
      <w:r>
        <w:t>With q=−e, h</w:t>
      </w:r>
      <w:r>
        <w:rPr>
          <w:vertAlign w:val="subscript"/>
        </w:rPr>
        <w:t>D</w:t>
      </w:r>
      <w:r>
        <w:t xml:space="preserve"> = α·(p̂+eA)+βm−eφ. Setting A=φ=0 gives h</w:t>
      </w:r>
      <w:r>
        <w:rPr>
          <w:vertAlign w:val="subscript"/>
        </w:rPr>
        <w:t>D</w:t>
      </w:r>
      <w:r>
        <w:t>=α·p̂+βm, the free Dirac Hamiltonian of Lesson 20, Section 1.1.</w:t>
      </w:r>
    </w:p>
    <w:p>
      <w:r>
        <w:rPr>
          <w:b/>
        </w:rPr>
        <w:t>11.</w:t>
      </w:r>
      <w:r>
        <w:t xml:space="preserve"> </w:t>
      </w:r>
      <w:r>
        <w:t>Lesson 6's rule replaces the momentum p</w:t>
      </w:r>
      <w:r>
        <w:rPr>
          <w:vertAlign w:val="superscript"/>
        </w:rPr>
        <w:t>μ</w:t>
      </w:r>
      <w:r>
        <w:t xml:space="preserve"> by p</w:t>
      </w:r>
      <w:r>
        <w:rPr>
          <w:vertAlign w:val="superscript"/>
        </w:rPr>
        <w:t>μ</w:t>
      </w:r>
      <w:r>
        <w:t>−qA</w:t>
      </w:r>
      <w:r>
        <w:rPr>
          <w:vertAlign w:val="superscript"/>
        </w:rPr>
        <w:t>μ</w:t>
      </w:r>
      <w:r>
        <w:t xml:space="preserve"> in any Hamiltonian built from p</w:t>
      </w:r>
      <w:r>
        <w:rPr>
          <w:vertAlign w:val="superscript"/>
        </w:rPr>
        <w:t>μ</w:t>
      </w:r>
      <w:r>
        <w:t>; applied to the free Dirac Hamiltonian h=α·p̂+βm (built from the spatial momentum p̂ and, implicitly, the energy E which becomes i∂</w:t>
      </w:r>
      <w:r>
        <w:rPr>
          <w:vertAlign w:val="subscript"/>
        </w:rPr>
        <w:t>t</w:t>
      </w:r>
      <w:r>
        <w:t xml:space="preserve"> on the left side of the equation), the spatial part gives α·(p̂−qA) and the time/energy part, E→E−qA</w:t>
      </w:r>
      <w:r>
        <w:rPr>
          <w:vertAlign w:val="superscript"/>
        </w:rPr>
        <w:t>0</w:t>
      </w:r>
      <w:r>
        <w:t>=E−qφ (since A</w:t>
      </w:r>
      <w:r>
        <w:rPr>
          <w:vertAlign w:val="superscript"/>
        </w:rPr>
        <w:t>0</w:t>
      </w:r>
      <w:r>
        <w:t>=φ), moved to the Hamiltonian side, contributes +qφ on the right, exactly reproducing h</w:t>
      </w:r>
      <w:r>
        <w:rPr>
          <w:vertAlign w:val="subscript"/>
        </w:rPr>
        <w:t>D</w:t>
      </w:r>
      <w:r>
        <w:t>=α·(p̂−qA)+βm+qφ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76 carries this out for h</w:t>
      </w:r>
      <w:r>
        <w:rPr>
          <w:vertAlign w:val="subscript"/>
        </w:rPr>
        <w:t>D</w:t>
      </w:r>
      <w:r>
        <w:t>−qφ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w:t>
      </w:r>
      <w:r>
        <w:rPr>
          <w:vertAlign w:val="subscript"/>
        </w:rPr>
        <w:t>μ</w:t>
      </w:r>
      <w:r>
        <w:t xml:space="preserve"> can be treated as a fixed, externally given function sourced by the proton alone; the interacting Dirac equation of Section 4.1, with this fixed A</w:t>
      </w:r>
      <w:r>
        <w:rPr>
          <w:vertAlign w:val="subscript"/>
        </w:rPr>
        <w:t>μ</w:t>
      </w:r>
      <w:r>
        <w:t xml:space="preserve"> inserted, gives the complete equation of motion for the electron's wave function with no need to also solve for A</w:t>
      </w:r>
      <w:r>
        <w:rPr>
          <w:vertAlign w:val="subscript"/>
        </w:rPr>
        <w:t>μ</w:t>
      </w:r>
      <w:r>
        <w:t>'s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w:t>
      </w:r>
      <w:r>
        <w:rPr>
          <w:vertAlign w:val="subscript"/>
        </w:rPr>
        <w:t>μ</w:t>
      </w:r>
      <w:r>
        <w:t xml:space="preserve"> to be a dynamical operator capable of creating photon states, exactly what Lesson 38's quantization provides and what this lesson's treatment, with A</w:t>
      </w:r>
      <w:r>
        <w:rPr>
          <w:vertAlign w:val="subscript"/>
        </w:rPr>
        <w:t>μ</w:t>
      </w:r>
      <w:r>
        <w:t xml:space="preserve"> external, does not.</w:t>
      </w:r>
    </w:p>
    <w:p>
      <w:r>
        <w:rPr>
          <w:b/>
        </w:rPr>
        <w:t>15.</w:t>
      </w:r>
      <w:r>
        <w:t xml:space="preserve"> </w:t>
      </w:r>
      <w:r>
        <w:t>Under A</w:t>
      </w:r>
      <w:r>
        <w:rPr>
          <w:vertAlign w:val="subscript"/>
        </w:rPr>
        <w:t>μ</w:t>
      </w:r>
      <w:r>
        <w:t>→A</w:t>
      </w:r>
      <w:r>
        <w:rPr>
          <w:vertAlign w:val="subscript"/>
        </w:rPr>
        <w:t>μ</w:t>
      </w:r>
      <w:r>
        <w:t>+∂</w:t>
      </w:r>
      <w:r>
        <w:rPr>
          <w:vertAlign w:val="subscript"/>
        </w:rPr>
        <w:t>μλ</w:t>
      </w:r>
      <w:r>
        <w:t>, ℒ</w:t>
      </w:r>
      <w:r>
        <w:rPr>
          <w:vertAlign w:val="subscript"/>
        </w:rPr>
        <w:t>int</w:t>
      </w:r>
      <w:r>
        <w:t xml:space="preserve"> changes by −j</w:t>
      </w:r>
      <w:r>
        <w:rPr>
          <w:vertAlign w:val="superscript"/>
        </w:rPr>
        <w:t>μ</w:t>
      </w:r>
      <w:r>
        <w:t>∂</w:t>
      </w:r>
      <w:r>
        <w:rPr>
          <w:vertAlign w:val="subscript"/>
        </w:rPr>
        <w:t>μλ</w:t>
      </w:r>
      <w:r>
        <w:t xml:space="preserve"> = −∂</w:t>
      </w:r>
      <w:r>
        <w:rPr>
          <w:vertAlign w:val="subscript"/>
        </w:rPr>
        <w:t>μ</w:t>
      </w:r>
      <w:r>
        <w:t>(j</w:t>
      </w:r>
      <w:r>
        <w:rPr>
          <w:vertAlign w:val="superscript"/>
        </w:rPr>
        <w:t>μλ</w:t>
      </w:r>
      <w:r>
        <w:t>)+λ∂</w:t>
      </w:r>
      <w:r>
        <w:rPr>
          <w:vertAlign w:val="subscript"/>
        </w:rPr>
        <w:t>μ</w:t>
      </w:r>
      <w:r>
        <w:t>j</w:t>
      </w:r>
      <w:r>
        <w:rPr>
          <w:vertAlign w:val="superscript"/>
        </w:rPr>
        <w:t>μ</w:t>
      </w:r>
      <w:r>
        <w:t xml:space="preserve"> (integrating by parts formally, as in Lesson 8, Exercise 16's similar manipulation); the second term vanishes by ∂</w:t>
      </w:r>
      <w:r>
        <w:rPr>
          <w:vertAlign w:val="subscript"/>
        </w:rPr>
        <w:t>μ</w:t>
      </w:r>
      <w:r>
        <w:t>j</w:t>
      </w:r>
      <w:r>
        <w:rPr>
          <w:vertAlign w:val="superscript"/>
        </w:rPr>
        <w:t>μ</w:t>
      </w:r>
      <w:r>
        <w:t>=0 (Lesson 24), and the first is a total derivative, which does not affect the Euler–Lagrange equations (Lesson 25, Section 3, and Lesson 27), so ℒ</w:t>
      </w:r>
      <w:r>
        <w:rPr>
          <w:vertAlign w:val="subscript"/>
        </w:rPr>
        <w:t>int</w:t>
      </w:r>
      <w:r>
        <w:t xml:space="preserve">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27, Section 2), with ℒ=ψ̄(iγ</w:t>
      </w:r>
      <w:r>
        <w:rPr>
          <w:vertAlign w:val="superscript"/>
        </w:rPr>
        <w:t>μ</w:t>
      </w:r>
      <w:r>
        <w:t>∂</w:t>
      </w:r>
      <w:r>
        <w:rPr>
          <w:vertAlign w:val="subscript"/>
        </w:rPr>
        <w:t>μ</w:t>
      </w:r>
      <w:r>
        <w:t>−m)ψ+eψ̄γ</w:t>
      </w:r>
      <w:r>
        <w:rPr>
          <w:vertAlign w:val="superscript"/>
        </w:rPr>
        <w:t>μ</w:t>
      </w:r>
      <w:r>
        <w:t>ψA</w:t>
      </w:r>
      <w:r>
        <w:rPr>
          <w:vertAlign w:val="subscript"/>
        </w:rPr>
        <w:t>μ</w:t>
      </w:r>
      <w:r>
        <w:t xml:space="preserve"> = ψ̄[iγ</w:t>
      </w:r>
      <w:r>
        <w:rPr>
          <w:vertAlign w:val="superscript"/>
        </w:rPr>
        <w:t>μ</w:t>
      </w:r>
      <w:r>
        <w:t>∂</w:t>
      </w:r>
      <w:r>
        <w:rPr>
          <w:vertAlign w:val="subscript"/>
        </w:rPr>
        <w:t>μ</w:t>
      </w:r>
      <w:r>
        <w:t>−m+eγ</w:t>
      </w:r>
      <w:r>
        <w:rPr>
          <w:vertAlign w:val="superscript"/>
        </w:rPr>
        <w:t>μ</w:t>
      </w:r>
      <w:r>
        <w:t>A</w:t>
      </w:r>
      <w:r>
        <w:rPr>
          <w:vertAlign w:val="subscript"/>
        </w:rPr>
        <w:t>μ</w:t>
      </w:r>
      <w:r>
        <w:t>]ψ, gives directly ∂ℒ/∂ψ̄=[iγ</w:t>
      </w:r>
      <w:r>
        <w:rPr>
          <w:vertAlign w:val="superscript"/>
        </w:rPr>
        <w:t>μ</w:t>
      </w:r>
      <w:r>
        <w:t>∂</w:t>
      </w:r>
      <w:r>
        <w:rPr>
          <w:vertAlign w:val="subscript"/>
        </w:rPr>
        <w:t>μ</w:t>
      </w:r>
      <w:r>
        <w:t>−m+eγ</w:t>
      </w:r>
      <w:r>
        <w:rPr>
          <w:vertAlign w:val="superscript"/>
        </w:rPr>
        <w:t>μ</w:t>
      </w:r>
      <w:r>
        <w:t>A</w:t>
      </w:r>
      <w:r>
        <w:rPr>
          <w:vertAlign w:val="subscript"/>
        </w:rPr>
        <w:t>μ</w:t>
      </w:r>
      <w:r>
        <w:t>]ψ (since ℒ is already linear in ψ̄ with no derivatives of ψ̄ appearing, the Euler–Lagrange equation ∂ℒ/∂ψ̄−∂</w:t>
      </w:r>
      <w:r>
        <w:rPr>
          <w:vertAlign w:val="subscript"/>
        </w:rPr>
        <w:t>μ</w:t>
      </w:r>
      <w:r>
        <w:t>(∂ℒ/∂(∂</w:t>
      </w:r>
      <w:r>
        <w:rPr>
          <w:vertAlign w:val="subscript"/>
        </w:rPr>
        <w:t>μ</w:t>
      </w:r>
      <w:r>
        <w:t>ψ̄))=0 reduces to just ∂ℒ/∂ψ̄=0). Setting this to zero, (iγ</w:t>
      </w:r>
      <w:r>
        <w:rPr>
          <w:vertAlign w:val="superscript"/>
        </w:rPr>
        <w:t>μ</w:t>
      </w:r>
      <w:r>
        <w:t>∂</w:t>
      </w:r>
      <w:r>
        <w:rPr>
          <w:vertAlign w:val="subscript"/>
        </w:rPr>
        <w:t>μ</w:t>
      </w:r>
      <w:r>
        <w:t>+eγ</w:t>
      </w:r>
      <w:r>
        <w:rPr>
          <w:vertAlign w:val="superscript"/>
        </w:rPr>
        <w:t>μ</w:t>
      </w:r>
      <w:r>
        <w:t>A</w:t>
      </w:r>
      <w:r>
        <w:rPr>
          <w:vertAlign w:val="subscript"/>
        </w:rPr>
        <w:t>μ</w:t>
      </w:r>
      <w:r>
        <w:t>−m)ψ=0, that is iγ</w:t>
      </w:r>
      <w:r>
        <w:rPr>
          <w:vertAlign w:val="superscript"/>
        </w:rPr>
        <w:t>μ</w:t>
      </w:r>
      <w:r>
        <w:t>(∂</w:t>
      </w:r>
      <w:r>
        <w:rPr>
          <w:vertAlign w:val="subscript"/>
        </w:rPr>
        <w:t>μ</w:t>
      </w:r>
      <w:r>
        <w:t>−ieA</w:t>
      </w:r>
      <w:r>
        <w:rPr>
          <w:vertAlign w:val="subscript"/>
        </w:rPr>
        <w:t>μ</w:t>
      </w:r>
      <w:r>
        <w:t>)ψ−mψ=0 (using eγ</w:t>
      </w:r>
      <w:r>
        <w:rPr>
          <w:vertAlign w:val="superscript"/>
        </w:rPr>
        <w:t>μ</w:t>
      </w:r>
      <w:r>
        <w:t>A</w:t>
      </w:r>
      <w:r>
        <w:rPr>
          <w:vertAlign w:val="subscript"/>
        </w:rPr>
        <w:t>μ</w:t>
      </w:r>
      <w:r>
        <w:t>=iγ</w:t>
      </w:r>
      <w:r>
        <w:rPr>
          <w:vertAlign w:val="superscript"/>
        </w:rPr>
        <w:t>μ</w:t>
      </w:r>
      <w:r>
        <w:t>(−ieA</w:t>
      </w:r>
      <w:r>
        <w:rPr>
          <w:vertAlign w:val="subscript"/>
        </w:rPr>
        <w:t>μ</w:t>
      </w:r>
      <w:r>
        <w:t>), verified by iγ</w:t>
      </w:r>
      <w:r>
        <w:rPr>
          <w:vertAlign w:val="superscript"/>
        </w:rPr>
        <w:t>μ</w:t>
      </w:r>
      <w:r>
        <w:t>(−ieA</w:t>
      </w:r>
      <w:r>
        <w:rPr>
          <w:vertAlign w:val="subscript"/>
        </w:rPr>
        <w:t>μ</w:t>
      </w:r>
      <w:r>
        <w:t>)=−i²eγ</w:t>
      </w:r>
      <w:r>
        <w:rPr>
          <w:vertAlign w:val="superscript"/>
        </w:rPr>
        <w:t>μ</w:t>
      </w:r>
      <w:r>
        <w:t>A</w:t>
      </w:r>
      <w:r>
        <w:rPr>
          <w:vertAlign w:val="subscript"/>
        </w:rPr>
        <w:t>μ</w:t>
      </w:r>
      <w:r>
        <w:t>=eγ</w:t>
      </w:r>
      <w:r>
        <w:rPr>
          <w:vertAlign w:val="superscript"/>
        </w:rPr>
        <w:t>μ</w:t>
      </w:r>
      <w:r>
        <w:t>A</w:t>
      </w:r>
      <w:r>
        <w:rPr>
          <w:vertAlign w:val="subscript"/>
        </w:rPr>
        <w:t>μ</w:t>
      </w:r>
      <w:r>
        <w:t>), which is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exactly the electron's covariant derivative with q=−e, confirmed directly from the variational principle with no reference to the covariant-derivative shortcut.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41 studies the covariant derivative D</w:t>
      </w:r>
      <w:r>
        <w:rPr>
          <w:vertAlign w:val="subscript"/>
        </w:rPr>
        <w:t>μ</w:t>
      </w:r>
      <w:r>
        <w:t xml:space="preserve"> as an object in its own right: its Leibniz rule, the full derivation of [D</w:t>
      </w:r>
      <w:r>
        <w:rPr>
          <w:vertAlign w:val="subscript"/>
        </w:rPr>
        <w:t>μ</w:t>
      </w:r>
      <w:r>
        <w:t>,D</w:t>
      </w:r>
      <w:r>
        <w:rPr>
          <w:vertAlign w:val="subscript"/>
        </w:rPr>
        <w:t>ν</w:t>
      </w:r>
      <w:r>
        <w:t>]=iqF</w:t>
      </w:r>
      <w:r>
        <w:rPr>
          <w:vertAlign w:val="subscript"/>
        </w:rPr>
        <w:t>μν</w:t>
      </w:r>
      <w:r>
        <w:t xml:space="preserve"> previewed in Lesson 39, and the sense in which the field strength is already built into D</w:t>
      </w:r>
      <w:r>
        <w:rPr>
          <w:vertAlign w:val="subscript"/>
        </w:rPr>
        <w:t>μ</w:t>
      </w:r>
      <w:r>
        <w:t xml:space="preserve"> before the electromagnetic Lagrangian is even written down.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Deriving the Electromagnetic Interaction</dc:title>
  <dc:subject>Lesson 40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