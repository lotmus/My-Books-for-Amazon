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Effective Actions</w:t>
      </w:r>
    </w:p>
    <w:p>
      <w:pPr>
        <w:pStyle w:val="Subtitle"/>
        <w:jc w:val="center"/>
      </w:pPr>
      <w:r>
        <w:t>Lesson 82 of Quantum, Actually, Volume 2: A QED Course</w:t>
      </w:r>
    </w:p>
    <w:p>
      <w:pPr>
        <w:jc w:val="center"/>
      </w:pPr>
      <w:r>
        <w:t>Lothar J. Musiol</w:t>
      </w:r>
    </w:p>
    <w:p>
      <w:r>
        <w:br/>
      </w:r>
    </w:p>
    <w:p>
      <w:pPr>
        <w:jc w:val="center"/>
      </w:pPr>
      <w:r>
        <w:rPr>
          <w:b/>
          <w:sz w:val="26"/>
        </w:rPr>
        <w:t>The Legendre transform Γ[φ] of W[J]: its derivatives are the one-particle-irreducible vertices, its stationary point is the true vacuum, its one-loop term is (i/2)Tr log S″ (the zero-point energy of fluctuations), and for QED it contains vacuum polarization and the Euler–Heisenberg scattering of light by light</w:t>
      </w:r>
    </w:p>
    <w:p>
      <w:r>
        <w:br/>
        <w:br/>
      </w:r>
    </w:p>
    <w:p>
      <w:pPr>
        <w:jc w:val="center"/>
      </w:pPr>
      <w:r>
        <w:t>First edition, 2026</w:t>
      </w:r>
    </w:p>
    <w:p>
      <w:r>
        <w:br w:type="page"/>
      </w:r>
    </w:p>
    <w:p>
      <w:pPr>
        <w:pStyle w:val="Heading2"/>
      </w:pPr>
      <w:r>
        <w:t>How to use this lesson</w:t>
      </w:r>
    </w:p>
    <w:p>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w:t>
      </w:r>
      <w:r>
        <w:rPr>
          <w:vertAlign w:val="subscript"/>
        </w:rPr>
        <w:t>k</w:t>
      </w:r>
      <w:r>
        <w:t>/2 for a boson and −4Σω</w:t>
      </w:r>
      <w:r>
        <w:rPr>
          <w:vertAlign w:val="subscript"/>
        </w:rPr>
        <w:t>k</w:t>
      </w:r>
      <w:r>
        <w:t>/2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w:t>
            </w:r>
            <w:r>
              <w:rPr>
                <w:vertAlign w:val="subscript"/>
              </w:rPr>
              <w:t>J</w:t>
            </w:r>
            <w:r>
              <w:t xml:space="preserve"> = δW/δJ, the argument of Γ (written φ</w:t>
            </w:r>
            <w:r>
              <w:rPr>
                <w:vertAlign w:val="subscript"/>
              </w:rPr>
              <w:t>cl</w:t>
            </w:r>
            <w:r>
              <w:t xml:space="preserve">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w:t>
            </w:r>
            <w:r>
              <w:rPr>
                <w:vertAlign w:val="subscript"/>
              </w:rPr>
              <w:t>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w:t>
            </w:r>
            <w:r>
              <w:rPr>
                <w:vertAlign w:val="subscript"/>
              </w:rPr>
              <w:t>eff</w:t>
            </w:r>
          </w:p>
        </w:tc>
        <w:tc>
          <w:tcPr>
            <w:tcW w:type="dxa" w:w="7632"/>
            <w:vAlign w:val="center"/>
            <w:tcMar>
              <w:top w:w="100" w:type="dxa"/>
              <w:start w:w="100" w:type="dxa"/>
              <w:bottom w:w="100" w:type="dxa"/>
              <w:end w:w="100" w:type="dxa"/>
            </w:tcMar>
          </w:tcPr>
          <w:p>
            <w:r>
              <w:t>Effective potential, Γ = −∫d⁴x V</w:t>
            </w:r>
            <w:r>
              <w:rPr>
                <w:vertAlign w:val="subscript"/>
              </w:rPr>
              <w:t>eff</w:t>
            </w:r>
            <w:r>
              <w:t xml:space="preserve">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r>
        <w:t>Lesson 81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r>
        <w:t>Lesson 81,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Evaluate Z[J] by stationary phase, the method of Lesson 80,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The one-loop correction is the logarithm of the determinant of the fluctuation operator, evaluated in the background φ. For a fermion, Lesson 80's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For a Dirac field, det(p̸ − m) = (p² − m²)² over the four spinor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63) removes the odd numbers. Gauge invariance makes the result a functional of F</w:t>
      </w:r>
      <w:r>
        <w:rPr>
          <w:vertAlign w:val="subscript"/>
        </w:rPr>
        <w:t>μν</w:t>
      </w:r>
      <w:r>
        <w:t xml:space="preserve"> alone.</w:t>
      </w:r>
    </w:p>
    <w:p>
      <w:pPr>
        <w:pStyle w:val="Heading3"/>
      </w:pPr>
      <w:r>
        <w:t>5.2 Quadratic order: vacuum polarization</w:t>
      </w:r>
    </w:p>
    <w:p>
      <w:r>
        <w:t>The term with two photon legs is the one-loop vacuum polarization of Lesson 69.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Lagrangian.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w:t>
            </w:r>
            <w:r>
              <w:rPr>
                <w:vertAlign w:val="subscript"/>
              </w:rPr>
              <w:t>M</w:t>
            </w:r>
            <w:r>
              <w:t>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10"/>
        </w:numPr>
      </w:pPr>
      <w:r>
        <w:t>Γ[φ] = W[J] − ∫Jφ is the Legendre transform of W, and δΓ/δφ = −J. The vacuum is a stationary point of Γ.</w:t>
      </w:r>
    </w:p>
    <w:p>
      <w:pPr>
        <w:pStyle w:val="ListNumber"/>
        <w:numPr>
          <w:ilvl w:val="0"/>
          <w:numId w:val="10"/>
        </w:numPr>
      </w:pPr>
      <w:r>
        <w:t>For a free field, Γ = S exactly.</w:t>
      </w:r>
    </w:p>
    <w:p>
      <w:pPr>
        <w:pStyle w:val="ListNumber"/>
        <w:numPr>
          <w:ilvl w:val="0"/>
          <w:numId w:val="10"/>
        </w:numPr>
      </w:pPr>
      <w:r>
        <w:t>Γ⁽²⁾ = iG⁻¹ = K − Σ. The self-energy appears directly, and the physical mass is the zero of Γ⁽²⁾.</w:t>
      </w:r>
    </w:p>
    <w:p>
      <w:pPr>
        <w:pStyle w:val="ListNumber"/>
        <w:numPr>
          <w:ilvl w:val="0"/>
          <w:numId w:val="10"/>
        </w:numPr>
      </w:pPr>
      <w:r>
        <w:t>Higher derivatives of Γ are the amputated 1PI vertices. Every connected correlator is a tree built from them.</w:t>
      </w:r>
    </w:p>
    <w:p>
      <w:pPr>
        <w:pStyle w:val="ListNumber"/>
        <w:numPr>
          <w:ilvl w:val="0"/>
          <w:numId w:val="10"/>
        </w:numPr>
      </w:pPr>
      <w:r>
        <w:t>Each loop costs one power of ℏ. To one loop, Γ = S + (iℏ/2)Tr log S″, and for fermions the term is −iℏ Tr log K.</w:t>
      </w:r>
    </w:p>
    <w:p>
      <w:pPr>
        <w:pStyle w:val="ListNumber"/>
        <w:numPr>
          <w:ilvl w:val="0"/>
          <w:numId w:val="10"/>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10"/>
        </w:numPr>
      </w:pPr>
      <w:r>
        <w:t>Integrating out the electron gives Γ[A]. Its quadratic term is vacuum polarization and the running charge. Its quartic term is the Euler–Heisenberg Lagrangian, a ratio (α/45π)(E/E</w:t>
      </w:r>
      <w:r>
        <w:rPr>
          <w:vertAlign w:val="subscript"/>
        </w:rPr>
        <w:t>c</w:t>
      </w:r>
      <w:r>
        <w:t>)² to Maxwell.</w:t>
      </w:r>
    </w:p>
    <w:p>
      <w:pPr>
        <w:pStyle w:val="ListNumber"/>
        <w:numPr>
          <w:ilvl w:val="0"/>
          <w:numId w:val="10"/>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a diagram with I internal lines and V vertices is proportional to ℏ</w:t>
            </w:r>
            <w:r>
              <w:rPr>
                <w:vertAlign w:val="superscript"/>
              </w:rPr>
              <w:t>L−1</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the Euler–Heisenberg ratio to Maxwell is (α/45π)(E/E</w:t>
            </w:r>
            <w:r>
              <w:rPr>
                <w:vertAlign w:val="subscript"/>
              </w:rPr>
              <w:t>c</w:t>
            </w:r>
            <w:r>
              <w:t>)², and evaluate it at E = E</w:t>
            </w:r>
            <w:r>
              <w:rPr>
                <w:vertAlign w:val="subscript"/>
              </w:rPr>
              <w:t>c</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V = λφ⁴/4!, write M² and the one-loop V</w:t>
            </w:r>
            <w:r>
              <w:rPr>
                <w:vertAlign w:val="subscript"/>
              </w:rPr>
              <w:t>eff</w:t>
            </w:r>
            <w:r>
              <w:t>, and explain why its φ⁴ log φ² term cannot be absorbed into the original λ.</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83 turns these objects into working tools: field insertions at nonzero source, the Schwinger–Dyson equations, and Ward identities obtained by changing integration variables.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Actions</dc:title>
  <dc:subject>Lesson 82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