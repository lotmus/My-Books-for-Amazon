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and Position</w:t>
      </w:r>
    </w:p>
    <w:p>
      <w:pPr>
        <w:pStyle w:val="Subtitle"/>
        <w:jc w:val="center"/>
      </w:pPr>
      <w:r>
        <w:t>Lesson 13 of Quantum, Actually, Volume 2: A QED Course</w:t>
      </w:r>
    </w:p>
    <w:p>
      <w:pPr>
        <w:jc w:val="center"/>
      </w:pPr>
      <w:r>
        <w:t>Lothar J. Musiol</w:t>
      </w:r>
    </w:p>
    <w:p>
      <w:r>
        <w:br/>
      </w:r>
    </w:p>
    <w:p>
      <w:pPr>
        <w:jc w:val="center"/>
      </w:pPr>
      <w:r>
        <w:rPr>
          <w:b/>
          <w:sz w:val="26"/>
        </w:rPr>
        <w:t>The momentum-space wave function, the Fourier transform between representations, and the concrete uncertainty relation</w:t>
      </w:r>
    </w:p>
    <w:p>
      <w:r>
        <w:br/>
        <w:br/>
      </w:r>
    </w:p>
    <w:p>
      <w:pPr>
        <w:jc w:val="center"/>
      </w:pPr>
      <w:r>
        <w:t>First edition, 2026</w:t>
      </w:r>
    </w:p>
    <w:p>
      <w:r>
        <w:br w:type="page"/>
      </w:r>
    </w:p>
    <w:p>
      <w:pPr>
        <w:pStyle w:val="Heading2"/>
      </w:pPr>
      <w:r>
        <w:t>How to use this lesson</w:t>
      </w:r>
    </w:p>
    <w:p>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Following the Fourier convention of Lesson 2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(Lesson 11,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exactly as position expectation values were computed by multiplying by x in Lesson 10,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(Lesson 11,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For each value of p, this is an ordinary first-order equation in t of the type solved in Lesson 2,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r>
        <w:t>Substituting the solution back into the inverse Fourier transform reproduces the wave-packet formula quoted without derivation in Lesson 12's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10"/>
        </w:numPr>
      </w:pPr>
      <w:r>
        <w:t>The momentum-space wave function ψ̃(p) carries the same information as ψ(x); the two are related by the Fourier transform of Lesson 2.</w:t>
      </w:r>
    </w:p>
    <w:p>
      <w:pPr>
        <w:pStyle w:val="ListNumber"/>
        <w:numPr>
          <w:ilvl w:val="0"/>
          <w:numId w:val="10"/>
        </w:numPr>
      </w:pPr>
      <w:r>
        <w:t>|ψ̃(p)|²/(2πℏ) is the probability density for momentum, exactly parallel to the position-space Born rule.</w:t>
      </w:r>
    </w:p>
    <w:p>
      <w:pPr>
        <w:pStyle w:val="ListNumber"/>
        <w:numPr>
          <w:ilvl w:val="0"/>
          <w:numId w:val="10"/>
        </w:numPr>
      </w:pPr>
      <w:r>
        <w:t>Momentum acts by multiplication and position by iℏd/dp in the momentum representation, the mirror image of position space.</w:t>
      </w:r>
    </w:p>
    <w:p>
      <w:pPr>
        <w:pStyle w:val="ListNumber"/>
        <w:numPr>
          <w:ilvl w:val="0"/>
          <w:numId w:val="10"/>
        </w:numPr>
      </w:pPr>
      <w:r>
        <w:t>The free Schrödinger equation becomes a decoupled family of first-order equations in momentum space, each evolving by a pure phase.</w:t>
      </w:r>
    </w:p>
    <w:p>
      <w:pPr>
        <w:pStyle w:val="ListNumber"/>
        <w:numPr>
          <w:ilvl w:val="0"/>
          <w:numId w:val="10"/>
        </w:numPr>
      </w:pPr>
      <w:r>
        <w:t>The uncertainty relation σₓσₚ ≥ ℏ/2 follows from the general reciprocity of Fourier transform widths; the Gaussian saturates it.</w:t>
      </w:r>
    </w:p>
    <w:p>
      <w:pPr>
        <w:pStyle w:val="ListNumber"/>
        <w:numPr>
          <w:ilvl w:val="0"/>
          <w:numId w:val="10"/>
        </w:numPr>
      </w:pPr>
      <w:r>
        <w:t>The free-particle propagator K(x,t;x′,0) gives the amplitude to travel from x′ to x in time t and is the ancestor of the Feynman propagator.</w:t>
      </w:r>
    </w:p>
    <w:p>
      <w:pPr>
        <w:pStyle w:val="ListNumber"/>
        <w:numPr>
          <w:ilvl w:val="0"/>
          <w:numId w:val="10"/>
        </w:numPr>
      </w:pPr>
      <w:r>
        <w:t>The harmonic oscillator ground state has explicit, mutually consistent representations in both position and momentum space.</w:t>
      </w:r>
    </w:p>
    <w:p>
      <w:pPr>
        <w:pStyle w:val="ListNumber"/>
        <w:numPr>
          <w:ilvl w:val="0"/>
          <w:numId w:val="10"/>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Carry out the Gaussian integral of Worked example 1 explicitly to find the normalization constant of ψ̃(p) for ψ(x) = (πa²)</w:t>
            </w:r>
            <w:r>
              <w:rPr>
                <w:vertAlign w:val="superscript"/>
              </w:rPr>
              <w:t>−1/4</w:t>
            </w:r>
            <w:r>
              <w:t>e</w:t>
            </w:r>
            <w:r>
              <w:rPr>
                <w:vertAlign w:val="superscript"/>
              </w:rPr>
              <w:t>−x²/2a²</w:t>
            </w:r>
            <w:r>
              <w:t>,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ψ(x) = ∫(dp/2πℏ)ψ̃(p)e</w:t>
            </w:r>
            <w:r>
              <w:rPr>
                <w:vertAlign w:val="superscript"/>
              </w:rPr>
              <w:t>ipx/ℏ</w:t>
            </w:r>
            <w:r>
              <w:t>,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substitution that ψ̃(p,t) = ψ̃(p,0)e</w:t>
            </w:r>
            <w:r>
              <w:rPr>
                <w:vertAlign w:val="superscript"/>
              </w:rPr>
              <w:t>−ip²t/2mℏ</w:t>
            </w:r>
            <w:r>
              <w:t xml:space="preserve">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Find σₓσₚ for ψ(x) = A e</w:t>
            </w:r>
            <w:r>
              <w:rPr>
                <w:vertAlign w:val="superscript"/>
              </w:rPr>
              <w:t>−|x|/b</w:t>
            </w:r>
            <w:r>
              <w:t xml:space="preserve">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⟨p|p′⟩ = 2πℏδ(p−p′) using the plane-wave overlap ∫dx e</w:t>
            </w:r>
            <w:r>
              <w:rPr>
                <w:vertAlign w:val="superscript"/>
              </w:rPr>
              <w:t>i(p′−p)x/ℏ</w:t>
            </w:r>
            <w:r>
              <w:t xml:space="preserve">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⟨x|p⟩ = e</w:t>
            </w:r>
            <w:r>
              <w:rPr>
                <w:vertAlign w:val="superscript"/>
              </w:rPr>
              <w:t>ipx/ℏ</w:t>
            </w:r>
            <w:r>
              <w:t>,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14 develops angular momentum: the commutation algebra of L, raising and lowering operators, and the quantization of angular momentum eigenvalues that prepares the ground for spin.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and Position</dc:title>
  <dc:subject>Lesson 13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