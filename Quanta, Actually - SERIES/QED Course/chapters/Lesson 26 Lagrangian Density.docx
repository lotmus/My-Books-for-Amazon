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Lagrangian Density</w:t>
      </w:r>
    </w:p>
    <w:p>
      <w:pPr>
        <w:pStyle w:val="Subtitle"/>
        <w:jc w:val="center"/>
      </w:pPr>
      <w:r>
        <w:t>Lesson 26 of the Complete Quantum Electrodynamics Course</w:t>
      </w:r>
    </w:p>
    <w:p>
      <w:pPr>
        <w:jc w:val="center"/>
      </w:pPr>
      <w:r>
        <w:t>Lothar J. Musiol</w:t>
      </w:r>
    </w:p>
    <w:p>
      <w:r>
        <w:br/>
      </w:r>
    </w:p>
    <w:p>
      <w:pPr>
        <w:jc w:val="center"/>
      </w:pPr>
      <w:r>
        <w:rPr>
          <w:b/>
          <w:sz w:val="26"/>
        </w:rPr>
        <w:t>The action as a spacetime integral, locality and Lorentz invariance as constraints on the Lagrangian, and the free Lagrangians of the scalar, Dirac, and electromagnetic fields</w:t>
      </w:r>
    </w:p>
    <w:p>
      <w:r>
        <w:br/>
        <w:br/>
      </w:r>
    </w:p>
    <w:p>
      <w:pPr>
        <w:jc w:val="center"/>
      </w:pPr>
      <w:r>
        <w:t>First edition, 2026</w:t>
      </w:r>
    </w:p>
    <w:p>
      <w:r>
        <w:br w:type="page"/>
      </w:r>
    </w:p>
    <w:p>
      <w:pPr>
        <w:pStyle w:val="Heading2"/>
      </w:pPr>
      <w:r>
        <w:t>How to use this lesson</w:t>
      </w:r>
    </w:p>
    <w:p>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25,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r>
        <w:t>A further requirement, that the dimension of every term be at most four in natural units, limits the interactions that can be included. Its origin is examined in Lesson 66, and Section 7 of this lesson uses it as a rule of thumb.</w:t>
      </w:r>
    </w:p>
    <w:p>
      <w:pPr>
        <w:pStyle w:val="Heading3"/>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∂_μφ∂^μφ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(1/2)∂_μφ∂^μφ and −(1/2)φ□φ differ by a total derivative. Using the product rule, ∂_μ(φ∂^μφ) = ∂_μφ∂^μφ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For a charged spin-0 particle, use a complex field φ with independent real and imaginary parts, φ = (φ₁ + iφ₂)/√2, as in Lesson 25,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The Lagrangian density is unchanged by the global phase rotation φ → e^(iα)φ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ψ̄γ^μ∂_μψ, also a scalar since γ^μ and ∂_μ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Both terms are first order in derivatives, and the equation obtained by varying ψ̄ is the Dirac equation of Lesson 20 (Exercise 8 and Lesson 27). The field ψ and its adjoint ψ̄ are treated as independent variables, like φ and φ* in Section 4.</w:t>
      </w:r>
    </w:p>
    <w:p>
      <w:pPr>
        <w:pStyle w:val="Heading3"/>
      </w:pPr>
      <w:r>
        <w:t>5.2 Reality</w:t>
      </w:r>
    </w:p>
    <w:p>
      <w:r>
        <w:t>At first sight ℒ is not real, since iψ̄γ^μ∂_μψ contains the derivative acting only on ψ. Its complex conjugate is −i(∂_μψ̄)γ^μψ (using γ^μ†γ⁰ = γ⁰γ^μ,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24, and the appearance of ∂_μ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π_ψψ̇ − ℒ = −iψ̄γⁱ∂ᵢψ + mψ̄ψ = ψ†(−iα·∇ + βm)ψ, using γ⁰γⁱ = αⁱ and γ⁰ = β, which is ψ†Ĥ_Dψ with the Dirac Hamiltonian of Lesson 20, Section 1.1 (Exercise 9).</w:t>
      </w:r>
    </w:p>
    <w:p>
      <w:pPr>
        <w:pStyle w:val="Heading2"/>
      </w:pPr>
      <w:r>
        <w:t>6 The electromagnetic field</w:t>
      </w:r>
    </w:p>
    <w:p>
      <w:pPr>
        <w:pStyle w:val="Heading3"/>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3"/>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3"/>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(Lesson 25,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3"/>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∂_μφ*∂^μφ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39 through 40.</w:t>
      </w:r>
    </w:p>
    <w:p>
      <w:pPr>
        <w:pStyle w:val="Heading2"/>
      </w:pPr>
      <w:r>
        <w:t>9 Summary</w:t>
      </w:r>
    </w:p>
    <w:p>
      <w:pPr>
        <w:pStyle w:val="ListNumber"/>
        <w:numPr>
          <w:ilvl w:val="0"/>
          <w:numId w:val="10"/>
        </w:numPr>
      </w:pPr>
      <w:r>
        <w:t>The action is S = ∫d⁴x ℒ, with the Lagrangian L = ∫d³x ℒ and ℒ a function of the fields and their first derivatives at one point.</w:t>
      </w:r>
    </w:p>
    <w:p>
      <w:pPr>
        <w:pStyle w:val="ListNumber"/>
        <w:numPr>
          <w:ilvl w:val="0"/>
          <w:numId w:val="10"/>
        </w:numPr>
      </w:pPr>
      <w:r>
        <w:t>The measure d⁴x is Lorentz invariant, so ℒ must be a Lorentz scalar for the action to be invariant.</w:t>
      </w:r>
    </w:p>
    <w:p>
      <w:pPr>
        <w:pStyle w:val="ListNumber"/>
        <w:numPr>
          <w:ilvl w:val="0"/>
          <w:numId w:val="10"/>
        </w:numPr>
      </w:pPr>
      <w:r>
        <w:t>Locality, reality, and at most first derivatives restrict the form of ℒ; adding a total derivative changes nothing.</w:t>
      </w:r>
    </w:p>
    <w:p>
      <w:pPr>
        <w:pStyle w:val="ListNumber"/>
        <w:numPr>
          <w:ilvl w:val="0"/>
          <w:numId w:val="10"/>
        </w:numPr>
      </w:pPr>
      <w:r>
        <w:t>The simplest real scalar Lagrangian density is (1/2)∂_μφ∂^μφ − (1/2)m²φ², with π = φ̇ and a non-negative Hamiltonian density.</w:t>
      </w:r>
    </w:p>
    <w:p>
      <w:pPr>
        <w:pStyle w:val="ListNumber"/>
        <w:numPr>
          <w:ilvl w:val="0"/>
          <w:numId w:val="10"/>
        </w:numPr>
      </w:pPr>
      <w:r>
        <w:t>The complex scalar Lagrangian density ∂_μφ*∂^μφ − m²φ*φ is invariant under the global phase rotation φ → e^(iα)φ.</w:t>
      </w:r>
    </w:p>
    <w:p>
      <w:pPr>
        <w:pStyle w:val="ListNumber"/>
        <w:numPr>
          <w:ilvl w:val="0"/>
          <w:numId w:val="10"/>
        </w:numPr>
      </w:pPr>
      <w:r>
        <w:t>The Dirac Lagrangian density ψ̄(iγ^μ∂_μ − m)ψ is real up to a total derivative; its conjugate momentum is iψ†, which forces anticommutation.</w:t>
      </w:r>
    </w:p>
    <w:p>
      <w:pPr>
        <w:pStyle w:val="ListNumber"/>
        <w:numPr>
          <w:ilvl w:val="0"/>
          <w:numId w:val="10"/>
        </w:numPr>
      </w:pPr>
      <w:r>
        <w:t>The electromagnetic Lagrangian density −(1/4)F_μνF^μν = (1/2)(E² − B²) is gauge invariant, and the coupling −j^μA_μ is gauge invariant when the current is conserved.</w:t>
      </w:r>
    </w:p>
    <w:p>
      <w:pPr>
        <w:pStyle w:val="ListNumber"/>
        <w:numPr>
          <w:ilvl w:val="0"/>
          <w:numId w:val="10"/>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∂_μφ*∂^μφ + i∂^μα(φ∂_μφ* − φ*∂_μφ)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 → e^(−iα)(∂_μφ* − i∂_μαφ*). Multiplying, ∂_μφ*∂^μφ → ∂_μφ*∂^μφ + i∂^μαφ∂_μφ* − i∂_μαφ*∂^μφ + ∂_μα∂^μαφ*φ = ∂_μφ*∂^μφ + i∂^μα(φ∂_μφ* − φ*∂_μφ) + (∂α)²φ*φ.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24.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r>
        <w:t>Lesson 27 derives the Euler–Lagrange equations for fields: varying the action, integrating by parts in four dimensions, and obtaining the general equation ∂ℒ/∂φ − ∂_μ[∂ℒ/∂(∂_μφ)] = 0, which is then applied to each field of this lesson.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Lagrangian Density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