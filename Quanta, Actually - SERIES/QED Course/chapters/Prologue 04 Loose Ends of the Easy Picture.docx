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Loose Ends of the Easy Picture</w:t>
      </w:r>
    </w:p>
    <w:p>
      <w:pPr>
        <w:pStyle w:val="Subtitle"/>
        <w:jc w:val="center"/>
      </w:pPr>
      <w:r>
        <w:t>Prologue 4 of the Complete Quantum Electrodynamics Course</w:t>
      </w:r>
    </w:p>
    <w:p>
      <w:pPr>
        <w:jc w:val="center"/>
      </w:pPr>
      <w:r>
        <w:t>Lothar J. Musiol</w:t>
      </w:r>
    </w:p>
    <w:p>
      <w:r>
        <w:br/>
      </w:r>
    </w:p>
    <w:p>
      <w:pPr>
        <w:jc w:val="center"/>
      </w:pPr>
      <w:r>
        <w:rPr>
          <w:b/>
          <w:sz w:val="26"/>
        </w:rPr>
        <w:t>Extra photons on a line, a magnetic moment slightly above 2, and infinities: the puzzles this course will compute rather than wave away</w:t>
      </w:r>
    </w:p>
    <w:p>
      <w:r>
        <w:br/>
        <w:br/>
      </w:r>
    </w:p>
    <w:p>
      <w:pPr>
        <w:jc w:val="center"/>
      </w:pPr>
      <w:r>
        <w:t>First edition, 2026</w:t>
      </w:r>
    </w:p>
    <w:p>
      <w:r>
        <w:br w:type="page"/>
      </w:r>
    </w:p>
    <w:p>
      <w:pPr>
        <w:pStyle w:val="Heading2"/>
      </w:pPr>
      <w:r>
        <w:t>How to use this prologue</w:t>
      </w:r>
    </w:p>
    <w:p>
      <w:r>
        <w:t>Feynman's fourth lecture admits what the three actions still leave unfinished. An electron can emit a photon and reabsorb it: a loop. A photon can become an electron–positron pair and back: another loop. Those diagrams shift the electron's magnetic moment from the Dirac value 2 to 2.00232…, and they produce infinities that this course will absorb into m and e (Lessons 68–69). This prologue names the puzzles and where they are paid. Expect three to five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Draw the self-energy and vacuum-polarization loops in the three-action language.</w:t>
      </w:r>
    </w:p>
    <w:p>
      <w:pPr>
        <w:pStyle w:val="ListBullet"/>
      </w:pPr>
      <w:r>
        <w:t>State that Dirac's g=2 (Lesson 76, from Lesson 40) is corrected by the vertex loop to a=α/(2π) at one loop.</w:t>
      </w:r>
    </w:p>
    <w:p>
      <w:pPr>
        <w:pStyle w:val="ListBullet"/>
      </w:pPr>
      <w:r>
        <w:t>State that infinities in loops are not ignored: they are absorbed into unmeasurable bare parameters.</w:t>
      </w:r>
    </w:p>
    <w:p>
      <w:pPr>
        <w:pStyle w:val="ListBullet"/>
      </w:pPr>
      <w:r>
        <w:t>Distinguish this easy picture (which predicts the existence of those effects) from the calculations that produce the numbers.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self-energy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Electron emits and reabsorbs a photon (Lesson 64)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vacuum polarization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Photon becomes a virtual pair and back (Lesson 63)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a=(g−2)/2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Anomalous magnetic moment, α/(2π) at one loop (Lesson 76)</w:t>
            </w:r>
          </w:p>
        </w:tc>
      </w:tr>
    </w:tbl>
    <w:p>
      <w:pPr>
        <w:pStyle w:val="Heading2"/>
      </w:pPr>
      <w:r>
        <w:t>1 Extra diagrams the three actions already allow</w:t>
      </w:r>
    </w:p>
    <w:p>
      <w:r>
        <w:t>Once emission and absorption are allowed, they are allowed in combination. An electron travelling from A to B can emit a photon at one point and absorb it at a later point. A photon travelling from A to B can spend part of the trip as a pair. Those are not new verbs. They are the same three actions, used twice more.</w:t>
      </w:r>
    </w:p>
    <w:p>
      <w:pPr>
        <w:spacing w:before="160" w:after="160"/>
        <w:jc w:val="center"/>
      </w:pPr>
      <w:r>
        <w:rPr>
          <w:rFonts w:ascii="Consolas" w:hAnsi="Consolas" w:cs="Consolas" w:eastAsia="Consolas"/>
          <w:sz w:val="20"/>
        </w:rPr>
        <w:t xml:space="preserve"> e ----*~~~~*---- e     self-energy</w:t>
      </w:r>
      <w:r>
        <w:rPr>
          <w:rFonts w:ascii="Consolas" w:hAnsi="Consolas" w:cs="Consolas" w:eastAsia="Consolas"/>
          <w:sz w:val="20"/>
        </w:rPr>
        <w:br/>
        <w:t xml:space="preserve"> γ ~~~~*----*~~~~ γ     vacuum polarization (pair in the middle)</w:t>
      </w:r>
    </w:p>
    <w:p>
      <w:pPr>
        <w:pStyle w:val="Heading2"/>
      </w:pPr>
      <w:r>
        <w:t>2 The magnetic moment</w:t>
      </w:r>
    </w:p>
    <w:p>
      <w:r>
        <w:t>A spinning electron is a magnet. The Dirac equation alone, with the vertex of Prologue 3 but no loops, gives g=2 (Lesson 76, Section 1). The vertex correction — a photon emitted before the external magnetic photon is absorbed, and reabsorbed after — adds F2(0)=α/(2π). That is Schwinger's number, the first quantitative prize of the easy picture once the arrows are turned into integrals. This prologue does not evaluate the integral; it says why a number slightly larger than 2 has to appear.</w:t>
      </w:r>
    </w:p>
    <w:p>
      <w:r>
        <w:rPr>
          <w:b/>
          <w:i/>
        </w:rPr>
        <w:t>Worked example 1</w:t>
      </w:r>
    </w:p>
    <w:p>
      <w:r>
        <w:t>Is 2.00232 a failure of g=2? No. g=2 is the three-action tree. 2.00232 is the same theory with one extra photon on the vertex. Experiment (Lesson 79) sits at 2.002319… The residual is higher loops, not a different coupling.</w:t>
      </w:r>
    </w:p>
    <w:p>
      <w:pPr>
        <w:pStyle w:val="Heading2"/>
      </w:pPr>
      <w:r>
        <w:t>3 Infinities</w:t>
      </w:r>
    </w:p>
    <w:p>
      <w:r>
        <w:t>The loop diagrams, computed with no cutoff, diverge. The easy lectures leave that as a scandal. This course's answer is Lessons 67–69: a cutoff, then a redefinition of m and e so that what is measured is finite. The leftover dependence on how hard a photon is off shell is the running of α. Mead's later view (the Interlude after Lesson 41) will insist that the primitive object is still A, not a new infinity in E and B. Both statements can be true: the infinity is in a loop integral over A, and the measured coupling of A is finite.</w:t>
      </w:r>
    </w:p>
    <w:p>
      <w:pPr>
        <w:pStyle w:val="Heading2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prologue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Self-energy and vacuum polarization named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Lessons 63–65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g=2 plus α/(2π)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Lessons 40, 76, 79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Infinities absorbed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Lessons 67–69</w:t>
            </w:r>
          </w:p>
        </w:tc>
      </w:tr>
    </w:tbl>
    <w:p>
      <w:pPr>
        <w:pStyle w:val="Heading2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The three actions already generate loops.</w:t>
      </w:r>
    </w:p>
    <w:p>
      <w:pPr>
        <w:pStyle w:val="ListNumber"/>
        <w:numPr>
          <w:ilvl w:val="0"/>
          <w:numId w:val="10"/>
        </w:numPr>
      </w:pPr>
      <w:r>
        <w:t>Loops correct g=2 by α/(2π) at one order.</w:t>
      </w:r>
    </w:p>
    <w:p>
      <w:pPr>
        <w:pStyle w:val="ListNumber"/>
        <w:numPr>
          <w:ilvl w:val="0"/>
          <w:numId w:val="10"/>
        </w:numPr>
      </w:pPr>
      <w:r>
        <w:t>Loop integrals diverge; m and e absorb the divergence.</w:t>
      </w:r>
    </w:p>
    <w:p>
      <w:pPr>
        <w:pStyle w:val="ListNumber"/>
        <w:numPr>
          <w:ilvl w:val="0"/>
          <w:numId w:val="10"/>
        </w:numPr>
      </w:pPr>
      <w:r>
        <w:t>The easy picture is the map; Parts IX–X are the computation.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Draw the self-energy with the three actions.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Draw vacuum polarization with the three actions.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is g at tree level, and from which later lesson?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is a at one loop?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Name the two parameters that absorb ultraviolet divergences.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Does an infinity in a loop mean the three actions are wrong?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Where is Mead's view placed in this book, and why not here?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why is F2 finite while F1's loop is not, in one sentence from Lesson 76?</w:t>
            </w:r>
          </w:p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Electron line with a photon emitted and reabsorbed.</w:t>
      </w:r>
    </w:p>
    <w:p>
      <w:r>
        <w:rPr>
          <w:b/>
        </w:rPr>
        <w:t>2.</w:t>
      </w:r>
      <w:r>
        <w:t xml:space="preserve"> </w:t>
      </w:r>
      <w:r>
        <w:t>Photon line interrupted by an electron loop.</w:t>
      </w:r>
    </w:p>
    <w:p>
      <w:r>
        <w:rPr>
          <w:b/>
        </w:rPr>
        <w:t>3.</w:t>
      </w:r>
      <w:r>
        <w:t xml:space="preserve"> </w:t>
      </w:r>
      <w:r>
        <w:t>g=2, Lesson 76 from the Dirac Hamiltonian of Lesson 40.</w:t>
      </w:r>
    </w:p>
    <w:p>
      <w:r>
        <w:rPr>
          <w:b/>
        </w:rPr>
        <w:t>4.</w:t>
      </w:r>
      <w:r>
        <w:t xml:space="preserve"> </w:t>
      </w:r>
      <w:r>
        <w:t>a=α/(2π).</w:t>
      </w:r>
    </w:p>
    <w:p>
      <w:r>
        <w:rPr>
          <w:b/>
        </w:rPr>
        <w:t>5.</w:t>
      </w:r>
      <w:r>
        <w:t xml:space="preserve"> </w:t>
      </w:r>
      <w:r>
        <w:t>Bare mass m₀ and bare charge e₀.</w:t>
      </w:r>
    </w:p>
    <w:p>
      <w:r>
        <w:rPr>
          <w:b/>
        </w:rPr>
        <w:t>6.</w:t>
      </w:r>
      <w:r>
        <w:t xml:space="preserve"> </w:t>
      </w:r>
      <w:r>
        <w:t>No; it means a naive integral needs a cutoff and a redefinition of parameters already in the three actions.</w:t>
      </w:r>
    </w:p>
    <w:p>
      <w:r>
        <w:rPr>
          <w:b/>
        </w:rPr>
        <w:t>7.</w:t>
      </w:r>
      <w:r>
        <w:t xml:space="preserve"> </w:t>
      </w:r>
      <w:r>
        <w:t>After Lesson 41, once A_μ and local phase exist. This prologue has photons and arrows, not yet a potential as a phase standard.</w:t>
      </w:r>
    </w:p>
    <w:p>
      <w:r>
        <w:rPr>
          <w:b/>
        </w:rPr>
        <w:t>8.</w:t>
      </w:r>
      <w:r>
        <w:t xml:space="preserve"> </w:t>
      </w:r>
      <w:r>
        <w:t>F2 carries an extra q from σ^{μν}q_ν, which improves the large-k count.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name the loops the three actions imply.</w:t>
      </w:r>
    </w:p>
    <w:p>
      <w:pPr>
        <w:pStyle w:val="ListBullet"/>
      </w:pPr>
      <w:r>
        <w:t>I can state g=2 and a=α/(2π) as tree versus one loop.</w:t>
      </w:r>
    </w:p>
    <w:p>
      <w:pPr>
        <w:pStyle w:val="ListBullet"/>
      </w:pPr>
      <w:r>
        <w:t>I know infinities are Lesson 68's problem, not a license to stop.</w:t>
      </w:r>
    </w:p>
    <w:p>
      <w:pPr>
        <w:pStyle w:val="Heading2"/>
      </w:pPr>
      <w:r>
        <w:t>Next lesson</w:t>
      </w:r>
    </w:p>
    <w:p>
      <w:r>
        <w:t>Prologue 5 places Maxwell's field equations beside the arrow picture, as the alternative language for the same light when photons are many.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Prologue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Loose Ends of the Easy Picture</dc:title>
  <dc:subject>Lesson 1 of the Complete Quantum Electrodynamics Course</dc:subject>
  <dc:creator>Lothar J. Musiol</dc:creator>
  <cp:keywords/>
  <dc:description/>
  <cp:lastModifiedBy/>
  <cp:revision>1</cp:revision>
  <dcterms:created xsi:type="dcterms:W3CDTF">2026-10-02T02:08:44Z</dcterms:created>
  <dcterms:modified xsi:type="dcterms:W3CDTF">2026-10-02T02:08:44Z</dcterms:modified>
  <cp:category/>
</cp:coreProperties>
</file>