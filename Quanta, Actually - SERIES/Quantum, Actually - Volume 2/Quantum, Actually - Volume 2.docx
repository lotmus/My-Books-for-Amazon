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Quantum, Actually</w:t>
      </w:r>
    </w:p>
    <w:p>
      <w:pPr>
        <w:pStyle w:val="Heading1"/>
        <w:jc w:val="center"/>
      </w:pPr>
      <w:r>
        <w:t>Volume 2 - A QED Course</w:t>
      </w:r>
    </w:p>
    <w:p>
      <w:pPr>
        <w:pStyle w:val="Subtitle"/>
        <w:jc w:val="center"/>
      </w:pPr>
      <w:r>
        <w:t>From Mathematical Foundations to One-Loop QED</w:t>
      </w:r>
    </w:p>
    <w:p>
      <w:pPr>
        <w:jc w:val="center"/>
      </w:pPr>
      <w:r>
        <w:rPr>
          <w:b/>
          <w:color w:val="4F81BD"/>
          <w:sz w:val="26"/>
        </w:rPr>
        <w:t>A Volume in the Quantum, Actually Series</w:t>
      </w:r>
    </w:p>
    <w:p>
      <w:pPr>
        <w:jc w:val="center"/>
      </w:pPr>
      <w:r>
        <w:rPr>
          <w:b/>
          <w:color w:val="4F81BD"/>
          <w:sz w:val="26"/>
        </w:rPr>
        <w:t>Lothar J. Musiol</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Quantum, Actually</w:t>
      </w:r>
    </w:p>
    <w:p>
      <w:r>
        <w:t>Volume 2: A QED Course</w:t>
      </w:r>
    </w:p>
    <w:p>
      <w:r>
        <w:t>From Mathematical Foundations to One-Loop QED</w:t>
      </w:r>
    </w:p>
    <w:p>
      <w:r>
        <w:t>Lothar J. Musiol</w:t>
      </w:r>
    </w:p>
    <w:p>
      <w:r>
        <w:t>First edition, 2026</w:t>
      </w:r>
    </w:p>
    <w:p>
      <w:r>
        <w:t>Copyright © 2026 Lothar J. Musiol. All rights reserved. Independently published. No ISBN has been assigned to this file. Permission is granted to the purchaser to print one copy for personal study. Redistribution of the digital file is not granted.</w:t>
      </w:r>
    </w:p>
    <w:p>
      <w:r>
        <w:t>Units throughout: ℏ = c = 1, Heaviside–Lorentz, mostly-minus metric g = diag(1, −1, −1, −1). The electron charge in the vertex is +ieγ</w:t>
      </w:r>
      <w:r>
        <w:rPr>
          <w:vertAlign w:val="superscript"/>
        </w:rPr>
        <w:t>μ</w:t>
      </w:r>
      <w:r>
        <w:t xml:space="preserve"> as derived in Lesson 45.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w:t>
      </w:r>
      <w:r>
        <w:rPr>
          <w:vertAlign w:val="subscript"/>
        </w:rPr>
        <w:t>Z</w:t>
      </w:r>
      <w:r>
        <w:t>) including quarks, weak decays, QCD, or gravity.</w:t>
      </w:r>
    </w:p>
    <w:p>
      <w:r>
        <w:t>Quantum, Actually series</w:t>
      </w:r>
    </w:p>
    <w:p>
      <w:r>
        <w:br w:type="page"/>
      </w:r>
    </w:p>
    <w:p>
      <w:bookmarkStart w:id="3007" w:name="AlsoInSeries"/>
      <w:pPr>
        <w:pStyle w:val="Heading1"/>
      </w:pPr>
      <w:r>
        <w:t>Also in This Series</w:t>
      </w:r>
      <w:bookmarkEnd w:id="3007"/>
    </w:p>
    <w:p>
      <w:r>
        <w:t>Volume 1 — Questions and Answers from the Double Slit to the Superconducting Wire. The conceptual book, with no calculation required: interference, entanglement and Bell tests, quantum fields, and, in its Part Two, electromagnetism read outward from quantum phase and the potential, the view this course’s Interlude after Lesson 41 summarizes.</w:t>
      </w:r>
    </w:p>
    <w:p>
      <w:r>
        <w:t>Volume 2 — A QED Course: From Mathematical Foundations to One-Loop QED. This book: the calculation course.</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A complete pass through this volume — Prologues through Lesson 87 — is roughly 340 to 540 hours of work, pencil-and-paper included; the routes below break that total down by section.</w:t>
      </w:r>
    </w:p>
    <w:p>
      <w:r>
        <w:t>Exercises carry three labels. Core exercises are the minimum before moving on. Extension exercises deepen the lesson and are worth doing on a second pass. Each lesson has one Challenge, which is optional; the Prologues, being gentler review material, may offer two or three. Before most major derivations a shaded First pass box states the result and why it matters, so that you know where the algebra is going.</w:t>
      </w:r>
    </w:p>
    <w:p>
      <w:r>
        <w:t>The core track. If you want the shortest honest route from arrows to loop corrections, read Prologues 1–6 and these 35 lessons, in order, doing the Core exercises: 1, 3, 4, 5, 7, 8, 10, 12, 18, 20, 21, 22, 23, 26, 28, 33, 36, 38, 39, 42, 45, 46, 47, 48, 50, 52, 53, 54, 57, 59, 62, 63, 67, 68, 69. Skim Lessons 55 and 56 for the trace results used later; Lesson 76 (g − 2) is the natural finish. The other lessons fill in proofs, alternatives and applications; come back to them when a core lesson cites them.</w:t>
      </w:r>
    </w:p>
    <w:p>
      <w:pPr>
        <w:keepNext/>
        <w:spacing w:before="160" w:after="40"/>
        <w:jc w:val="center"/>
      </w:pPr>
      <w:r>
        <w:drawing>
          <wp:inline xmlns:a="http://schemas.openxmlformats.org/drawingml/2006/main" xmlns:pic="http://schemas.openxmlformats.org/drawingml/2006/picture">
            <wp:extent cx="5303520" cy="4435058"/>
            <wp:docPr id="119" name="Picture 11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303520" cy="4435058"/>
                    </a:xfrm>
                    <a:prstGeom prst="rect"/>
                  </pic:spPr>
                </pic:pic>
              </a:graphicData>
            </a:graphic>
          </wp:inline>
        </w:drawing>
      </w:r>
    </w:p>
    <w:p>
      <w:pPr>
        <w:spacing w:after="200"/>
        <w:jc w:val="center"/>
      </w:pPr>
      <w:r>
        <w:rPr>
          <w:i/>
          <w:sz w:val="19"/>
        </w:rPr>
        <w:t>The core track (shaded) inside the full course.</w:t>
      </w:r>
    </w:p>
    <w:p>
      <w:r>
        <w:t>Routes through the full course:</w:t>
      </w:r>
    </w:p>
    <w:p>
      <w:pPr>
        <w:pStyle w:val="ListBullet"/>
      </w:pPr>
      <w:r>
        <w:t>Prologues 1–6 first, always: Feynman’s easy QED in this course’s words (photons, arrows, partial reflection, all paths, arrows as complex numbers, the three basic actions, loops and infinities), with no assumed background. Prologues 7–9 add Maxwell as the many-photon alternative, bras and kets with the Schrödinger equation, and the S-matrix with Feynman diagrams. Plan on 30–50 hours. Then Lesson 1.</w:t>
      </w:r>
    </w:p>
    <w:p>
      <w:pPr>
        <w:pStyle w:val="ListBullet"/>
      </w:pPr>
      <w:r>
        <w:t>Lessons 1–38, the foundation, if complex numbers, Dirac matrices, or canonical quantization are not yet automatic. Lesson 9 is the bridge from Maxwell’s waves to photons (optics, Huygens–Fresnel, the sum over light paths); skim its first three sections if undergraduate optics is familiar, but work Sections 4 to 6. Plan on 150–250 hours.</w:t>
      </w:r>
    </w:p>
    <w:p>
      <w:pPr>
        <w:pStyle w:val="ListBullet"/>
      </w:pPr>
      <w:r>
        <w:t>After Lesson 41, read the Interlude on Mead’s view (A as the phase standard; E and B derived). Do not move it to the front. Volume 1, Part Two, develops that view at book length.</w:t>
      </w:r>
    </w:p>
    <w:p>
      <w:pPr>
        <w:pStyle w:val="ListBullet"/>
      </w:pPr>
      <w:r>
        <w:t>Lessons 39–61, the QED spine, if the foundation is already in hand. Start at Lesson 39. The last tree-level result is Compton’s (1/4)Σ|ℳ|² = −2e⁴(s/u+u/s) and the conversion to a cross section. Plan on 80–120 hours.</w:t>
      </w:r>
    </w:p>
    <w:p>
      <w:pPr>
        <w:pStyle w:val="ListBullet"/>
      </w:pPr>
      <w:r>
        <w:t>Lessons 62–87, one-loop QED and the path-integral language. Do not skip 54–58; later chapters use those amplitudes. Plan on 80–120 hours. The last derived numbers are a = α/(2π), the Lamb mechanism at ~10³ MHz, and Γ/V = (eE)²/(4π³) exp(−πm²/eE).</w:t>
      </w:r>
    </w:p>
    <w:p>
      <w:r>
        <w:t>A reader who wants only the Feynman rules and tree processes can stop after Lesson 61. A reader who wants renormalization can stop after Lesson 70. Lessons 80–87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t>This is Volume 2 of Quantum, Actually and the technical companion to Volume 1. Volume 1 is the conceptual map, and its Part Two reads electromagnetism outward from quantum phase and the potential. It is not required here; this course is where what it describes gets calculated.</w:t>
      </w:r>
    </w:p>
    <w:p>
      <w:r>
        <w:br w:type="page"/>
      </w:r>
    </w:p>
    <w:p>
      <w:bookmarkStart w:id="9001" w:name="QEDCourseTOC"/>
      <w:pPr>
        <w:pStyle w:val="Heading1"/>
      </w:pPr>
      <w:r>
        <w:t>Table of Contents</w:t>
      </w:r>
      <w:bookmarkEnd w:id="9001"/>
    </w:p>
    <w:p>
      <w:r>
        <w:t>Click any entry to jump.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 Light, arrows, and the S-matrix</w:t>
      </w:r>
    </w:p>
    <w:p>
      <w:pPr>
        <w:ind w:left="288"/>
      </w:pPr>
      <w:hyperlink w:anchor="Prologue1">
        <w:r>
          <w:rPr>
            <w:rStyle w:val="Hyperlink"/>
            <w:color w:val="0563C1"/>
            <w:u w:val="single"/>
          </w:rPr>
          <w:t xml:space="preserve">Prologue 1: Light Comes in Lumps, and Each Lump Carries an Arrow</w:t>
        </w:r>
      </w:hyperlink>
    </w:p>
    <w:p>
      <w:pPr>
        <w:ind w:left="288"/>
      </w:pPr>
      <w:hyperlink w:anchor="Prologue2">
        <w:r>
          <w:rPr>
            <w:rStyle w:val="Hyperlink"/>
            <w:color w:val="0563C1"/>
            <w:u w:val="single"/>
          </w:rPr>
          <w:t xml:space="preserve">Prologue 2: Partial Reflection: The Puzzle of the Glass Sheet</w:t>
        </w:r>
      </w:hyperlink>
    </w:p>
    <w:p>
      <w:pPr>
        <w:ind w:left="288"/>
      </w:pPr>
      <w:hyperlink w:anchor="Prologue3">
        <w:r>
          <w:rPr>
            <w:rStyle w:val="Hyperlink"/>
            <w:color w:val="0563C1"/>
            <w:u w:val="single"/>
          </w:rPr>
          <w:t xml:space="preserve">Prologue 3: All the Paths: Mirror, Lens, and Grating</w:t>
        </w:r>
      </w:hyperlink>
    </w:p>
    <w:p>
      <w:pPr>
        <w:ind w:left="288"/>
      </w:pPr>
      <w:hyperlink w:anchor="Prologue4">
        <w:r>
          <w:rPr>
            <w:rStyle w:val="Hyperlink"/>
            <w:color w:val="0563C1"/>
            <w:u w:val="single"/>
          </w:rPr>
          <w:t xml:space="preserve">Prologue 4: From Arrows to Complex Numbers</w:t>
        </w:r>
      </w:hyperlink>
    </w:p>
    <w:p>
      <w:pPr>
        <w:ind w:left="288"/>
      </w:pPr>
      <w:hyperlink w:anchor="Prologue5">
        <w:r>
          <w:rPr>
            <w:rStyle w:val="Hyperlink"/>
            <w:color w:val="0563C1"/>
            <w:u w:val="single"/>
          </w:rPr>
          <w:t xml:space="preserve">Prologue 5: Electrons and the Three Basic Actions</w:t>
        </w:r>
      </w:hyperlink>
    </w:p>
    <w:p>
      <w:pPr>
        <w:ind w:left="288"/>
      </w:pPr>
      <w:hyperlink w:anchor="Prologue6">
        <w:r>
          <w:rPr>
            <w:rStyle w:val="Hyperlink"/>
            <w:color w:val="0563C1"/>
            <w:u w:val="single"/>
          </w:rPr>
          <w:t xml:space="preserve">Prologue 6: Loose Ends, and What Nobody Understands</w:t>
        </w:r>
      </w:hyperlink>
    </w:p>
    <w:p>
      <w:pPr>
        <w:ind w:left="288"/>
      </w:pPr>
      <w:hyperlink w:anchor="Prologue7">
        <w:r>
          <w:rPr>
            <w:rStyle w:val="Hyperlink"/>
            <w:color w:val="0563C1"/>
            <w:u w:val="single"/>
          </w:rPr>
          <w:t xml:space="preserve">Prologue 7: Maxwell’s Alternative</w:t>
        </w:r>
      </w:hyperlink>
    </w:p>
    <w:p>
      <w:pPr>
        <w:ind w:left="288"/>
      </w:pPr>
      <w:hyperlink w:anchor="Prologue8">
        <w:r>
          <w:rPr>
            <w:rStyle w:val="Hyperlink"/>
            <w:color w:val="0563C1"/>
            <w:u w:val="single"/>
          </w:rPr>
          <w:t xml:space="preserve">Prologue 8: Kets, Bras, and the Schrödinger Equation</w:t>
        </w:r>
      </w:hyperlink>
    </w:p>
    <w:p>
      <w:pPr>
        <w:ind w:left="288"/>
      </w:pPr>
      <w:hyperlink w:anchor="Prologue9">
        <w:r>
          <w:rPr>
            <w:rStyle w:val="Hyperlink"/>
            <w:color w:val="0563C1"/>
            <w:u w:val="single"/>
          </w:rPr>
          <w:t xml:space="preserve">Prologue 9: The S-Matrix and Feynman Diagrams</w:t>
        </w:r>
      </w:hyperlink>
    </w:p>
    <w:p>
      <w:pPr>
        <w:spacing w:before="160"/>
      </w:pPr>
      <w:r>
        <w:rPr>
          <w:b/>
        </w:rPr>
        <w:t>Part I — Prerequisites</w:t>
      </w:r>
    </w:p>
    <w:p>
      <w:pPr>
        <w:ind w:left="288"/>
      </w:pPr>
      <w:hyperlink w:anchor="Lesson1">
        <w:r>
          <w:rPr>
            <w:rStyle w:val="Hyperlink"/>
            <w:color w:val="0563C1"/>
            <w:u w:val="single"/>
          </w:rPr>
          <w:t xml:space="preserve">Lesson 1: Complex Numbers and Linear Algebra</w:t>
        </w:r>
      </w:hyperlink>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ind w:left="288"/>
      </w:pPr>
      <w:hyperlink w:anchor="Lesson9">
        <w:r>
          <w:rPr>
            <w:rStyle w:val="Hyperlink"/>
            <w:color w:val="0563C1"/>
            <w:u w:val="single"/>
          </w:rPr>
          <w:t xml:space="preserve">Lesson 9: Wave Optics, Light Paths, and Photons</w:t>
        </w:r>
      </w:hyperlink>
    </w:p>
    <w:p>
      <w:pPr>
        <w:spacing w:before="160"/>
      </w:pPr>
      <w:r>
        <w:rPr>
          <w:b/>
        </w:rPr>
        <w:t>Part II — Quantum Mechanics</w:t>
      </w:r>
    </w:p>
    <w:p>
      <w:pPr>
        <w:ind w:left="288"/>
      </w:pPr>
      <w:hyperlink w:anchor="Lesson10">
        <w:r>
          <w:rPr>
            <w:rStyle w:val="Hyperlink"/>
            <w:color w:val="0563C1"/>
            <w:u w:val="single"/>
          </w:rPr>
          <w:t xml:space="preserve">Lesson 10: Wave Functions and Hilbert Spaces</w:t>
        </w:r>
      </w:hyperlink>
    </w:p>
    <w:p>
      <w:pPr>
        <w:ind w:left="288"/>
      </w:pPr>
      <w:hyperlink w:anchor="Lesson11">
        <w:r>
          <w:rPr>
            <w:rStyle w:val="Hyperlink"/>
            <w:color w:val="0563C1"/>
            <w:u w:val="single"/>
          </w:rPr>
          <w:t xml:space="preserve">Lesson 11: Operators and Observables</w:t>
        </w:r>
      </w:hyperlink>
    </w:p>
    <w:p>
      <w:pPr>
        <w:ind w:left="288"/>
      </w:pPr>
      <w:hyperlink w:anchor="Lesson12">
        <w:r>
          <w:rPr>
            <w:rStyle w:val="Hyperlink"/>
            <w:color w:val="0563C1"/>
            <w:u w:val="single"/>
          </w:rPr>
          <w:t xml:space="preserve">Lesson 12: Schrödinger Equation</w:t>
        </w:r>
      </w:hyperlink>
    </w:p>
    <w:p>
      <w:pPr>
        <w:ind w:left="288"/>
      </w:pPr>
      <w:hyperlink w:anchor="Lesson13">
        <w:r>
          <w:rPr>
            <w:rStyle w:val="Hyperlink"/>
            <w:color w:val="0563C1"/>
            <w:u w:val="single"/>
          </w:rPr>
          <w:t xml:space="preserve">Lesson 13: Momentum and Position</w:t>
        </w:r>
      </w:hyperlink>
    </w:p>
    <w:p>
      <w:pPr>
        <w:ind w:left="288"/>
      </w:pPr>
      <w:hyperlink w:anchor="Lesson14">
        <w:r>
          <w:rPr>
            <w:rStyle w:val="Hyperlink"/>
            <w:color w:val="0563C1"/>
            <w:u w:val="single"/>
          </w:rPr>
          <w:t xml:space="preserve">Lesson 14: Angular Momentum</w:t>
        </w:r>
      </w:hyperlink>
    </w:p>
    <w:p>
      <w:pPr>
        <w:ind w:left="288"/>
      </w:pPr>
      <w:hyperlink w:anchor="Lesson15">
        <w:r>
          <w:rPr>
            <w:rStyle w:val="Hyperlink"/>
            <w:color w:val="0563C1"/>
            <w:u w:val="single"/>
          </w:rPr>
          <w:t xml:space="preserve">Lesson 15: Spin and Pauli Matrices</w:t>
        </w:r>
      </w:hyperlink>
    </w:p>
    <w:p>
      <w:pPr>
        <w:ind w:left="288"/>
      </w:pPr>
      <w:hyperlink w:anchor="Lesson16">
        <w:r>
          <w:rPr>
            <w:rStyle w:val="Hyperlink"/>
            <w:color w:val="0563C1"/>
            <w:u w:val="single"/>
          </w:rPr>
          <w:t xml:space="preserve">Lesson 16: Perturbation Theory</w:t>
        </w:r>
      </w:hyperlink>
    </w:p>
    <w:p>
      <w:pPr>
        <w:ind w:left="288"/>
      </w:pPr>
      <w:hyperlink w:anchor="Lesson17">
        <w:r>
          <w:rPr>
            <w:rStyle w:val="Hyperlink"/>
            <w:color w:val="0563C1"/>
            <w:u w:val="single"/>
          </w:rPr>
          <w:t xml:space="preserve">Lesson 17: Identical Particles</w:t>
        </w:r>
      </w:hyperlink>
    </w:p>
    <w:p>
      <w:pPr>
        <w:spacing w:before="160"/>
      </w:pPr>
      <w:r>
        <w:rPr>
          <w:b/>
        </w:rPr>
        <w:t>Part III — Relativistic Quantum Mechanics</w:t>
      </w:r>
    </w:p>
    <w:p>
      <w:pPr>
        <w:ind w:left="288"/>
      </w:pPr>
      <w:hyperlink w:anchor="Lesson18">
        <w:r>
          <w:rPr>
            <w:rStyle w:val="Hyperlink"/>
            <w:color w:val="0563C1"/>
            <w:u w:val="single"/>
          </w:rPr>
          <w:t xml:space="preserve">Lesson 18: Klein–Gordon Equation</w:t>
        </w:r>
      </w:hyperlink>
    </w:p>
    <w:p>
      <w:pPr>
        <w:ind w:left="288"/>
      </w:pPr>
      <w:hyperlink w:anchor="Lesson19">
        <w:r>
          <w:rPr>
            <w:rStyle w:val="Hyperlink"/>
            <w:color w:val="0563C1"/>
            <w:u w:val="single"/>
          </w:rPr>
          <w:t xml:space="preserve">Lesson 19: Why the Schrödinger Equation Is Not Enough</w:t>
        </w:r>
      </w:hyperlink>
    </w:p>
    <w:p>
      <w:pPr>
        <w:ind w:left="288"/>
      </w:pPr>
      <w:hyperlink w:anchor="Lesson20">
        <w:r>
          <w:rPr>
            <w:rStyle w:val="Hyperlink"/>
            <w:color w:val="0563C1"/>
            <w:u w:val="single"/>
          </w:rPr>
          <w:t xml:space="preserve">Lesson 20: Dirac Equation</w:t>
        </w:r>
      </w:hyperlink>
    </w:p>
    <w:p>
      <w:pPr>
        <w:ind w:left="288"/>
      </w:pPr>
      <w:hyperlink w:anchor="Lesson21">
        <w:r>
          <w:rPr>
            <w:rStyle w:val="Hyperlink"/>
            <w:color w:val="0563C1"/>
            <w:u w:val="single"/>
          </w:rPr>
          <w:t xml:space="preserve">Lesson 21: Gamma Matrices</w:t>
        </w:r>
      </w:hyperlink>
    </w:p>
    <w:p>
      <w:pPr>
        <w:ind w:left="288"/>
      </w:pPr>
      <w:hyperlink w:anchor="Lesson22">
        <w:r>
          <w:rPr>
            <w:rStyle w:val="Hyperlink"/>
            <w:color w:val="0563C1"/>
            <w:u w:val="single"/>
          </w:rPr>
          <w:t xml:space="preserve">Lesson 22: Dirac Spinors</w:t>
        </w:r>
      </w:hyperlink>
    </w:p>
    <w:p>
      <w:pPr>
        <w:ind w:left="288"/>
      </w:pPr>
      <w:hyperlink w:anchor="Lesson23">
        <w:r>
          <w:rPr>
            <w:rStyle w:val="Hyperlink"/>
            <w:color w:val="0563C1"/>
            <w:u w:val="single"/>
          </w:rPr>
          <w:t xml:space="preserve">Lesson 23: Antiparticles</w:t>
        </w:r>
      </w:hyperlink>
    </w:p>
    <w:p>
      <w:pPr>
        <w:ind w:left="288"/>
      </w:pPr>
      <w:hyperlink w:anchor="Lesson24">
        <w:r>
          <w:rPr>
            <w:rStyle w:val="Hyperlink"/>
            <w:color w:val="0563C1"/>
            <w:u w:val="single"/>
          </w:rPr>
          <w:t xml:space="preserve">Lesson 24: Relativistic Probability and Current</w:t>
        </w:r>
      </w:hyperlink>
    </w:p>
    <w:p>
      <w:pPr>
        <w:spacing w:before="160"/>
      </w:pPr>
      <w:r>
        <w:rPr>
          <w:b/>
        </w:rPr>
        <w:t>Part IV — Classical Field Theory</w:t>
      </w:r>
    </w:p>
    <w:p>
      <w:pPr>
        <w:ind w:left="288"/>
      </w:pPr>
      <w:hyperlink w:anchor="Lesson25">
        <w:r>
          <w:rPr>
            <w:rStyle w:val="Hyperlink"/>
            <w:color w:val="0563C1"/>
            <w:u w:val="single"/>
          </w:rPr>
          <w:t xml:space="preserve">Lesson 25: Fields as Dynamical Systems</w:t>
        </w:r>
      </w:hyperlink>
    </w:p>
    <w:p>
      <w:pPr>
        <w:ind w:left="288"/>
      </w:pPr>
      <w:hyperlink w:anchor="Lesson26">
        <w:r>
          <w:rPr>
            <w:rStyle w:val="Hyperlink"/>
            <w:color w:val="0563C1"/>
            <w:u w:val="single"/>
          </w:rPr>
          <w:t xml:space="preserve">Lesson 26: Lagrangian Density</w:t>
        </w:r>
      </w:hyperlink>
    </w:p>
    <w:p>
      <w:pPr>
        <w:ind w:left="288"/>
      </w:pPr>
      <w:hyperlink w:anchor="Lesson27">
        <w:r>
          <w:rPr>
            <w:rStyle w:val="Hyperlink"/>
            <w:color w:val="0563C1"/>
            <w:u w:val="single"/>
          </w:rPr>
          <w:t xml:space="preserve">Lesson 27: Euler–Lagrange Equations for Fields</w:t>
        </w:r>
      </w:hyperlink>
    </w:p>
    <w:p>
      <w:pPr>
        <w:ind w:left="288"/>
      </w:pPr>
      <w:hyperlink w:anchor="Lesson28">
        <w:r>
          <w:rPr>
            <w:rStyle w:val="Hyperlink"/>
            <w:color w:val="0563C1"/>
            <w:u w:val="single"/>
          </w:rPr>
          <w:t xml:space="preserve">Lesson 28: Noether Theorem</w:t>
        </w:r>
      </w:hyperlink>
    </w:p>
    <w:p>
      <w:pPr>
        <w:ind w:left="288"/>
      </w:pPr>
      <w:hyperlink w:anchor="Lesson29">
        <w:r>
          <w:rPr>
            <w:rStyle w:val="Hyperlink"/>
            <w:color w:val="0563C1"/>
            <w:u w:val="single"/>
          </w:rPr>
          <w:t xml:space="preserve">Lesson 29: Continuous Symmetries</w:t>
        </w:r>
      </w:hyperlink>
    </w:p>
    <w:p>
      <w:pPr>
        <w:ind w:left="288"/>
      </w:pPr>
      <w:hyperlink w:anchor="Lesson30">
        <w:r>
          <w:rPr>
            <w:rStyle w:val="Hyperlink"/>
            <w:color w:val="0563C1"/>
            <w:u w:val="single"/>
          </w:rPr>
          <w:t xml:space="preserve">Lesson 30: Conserved Currents</w:t>
        </w:r>
      </w:hyperlink>
    </w:p>
    <w:p>
      <w:pPr>
        <w:ind w:left="288"/>
      </w:pPr>
      <w:hyperlink w:anchor="Lesson31">
        <w:r>
          <w:rPr>
            <w:rStyle w:val="Hyperlink"/>
            <w:color w:val="0563C1"/>
            <w:u w:val="single"/>
          </w:rPr>
          <w:t xml:space="preserve">Lesson 31: Global U(1) Symmetry</w:t>
        </w:r>
      </w:hyperlink>
    </w:p>
    <w:p>
      <w:pPr>
        <w:spacing w:before="160"/>
      </w:pPr>
      <w:r>
        <w:rPr>
          <w:b/>
        </w:rPr>
        <w:t>Part V — Quantum Field Theory</w:t>
      </w:r>
    </w:p>
    <w:p>
      <w:pPr>
        <w:ind w:left="288"/>
      </w:pPr>
      <w:hyperlink w:anchor="Lesson32">
        <w:r>
          <w:rPr>
            <w:rStyle w:val="Hyperlink"/>
            <w:color w:val="0563C1"/>
            <w:u w:val="single"/>
          </w:rPr>
          <w:t xml:space="preserve">Lesson 32: Why Particles Become Fields</w:t>
        </w:r>
      </w:hyperlink>
    </w:p>
    <w:p>
      <w:pPr>
        <w:ind w:left="288"/>
      </w:pPr>
      <w:hyperlink w:anchor="Lesson33">
        <w:r>
          <w:rPr>
            <w:rStyle w:val="Hyperlink"/>
            <w:color w:val="0563C1"/>
            <w:u w:val="single"/>
          </w:rPr>
          <w:t xml:space="preserve">Lesson 33: Quantizing the Scalar Field</w:t>
        </w:r>
      </w:hyperlink>
    </w:p>
    <w:p>
      <w:pPr>
        <w:ind w:left="288"/>
      </w:pPr>
      <w:hyperlink w:anchor="Lesson34">
        <w:r>
          <w:rPr>
            <w:rStyle w:val="Hyperlink"/>
            <w:color w:val="0563C1"/>
            <w:u w:val="single"/>
          </w:rPr>
          <w:t xml:space="preserve">Lesson 34: Creation and Annihilation Operators</w:t>
        </w:r>
      </w:hyperlink>
    </w:p>
    <w:p>
      <w:pPr>
        <w:ind w:left="288"/>
      </w:pPr>
      <w:hyperlink w:anchor="Lesson35">
        <w:r>
          <w:rPr>
            <w:rStyle w:val="Hyperlink"/>
            <w:color w:val="0563C1"/>
            <w:u w:val="single"/>
          </w:rPr>
          <w:t xml:space="preserve">Lesson 35: Fock Space</w:t>
        </w:r>
      </w:hyperlink>
    </w:p>
    <w:p>
      <w:pPr>
        <w:ind w:left="288"/>
      </w:pPr>
      <w:hyperlink w:anchor="Lesson36">
        <w:r>
          <w:rPr>
            <w:rStyle w:val="Hyperlink"/>
            <w:color w:val="0563C1"/>
            <w:u w:val="single"/>
          </w:rPr>
          <w:t xml:space="preserve">Lesson 36: Quantizing the Dirac Field</w:t>
        </w:r>
      </w:hyperlink>
    </w:p>
    <w:p>
      <w:pPr>
        <w:ind w:left="288"/>
      </w:pPr>
      <w:hyperlink w:anchor="Lesson37">
        <w:r>
          <w:rPr>
            <w:rStyle w:val="Hyperlink"/>
            <w:color w:val="0563C1"/>
            <w:u w:val="single"/>
          </w:rPr>
          <w:t xml:space="preserve">Lesson 37: Anticommutation Relations</w:t>
        </w:r>
      </w:hyperlink>
    </w:p>
    <w:p>
      <w:pPr>
        <w:ind w:left="288"/>
      </w:pPr>
      <w:hyperlink w:anchor="Lesson38">
        <w:r>
          <w:rPr>
            <w:rStyle w:val="Hyperlink"/>
            <w:color w:val="0563C1"/>
            <w:u w:val="single"/>
          </w:rPr>
          <w:t xml:space="preserve">Lesson 38: Quantizing the Electromagnetic Field</w:t>
        </w:r>
      </w:hyperlink>
    </w:p>
    <w:p>
      <w:pPr>
        <w:spacing w:before="160"/>
      </w:pPr>
      <w:r>
        <w:rPr>
          <w:b/>
        </w:rPr>
        <w:t>Part VI — QED</w:t>
      </w:r>
    </w:p>
    <w:p>
      <w:pPr>
        <w:ind w:left="288"/>
      </w:pPr>
      <w:hyperlink w:anchor="Lesson39">
        <w:r>
          <w:rPr>
            <w:rStyle w:val="Hyperlink"/>
            <w:color w:val="0563C1"/>
            <w:u w:val="single"/>
          </w:rPr>
          <w:t xml:space="preserve">Lesson 39: Local U(1) Gauge Symmetry</w:t>
        </w:r>
      </w:hyperlink>
    </w:p>
    <w:p>
      <w:pPr>
        <w:ind w:left="288"/>
      </w:pPr>
      <w:hyperlink w:anchor="Lesson40">
        <w:r>
          <w:rPr>
            <w:rStyle w:val="Hyperlink"/>
            <w:color w:val="0563C1"/>
            <w:u w:val="single"/>
          </w:rPr>
          <w:t xml:space="preserve">Lesson 40: Deriving the Electromagnetic Interaction</w:t>
        </w:r>
      </w:hyperlink>
    </w:p>
    <w:p>
      <w:pPr>
        <w:ind w:left="288"/>
      </w:pPr>
      <w:hyperlink w:anchor="Lesson41">
        <w:r>
          <w:rPr>
            <w:rStyle w:val="Hyperlink"/>
            <w:color w:val="0563C1"/>
            <w:u w:val="single"/>
          </w:rPr>
          <w:t xml:space="preserve">Lesson 41: The Covariant Derivative</w:t>
        </w:r>
      </w:hyperlink>
    </w:p>
    <w:p>
      <w:pPr>
        <w:ind w:left="288"/>
      </w:pPr>
      <w:hyperlink w:anchor="Mead">
        <w:r>
          <w:rPr>
            <w:rStyle w:val="Hyperlink"/>
            <w:color w:val="0563C1"/>
            <w:u w:val="single"/>
          </w:rPr>
          <w:t xml:space="preserve">Interlude: Mead’s View</w:t>
        </w:r>
      </w:hyperlink>
    </w:p>
    <w:p>
      <w:pPr>
        <w:ind w:left="288"/>
      </w:pPr>
      <w:hyperlink w:anchor="Lesson42">
        <w:r>
          <w:rPr>
            <w:rStyle w:val="Hyperlink"/>
            <w:color w:val="0563C1"/>
            <w:u w:val="single"/>
          </w:rPr>
          <w:t xml:space="preserve">Lesson 42: The QED Lagrangian</w:t>
        </w:r>
      </w:hyperlink>
    </w:p>
    <w:p>
      <w:pPr>
        <w:ind w:left="288"/>
      </w:pPr>
      <w:hyperlink w:anchor="Lesson43">
        <w:r>
          <w:rPr>
            <w:rStyle w:val="Hyperlink"/>
            <w:color w:val="0563C1"/>
            <w:u w:val="single"/>
          </w:rPr>
          <w:t xml:space="preserve">Lesson 43: The Field Tensor</w:t>
        </w:r>
      </w:hyperlink>
    </w:p>
    <w:p>
      <w:pPr>
        <w:ind w:left="288"/>
      </w:pPr>
      <w:hyperlink w:anchor="Lesson44">
        <w:r>
          <w:rPr>
            <w:rStyle w:val="Hyperlink"/>
            <w:color w:val="0563C1"/>
            <w:u w:val="single"/>
          </w:rPr>
          <w:t xml:space="preserve">Lesson 44: Charge as a Coupling Constant</w:t>
        </w:r>
      </w:hyperlink>
    </w:p>
    <w:p>
      <w:pPr>
        <w:ind w:left="288"/>
      </w:pPr>
      <w:hyperlink w:anchor="Lesson45">
        <w:r>
          <w:rPr>
            <w:rStyle w:val="Hyperlink"/>
            <w:color w:val="0563C1"/>
            <w:u w:val="single"/>
          </w:rPr>
          <w:t xml:space="preserve">Lesson 45: The Electron-Photon Vertex</w:t>
        </w:r>
      </w:hyperlink>
    </w:p>
    <w:p>
      <w:pPr>
        <w:spacing w:before="160"/>
      </w:pPr>
      <w:r>
        <w:rPr>
          <w:b/>
        </w:rPr>
        <w:t>Part VII — Feynman Diagrams</w:t>
      </w:r>
    </w:p>
    <w:p>
      <w:pPr>
        <w:ind w:left="288"/>
      </w:pPr>
      <w:hyperlink w:anchor="Lesson46">
        <w:r>
          <w:rPr>
            <w:rStyle w:val="Hyperlink"/>
            <w:color w:val="0563C1"/>
            <w:u w:val="single"/>
          </w:rPr>
          <w:t xml:space="preserve">Lesson 46: Propagators</w:t>
        </w:r>
      </w:hyperlink>
    </w:p>
    <w:p>
      <w:pPr>
        <w:ind w:left="288"/>
      </w:pPr>
      <w:hyperlink w:anchor="Lesson47">
        <w:r>
          <w:rPr>
            <w:rStyle w:val="Hyperlink"/>
            <w:color w:val="0563C1"/>
            <w:u w:val="single"/>
          </w:rPr>
          <w:t xml:space="preserve">Lesson 47: The Electron Propagator</w:t>
        </w:r>
      </w:hyperlink>
    </w:p>
    <w:p>
      <w:pPr>
        <w:ind w:left="288"/>
      </w:pPr>
      <w:hyperlink w:anchor="Lesson48">
        <w:r>
          <w:rPr>
            <w:rStyle w:val="Hyperlink"/>
            <w:color w:val="0563C1"/>
            <w:u w:val="single"/>
          </w:rPr>
          <w:t xml:space="preserve">Lesson 48: The Photon Propagator</w:t>
        </w:r>
      </w:hyperlink>
    </w:p>
    <w:p>
      <w:pPr>
        <w:ind w:left="288"/>
      </w:pPr>
      <w:hyperlink w:anchor="Lesson49">
        <w:r>
          <w:rPr>
            <w:rStyle w:val="Hyperlink"/>
            <w:color w:val="0563C1"/>
            <w:u w:val="single"/>
          </w:rPr>
          <w:t xml:space="preserve">Lesson 49: Interaction Vertices</w:t>
        </w:r>
      </w:hyperlink>
    </w:p>
    <w:p>
      <w:pPr>
        <w:ind w:left="288"/>
      </w:pPr>
      <w:hyperlink w:anchor="Lesson50">
        <w:r>
          <w:rPr>
            <w:rStyle w:val="Hyperlink"/>
            <w:color w:val="0563C1"/>
            <w:u w:val="single"/>
          </w:rPr>
          <w:t xml:space="preserve">Lesson 50: Feynman Rules</w:t>
        </w:r>
      </w:hyperlink>
    </w:p>
    <w:p>
      <w:pPr>
        <w:ind w:left="288"/>
      </w:pPr>
      <w:hyperlink w:anchor="Lesson51">
        <w:r>
          <w:rPr>
            <w:rStyle w:val="Hyperlink"/>
            <w:color w:val="0563C1"/>
            <w:u w:val="single"/>
          </w:rPr>
          <w:t xml:space="preserve">Lesson 51: Scattering Amplitudes</w:t>
        </w:r>
      </w:hyperlink>
    </w:p>
    <w:p>
      <w:pPr>
        <w:ind w:left="288"/>
      </w:pPr>
      <w:hyperlink w:anchor="Lesson52">
        <w:r>
          <w:rPr>
            <w:rStyle w:val="Hyperlink"/>
            <w:color w:val="0563C1"/>
            <w:u w:val="single"/>
          </w:rPr>
          <w:t xml:space="preserve">Lesson 52: External Spinors and Polarization</w:t>
        </w:r>
      </w:hyperlink>
    </w:p>
    <w:p>
      <w:pPr>
        <w:ind w:left="288"/>
      </w:pPr>
      <w:hyperlink w:anchor="Lesson53">
        <w:r>
          <w:rPr>
            <w:rStyle w:val="Hyperlink"/>
            <w:color w:val="0563C1"/>
            <w:u w:val="single"/>
          </w:rPr>
          <w:t xml:space="preserve">Lesson 53: Momentum Conservation</w:t>
        </w:r>
      </w:hyperlink>
    </w:p>
    <w:p>
      <w:pPr>
        <w:spacing w:before="160"/>
      </w:pPr>
      <w:r>
        <w:rPr>
          <w:b/>
        </w:rPr>
        <w:t>Part VIII — Real Calculations</w:t>
      </w:r>
    </w:p>
    <w:p>
      <w:pPr>
        <w:ind w:left="288"/>
      </w:pPr>
      <w:hyperlink w:anchor="Lesson54">
        <w:r>
          <w:rPr>
            <w:rStyle w:val="Hyperlink"/>
            <w:color w:val="0563C1"/>
            <w:u w:val="single"/>
          </w:rPr>
          <w:t xml:space="preserve">Lesson 54: Electron-Muon Scattering</w:t>
        </w:r>
      </w:hyperlink>
    </w:p>
    <w:p>
      <w:pPr>
        <w:ind w:left="288"/>
      </w:pPr>
      <w:hyperlink w:anchor="Lesson55">
        <w:r>
          <w:rPr>
            <w:rStyle w:val="Hyperlink"/>
            <w:color w:val="0563C1"/>
            <w:u w:val="single"/>
          </w:rPr>
          <w:t xml:space="preserve">Lesson 55: Electron-Electron Scattering</w:t>
        </w:r>
      </w:hyperlink>
    </w:p>
    <w:p>
      <w:pPr>
        <w:ind w:left="288"/>
      </w:pPr>
      <w:hyperlink w:anchor="Lesson56">
        <w:r>
          <w:rPr>
            <w:rStyle w:val="Hyperlink"/>
            <w:color w:val="0563C1"/>
            <w:u w:val="single"/>
          </w:rPr>
          <w:t xml:space="preserve">Lesson 56: Electron-Positron Annihilation</w:t>
        </w:r>
      </w:hyperlink>
    </w:p>
    <w:p>
      <w:pPr>
        <w:ind w:left="288"/>
      </w:pPr>
      <w:hyperlink w:anchor="Lesson57">
        <w:r>
          <w:rPr>
            <w:rStyle w:val="Hyperlink"/>
            <w:color w:val="0563C1"/>
            <w:u w:val="single"/>
          </w:rPr>
          <w:t xml:space="preserve">Lesson 57: Compton Scattering</w:t>
        </w:r>
      </w:hyperlink>
    </w:p>
    <w:p>
      <w:pPr>
        <w:ind w:left="288"/>
      </w:pPr>
      <w:hyperlink w:anchor="Lesson58">
        <w:r>
          <w:rPr>
            <w:rStyle w:val="Hyperlink"/>
            <w:color w:val="0563C1"/>
            <w:u w:val="single"/>
          </w:rPr>
          <w:t xml:space="preserve">Lesson 58: Pair Production</w:t>
        </w:r>
      </w:hyperlink>
    </w:p>
    <w:p>
      <w:pPr>
        <w:ind w:left="288"/>
      </w:pPr>
      <w:hyperlink w:anchor="Lesson59">
        <w:r>
          <w:rPr>
            <w:rStyle w:val="Hyperlink"/>
            <w:color w:val="0563C1"/>
            <w:u w:val="single"/>
          </w:rPr>
          <w:t xml:space="preserve">Lesson 59: From Amplitude to Cross Section</w:t>
        </w:r>
      </w:hyperlink>
    </w:p>
    <w:p>
      <w:pPr>
        <w:ind w:left="288"/>
      </w:pPr>
      <w:hyperlink w:anchor="Lesson60">
        <w:r>
          <w:rPr>
            <w:rStyle w:val="Hyperlink"/>
            <w:color w:val="0563C1"/>
            <w:u w:val="single"/>
          </w:rPr>
          <w:t xml:space="preserve">Lesson 60: Decay Rates</w:t>
        </w:r>
      </w:hyperlink>
    </w:p>
    <w:p>
      <w:pPr>
        <w:ind w:left="288"/>
      </w:pPr>
      <w:hyperlink w:anchor="Lesson61">
        <w:r>
          <w:rPr>
            <w:rStyle w:val="Hyperlink"/>
            <w:color w:val="0563C1"/>
            <w:u w:val="single"/>
          </w:rPr>
          <w:t xml:space="preserve">Lesson 61: Experimental Predictions</w:t>
        </w:r>
      </w:hyperlink>
    </w:p>
    <w:p>
      <w:pPr>
        <w:spacing w:before="160"/>
      </w:pPr>
      <w:r>
        <w:rPr>
          <w:b/>
        </w:rPr>
        <w:t>Part IX — Quantum Corrections</w:t>
      </w:r>
    </w:p>
    <w:p>
      <w:pPr>
        <w:ind w:left="288"/>
      </w:pPr>
      <w:hyperlink w:anchor="Lesson62">
        <w:r>
          <w:rPr>
            <w:rStyle w:val="Hyperlink"/>
            <w:color w:val="0563C1"/>
            <w:u w:val="single"/>
          </w:rPr>
          <w:t xml:space="preserve">Lesson 62: Loop Diagrams</w:t>
        </w:r>
      </w:hyperlink>
    </w:p>
    <w:p>
      <w:pPr>
        <w:ind w:left="288"/>
      </w:pPr>
      <w:hyperlink w:anchor="Lesson63">
        <w:r>
          <w:rPr>
            <w:rStyle w:val="Hyperlink"/>
            <w:color w:val="0563C1"/>
            <w:u w:val="single"/>
          </w:rPr>
          <w:t xml:space="preserve">Lesson 63: Vacuum Polarization</w:t>
        </w:r>
      </w:hyperlink>
    </w:p>
    <w:p>
      <w:pPr>
        <w:ind w:left="288"/>
      </w:pPr>
      <w:hyperlink w:anchor="Lesson64">
        <w:r>
          <w:rPr>
            <w:rStyle w:val="Hyperlink"/>
            <w:color w:val="0563C1"/>
            <w:u w:val="single"/>
          </w:rPr>
          <w:t xml:space="preserve">Lesson 64: Electron Self-Energy</w:t>
        </w:r>
      </w:hyperlink>
    </w:p>
    <w:p>
      <w:pPr>
        <w:ind w:left="288"/>
      </w:pPr>
      <w:hyperlink w:anchor="Lesson65">
        <w:r>
          <w:rPr>
            <w:rStyle w:val="Hyperlink"/>
            <w:color w:val="0563C1"/>
            <w:u w:val="single"/>
          </w:rPr>
          <w:t xml:space="preserve">Lesson 65: Vertex Corrections</w:t>
        </w:r>
      </w:hyperlink>
    </w:p>
    <w:p>
      <w:pPr>
        <w:ind w:left="288"/>
      </w:pPr>
      <w:hyperlink w:anchor="Lesson66">
        <w:r>
          <w:rPr>
            <w:rStyle w:val="Hyperlink"/>
            <w:color w:val="0563C1"/>
            <w:u w:val="single"/>
          </w:rPr>
          <w:t xml:space="preserve">Lesson 66: Ultraviolet Divergences</w:t>
        </w:r>
      </w:hyperlink>
    </w:p>
    <w:p>
      <w:pPr>
        <w:ind w:left="288"/>
      </w:pPr>
      <w:hyperlink w:anchor="Lesson67">
        <w:r>
          <w:rPr>
            <w:rStyle w:val="Hyperlink"/>
            <w:color w:val="0563C1"/>
            <w:u w:val="single"/>
          </w:rPr>
          <w:t xml:space="preserve">Lesson 67: Regularization</w:t>
        </w:r>
      </w:hyperlink>
    </w:p>
    <w:p>
      <w:pPr>
        <w:ind w:left="288"/>
      </w:pPr>
      <w:hyperlink w:anchor="Lesson68">
        <w:r>
          <w:rPr>
            <w:rStyle w:val="Hyperlink"/>
            <w:color w:val="0563C1"/>
            <w:u w:val="single"/>
          </w:rPr>
          <w:t xml:space="preserve">Lesson 68: Renormalization</w:t>
        </w:r>
      </w:hyperlink>
    </w:p>
    <w:p>
      <w:pPr>
        <w:ind w:left="288"/>
      </w:pPr>
      <w:hyperlink w:anchor="Lesson69">
        <w:r>
          <w:rPr>
            <w:rStyle w:val="Hyperlink"/>
            <w:color w:val="0563C1"/>
            <w:u w:val="single"/>
          </w:rPr>
          <w:t xml:space="preserve">Lesson 69: Running Electric Charge</w:t>
        </w:r>
      </w:hyperlink>
    </w:p>
    <w:p>
      <w:pPr>
        <w:ind w:left="288"/>
      </w:pPr>
      <w:hyperlink w:anchor="Lesson70">
        <w:r>
          <w:rPr>
            <w:rStyle w:val="Hyperlink"/>
            <w:color w:val="0563C1"/>
            <w:u w:val="single"/>
          </w:rPr>
          <w:t xml:space="preserve">Lesson 70: Renormalization Group</w:t>
        </w:r>
      </w:hyperlink>
    </w:p>
    <w:p>
      <w:pPr>
        <w:spacing w:before="160"/>
      </w:pPr>
      <w:r>
        <w:rPr>
          <w:b/>
        </w:rPr>
        <w:t>Part X — Deep QED</w:t>
      </w:r>
    </w:p>
    <w:p>
      <w:pPr>
        <w:ind w:left="288"/>
      </w:pPr>
      <w:hyperlink w:anchor="Lesson71">
        <w:r>
          <w:rPr>
            <w:rStyle w:val="Hyperlink"/>
            <w:color w:val="0563C1"/>
            <w:u w:val="single"/>
          </w:rPr>
          <w:t xml:space="preserve">Lesson 71: Gauge Fixing</w:t>
        </w:r>
      </w:hyperlink>
    </w:p>
    <w:p>
      <w:pPr>
        <w:ind w:left="288"/>
      </w:pPr>
      <w:hyperlink w:anchor="Lesson72">
        <w:r>
          <w:rPr>
            <w:rStyle w:val="Hyperlink"/>
            <w:color w:val="0563C1"/>
            <w:u w:val="single"/>
          </w:rPr>
          <w:t xml:space="preserve">Lesson 72: Ward Identities</w:t>
        </w:r>
      </w:hyperlink>
    </w:p>
    <w:p>
      <w:pPr>
        <w:ind w:left="288"/>
      </w:pPr>
      <w:hyperlink w:anchor="Lesson73">
        <w:r>
          <w:rPr>
            <w:rStyle w:val="Hyperlink"/>
            <w:color w:val="0563C1"/>
            <w:u w:val="single"/>
          </w:rPr>
          <w:t xml:space="preserve">Lesson 73: Gauge Invariance</w:t>
        </w:r>
      </w:hyperlink>
    </w:p>
    <w:p>
      <w:pPr>
        <w:ind w:left="288"/>
      </w:pPr>
      <w:hyperlink w:anchor="Lesson74">
        <w:r>
          <w:rPr>
            <w:rStyle w:val="Hyperlink"/>
            <w:color w:val="0563C1"/>
            <w:u w:val="single"/>
          </w:rPr>
          <w:t xml:space="preserve">Lesson 74: Infrared Divergences</w:t>
        </w:r>
      </w:hyperlink>
    </w:p>
    <w:p>
      <w:pPr>
        <w:ind w:left="288"/>
      </w:pPr>
      <w:hyperlink w:anchor="Lesson75">
        <w:r>
          <w:rPr>
            <w:rStyle w:val="Hyperlink"/>
            <w:color w:val="0563C1"/>
            <w:u w:val="single"/>
          </w:rPr>
          <w:t xml:space="preserve">Lesson 75: Soft Photons</w:t>
        </w:r>
      </w:hyperlink>
    </w:p>
    <w:p>
      <w:pPr>
        <w:ind w:left="288"/>
      </w:pPr>
      <w:hyperlink w:anchor="Lesson76">
        <w:r>
          <w:rPr>
            <w:rStyle w:val="Hyperlink"/>
            <w:color w:val="0563C1"/>
            <w:u w:val="single"/>
          </w:rPr>
          <w:t xml:space="preserve">Lesson 76: The Anomalous Magnetic Moment</w:t>
        </w:r>
      </w:hyperlink>
    </w:p>
    <w:p>
      <w:pPr>
        <w:ind w:left="288"/>
      </w:pPr>
      <w:hyperlink w:anchor="Lesson77">
        <w:r>
          <w:rPr>
            <w:rStyle w:val="Hyperlink"/>
            <w:color w:val="0563C1"/>
            <w:u w:val="single"/>
          </w:rPr>
          <w:t xml:space="preserve">Lesson 77: Lamb Shift</w:t>
        </w:r>
      </w:hyperlink>
    </w:p>
    <w:p>
      <w:pPr>
        <w:ind w:left="288"/>
      </w:pPr>
      <w:hyperlink w:anchor="Lesson78">
        <w:r>
          <w:rPr>
            <w:rStyle w:val="Hyperlink"/>
            <w:color w:val="0563C1"/>
            <w:u w:val="single"/>
          </w:rPr>
          <w:t xml:space="preserve">Lesson 78: Vacuum Polarization and Precision</w:t>
        </w:r>
      </w:hyperlink>
    </w:p>
    <w:p>
      <w:pPr>
        <w:ind w:left="288"/>
      </w:pPr>
      <w:hyperlink w:anchor="Lesson79">
        <w:r>
          <w:rPr>
            <w:rStyle w:val="Hyperlink"/>
            <w:color w:val="0563C1"/>
            <w:u w:val="single"/>
          </w:rPr>
          <w:t xml:space="preserve">Lesson 79: Precision Tests of QED</w:t>
        </w:r>
      </w:hyperlink>
    </w:p>
    <w:p>
      <w:pPr>
        <w:spacing w:before="160"/>
      </w:pPr>
      <w:r>
        <w:rPr>
          <w:b/>
        </w:rPr>
        <w:t>Part XI — Beyond the Basic Course</w:t>
      </w:r>
    </w:p>
    <w:p>
      <w:pPr>
        <w:ind w:left="288"/>
      </w:pPr>
      <w:hyperlink w:anchor="Lesson80">
        <w:r>
          <w:rPr>
            <w:rStyle w:val="Hyperlink"/>
            <w:color w:val="0563C1"/>
            <w:u w:val="single"/>
          </w:rPr>
          <w:t xml:space="preserve">Lesson 80: Path Integrals</w:t>
        </w:r>
      </w:hyperlink>
    </w:p>
    <w:p>
      <w:pPr>
        <w:ind w:left="288"/>
      </w:pPr>
      <w:hyperlink w:anchor="Lesson81">
        <w:r>
          <w:rPr>
            <w:rStyle w:val="Hyperlink"/>
            <w:color w:val="0563C1"/>
            <w:u w:val="single"/>
          </w:rPr>
          <w:t xml:space="preserve">Lesson 81: Generating Functionals</w:t>
        </w:r>
      </w:hyperlink>
    </w:p>
    <w:p>
      <w:pPr>
        <w:ind w:left="288"/>
      </w:pPr>
      <w:hyperlink w:anchor="Lesson82">
        <w:r>
          <w:rPr>
            <w:rStyle w:val="Hyperlink"/>
            <w:color w:val="0563C1"/>
            <w:u w:val="single"/>
          </w:rPr>
          <w:t xml:space="preserve">Lesson 82: Effective Actions</w:t>
        </w:r>
      </w:hyperlink>
    </w:p>
    <w:p>
      <w:pPr>
        <w:ind w:left="288"/>
      </w:pPr>
      <w:hyperlink w:anchor="Lesson83">
        <w:r>
          <w:rPr>
            <w:rStyle w:val="Hyperlink"/>
            <w:color w:val="0563C1"/>
            <w:u w:val="single"/>
          </w:rPr>
          <w:t xml:space="preserve">Lesson 83: Functional Methods</w:t>
        </w:r>
      </w:hyperlink>
    </w:p>
    <w:p>
      <w:pPr>
        <w:ind w:left="288"/>
      </w:pPr>
      <w:hyperlink w:anchor="Lesson84">
        <w:r>
          <w:rPr>
            <w:rStyle w:val="Hyperlink"/>
            <w:color w:val="0563C1"/>
            <w:u w:val="single"/>
          </w:rPr>
          <w:t xml:space="preserve">Lesson 84: Feynman Rules from the Path Integral</w:t>
        </w:r>
      </w:hyperlink>
    </w:p>
    <w:p>
      <w:pPr>
        <w:ind w:left="288"/>
      </w:pPr>
      <w:hyperlink w:anchor="Lesson85">
        <w:r>
          <w:rPr>
            <w:rStyle w:val="Hyperlink"/>
            <w:color w:val="0563C1"/>
            <w:u w:val="single"/>
          </w:rPr>
          <w:t xml:space="preserve">Lesson 85: QED at Finite Temperature</w:t>
        </w:r>
      </w:hyperlink>
    </w:p>
    <w:p>
      <w:pPr>
        <w:ind w:left="288"/>
      </w:pPr>
      <w:hyperlink w:anchor="Lesson86">
        <w:r>
          <w:rPr>
            <w:rStyle w:val="Hyperlink"/>
            <w:color w:val="0563C1"/>
            <w:u w:val="single"/>
          </w:rPr>
          <w:t xml:space="preserve">Lesson 86: QED in External Fields</w:t>
        </w:r>
      </w:hyperlink>
    </w:p>
    <w:p>
      <w:pPr>
        <w:ind w:left="288"/>
      </w:pPr>
      <w:hyperlink w:anchor="Lesson87">
        <w:r>
          <w:rPr>
            <w:rStyle w:val="Hyperlink"/>
            <w:color w:val="0563C1"/>
            <w:u w:val="single"/>
          </w:rPr>
          <w:t xml:space="preserve">Lesson 87: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pPr>
        <w:ind w:left="288"/>
      </w:pPr>
      <w:hyperlink w:anchor="AlsoBy">
        <w:r>
          <w:rPr>
            <w:rStyle w:val="Hyperlink"/>
            <w:color w:val="0563C1"/>
            <w:u w:val="single"/>
          </w:rPr>
          <w:t xml:space="preserve">Also by Lothar J. Musiol</w:t>
        </w:r>
      </w:hyperlink>
    </w:p>
    <w:p>
      <w:r>
        <w:br w:type="page"/>
      </w:r>
    </w:p>
    <w:p>
      <w:bookmarkStart w:id="2000" w:name="Part0"/>
      <w:pPr>
        <w:pStyle w:val="Heading1"/>
      </w:pPr>
      <w:r>
        <w:t>Part 0 — Light, arrows, and the S-matrix</w:t>
      </w:r>
      <w:bookmarkEnd w:id="2000"/>
    </w:p>
    <w:p>
      <w:r>
        <w:t>Start here. Prologues 1–6 are Feynman’s easy QED in this course’s words, with pictures and no algebra beyond squares and angles: light as lumps carrying arrows, partial reflection, all the paths, the step from arrows to complex numbers, the three basic actions, and the loops and infinities that make QED both precise and puzzling. Each has short Try it now checks with answers at its end. Prologue 7 is Maxwell as the many-photon alternative; Prologue 8 names bras and kets and the Schrödinger equation; Prologue 9 reads S-parameters as ⟨f|S|i⟩ and Feynman diagrams slowly enough for a first reading. Then Lesson 1 begins the algebra. Mead’s view waits until after Lesson 41.</w:t>
      </w:r>
    </w:p>
    <w:p>
      <w:r>
        <w:br w:type="page"/>
      </w:r>
    </w:p>
    <w:p>
      <w:bookmarkStart w:id="4001" w:name="Prologue1"/>
      <w:pPr>
        <w:pStyle w:val="Heading1"/>
      </w:pPr>
      <w:r>
        <w:t>Prologue 1: Light Comes in Lumps, and Each Lump Carries an Arrow</w:t>
      </w:r>
      <w:bookmarkEnd w:id="4001"/>
    </w:p>
    <w:p>
      <w:pPr>
        <w:pStyle w:val="Heading2"/>
      </w:pPr>
      <w:r>
        <w:t>How to use this prologue</w:t>
      </w:r>
    </w:p>
    <w:p>
      <w:r>
        <w:t xml:space="preserve">This prologue needs no algebra beyond squaring a number and Pythagoras’ theorem. Read it the way you would read about an experiment in a good popular science book, but with a pencil next to you: every few pages there is a short </w:t>
      </w:r>
      <w:r>
        <w:rPr>
          <w:b/>
        </w:rPr>
        <w:t>Try it now</w:t>
      </w:r>
      <w:r>
        <w:t xml:space="preserve"> box. Do the box before reading on. The answers are at the end of the prologue, after the exercises.</w:t>
      </w:r>
    </w:p>
    <w:p>
      <w:r>
        <w:t xml:space="preserve">The approach follows the one Richard Feynman chose for his four public lectures, published in 1985 as </w:t>
      </w:r>
      <w:r>
        <w:rPr>
          <w:i/>
        </w:rPr>
        <w:t>QED: The Strange Theory of Light and Matter</w:t>
      </w:r>
      <w:r>
        <w:t>: describe what nature does, with arrows instead of equations, and be honest about what nobody understands. The words and examples here are this course’s own. Lesson 1 later turns the same arrows into complex numbers; Prologue 4 builds that bridge gently first. Expect two to three hours.</w:t>
      </w:r>
    </w:p>
    <w:p>
      <w:pPr>
        <w:pStyle w:val="Heading3"/>
      </w:pPr>
      <w:r>
        <w:t>Learning objectives</w:t>
      </w:r>
    </w:p>
    <w:p>
      <w:pPr>
        <w:pStyle w:val="ListBullet"/>
      </w:pPr>
      <w:r>
        <w:t>Describe the experiment that shows light arriving in identical lumps (photons).</w:t>
      </w:r>
    </w:p>
    <w:p>
      <w:pPr>
        <w:pStyle w:val="ListBullet"/>
      </w:pPr>
      <w:r>
        <w:t>Explain why physics can only predict the probability of a click, not which photon will click.</w:t>
      </w:r>
    </w:p>
    <w:p>
      <w:pPr>
        <w:pStyle w:val="ListBullet"/>
      </w:pPr>
      <w:r>
        <w:t>Draw the arrow for one way an event can happen, using the stopwatch picture.</w:t>
      </w:r>
    </w:p>
    <w:p>
      <w:pPr>
        <w:pStyle w:val="ListBullet"/>
      </w:pPr>
      <w:r>
        <w:t>Combine several ways by adding arrows tip to tail, and turn the final arrow into a probability by squaring its length.</w:t>
      </w:r>
    </w:p>
    <w:p>
      <w:pPr>
        <w:pStyle w:val="ListBullet"/>
      </w:pPr>
      <w:r>
        <w:t>Say plainly which parts of this rule are explained and which are simply how nature behaves.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photon</w:t>
            </w:r>
          </w:p>
        </w:tc>
        <w:tc>
          <w:tcPr>
            <w:tcW w:type="dxa" w:w="7392"/>
            <w:vAlign w:val="center"/>
            <w:tcMar>
              <w:top w:w="100" w:type="dxa"/>
              <w:start w:w="100" w:type="dxa"/>
              <w:bottom w:w="100" w:type="dxa"/>
              <w:end w:w="100" w:type="dxa"/>
            </w:tcMar>
          </w:tcPr>
          <w:p>
            <w:r>
              <w:t>One lump of light. A detector either registers a whole photon or nothing.</w:t>
            </w:r>
          </w:p>
        </w:tc>
      </w:tr>
      <w:tr>
        <w:tc>
          <w:tcPr>
            <w:tcW w:type="dxa" w:w="2400"/>
            <w:vAlign w:val="center"/>
            <w:shd w:fill="EAF2F8"/>
            <w:tcMar>
              <w:top w:w="100" w:type="dxa"/>
              <w:start w:w="100" w:type="dxa"/>
              <w:bottom w:w="100" w:type="dxa"/>
              <w:end w:w="100" w:type="dxa"/>
            </w:tcMar>
          </w:tcPr>
          <w:p>
            <w:r>
              <w:t>click</w:t>
            </w:r>
          </w:p>
        </w:tc>
        <w:tc>
          <w:tcPr>
            <w:tcW w:type="dxa" w:w="7392"/>
            <w:vAlign w:val="center"/>
            <w:shd w:fill="EAF2F8"/>
            <w:tcMar>
              <w:top w:w="100" w:type="dxa"/>
              <w:start w:w="100" w:type="dxa"/>
              <w:bottom w:w="100" w:type="dxa"/>
              <w:end w:w="100" w:type="dxa"/>
            </w:tcMar>
          </w:tcPr>
          <w:p>
            <w:r>
              <w:t>One detection. A photomultiplier tube makes an audible click when wired to a speaker.</w:t>
            </w:r>
          </w:p>
        </w:tc>
      </w:tr>
      <w:tr>
        <w:tc>
          <w:tcPr>
            <w:tcW w:type="dxa" w:w="2400"/>
            <w:vAlign w:val="center"/>
            <w:tcMar>
              <w:top w:w="100" w:type="dxa"/>
              <w:start w:w="100" w:type="dxa"/>
              <w:bottom w:w="100" w:type="dxa"/>
              <w:end w:w="100" w:type="dxa"/>
            </w:tcMar>
          </w:tcPr>
          <w:p>
            <w:r>
              <w:t>probability</w:t>
            </w:r>
          </w:p>
        </w:tc>
        <w:tc>
          <w:tcPr>
            <w:tcW w:type="dxa" w:w="7392"/>
            <w:vAlign w:val="center"/>
            <w:tcMar>
              <w:top w:w="100" w:type="dxa"/>
              <w:start w:w="100" w:type="dxa"/>
              <w:bottom w:w="100" w:type="dxa"/>
              <w:end w:w="100" w:type="dxa"/>
            </w:tcMar>
          </w:tcPr>
          <w:p>
            <w:r>
              <w:t>A number from 0 (never) to 1 (always); 0.04 means 4 times in 100 on average.</w:t>
            </w:r>
          </w:p>
        </w:tc>
      </w:tr>
      <w:tr>
        <w:tc>
          <w:tcPr>
            <w:tcW w:type="dxa" w:w="2400"/>
            <w:vAlign w:val="center"/>
            <w:shd w:fill="EAF2F8"/>
            <w:tcMar>
              <w:top w:w="100" w:type="dxa"/>
              <w:start w:w="100" w:type="dxa"/>
              <w:bottom w:w="100" w:type="dxa"/>
              <w:end w:w="100" w:type="dxa"/>
            </w:tcMar>
          </w:tcPr>
          <w:p>
            <w:r>
              <w:t>arrow</w:t>
            </w:r>
          </w:p>
        </w:tc>
        <w:tc>
          <w:tcPr>
            <w:tcW w:type="dxa" w:w="7392"/>
            <w:vAlign w:val="center"/>
            <w:shd w:fill="EAF2F8"/>
            <w:tcMar>
              <w:top w:w="100" w:type="dxa"/>
              <w:start w:w="100" w:type="dxa"/>
              <w:bottom w:w="100" w:type="dxa"/>
              <w:end w:w="100" w:type="dxa"/>
            </w:tcMar>
          </w:tcPr>
          <w:p>
            <w:r>
              <w:t xml:space="preserve">A drawn arrow with a length and a direction. Physicists call it an </w:t>
            </w:r>
            <w:r>
              <w:rPr>
                <w:i/>
              </w:rPr>
              <w:t>amplitude</w:t>
            </w:r>
            <w:r>
              <w:t>.</w:t>
            </w:r>
          </w:p>
        </w:tc>
      </w:tr>
      <w:tr>
        <w:tc>
          <w:tcPr>
            <w:tcW w:type="dxa" w:w="2400"/>
            <w:vAlign w:val="center"/>
            <w:tcMar>
              <w:top w:w="100" w:type="dxa"/>
              <w:start w:w="100" w:type="dxa"/>
              <w:bottom w:w="100" w:type="dxa"/>
              <w:end w:w="100" w:type="dxa"/>
            </w:tcMar>
          </w:tcPr>
          <w:p>
            <w:r>
              <w:t>final arrow</w:t>
            </w:r>
          </w:p>
        </w:tc>
        <w:tc>
          <w:tcPr>
            <w:tcW w:type="dxa" w:w="7392"/>
            <w:vAlign w:val="center"/>
            <w:tcMar>
              <w:top w:w="100" w:type="dxa"/>
              <w:start w:w="100" w:type="dxa"/>
              <w:bottom w:w="100" w:type="dxa"/>
              <w:end w:w="100" w:type="dxa"/>
            </w:tcMar>
          </w:tcPr>
          <w:p>
            <w:r>
              <w:t>The arrow you get after adding all the arrows for an event.</w:t>
            </w:r>
          </w:p>
        </w:tc>
      </w:tr>
    </w:tbl>
    <w:p>
      <w:pPr>
        <w:pStyle w:val="Heading2"/>
      </w:pPr>
      <w:r>
        <w:t>1 An experiment you could almost do at home</w:t>
      </w:r>
    </w:p>
    <w:p>
      <w:r>
        <w:t>Take the dimmest light you can make: a small lamp behind several sheets of dark filter. Point it at a photomultiplier, a detector so sensitive that it can respond to the smallest possible amount of light, and connect its output to a loudspeaker.</w:t>
      </w:r>
    </w:p>
    <w:p>
      <w:r>
        <w:t>With bright light the speaker makes a steady roar. Add one more filter and you would expect the roar to become a quieter roar. It does not. It breaks up into separate clicks. Add more filters: the clicks become rarer, but each click is exactly as loud as before. Light, when you look closely enough, arrives in identical lumps. The lumps are called photons.</w:t>
      </w:r>
    </w:p>
    <w:p>
      <w:pPr>
        <w:keepNext/>
        <w:spacing w:before="160" w:after="40"/>
        <w:jc w:val="center"/>
      </w:pPr>
      <w:r>
        <w:drawing>
          <wp:inline xmlns:a="http://schemas.openxmlformats.org/drawingml/2006/main" xmlns:pic="http://schemas.openxmlformats.org/drawingml/2006/picture">
            <wp:extent cx="5303520" cy="1340571"/>
            <wp:docPr id="82" name="Picture 8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303520" cy="1340571"/>
                    </a:xfrm>
                    <a:prstGeom prst="rect"/>
                  </pic:spPr>
                </pic:pic>
              </a:graphicData>
            </a:graphic>
          </wp:inline>
        </w:drawing>
      </w:r>
    </w:p>
    <w:p>
      <w:pPr>
        <w:spacing w:after="200"/>
        <w:jc w:val="center"/>
      </w:pPr>
      <w:r>
        <w:rPr>
          <w:i/>
          <w:sz w:val="19"/>
        </w:rPr>
        <w:t>Figure P1.1. The same detector with a brighter and a dimmer source. Dimming the light makes the clicks rarer, never smaller. Each click is one photon.</w:t>
      </w:r>
    </w:p>
    <w:p>
      <w:r>
        <w:t>The photoelectric effect tells the same story with electricity instead of sound. Shine light on a clean metal plate and electrons come off it. Below a certain color of light — towards the red — no electrons come off, however bright the lamp. Above that color they come off at once, one electron for each photon absorbed, and brighter light gives more electrons, not faster ones. A wave pouring energy smoothly onto the metal cannot explain this. Lumps of a fixed size can: each photon of visible light carries roughly two electronvolts, and an electron either receives a whole lump or none. Einstein drew this conclusion in 1905.</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detector records 2000 clicks in a minute. You add a filter that lets one photon in ten through. What do you expect to hear: clicks that are ten times quieter, or about 200 clicks per minute of the same loudness?</w:t>
            </w:r>
          </w:p>
        </w:tc>
      </w:tr>
    </w:tbl>
    <w:p>
      <w:pPr>
        <w:spacing w:after="80"/>
      </w:pPr>
    </w:p>
    <w:p>
      <w:pPr>
        <w:pStyle w:val="Heading2"/>
      </w:pPr>
      <w:r>
        <w:t>2 The theory predicts chances, not events</w:t>
      </w:r>
    </w:p>
    <w:p>
      <w:r>
        <w:t>Now aim the dim light at a sheet of glass, with one detector in front of the glass to catch reflected light and one behind it to catch light that went through. Out of every 100 photons, about 4 arrive at the front detector and about 96 at the back detector. (We are ignoring the second surface of the glass for the moment; Prologue 2 brings it back.)</w:t>
      </w:r>
    </w:p>
    <w:p>
      <w:r>
        <w:t>Which photons are the 4? Nobody can say. Photons from the same lamp are identical, and nothing about one photon tells you in advance whether it will be reflected. This is not a failure of our instruments. As far as anyone has been able to test, nature itself only fixes the odds. Newton already worried about partial reflection three hundred years ago; he never found a satisfactory reason for it, and neither has anyone since. What we have instead is a rule that predicts the odds exactly.</w:t>
      </w:r>
    </w:p>
    <w:p>
      <w:r>
        <w:t xml:space="preserve">So the job of the theory — of everything in this course, all the way to </w:t>
      </w:r>
      <w:hyperlink w:anchor="Lesson87">
        <w:r>
          <w:rPr>
            <w:rStyle w:val="Hyperlink"/>
            <w:color w:val="0563C1"/>
            <w:u w:val="single"/>
          </w:rPr>
          <w:t xml:space="preserve">Lesson 87</w:t>
        </w:r>
      </w:hyperlink>
      <w:r>
        <w:t xml:space="preserve"> — is to calculate probabilities like 0.04. It does that with arrows.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A probability of 0.04 is predicted for reflection. In a run of 10 000 photons, roughly how many reflections do you expect? If you counted 380 in one run and 415 in the next, would that contradict the prediction?</w:t>
            </w:r>
          </w:p>
        </w:tc>
      </w:tr>
    </w:tbl>
    <w:p>
      <w:pPr>
        <w:spacing w:after="80"/>
      </w:pPr>
    </w:p>
    <w:p>
      <w:pPr>
        <w:pStyle w:val="Heading2"/>
      </w:pPr>
      <w:r>
        <w:t>3 The stopwatch arrow</w:t>
      </w:r>
    </w:p>
    <w:p>
      <w:r>
        <w:t>Here is the rule, built in three small steps.</w:t>
      </w:r>
    </w:p>
    <w:p>
      <w:r>
        <w:rPr>
          <w:b/>
        </w:rPr>
        <w:t>Step 1: each way gets an arrow.</w:t>
      </w:r>
      <w:r>
        <w:t xml:space="preserve"> </w:t>
      </w:r>
      <w:r>
        <w:t>For every way an event can happen — for example, "the photon goes from the lamp to the detector by bouncing off the front of the glass" — you draw one arrow.</w:t>
      </w:r>
    </w:p>
    <w:p>
      <w:r>
        <w:rPr>
          <w:b/>
        </w:rPr>
        <w:t>Step 2: the direction comes from a stopwatch.</w:t>
      </w:r>
      <w:r>
        <w:t xml:space="preserve"> </w:t>
      </w:r>
      <w:r>
        <w:t>Imagine a stopwatch with a single hand that starts when the photon leaves the source and spins steadily for as long as the photon travels. When the photon arrives, you stop the watch. The direction the hand points is the direction of the arrow for that way.</w:t>
      </w:r>
    </w:p>
    <w:p>
      <w:pPr>
        <w:keepNext/>
        <w:spacing w:before="160" w:after="40"/>
        <w:jc w:val="center"/>
      </w:pPr>
      <w:r>
        <w:drawing>
          <wp:inline xmlns:a="http://schemas.openxmlformats.org/drawingml/2006/main" xmlns:pic="http://schemas.openxmlformats.org/drawingml/2006/picture">
            <wp:extent cx="5486400" cy="1641834"/>
            <wp:docPr id="83" name="Picture 8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486400" cy="1641834"/>
                    </a:xfrm>
                    <a:prstGeom prst="rect"/>
                  </pic:spPr>
                </pic:pic>
              </a:graphicData>
            </a:graphic>
          </wp:inline>
        </w:drawing>
      </w:r>
    </w:p>
    <w:p>
      <w:pPr>
        <w:spacing w:after="200"/>
        <w:jc w:val="center"/>
      </w:pPr>
      <w:r>
        <w:rPr>
          <w:i/>
          <w:sz w:val="19"/>
        </w:rPr>
        <w:t>Figure P1.2. The imaginary stopwatch. Its hand turns steadily while the photon travels. When the photon arrives, the hand’s direction is copied as the arrow for this way. A longer trip means more turning.</w:t>
      </w:r>
    </w:p>
    <w:p>
      <w:r>
        <w:t>The hand spins very fast. For red light it makes one full turn for each wavelength of travel, roughly two-thirds of a thousandth of a millimeter — about one and a half million turns per meter. Blue light turns faster than red: about two and a quarter million turns per meter. So color, in this picture, is just how fast the stopwatch spins.</w:t>
      </w:r>
    </w:p>
    <w:p>
      <w:r>
        <w:rPr>
          <w:b/>
        </w:rPr>
        <w:t>Step 3: the length comes from how likely that way is.</w:t>
      </w:r>
      <w:r>
        <w:t xml:space="preserve"> </w:t>
      </w:r>
      <w:r>
        <w:t>For reflection from the front of glass, the arrow has length 0.2. Why 0.2? Because experiment says one surface reflects 4 photons in 100, and 0.2 × 0.2 = 0.04. (Lesson 9 derives the 0.2 from the way light slows down in glass. For now, take it from experiment.)</w:t>
      </w:r>
    </w:p>
    <w:p>
      <w:r>
        <w:t>And then the rule that turns arrows into something you can measure:</w:t>
      </w:r>
    </w:p>
    <w:p>
      <w:r>
        <w:rPr>
          <w:b/>
        </w:rPr>
        <w:t>The probability is the square of the length of the final arrow.</w:t>
      </w:r>
    </w:p>
    <w:p>
      <w:r>
        <w:t>An arrow of length 0.2 gives 0.2² = 0.04. An arrow of length 0.5 would give 0.25. An arrow of length 1 would give 1: certainty.</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(a) An arrow has length 0.3. What probability does it stand for? (b) An event has probability 0.09. How long is its final arrow? (c) Why can no final arrow be longer than 1?</w:t>
            </w:r>
          </w:p>
        </w:tc>
      </w:tr>
    </w:tbl>
    <w:p>
      <w:pPr>
        <w:spacing w:after="80"/>
      </w:pPr>
    </w:p>
    <w:p>
      <w:pPr>
        <w:pStyle w:val="Heading2"/>
      </w:pPr>
      <w:r>
        <w:t>4 Add the arrows, then square</w:t>
      </w:r>
    </w:p>
    <w:p>
      <w:r>
        <w:t>Usually an event can happen in more than one way. A photon can reach a detector by bouncing off the front of a glass sheet or by bouncing off the back. Our everyday instinct says: add the chances. Nature says something else.</w:t>
      </w:r>
    </w:p>
    <w:p>
      <w:r>
        <w:rPr>
          <w:b/>
        </w:rPr>
        <w:t>When an event can happen in several ways that you have no means of telling apart, draw an arrow for each way, add the arrows, and square the length of the final arrow.</w:t>
      </w:r>
    </w:p>
    <w:p>
      <w:r>
        <w:t>Adding arrows means joining them tip to tail. Put the tail of the second arrow on the tip of the first, without turning it. The final arrow runs from the tail of the first to the tip of the last.</w:t>
      </w:r>
    </w:p>
    <w:p>
      <w:pPr>
        <w:keepNext/>
        <w:spacing w:before="160" w:after="40"/>
        <w:jc w:val="center"/>
      </w:pPr>
      <w:r>
        <w:drawing>
          <wp:inline xmlns:a="http://schemas.openxmlformats.org/drawingml/2006/main" xmlns:pic="http://schemas.openxmlformats.org/drawingml/2006/picture">
            <wp:extent cx="5669280" cy="2005080"/>
            <wp:docPr id="84" name="Picture 8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005080"/>
                    </a:xfrm>
                    <a:prstGeom prst="rect"/>
                  </pic:spPr>
                </pic:pic>
              </a:graphicData>
            </a:graphic>
          </wp:inline>
        </w:drawing>
      </w:r>
    </w:p>
    <w:p>
      <w:pPr>
        <w:spacing w:after="200"/>
        <w:jc w:val="center"/>
      </w:pPr>
      <w:r>
        <w:rPr>
          <w:i/>
          <w:sz w:val="19"/>
        </w:rPr>
        <w:t>Figure P1.3. Adding two arrows of length 0.2. Same direction: final length 0.4, probability 0.16. At right angles: final length about 0.28, probability 0.08. Opposite: final length 0, probability 0.</w:t>
      </w:r>
    </w:p>
    <w:p>
      <w:r>
        <w:t>Look at what this does. Two ways that would each have a probability of 0.04 on their own can together give 0.16 — four times one of them, not twice. Or they can give 0. Or anything in between, depending only on the angle between the arrows. When arrows reinforce each other, physicists say the ways interfere constructively; when they cancel, destructively. This one rule is behind every interference pattern in optics, and behind every calculation in this course.</w:t>
      </w:r>
    </w:p>
    <w:p>
      <w:r>
        <w:rPr>
          <w:b/>
          <w:i/>
        </w:rPr>
        <w:t>Worked example 1</w:t>
      </w:r>
    </w:p>
    <w:p>
      <w:r>
        <w:t>Two ways each have an arrow of length 0.2, at right angles to each other. What is the probability?</w:t>
      </w:r>
    </w:p>
    <w:p>
      <w:r>
        <w:t>Put the arrows tip to tail. They form two sides of a right-angled triangle; the final arrow is the hypotenuse. By Pythagoras, its length squared is 0.2² + 0.2² = 0.04 + 0.04 = 0.08. So the probability is 0.08.</w:t>
      </w:r>
    </w:p>
    <w:p>
      <w:r>
        <w:t>At right angles, and only at right angles, the arrows’ squares simply add. That is why ordinary "add the chances" thinking often looks right: when many arrows point in effectively random directions, the result on average is the same as adding the probabilities. The surprises come when the angles are not random.</w:t>
      </w:r>
    </w:p>
    <w:p>
      <w:r>
        <w:rPr>
          <w:b/>
          <w:i/>
        </w:rPr>
        <w:t>Worked example 2</w:t>
      </w:r>
    </w:p>
    <w:p>
      <w:r>
        <w:t>Arrows of length 0.3 and 0.1 point in the same direction. Then the second is reversed. Compare the two probabilities.</w:t>
      </w:r>
    </w:p>
    <w:p>
      <w:r>
        <w:t>Same direction: final length 0.3 + 0.1 = 0.4, probability 0.16. Reversed: final length 0.3 − 0.1 = 0.2, probability 0.04. Turning one arrow around changed the answer by a factor of four.</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Two arrows of length 0.1 each. What are the largest and smallest possible probabilities? What is the probability when they are at right angles?</w:t>
            </w:r>
          </w:p>
        </w:tc>
      </w:tr>
    </w:tbl>
    <w:p>
      <w:pPr>
        <w:spacing w:after="80"/>
      </w:pPr>
    </w:p>
    <w:p>
      <w:pPr>
        <w:pStyle w:val="Heading2"/>
      </w:pPr>
      <w:r>
        <w:t>5 When not to add arrows</w:t>
      </w:r>
    </w:p>
    <w:p>
      <w:r>
        <w:t>There is one condition in the rule, and it matters: the ways must be impossible to tell apart. If you put a detector on one route that tells you which way the photon went, the situation changes. Now there are two different final events — "went by way A and was seen there" and "went by way B" — and for different final events you add probabilities, not arrows. The interference disappears.</w:t>
      </w:r>
    </w:p>
    <w:p>
      <w:r>
        <w:t>This is the experimental fact behind every famous two-slit argument. It also explains why the arrow rule never shows up in daily life: large objects constantly leave traces of which way they went, so their arrows never get the chance to cancel.</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5</w:t>
            </w:r>
          </w:p>
          <w:p>
            <w:pPr>
              <w:spacing w:after="60"/>
            </w:pPr>
            <w:r>
              <w:t>A photon can reach a detector by two routes, each with an arrow of length 0.2 and pointing opposite ways. (a) What is the probability if nothing records the route? (b) If a gentle marker records which route was taken without stopping the photon, what is the probability that the detector clicks?</w:t>
            </w:r>
          </w:p>
        </w:tc>
      </w:tr>
    </w:tbl>
    <w:p>
      <w:pPr>
        <w:spacing w:after="80"/>
      </w:pPr>
    </w:p>
    <w:p>
      <w:pPr>
        <w:pStyle w:val="Heading2"/>
      </w:pPr>
      <w:r>
        <w:t>6 What has been explained, and what has not</w:t>
      </w:r>
    </w:p>
    <w:p>
      <w:r>
        <w:t xml:space="preserve">It is worth being clear about the status of this rule. It has not been derived from anything simpler. It is a description of how nature behaves, discovered because every other description failed. Nobody can tell you </w:t>
      </w:r>
      <w:r>
        <w:rPr>
          <w:i/>
        </w:rPr>
        <w:t>why</w:t>
      </w:r>
      <w:r>
        <w:t xml:space="preserve"> the probability is the square of an arrow, or </w:t>
      </w:r>
      <w:r>
        <w:rPr>
          <w:i/>
        </w:rPr>
        <w:t>why</w:t>
      </w:r>
      <w:r>
        <w:t xml:space="preserve"> the arrows add. What can be said is that the rule has been tested in every situation anyone has thought of, and it has never failed. Feynman’s own stance, which this course shares, was that you are not being asked to understand nature in the sense of finding it reasonable, only to see how it behaves.</w:t>
      </w:r>
    </w:p>
    <w:p>
      <w:r>
        <w:t>The rule is also not yet complete. We have arrows for light reflecting from glass because we borrowed the 0.2 from experiment. Prologue 5 shows where such numbers come from: electrons in the glass, and three basic actions out of which everything is built.</w:t>
      </w:r>
    </w:p>
    <w:p>
      <w:pPr>
        <w:pStyle w:val="Heading2"/>
      </w:pPr>
      <w:r>
        <w:t>Connections to QED</w:t>
      </w:r>
    </w:p>
    <w:p>
      <w:pPr>
        <w:jc w:val="both"/>
      </w:pPr>
      <w:r>
        <w:t>The rule used throughout this prologue — one arrow per way, add the arrows for indistinguishable ways, then square the length of the sum — is exactly what this course calls a scattering amplitude. Lesson 50 writes the same sum as a sum of Feynman diagrams, ℳ, and Lesson 80 shows that the sum over arrows is literally a sum over histories weighted by the phase exp(iS).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Light comes in photons</w:t>
            </w:r>
          </w:p>
        </w:tc>
        <w:tc>
          <w:tcPr>
            <w:tcW w:type="dxa" w:w="6528"/>
            <w:vAlign w:val="center"/>
            <w:tcMar>
              <w:top w:w="100" w:type="dxa"/>
              <w:start w:w="100" w:type="dxa"/>
              <w:bottom w:w="100" w:type="dxa"/>
              <w:end w:w="100" w:type="dxa"/>
            </w:tcMar>
          </w:tcPr>
          <w:p>
            <w:r>
              <w:t>Lesson 9 (photon counting) and Lesson 38 (the quantized electromagnetic field)</w:t>
            </w:r>
          </w:p>
        </w:tc>
      </w:tr>
      <w:tr>
        <w:tc>
          <w:tcPr>
            <w:tcW w:type="dxa" w:w="3264"/>
            <w:vAlign w:val="center"/>
            <w:shd w:fill="EAF2F8"/>
            <w:tcMar>
              <w:top w:w="100" w:type="dxa"/>
              <w:start w:w="100" w:type="dxa"/>
              <w:bottom w:w="100" w:type="dxa"/>
              <w:end w:w="100" w:type="dxa"/>
            </w:tcMar>
          </w:tcPr>
          <w:p>
            <w:r>
              <w:t>Arrow = amplitude</w:t>
            </w:r>
          </w:p>
        </w:tc>
        <w:tc>
          <w:tcPr>
            <w:tcW w:type="dxa" w:w="6528"/>
            <w:vAlign w:val="center"/>
            <w:shd w:fill="EAF2F8"/>
            <w:tcMar>
              <w:top w:w="100" w:type="dxa"/>
              <w:start w:w="100" w:type="dxa"/>
              <w:bottom w:w="100" w:type="dxa"/>
              <w:end w:w="100" w:type="dxa"/>
            </w:tcMar>
          </w:tcPr>
          <w:p>
            <w:r>
              <w:t>Prologue 4 and Lesson 1: an arrow is a complex number</w:t>
            </w:r>
          </w:p>
        </w:tc>
      </w:tr>
      <w:tr>
        <w:tc>
          <w:tcPr>
            <w:tcW w:type="dxa" w:w="3264"/>
            <w:vAlign w:val="center"/>
            <w:tcMar>
              <w:top w:w="100" w:type="dxa"/>
              <w:start w:w="100" w:type="dxa"/>
              <w:bottom w:w="100" w:type="dxa"/>
              <w:end w:w="100" w:type="dxa"/>
            </w:tcMar>
          </w:tcPr>
          <w:p>
            <w:r>
              <w:t>Stopwatch turning</w:t>
            </w:r>
          </w:p>
        </w:tc>
        <w:tc>
          <w:tcPr>
            <w:tcW w:type="dxa" w:w="6528"/>
            <w:vAlign w:val="center"/>
            <w:tcMar>
              <w:top w:w="100" w:type="dxa"/>
              <w:start w:w="100" w:type="dxa"/>
              <w:bottom w:w="100" w:type="dxa"/>
              <w:end w:w="100" w:type="dxa"/>
            </w:tcMar>
          </w:tcPr>
          <w:p>
            <w:r>
              <w:t>The phase factor e</w:t>
            </w:r>
            <w:r>
              <w:rPr>
                <w:vertAlign w:val="superscript"/>
              </w:rPr>
              <w:t>−iωt</w:t>
            </w:r>
            <w:r>
              <w:t xml:space="preserve"> of Lessons 1, 10 and 12</w:t>
            </w:r>
          </w:p>
        </w:tc>
      </w:tr>
      <w:tr>
        <w:tc>
          <w:tcPr>
            <w:tcW w:type="dxa" w:w="3264"/>
            <w:vAlign w:val="center"/>
            <w:shd w:fill="EAF2F8"/>
            <w:tcMar>
              <w:top w:w="100" w:type="dxa"/>
              <w:start w:w="100" w:type="dxa"/>
              <w:bottom w:w="100" w:type="dxa"/>
              <w:end w:w="100" w:type="dxa"/>
            </w:tcMar>
          </w:tcPr>
          <w:p>
            <w:r>
              <w:t>Add arrows, then square</w:t>
            </w:r>
          </w:p>
        </w:tc>
        <w:tc>
          <w:tcPr>
            <w:tcW w:type="dxa" w:w="6528"/>
            <w:vAlign w:val="center"/>
            <w:shd w:fill="EAF2F8"/>
            <w:tcMar>
              <w:top w:w="100" w:type="dxa"/>
              <w:start w:w="100" w:type="dxa"/>
              <w:bottom w:w="100" w:type="dxa"/>
              <w:end w:w="100" w:type="dxa"/>
            </w:tcMar>
          </w:tcPr>
          <w:p>
            <w:r>
              <w:t>Superposition and P = |amplitude|² (Lessons 10–11), and every cross section from Lesson 54 on</w:t>
            </w:r>
          </w:p>
        </w:tc>
      </w:tr>
      <w:tr>
        <w:tc>
          <w:tcPr>
            <w:tcW w:type="dxa" w:w="3264"/>
            <w:vAlign w:val="center"/>
            <w:tcMar>
              <w:top w:w="100" w:type="dxa"/>
              <w:start w:w="100" w:type="dxa"/>
              <w:bottom w:w="100" w:type="dxa"/>
              <w:end w:w="100" w:type="dxa"/>
            </w:tcMar>
          </w:tcPr>
          <w:p>
            <w:r>
              <w:t>Distinguishable ways add probabilities</w:t>
            </w:r>
          </w:p>
        </w:tc>
        <w:tc>
          <w:tcPr>
            <w:tcW w:type="dxa" w:w="6528"/>
            <w:vAlign w:val="center"/>
            <w:tcMar>
              <w:top w:w="100" w:type="dxa"/>
              <w:start w:w="100" w:type="dxa"/>
              <w:bottom w:w="100" w:type="dxa"/>
              <w:end w:w="100" w:type="dxa"/>
            </w:tcMar>
          </w:tcPr>
          <w:p>
            <w:r>
              <w:t>Spin sums and averages from Lesson 54 on</w:t>
            </w:r>
          </w:p>
        </w:tc>
      </w:tr>
    </w:tbl>
    <w:p>
      <w:pPr>
        <w:pStyle w:val="Heading2"/>
      </w:pPr>
      <w:r>
        <w:t>Summary</w:t>
      </w:r>
    </w:p>
    <w:p>
      <w:pPr>
        <w:pStyle w:val="ListNumber"/>
        <w:numPr>
          <w:ilvl w:val="0"/>
          <w:numId w:val="417"/>
        </w:numPr>
      </w:pPr>
      <w:r>
        <w:t>Light is detected in identical lumps, photons; dimmer light means fewer clicks, not smaller ones.</w:t>
      </w:r>
    </w:p>
    <w:p>
      <w:pPr>
        <w:pStyle w:val="ListNumber"/>
        <w:numPr>
          <w:ilvl w:val="0"/>
          <w:numId w:val="417"/>
        </w:numPr>
      </w:pPr>
      <w:r>
        <w:t>Physics predicts only the probability of a click.</w:t>
      </w:r>
    </w:p>
    <w:p>
      <w:pPr>
        <w:pStyle w:val="ListNumber"/>
        <w:numPr>
          <w:ilvl w:val="0"/>
          <w:numId w:val="417"/>
        </w:numPr>
      </w:pPr>
      <w:r>
        <w:t>Each way an event can happen gets an arrow. Its direction comes from a stopwatch that turns while the photon travels; its length comes from how likely that way is.</w:t>
      </w:r>
    </w:p>
    <w:p>
      <w:pPr>
        <w:pStyle w:val="ListNumber"/>
        <w:numPr>
          <w:ilvl w:val="0"/>
          <w:numId w:val="417"/>
        </w:numPr>
      </w:pPr>
      <w:r>
        <w:t>For ways that cannot be told apart: add the arrows tip to tail, then square the length of the final arrow. For ways that can be told apart, add the probabilities.</w:t>
      </w:r>
    </w:p>
    <w:p>
      <w:pPr>
        <w:pStyle w:val="Heading2"/>
      </w:pPr>
      <w:r>
        <w:t>Exercises</w:t>
      </w:r>
    </w:p>
    <w:p>
      <w:r>
        <w:t xml:space="preserve">Each exercise is labeled </w:t>
      </w:r>
      <w:r>
        <w:rPr>
          <w:b/>
        </w:rPr>
        <w:t>Core</w:t>
      </w:r>
      <w:r>
        <w:t xml:space="preserve"> (needed to follow the next prologue), </w:t>
      </w:r>
      <w:r>
        <w:rPr>
          <w:b/>
        </w:rPr>
        <w:t>Extension</w:t>
      </w:r>
      <w:r>
        <w:t xml:space="preserve"> (deepens the idea) or </w:t>
      </w:r>
      <w:r>
        <w:rPr>
          <w:b/>
        </w:rPr>
        <w:t>Challenge</w:t>
      </w:r>
      <w:r>
        <w:t xml:space="preserve"> (stretches it).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Convert these arrow lengths to probabilities: 0.1, 0.2, 0.5, 0.7,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Convert these probabilities to arrow lengths: 0.01, 0.04, 0.36, 0.5.</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Two arrows of length 0.2 point the same way. A third arrow of length 0.2 points the opposite way. What is the final probability?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dim source sends 50 photons per second at a glass surface that reflects with probability 0.04. How many reflected clicks do you expect in one minute?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Arrows of length 0.3 and 0.4 are at right angles. Find the final length and the probability.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Red light makes about 1.5 million stopwatch turns per meter of travel. How many turns does the hand make while the light crosses 3 mm of air? Why does the exact number of whole turns not matter for the arrow’s direction?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Two ways have arrows of length 0.2 and 0.1. Find the largest and smallest possible probabilities and explain in one sentence why neither equals 0.04 + 0.01 = 0.05.</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Four arrows of length 0.1 point north, east, south and west. What is the probability? What does this suggest about many arrows pointing in all directions?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Many arrows of length 0.1 each point in random directions. Explain, using the right-angle result of Worked example 1, why the average probability is about (number of arrows) × 0.01, as if the probabilities simply added.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a which-way marker on one route destroys interference, even if it does not slow or deflect the photon at all.</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Square each length: 0.01, 0.04, 0.25, 0.49, 1.</w:t>
      </w:r>
    </w:p>
    <w:p>
      <w:r>
        <w:rPr>
          <w:b/>
        </w:rPr>
        <w:t>2.</w:t>
      </w:r>
      <w:r>
        <w:t xml:space="preserve"> </w:t>
      </w:r>
      <w:r>
        <w:t>Take square roots: 0.1, 0.2, 0.6, and about 0.71 (because 0.71² ≈ 0.50).</w:t>
      </w:r>
    </w:p>
    <w:p>
      <w:r>
        <w:rPr>
          <w:b/>
        </w:rPr>
        <w:t>3.</w:t>
      </w:r>
      <w:r>
        <w:t xml:space="preserve"> </w:t>
      </w:r>
      <w:r>
        <w:t>The two aligned arrows make 0.4; the opposite arrow takes away 0.2, leaving 0.2. Probability 0.2² = 0.04.</w:t>
      </w:r>
    </w:p>
    <w:p>
      <w:r>
        <w:rPr>
          <w:b/>
        </w:rPr>
        <w:t>4.</w:t>
      </w:r>
      <w:r>
        <w:t xml:space="preserve"> </w:t>
      </w:r>
      <w:r>
        <w:t>In one minute 50 × 60 = 3000 photons arrive; 0.04 × 3000 = 120 reflected clicks, give or take the natural scatter of about ±11.</w:t>
      </w:r>
    </w:p>
    <w:p>
      <w:r>
        <w:rPr>
          <w:b/>
        </w:rPr>
        <w:t>5.</w:t>
      </w:r>
      <w:r>
        <w:t xml:space="preserve"> </w:t>
      </w:r>
      <w:r>
        <w:t>Pythagoras: final length √(0.09 + 0.16) = √0.25 = 0.5. Probability 0.25.</w:t>
      </w:r>
    </w:p>
    <w:p>
      <w:r>
        <w:rPr>
          <w:b/>
        </w:rPr>
        <w:t>6.</w:t>
      </w:r>
      <w:r>
        <w:t xml:space="preserve"> </w:t>
      </w:r>
      <w:r>
        <w:t>3 mm is 0.003 m, so about 1.5 × 10⁶ × 0.003 = 4500 turns. Only the leftover part of a turn changes the direction; a whole number of turns brings the hand back where it started. That is why tiny differences in path length matter so much: a change of a fraction of a wavelength changes the leftover angle.</w:t>
      </w:r>
    </w:p>
    <w:p>
      <w:r>
        <w:rPr>
          <w:b/>
        </w:rPr>
        <w:t>7.</w:t>
      </w:r>
      <w:r>
        <w:t xml:space="preserve"> </w:t>
      </w:r>
      <w:r>
        <w:t>Largest: aligned, length 0.3, probability 0.09. Smallest: opposite, length 0.1, probability 0.01. Probabilities of ways that cannot be told apart do not add; arrows do, and the result depends on the angle.</w:t>
      </w:r>
    </w:p>
    <w:p>
      <w:r>
        <w:rPr>
          <w:b/>
        </w:rPr>
        <w:t>8.</w:t>
      </w:r>
      <w:r>
        <w:t xml:space="preserve"> </w:t>
      </w:r>
      <w:r>
        <w:t>North and south cancel, east and west cancel: final length 0, probability 0. Many arrows spread evenly over all directions tend to cancel each other.</w:t>
      </w:r>
    </w:p>
    <w:p>
      <w:r>
        <w:rPr>
          <w:b/>
        </w:rPr>
        <w:t>9.</w:t>
      </w:r>
      <w:r>
        <w:t xml:space="preserve"> </w:t>
      </w:r>
      <w:r>
        <w:t>Add the arrows one at a time. A random new arrow is just as likely to point partly along the arrow you already have as partly against it. The gain and the loss balance on average, so on average the squares simply add, exactly as they do at right angles. Each new arrow therefore adds about 0.1² = 0.01 to the probability. For N arrows the average is about N × 0.01 — the same as adding probabilities. Random angles wash out interference.</w:t>
      </w:r>
    </w:p>
    <w:p>
      <w:r>
        <w:rPr>
          <w:b/>
        </w:rPr>
        <w:t>10.</w:t>
      </w:r>
      <w:r>
        <w:t xml:space="preserve"> </w:t>
      </w:r>
      <w:r>
        <w:t>The marker makes the two routes distinguishable: the final situations "photon at detector, marker says A" and "photon at detector, marker says B" are different events. The rule adds arrows only for ways that end in the same final situation, so with the marker you add probabilities, and the canceling disappears. It is the information, not a push, that matters.</w:t>
      </w:r>
    </w:p>
    <w:p>
      <w:pPr>
        <w:pStyle w:val="Heading2"/>
      </w:pPr>
      <w:r>
        <w:t>Answers to Try it now</w:t>
      </w:r>
    </w:p>
    <w:p>
      <w:r>
        <w:rPr>
          <w:b/>
        </w:rPr>
        <w:t>1.</w:t>
      </w:r>
      <w:r>
        <w:t xml:space="preserve"> </w:t>
      </w:r>
      <w:r>
        <w:t>About 200 clicks per minute, each as loud as before. A filter removes photons; it cannot make a photon smaller.</w:t>
      </w:r>
    </w:p>
    <w:p>
      <w:r>
        <w:rPr>
          <w:b/>
        </w:rPr>
        <w:t>2.</w:t>
      </w:r>
      <w:r>
        <w:t xml:space="preserve"> </w:t>
      </w:r>
      <w:r>
        <w:t>About 0.04 × 10,000 = 400. Counts of 380 and 415 are normal scatter (roughly ±20 for 400 expected), so they agree with the prediction.</w:t>
      </w:r>
    </w:p>
    <w:p>
      <w:r>
        <w:rPr>
          <w:b/>
        </w:rPr>
        <w:t>3.</w:t>
      </w:r>
      <w:r>
        <w:t xml:space="preserve"> </w:t>
      </w:r>
      <w:r>
        <w:t>(a) 0.09. (b) 0.3. (c) A probability cannot exceed 1, and the probability is the length squared.</w:t>
      </w:r>
    </w:p>
    <w:p>
      <w:r>
        <w:rPr>
          <w:b/>
        </w:rPr>
        <w:t>4.</w:t>
      </w:r>
      <w:r>
        <w:t xml:space="preserve"> </w:t>
      </w:r>
      <w:r>
        <w:t>Largest: aligned, length 0.2, probability 0.04. Smallest: opposite, length 0, probability 0. At right angles: 0.01 + 0.01 = 0.02.</w:t>
      </w:r>
    </w:p>
    <w:p>
      <w:r>
        <w:rPr>
          <w:b/>
        </w:rPr>
        <w:t>5.</w:t>
      </w:r>
      <w:r>
        <w:t xml:space="preserve"> </w:t>
      </w:r>
      <w:r>
        <w:t>(a) The arrows cancel: probability 0. (b) Now the routes are distinguishable, so probabilities add: 0.04 + 0.04 = 0.08.</w:t>
      </w:r>
    </w:p>
    <w:p>
      <w:pPr>
        <w:pStyle w:val="Heading2"/>
      </w:pPr>
      <w:r>
        <w:t>Next lesson</w:t>
      </w:r>
    </w:p>
    <w:p>
      <w:r>
        <w:t>Prologue 2 puts the arrow rule to work on a puzzle you can see in any shop window: glass reflects about 4 photons in 100, yet a thin sheet of glass can reflect anything from none to 16, depending on its thickness.</w:t>
      </w:r>
    </w:p>
    <w:p>
      <w:r>
        <w:br w:type="page"/>
      </w:r>
    </w:p>
    <w:p>
      <w:bookmarkStart w:id="4002" w:name="Prologue2"/>
      <w:pPr>
        <w:pStyle w:val="Heading1"/>
      </w:pPr>
      <w:r>
        <w:t>Prologue 2: Partial Reflection: The Puzzle of the Glass Sheet</w:t>
      </w:r>
      <w:bookmarkEnd w:id="4002"/>
    </w:p>
    <w:p>
      <w:pPr>
        <w:pStyle w:val="Heading2"/>
      </w:pPr>
      <w:r>
        <w:t>How to use this prologue</w:t>
      </w:r>
    </w:p>
    <w:p>
      <w:r>
        <w:t>Prologue 1 gave you the whole rule: one arrow per way, a stopwatch for the direction, add the arrows, square the final one. This prologue applies it to one real puzzle, slowly, until it feels mechanical. You will need a ruler and a protractor, or squared paper. Expect two to three hours.</w:t>
      </w:r>
    </w:p>
    <w:p>
      <w:pPr>
        <w:pStyle w:val="Heading3"/>
      </w:pPr>
      <w:r>
        <w:t>Learning objectives</w:t>
      </w:r>
    </w:p>
    <w:p>
      <w:pPr>
        <w:pStyle w:val="ListBullet"/>
      </w:pPr>
      <w:r>
        <w:t>State the experimental facts of partial reflection from one surface and from a thin sheet of glass.</w:t>
      </w:r>
    </w:p>
    <w:p>
      <w:pPr>
        <w:pStyle w:val="ListBullet"/>
      </w:pPr>
      <w:r>
        <w:t>Explain why "4 percent per surface" cannot account for a sheet that reflects 0 percent or 16 percent.</w:t>
      </w:r>
    </w:p>
    <w:p>
      <w:pPr>
        <w:pStyle w:val="ListBullet"/>
      </w:pPr>
      <w:r>
        <w:t>Draw the two arrows for a thin sheet, including the half-turn for the front surface, and add them.</w:t>
      </w:r>
    </w:p>
    <w:p>
      <w:pPr>
        <w:pStyle w:val="ListBullet"/>
      </w:pPr>
      <w:r>
        <w:t>Predict how reflection changes as the sheet gets thicker, and why a very thin film reflects almost nothing.</w:t>
      </w:r>
    </w:p>
    <w:p>
      <w:pPr>
        <w:pStyle w:val="ListBullet"/>
      </w:pPr>
      <w:r>
        <w:t>Explain the colors of soap bubbles and the purpose of lens coatings with the same two arrows.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front surface</w:t>
            </w:r>
          </w:p>
        </w:tc>
        <w:tc>
          <w:tcPr>
            <w:tcW w:type="dxa" w:w="7392"/>
            <w:vAlign w:val="center"/>
            <w:tcMar>
              <w:top w:w="100" w:type="dxa"/>
              <w:start w:w="100" w:type="dxa"/>
              <w:bottom w:w="100" w:type="dxa"/>
              <w:end w:w="100" w:type="dxa"/>
            </w:tcMar>
          </w:tcPr>
          <w:p>
            <w:r>
              <w:t>Where light first meets the glass (air to glass)</w:t>
            </w:r>
          </w:p>
        </w:tc>
      </w:tr>
      <w:tr>
        <w:tc>
          <w:tcPr>
            <w:tcW w:type="dxa" w:w="2400"/>
            <w:vAlign w:val="center"/>
            <w:shd w:fill="EAF2F8"/>
            <w:tcMar>
              <w:top w:w="100" w:type="dxa"/>
              <w:start w:w="100" w:type="dxa"/>
              <w:bottom w:w="100" w:type="dxa"/>
              <w:end w:w="100" w:type="dxa"/>
            </w:tcMar>
          </w:tcPr>
          <w:p>
            <w:r>
              <w:t>back surface</w:t>
            </w:r>
          </w:p>
        </w:tc>
        <w:tc>
          <w:tcPr>
            <w:tcW w:type="dxa" w:w="7392"/>
            <w:vAlign w:val="center"/>
            <w:shd w:fill="EAF2F8"/>
            <w:tcMar>
              <w:top w:w="100" w:type="dxa"/>
              <w:start w:w="100" w:type="dxa"/>
              <w:bottom w:w="100" w:type="dxa"/>
              <w:end w:w="100" w:type="dxa"/>
            </w:tcMar>
          </w:tcPr>
          <w:p>
            <w:r>
              <w:t>Where light leaves the glass on the far side (glass to air)</w:t>
            </w:r>
          </w:p>
        </w:tc>
      </w:tr>
      <w:tr>
        <w:tc>
          <w:tcPr>
            <w:tcW w:type="dxa" w:w="2400"/>
            <w:vAlign w:val="center"/>
            <w:tcMar>
              <w:top w:w="100" w:type="dxa"/>
              <w:start w:w="100" w:type="dxa"/>
              <w:bottom w:w="100" w:type="dxa"/>
              <w:end w:w="100" w:type="dxa"/>
            </w:tcMar>
          </w:tcPr>
          <w:p>
            <w:r>
              <w:t>half-turn</w:t>
            </w:r>
          </w:p>
        </w:tc>
        <w:tc>
          <w:tcPr>
            <w:tcW w:type="dxa" w:w="7392"/>
            <w:vAlign w:val="center"/>
            <w:tcMar>
              <w:top w:w="100" w:type="dxa"/>
              <w:start w:w="100" w:type="dxa"/>
              <w:bottom w:w="100" w:type="dxa"/>
              <w:end w:w="100" w:type="dxa"/>
            </w:tcMar>
          </w:tcPr>
          <w:p>
            <w:r>
              <w:t>Reversing an arrow: turning it through 180 degrees</w:t>
            </w:r>
          </w:p>
        </w:tc>
      </w:tr>
      <w:tr>
        <w:tc>
          <w:tcPr>
            <w:tcW w:type="dxa" w:w="2400"/>
            <w:vAlign w:val="center"/>
            <w:shd w:fill="EAF2F8"/>
            <w:tcMar>
              <w:top w:w="100" w:type="dxa"/>
              <w:start w:w="100" w:type="dxa"/>
              <w:bottom w:w="100" w:type="dxa"/>
              <w:end w:w="100" w:type="dxa"/>
            </w:tcMar>
          </w:tcPr>
          <w:p>
            <w:r>
              <w:t>thickness</w:t>
            </w:r>
          </w:p>
        </w:tc>
        <w:tc>
          <w:tcPr>
            <w:tcW w:type="dxa" w:w="7392"/>
            <w:vAlign w:val="center"/>
            <w:shd w:fill="EAF2F8"/>
            <w:tcMar>
              <w:top w:w="100" w:type="dxa"/>
              <w:start w:w="100" w:type="dxa"/>
              <w:bottom w:w="100" w:type="dxa"/>
              <w:end w:w="100" w:type="dxa"/>
            </w:tcMar>
          </w:tcPr>
          <w:p>
            <w:r>
              <w:t>The distance between the front and back surfaces</w:t>
            </w:r>
          </w:p>
        </w:tc>
      </w:tr>
      <w:tr>
        <w:tc>
          <w:tcPr>
            <w:tcW w:type="dxa" w:w="2400"/>
            <w:vAlign w:val="center"/>
            <w:tcMar>
              <w:top w:w="100" w:type="dxa"/>
              <w:start w:w="100" w:type="dxa"/>
              <w:bottom w:w="100" w:type="dxa"/>
              <w:end w:w="100" w:type="dxa"/>
            </w:tcMar>
          </w:tcPr>
          <w:p>
            <w:r>
              <w:t>wavelength</w:t>
            </w:r>
          </w:p>
        </w:tc>
        <w:tc>
          <w:tcPr>
            <w:tcW w:type="dxa" w:w="7392"/>
            <w:vAlign w:val="center"/>
            <w:tcMar>
              <w:top w:w="100" w:type="dxa"/>
              <w:start w:w="100" w:type="dxa"/>
              <w:bottom w:w="100" w:type="dxa"/>
              <w:end w:w="100" w:type="dxa"/>
            </w:tcMar>
          </w:tcPr>
          <w:p>
            <w:r>
              <w:t>The distance light travels while the stopwatch makes one turn</w:t>
            </w:r>
          </w:p>
        </w:tc>
      </w:tr>
    </w:tbl>
    <w:p>
      <w:pPr>
        <w:pStyle w:val="Heading2"/>
      </w:pPr>
      <w:r>
        <w:t>1 One surface: four in a hundred</w:t>
      </w:r>
    </w:p>
    <w:p>
      <w:r>
        <w:t>Start with a block of glass so thick that its back surface plays no part (or a back surface painted black, so nothing comes back from it). Send in photons one at a time. About 4 in every 100 bounce back from the front surface; the rest go into the glass.</w:t>
      </w:r>
    </w:p>
    <w:p>
      <w:pPr>
        <w:keepNext/>
        <w:spacing w:before="160" w:after="40"/>
        <w:jc w:val="center"/>
      </w:pPr>
      <w:r>
        <w:drawing>
          <wp:inline xmlns:a="http://schemas.openxmlformats.org/drawingml/2006/main" xmlns:pic="http://schemas.openxmlformats.org/drawingml/2006/picture">
            <wp:extent cx="5120640" cy="2493665"/>
            <wp:docPr id="85" name="Picture 8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120640" cy="2493665"/>
                    </a:xfrm>
                    <a:prstGeom prst="rect"/>
                  </pic:spPr>
                </pic:pic>
              </a:graphicData>
            </a:graphic>
          </wp:inline>
        </w:drawing>
      </w:r>
    </w:p>
    <w:p>
      <w:pPr>
        <w:spacing w:after="200"/>
        <w:jc w:val="center"/>
      </w:pPr>
      <w:r>
        <w:rPr>
          <w:i/>
          <w:sz w:val="19"/>
        </w:rPr>
        <w:t>Figure P2.1. One glass surface. Of every 100 photons, about 4 are reflected to detector A and about 96 enter the glass and reach detector B. Which photons are reflected cannot be predicted.</w:t>
      </w:r>
    </w:p>
    <w:p>
      <w:r>
        <w:t>In the language of Prologue 1, the arrow for "reflected from the front surface" has length 0.2, because 0.2² = 0.04.</w:t>
      </w:r>
    </w:p>
    <w:p>
      <w:pPr>
        <w:pStyle w:val="Heading2"/>
      </w:pPr>
      <w:r>
        <w:t>2 Two surfaces: the puzzle</w:t>
      </w:r>
    </w:p>
    <w:p>
      <w:r>
        <w:t>Now use a thin sheet of glass with two clean surfaces. The obvious guess is that each surface reflects 4 percent, so the sheet should reflect about 8 percent. For a thick, slightly uneven pane in white light, that is roughly what you measure.</w:t>
      </w:r>
    </w:p>
    <w:p>
      <w:r>
        <w:t>But make the sheet very flat, use light of one color (a laser, say), and measure sheets of slightly different thickness, and something strange appears. For some thicknesses the sheet reflects almost nothing. For others it reflects about 16 percent — four times one surface, twice the guess. As the thickness grows, the reflection goes up and down, again and again, between 0 and 16 percent.</w:t>
      </w:r>
    </w:p>
    <w:p>
      <w:pPr>
        <w:keepNext/>
        <w:spacing w:before="160" w:after="40"/>
        <w:jc w:val="center"/>
      </w:pPr>
      <w:r>
        <w:drawing>
          <wp:inline xmlns:a="http://schemas.openxmlformats.org/drawingml/2006/main" xmlns:pic="http://schemas.openxmlformats.org/drawingml/2006/picture">
            <wp:extent cx="5303520" cy="2076792"/>
            <wp:docPr id="86" name="Picture 8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303520" cy="2076792"/>
                    </a:xfrm>
                    <a:prstGeom prst="rect"/>
                  </pic:spPr>
                </pic:pic>
              </a:graphicData>
            </a:graphic>
          </wp:inline>
        </w:drawing>
      </w:r>
    </w:p>
    <w:p>
      <w:pPr>
        <w:spacing w:after="200"/>
        <w:jc w:val="center"/>
      </w:pPr>
      <w:r>
        <w:rPr>
          <w:i/>
          <w:sz w:val="19"/>
        </w:rPr>
        <w:t>Figure P2.2. Measured partial reflection from a thin glass sheet in red light, as the sheet gets thicker. The reflection cycles between 0 and about 16 percent. The 8 percent line is what "4 percent per surface" would predict.</w:t>
      </w:r>
    </w:p>
    <w:p>
      <w:r>
        <w:t>Think about how strange this is if you picture a photon as a little ball. A photon that bounces off the front surface never goes near the back surface. How could the distance to the back surface decide whether it bounces? Newton saw such effects (they produce the colored rings named after him) and invented "fits of easy reflection and easy transmission" to describe them. It was a label, not an explanation.</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sheet happens to reflect 16 photons out of 100. How many go through? If a different sheet reflects none, what happens to all the photons?</w:t>
            </w:r>
          </w:p>
        </w:tc>
      </w:tr>
    </w:tbl>
    <w:p>
      <w:pPr>
        <w:spacing w:after="80"/>
      </w:pPr>
    </w:p>
    <w:p>
      <w:pPr>
        <w:pStyle w:val="Heading2"/>
      </w:pPr>
      <w:r>
        <w:t>3 Two arrows</w:t>
      </w:r>
    </w:p>
    <w:p>
      <w:r>
        <w:t>Use the rule. A photon can reach detector A in two ways that we cannot tell apart: by bouncing off the front surface, or by going through the front surface and bouncing off the back. So there are two arrows to add.</w:t>
      </w:r>
    </w:p>
    <w:p>
      <w:r>
        <w:rPr>
          <w:b/>
        </w:rPr>
        <w:t>The lengths.</w:t>
      </w:r>
      <w:r>
        <w:t xml:space="preserve"> </w:t>
      </w:r>
      <w:r>
        <w:t>Each is about 0.2. (The back arrow is very slightly shorter, because the photon has to cross the front surface twice; Lesson 9 computes this. We ignore it here.)</w:t>
      </w:r>
    </w:p>
    <w:p>
      <w:r>
        <w:rPr>
          <w:b/>
        </w:rPr>
        <w:t>The directions.</w:t>
      </w:r>
      <w:r>
        <w:t xml:space="preserve"> </w:t>
      </w:r>
      <w:r>
        <w:t xml:space="preserve">Use the stopwatch. The photon that bounces off the back surface travels farther — twice the thickness of the glass, there and back — so its stopwatch has turned further when it arrives. And there is one extra rule that experiment forces on us: </w:t>
      </w:r>
      <w:r>
        <w:rPr>
          <w:b/>
        </w:rPr>
        <w:t>for reflection at the front surface, where light goes from air into glass, reverse the arrow (a half-turn)</w:t>
      </w:r>
      <w:r>
        <w:t>. Reflection from the back surface, going from glass towards air, gets no such reversal.</w:t>
      </w:r>
    </w:p>
    <w:p>
      <w:pPr>
        <w:keepNext/>
        <w:spacing w:before="160" w:after="40"/>
        <w:jc w:val="center"/>
      </w:pPr>
      <w:r>
        <w:drawing>
          <wp:inline xmlns:a="http://schemas.openxmlformats.org/drawingml/2006/main" xmlns:pic="http://schemas.openxmlformats.org/drawingml/2006/picture">
            <wp:extent cx="5486400" cy="2546971"/>
            <wp:docPr id="87" name="Picture 8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486400" cy="2546971"/>
                    </a:xfrm>
                    <a:prstGeom prst="rect"/>
                  </pic:spPr>
                </pic:pic>
              </a:graphicData>
            </a:graphic>
          </wp:inline>
        </w:drawing>
      </w:r>
    </w:p>
    <w:p>
      <w:pPr>
        <w:spacing w:after="200"/>
        <w:jc w:val="center"/>
      </w:pPr>
      <w:r>
        <w:rPr>
          <w:i/>
          <w:sz w:val="19"/>
        </w:rPr>
        <w:t>Figure P2.3. A thin sheet gives two ways to reach detector A. The front-surface arrow is reversed. The back-surface arrow has turned a little further because its path is longer. The final arrow is their sum.</w:t>
      </w:r>
    </w:p>
    <w:p>
      <w:r>
        <w:rPr>
          <w:b/>
        </w:rPr>
        <w:t>The sum.</w:t>
      </w:r>
      <w:r>
        <w:t xml:space="preserve"> </w:t>
      </w:r>
      <w:r>
        <w:t>Put the arrows tip to tail and measure the final arrow. Square it. That is the reflection probability.</w:t>
      </w:r>
    </w:p>
    <w:p>
      <w:r>
        <w:rPr>
          <w:b/>
          <w:i/>
        </w:rPr>
        <w:t>Worked example 1</w:t>
      </w:r>
    </w:p>
    <w:p>
      <w:r>
        <w:t>Suppose the extra trip through the glass makes the back arrow turn exactly half a turn more than the front arrow did before reversing. What does the sheet reflect?</w:t>
      </w:r>
    </w:p>
    <w:p>
      <w:r>
        <w:t>Before the special rule, the two arrows point opposite ways (half a turn apart). Reversing the front arrow turns it to point the same way as the back arrow. Now they line up: final length 0.2 + 0.2 = 0.4, probability 0.16. This is the brightest case.</w:t>
      </w:r>
    </w:p>
    <w:p>
      <w:r>
        <w:rPr>
          <w:b/>
          <w:i/>
        </w:rPr>
        <w:t>Worked example 2</w:t>
      </w:r>
    </w:p>
    <w:p>
      <w:r>
        <w:t>Suppose the extra trip through the glass sheet makes exactly one whole extra turn, so that before applying the special rule the two arrows point the same way: what happens to the final arrow and the reflection probability once the front arrow is reversed as the rule requires?</w:t>
      </w:r>
    </w:p>
    <w:p>
      <w:r>
        <w:t>Reversing the front arrow makes the two arrows opposite: final length 0, probability 0. The sheet reflects nothing; every photon goes through.</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The extra trip makes a quarter of a turn. Before the reversal the two arrows are at right angles; reversing one keeps them at right angles. What is the reflection probability? (Hint: Prologue 1, Worked example 1.)</w:t>
            </w:r>
          </w:p>
        </w:tc>
      </w:tr>
    </w:tbl>
    <w:p>
      <w:pPr>
        <w:spacing w:after="80"/>
      </w:pPr>
    </w:p>
    <w:p>
      <w:pPr>
        <w:pStyle w:val="Heading2"/>
      </w:pPr>
      <w:r>
        <w:t>4 Thicker and thicker</w:t>
      </w:r>
    </w:p>
    <w:p>
      <w:r>
        <w:t>Light moves more slowly inside glass, about 1.5 times more slowly than in air. The stopwatch keeps turning at the same rate in time, so per millimeter of glass it turns about 1.5 times as much as per millimeter of air. For red light (about 650 nm in air) that means one turn for each 430 nanometers or so of glass.</w:t>
      </w:r>
    </w:p>
    <w:p>
      <w:r>
        <w:t>The back-surface trip goes through the glass twice. So each extra 215 nanometers or so of thickness adds one full extra turn to the back arrow, and the cycle repeats. As the sheet thickens, the back arrow sweeps round and round while the front arrow stays put: the final arrow grows from 0 to 0.4 and shrinks back to 0, over and over.</w:t>
      </w:r>
    </w:p>
    <w:p>
      <w:pPr>
        <w:keepNext/>
        <w:spacing w:before="160" w:after="40"/>
        <w:jc w:val="center"/>
      </w:pPr>
      <w:r>
        <w:drawing>
          <wp:inline xmlns:a="http://schemas.openxmlformats.org/drawingml/2006/main" xmlns:pic="http://schemas.openxmlformats.org/drawingml/2006/picture">
            <wp:extent cx="5669280" cy="1677720"/>
            <wp:docPr id="88" name="Picture 8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1677720"/>
                    </a:xfrm>
                    <a:prstGeom prst="rect"/>
                  </pic:spPr>
                </pic:pic>
              </a:graphicData>
            </a:graphic>
          </wp:inline>
        </w:drawing>
      </w:r>
    </w:p>
    <w:p>
      <w:pPr>
        <w:spacing w:after="200"/>
        <w:jc w:val="center"/>
      </w:pPr>
      <w:r>
        <w:rPr>
          <w:i/>
          <w:sz w:val="19"/>
        </w:rPr>
        <w:t>Figure P2.4. As the sheet gets thicker, the back-surface arrow (solid) turns relative to the reversed front-surface arrow (dashed). The final arrow (blue) swings between length 0 and 0.4, so the probability swings between 0 and 0.16.</w:t>
      </w:r>
    </w:p>
    <w:p>
      <w:r>
        <w:t>That is the whole explanation of Figure P2.2. The photon does not "know" the thickness by visiting the back surface. Rather, the probability of reflection is the square of a sum of two arrows, and one of those arrows depends on the thickness.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Why does a very thick, slightly uneven window in white light reflect about 8 percent, not something between 0 and 16 that depends on the window? (Think about many colors and many slightly different thicknesses at once, and Prologue 1, Exercise 9.)</w:t>
            </w:r>
          </w:p>
        </w:tc>
      </w:tr>
    </w:tbl>
    <w:p>
      <w:pPr>
        <w:spacing w:after="80"/>
      </w:pPr>
    </w:p>
    <w:p>
      <w:pPr>
        <w:pStyle w:val="Heading2"/>
      </w:pPr>
      <w:r>
        <w:t>5 Very thin films reflect almost nothing</w:t>
      </w:r>
    </w:p>
    <w:p>
      <w:r>
        <w:t>Make the film thinner and thinner. The extra trip shrinks to nothing, so the back arrow points almost exactly where the front arrow pointed before its reversal. After the reversal they are opposite. They cancel. A film much thinner than a wavelength reflects almost no light at all.</w:t>
      </w:r>
    </w:p>
    <w:p>
      <w:r>
        <w:t>You can see this. A soap film held vertically drains and gets thinner at the top. Just before it bursts, the top turns black: it has become too thin to reflect. Lower down, where the film is thicker, it shows colors.</w:t>
      </w:r>
    </w:p>
    <w:p>
      <w:pPr>
        <w:pStyle w:val="Heading2"/>
      </w:pPr>
      <w:r>
        <w:t>6 Colors: soap bubbles and coated lenses</w:t>
      </w:r>
    </w:p>
    <w:p>
      <w:r>
        <w:t>Why colors? Each color has its own stopwatch speed. For a given film thickness, the extra trip may give red light a half-turn (bright reflection) and blue light nearly a whole turn (almost no reflection). White light contains all colors, so the film reflects some colors strongly and others weakly, and you see the strong ones. Where the thickness changes, the color changes. That is why a soap bubble or an oil slick on a wet road shows bands of color.</w:t>
      </w:r>
    </w:p>
    <w:p>
      <w:pPr>
        <w:keepNext/>
        <w:spacing w:before="160" w:after="40"/>
        <w:jc w:val="center"/>
      </w:pPr>
      <w:r>
        <w:drawing>
          <wp:inline xmlns:a="http://schemas.openxmlformats.org/drawingml/2006/main" xmlns:pic="http://schemas.openxmlformats.org/drawingml/2006/picture">
            <wp:extent cx="5120640" cy="2469431"/>
            <wp:docPr id="89" name="Picture 8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120640" cy="2469431"/>
                    </a:xfrm>
                    <a:prstGeom prst="rect"/>
                  </pic:spPr>
                </pic:pic>
              </a:graphicData>
            </a:graphic>
          </wp:inline>
        </w:drawing>
      </w:r>
    </w:p>
    <w:p>
      <w:pPr>
        <w:spacing w:after="200"/>
        <w:jc w:val="center"/>
      </w:pPr>
      <w:r>
        <w:rPr>
          <w:i/>
          <w:sz w:val="19"/>
        </w:rPr>
        <w:t>Figure P2.5. Reflection from a soap film 400 nm thick, color by color (water: light about 1.33 times slower). Some colors are reflected strongly, others hardly at all.</w:t>
      </w:r>
    </w:p>
    <w:p>
      <w:r>
        <w:t>Camera lenses and spectacles use the same effect in reverse. A very thin transparent coating, about a quarter of a wavelength thick in the coating material, is applied to the glass. Light reflected from the top of the coating and light reflected from the glass beneath come back with arrows that nearly cancel, so less light is lost to reflection and fewer ghost images appear.</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A coating is designed for green light. Will it also cancel reflection perfectly for red and blue light? What color do you expect a coated lens to look in reflection, given that the green reflection is removed best?</w:t>
            </w:r>
          </w:p>
        </w:tc>
      </w:tr>
    </w:tbl>
    <w:p>
      <w:pPr>
        <w:spacing w:after="80"/>
      </w:pPr>
    </w:p>
    <w:p>
      <w:pPr>
        <w:pStyle w:val="Heading2"/>
      </w:pPr>
      <w:r>
        <w:t>7 What this does and does not explain</w:t>
      </w:r>
    </w:p>
    <w:p>
      <w:r>
        <w:t xml:space="preserve">The arrows explain every number in this prologue: 4 percent, 0 percent, 16 percent, the cycle, the colors. They do not explain </w:t>
      </w:r>
      <w:r>
        <w:rPr>
          <w:i/>
        </w:rPr>
        <w:t>why</w:t>
      </w:r>
      <w:r>
        <w:t xml:space="preserve"> reflection happens at all, or why the length is 0.2. Those come later. Prologue 5 replaces "the surface reflects" with what really happens: the photon is absorbed and re-emitted by electrons throughout the glass, and the 0.2 arrow is what is left when all their little arrows are added. Lesson 9 does the same thing with Maxwell’s equations and derives the number.</w:t>
      </w:r>
    </w:p>
    <w:p>
      <w:pPr>
        <w:pStyle w:val="Heading2"/>
      </w:pPr>
      <w:r>
        <w:t>Connections to QED</w:t>
      </w:r>
    </w:p>
    <w:p>
      <w:pPr>
        <w:jc w:val="both"/>
      </w:pPr>
      <w:r>
        <w:t>The 4 percent reflection derived here from two interfering arrows is rederived in Lesson 9 from Maxwell’s equations as the Fresnel coefficient r=(n₁−n₂)/(n₁+n₂), confirming that the arrow picture and the wave picture give the same number by two different routes.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Arrow of length 0.2 for one surface</w:t>
            </w:r>
          </w:p>
        </w:tc>
        <w:tc>
          <w:tcPr>
            <w:tcW w:type="dxa" w:w="6528"/>
            <w:vAlign w:val="center"/>
            <w:tcMar>
              <w:top w:w="100" w:type="dxa"/>
              <w:start w:w="100" w:type="dxa"/>
              <w:bottom w:w="100" w:type="dxa"/>
              <w:end w:w="100" w:type="dxa"/>
            </w:tcMar>
          </w:tcPr>
          <w:p>
            <w:r>
              <w:t>Lesson 9: r = (n₁−n₂)/(n₁+n₂) = −0.2 for glass</w:t>
            </w:r>
          </w:p>
        </w:tc>
      </w:tr>
      <w:tr>
        <w:tc>
          <w:tcPr>
            <w:tcW w:type="dxa" w:w="3264"/>
            <w:vAlign w:val="center"/>
            <w:shd w:fill="EAF2F8"/>
            <w:tcMar>
              <w:top w:w="100" w:type="dxa"/>
              <w:start w:w="100" w:type="dxa"/>
              <w:bottom w:w="100" w:type="dxa"/>
              <w:end w:w="100" w:type="dxa"/>
            </w:tcMar>
          </w:tcPr>
          <w:p>
            <w:r>
              <w:t>The half-turn at the front surface</w:t>
            </w:r>
          </w:p>
        </w:tc>
        <w:tc>
          <w:tcPr>
            <w:tcW w:type="dxa" w:w="6528"/>
            <w:vAlign w:val="center"/>
            <w:shd w:fill="EAF2F8"/>
            <w:tcMar>
              <w:top w:w="100" w:type="dxa"/>
              <w:start w:w="100" w:type="dxa"/>
              <w:bottom w:w="100" w:type="dxa"/>
              <w:end w:w="100" w:type="dxa"/>
            </w:tcMar>
          </w:tcPr>
          <w:p>
            <w:r>
              <w:t>Lesson 9: the minus sign in r</w:t>
            </w:r>
          </w:p>
        </w:tc>
      </w:tr>
      <w:tr>
        <w:tc>
          <w:tcPr>
            <w:tcW w:type="dxa" w:w="3264"/>
            <w:vAlign w:val="center"/>
            <w:tcMar>
              <w:top w:w="100" w:type="dxa"/>
              <w:start w:w="100" w:type="dxa"/>
              <w:bottom w:w="100" w:type="dxa"/>
              <w:end w:w="100" w:type="dxa"/>
            </w:tcMar>
          </w:tcPr>
          <w:p>
            <w:r>
              <w:t>Back arrow turns with thickness</w:t>
            </w:r>
          </w:p>
        </w:tc>
        <w:tc>
          <w:tcPr>
            <w:tcW w:type="dxa" w:w="6528"/>
            <w:vAlign w:val="center"/>
            <w:tcMar>
              <w:top w:w="100" w:type="dxa"/>
              <w:start w:w="100" w:type="dxa"/>
              <w:bottom w:w="100" w:type="dxa"/>
              <w:end w:w="100" w:type="dxa"/>
            </w:tcMar>
          </w:tcPr>
          <w:p>
            <w:r>
              <w:t>Lesson 9: thin-film interference, phase 2nkd</w:t>
            </w:r>
          </w:p>
        </w:tc>
      </w:tr>
      <w:tr>
        <w:tc>
          <w:tcPr>
            <w:tcW w:type="dxa" w:w="3264"/>
            <w:vAlign w:val="center"/>
            <w:shd w:fill="EAF2F8"/>
            <w:tcMar>
              <w:top w:w="100" w:type="dxa"/>
              <w:start w:w="100" w:type="dxa"/>
              <w:bottom w:w="100" w:type="dxa"/>
              <w:end w:w="100" w:type="dxa"/>
            </w:tcMar>
          </w:tcPr>
          <w:p>
            <w:r>
              <w:t>Many colors average to 8 percent</w:t>
            </w:r>
          </w:p>
        </w:tc>
        <w:tc>
          <w:tcPr>
            <w:tcW w:type="dxa" w:w="6528"/>
            <w:vAlign w:val="center"/>
            <w:shd w:fill="EAF2F8"/>
            <w:tcMar>
              <w:top w:w="100" w:type="dxa"/>
              <w:start w:w="100" w:type="dxa"/>
              <w:bottom w:w="100" w:type="dxa"/>
              <w:end w:w="100" w:type="dxa"/>
            </w:tcMar>
          </w:tcPr>
          <w:p>
            <w:r>
              <w:t>Averaging over phases; the same step appears in cross sections</w:t>
            </w:r>
          </w:p>
        </w:tc>
      </w:tr>
      <w:tr>
        <w:tc>
          <w:tcPr>
            <w:tcW w:type="dxa" w:w="3264"/>
            <w:vAlign w:val="center"/>
            <w:tcMar>
              <w:top w:w="100" w:type="dxa"/>
              <w:start w:w="100" w:type="dxa"/>
              <w:bottom w:w="100" w:type="dxa"/>
              <w:end w:w="100" w:type="dxa"/>
            </w:tcMar>
          </w:tcPr>
          <w:p>
            <w:r>
              <w:t>Glass reflection comes from electrons</w:t>
            </w:r>
          </w:p>
        </w:tc>
        <w:tc>
          <w:tcPr>
            <w:tcW w:type="dxa" w:w="6528"/>
            <w:vAlign w:val="center"/>
            <w:tcMar>
              <w:top w:w="100" w:type="dxa"/>
              <w:start w:w="100" w:type="dxa"/>
              <w:bottom w:w="100" w:type="dxa"/>
              <w:end w:w="100" w:type="dxa"/>
            </w:tcMar>
          </w:tcPr>
          <w:p>
            <w:r>
              <w:t>Prologue 5; Lesson 9 (forward scattering)</w:t>
            </w:r>
          </w:p>
        </w:tc>
      </w:tr>
    </w:tbl>
    <w:p>
      <w:pPr>
        <w:pStyle w:val="Heading2"/>
      </w:pPr>
      <w:r>
        <w:t>Summary</w:t>
      </w:r>
    </w:p>
    <w:p>
      <w:pPr>
        <w:pStyle w:val="ListNumber"/>
        <w:numPr>
          <w:ilvl w:val="0"/>
          <w:numId w:val="418"/>
        </w:numPr>
      </w:pPr>
      <w:r>
        <w:t>One glass surface reflects about 4 photons in 100: an arrow of length 0.2.</w:t>
      </w:r>
    </w:p>
    <w:p>
      <w:pPr>
        <w:pStyle w:val="ListNumber"/>
        <w:numPr>
          <w:ilvl w:val="0"/>
          <w:numId w:val="418"/>
        </w:numPr>
      </w:pPr>
      <w:r>
        <w:t>A thin sheet has two ways to reflect: from the front and from the back. Their arrows add.</w:t>
      </w:r>
    </w:p>
    <w:p>
      <w:pPr>
        <w:pStyle w:val="ListNumber"/>
        <w:numPr>
          <w:ilvl w:val="0"/>
          <w:numId w:val="418"/>
        </w:numPr>
      </w:pPr>
      <w:r>
        <w:t>The front-surface arrow is reversed; the back-surface arrow turns further because its trip is longer.</w:t>
      </w:r>
    </w:p>
    <w:p>
      <w:pPr>
        <w:pStyle w:val="ListNumber"/>
        <w:numPr>
          <w:ilvl w:val="0"/>
          <w:numId w:val="418"/>
        </w:numPr>
      </w:pPr>
      <w:r>
        <w:t>As the sheet thickens, reflection cycles between 0 and 16 percent. Very thin films reflect almost nothing.</w:t>
      </w:r>
    </w:p>
    <w:p>
      <w:pPr>
        <w:pStyle w:val="ListNumber"/>
        <w:numPr>
          <w:ilvl w:val="0"/>
          <w:numId w:val="418"/>
        </w:numPr>
      </w:pPr>
      <w:r>
        <w:t>Different colors turn at different rates, which gives soap-film colors and makes lens coatings work.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A surface reflects 9 photons in 100. What is the length of its arrow?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Two arrows of length 0.2: the front one reversed, the back one turned so that after the reversal the two point the same way. What is the reflection probability? What is the transmission probability?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in two sentences why "4 percent per surface, so 8 percent per sheet" fails for a thin, flat sheet in laser light.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sheet reflects 0 percent. Draw the two arrows. Then the sheet is made slightly thicker, so that the back arrow turns a little. Does the reflection go up or down?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Why does the top of a draining soap film look black just before it bursts?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red light in glass, one extra turn of the back arrow needs about 215 nm of extra thickness. How many full reflection cycles do you pass through going from 0 to 0.01 mm of thickness?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The two arrows are at 60 degrees to each other (after the reversal). Use a careful drawing, or the fact that two equal arrows at 60° form two sides of an equilateral triangle, to find the probability.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 coating reduces reflection from 4 percent to 1 percent for green light. What percentage of the light that was being lost to reflection is now transmitted instead?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The back-surface arrow is really about 0.192 long, not 0.2 (Lesson 9). What are the true smallest and largest reflection probabilities for the sheet?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the half-turn rule cannot simply be dropped: what would very thin films do if neither arrow were reversed? Does that match the black soap film?</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√0.09 = 0.3.</w:t>
      </w:r>
    </w:p>
    <w:p>
      <w:r>
        <w:rPr>
          <w:b/>
        </w:rPr>
        <w:t>2.</w:t>
      </w:r>
      <w:r>
        <w:t xml:space="preserve"> </w:t>
      </w:r>
      <w:r>
        <w:t>Aligned: 0.2 + 0.2 = 0.4, probability 0.16. The photons that are not reflected go through, so transmission is 1 − 0.16 = 0.84.</w:t>
      </w:r>
    </w:p>
    <w:p>
      <w:r>
        <w:rPr>
          <w:b/>
        </w:rPr>
        <w:t>3.</w:t>
      </w:r>
      <w:r>
        <w:t xml:space="preserve"> </w:t>
      </w:r>
      <w:r>
        <w:t>Probabilities only add for ways that can be told apart; front and back reflections end at the same detector and cannot be told apart, so their arrows add instead. The angle between the arrows depends on the thickness, so the result can be anything from 0 to 16 percent.</w:t>
      </w:r>
    </w:p>
    <w:p>
      <w:r>
        <w:rPr>
          <w:b/>
        </w:rPr>
        <w:t>4.</w:t>
      </w:r>
      <w:r>
        <w:t xml:space="preserve"> </w:t>
      </w:r>
      <w:r>
        <w:t>At 0 percent the arrows are equal and opposite. Turning one of them a little leaves a small gap between the tip and the tail: the final arrow grows from 0, so the reflection goes up.</w:t>
      </w:r>
    </w:p>
    <w:p>
      <w:r>
        <w:rPr>
          <w:b/>
        </w:rPr>
        <w:t>5.</w:t>
      </w:r>
      <w:r>
        <w:t xml:space="preserve"> </w:t>
      </w:r>
      <w:r>
        <w:t>The film there is much thinner than a wavelength. The back arrow points almost exactly opposite to the reversed front arrow, so they cancel and almost no light is reflected; with nothing reflected, the film looks dark against a dark background.</w:t>
      </w:r>
    </w:p>
    <w:p>
      <w:r>
        <w:rPr>
          <w:b/>
        </w:rPr>
        <w:t>6.</w:t>
      </w:r>
      <w:r>
        <w:t xml:space="preserve"> </w:t>
      </w:r>
      <w:r>
        <w:t>0.01 mm = 10,000 nm. 10,000 / 215 ≈ 46 cycles.</w:t>
      </w:r>
    </w:p>
    <w:p>
      <w:r>
        <w:rPr>
          <w:b/>
        </w:rPr>
        <w:t>7.</w:t>
      </w:r>
      <w:r>
        <w:t xml:space="preserve"> </w:t>
      </w:r>
      <w:r>
        <w:t>Two equal arrows of length 0.2 at 60° (tip to tail, the angle between their directions is 60°) give a final arrow that is the long diagonal: length 0.2 × √3 ≈ 0.346. Probability ≈ 0.12. (If you drew the arrows tail to tail at 60°, the side of the equilateral triangle is the difference, not the sum; the sum is the longer diagonal of the rhombus.)</w:t>
      </w:r>
    </w:p>
    <w:p>
      <w:r>
        <w:rPr>
          <w:b/>
        </w:rPr>
        <w:t>8.</w:t>
      </w:r>
      <w:r>
        <w:t xml:space="preserve"> </w:t>
      </w:r>
      <w:r>
        <w:t>3 of the 4 percent are saved, which is 75 percent of the light that was being lost. That light is now transmitted.</w:t>
      </w:r>
    </w:p>
    <w:p>
      <w:r>
        <w:rPr>
          <w:b/>
        </w:rPr>
        <w:t>9.</w:t>
      </w:r>
      <w:r>
        <w:t xml:space="preserve"> </w:t>
      </w:r>
      <w:r>
        <w:t>Smallest: 0.2 − 0.192 = 0.008, probability 0.000064, essentially zero. Largest: 0.392, probability about 0.154.</w:t>
      </w:r>
    </w:p>
    <w:p>
      <w:r>
        <w:rPr>
          <w:b/>
        </w:rPr>
        <w:t>10.</w:t>
      </w:r>
      <w:r>
        <w:t xml:space="preserve"> </w:t>
      </w:r>
      <w:r>
        <w:t>Without any reversal, a very thin film would give two arrows pointing the same way: length 0.4, reflection 16 percent, the brightest possible. Very thin soap films would shine brightly instead of turning black. Experiment says they turn black, so one of the two reflections must carry the half-turn.</w:t>
      </w:r>
    </w:p>
    <w:p>
      <w:pPr>
        <w:pStyle w:val="Heading2"/>
      </w:pPr>
      <w:r>
        <w:t>Answers to Try it now</w:t>
      </w:r>
    </w:p>
    <w:p>
      <w:r>
        <w:rPr>
          <w:b/>
        </w:rPr>
        <w:t>1.</w:t>
      </w:r>
      <w:r>
        <w:t xml:space="preserve"> </w:t>
      </w:r>
      <w:r>
        <w:t>84 go through. If none are reflected, all 100 go through (ignoring absorption).</w:t>
      </w:r>
    </w:p>
    <w:p>
      <w:r>
        <w:rPr>
          <w:b/>
        </w:rPr>
        <w:t>2.</w:t>
      </w:r>
      <w:r>
        <w:t xml:space="preserve"> </w:t>
      </w:r>
      <w:r>
        <w:t>Arrows of 0.2 at right angles: 0.04 + 0.04 = 0.08.</w:t>
      </w:r>
    </w:p>
    <w:p>
      <w:r>
        <w:rPr>
          <w:b/>
        </w:rPr>
        <w:t>3.</w:t>
      </w:r>
      <w:r>
        <w:t xml:space="preserve"> </w:t>
      </w:r>
      <w:r>
        <w:t>Each color and each slightly different thickness gives a different angle between the two arrows. Averaged over many effectively random angles, the arrows’ squares add (Prologue 1, Exercise 9): 0.04 + 0.04 = 0.08.</w:t>
      </w:r>
    </w:p>
    <w:p>
      <w:r>
        <w:rPr>
          <w:b/>
        </w:rPr>
        <w:t>4.</w:t>
      </w:r>
      <w:r>
        <w:t xml:space="preserve"> </w:t>
      </w:r>
      <w:r>
        <w:t>No: the extra trip gives a different turn for each color, so red and blue are canceled less well. They are reflected a little, and coated lenses typically look purple or magenta in reflection (red plus blue).</w:t>
      </w:r>
    </w:p>
    <w:p>
      <w:pPr>
        <w:pStyle w:val="Heading2"/>
      </w:pPr>
      <w:r>
        <w:t>Next lesson</w:t>
      </w:r>
    </w:p>
    <w:p>
      <w:r>
        <w:t>Prologue 3 lets light take every path at once — off a mirror, through a lens, across a diffraction grating — and shows why the familiar "angle in equals angle out" is what survives when arrows cancel.</w:t>
      </w:r>
    </w:p>
    <w:p>
      <w:r>
        <w:br w:type="page"/>
      </w:r>
    </w:p>
    <w:p>
      <w:bookmarkStart w:id="4003" w:name="Prologue3"/>
      <w:pPr>
        <w:pStyle w:val="Heading1"/>
      </w:pPr>
      <w:r>
        <w:t>Prologue 3: All the Paths: Mirror, Lens, and Grating</w:t>
      </w:r>
      <w:bookmarkEnd w:id="4003"/>
    </w:p>
    <w:p>
      <w:pPr>
        <w:pStyle w:val="Heading2"/>
      </w:pPr>
      <w:r>
        <w:t>How to use this prologue</w:t>
      </w:r>
    </w:p>
    <w:p>
      <w:r>
        <w:t xml:space="preserve">So far, each event had one or two ways to happen. Now there will be thousands, and you will see that the rule from Prologue 1 still works without any change: one arrow per way, add them all, square. The new skill is to see </w:t>
      </w:r>
      <w:r>
        <w:rPr>
          <w:i/>
        </w:rPr>
        <w:t>which</w:t>
      </w:r>
      <w:r>
        <w:t xml:space="preserve"> arrows matter. Squared paper helps. Expect three hours.</w:t>
      </w:r>
    </w:p>
    <w:p>
      <w:pPr>
        <w:pStyle w:val="Heading3"/>
      </w:pPr>
      <w:r>
        <w:t>Learning objectives</w:t>
      </w:r>
    </w:p>
    <w:p>
      <w:pPr>
        <w:pStyle w:val="ListBullet"/>
      </w:pPr>
      <w:r>
        <w:t>Explain why light reflecting from a mirror must be treated as reflecting from every part of the mirror.</w:t>
      </w:r>
    </w:p>
    <w:p>
      <w:pPr>
        <w:pStyle w:val="ListBullet"/>
      </w:pPr>
      <w:r>
        <w:t>Use the time taken along each path to see which arrows line up and which cancel.</w:t>
      </w:r>
    </w:p>
    <w:p>
      <w:pPr>
        <w:pStyle w:val="ListBullet"/>
      </w:pPr>
      <w:r>
        <w:t>Recover the law of reflection and the idea of "least time" from the arrows.</w:t>
      </w:r>
    </w:p>
    <w:p>
      <w:pPr>
        <w:pStyle w:val="ListBullet"/>
      </w:pPr>
      <w:r>
        <w:t>Explain a diffraction grating by removing the parts of a mirror whose arrows point the wrong way.</w:t>
      </w:r>
    </w:p>
    <w:p>
      <w:pPr>
        <w:pStyle w:val="ListBullet"/>
      </w:pPr>
      <w:r>
        <w:t>Explain how a lens focuses light by making every path take the same time.</w:t>
      </w:r>
    </w:p>
    <w:p>
      <w:pPr>
        <w:pStyle w:val="ListBullet"/>
      </w:pPr>
      <w:r>
        <w:t>Explain why squeezing light through a narrow gap makes it spread out.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path</w:t>
            </w:r>
          </w:p>
        </w:tc>
        <w:tc>
          <w:tcPr>
            <w:tcW w:type="dxa" w:w="7392"/>
            <w:vAlign w:val="center"/>
            <w:tcMar>
              <w:top w:w="100" w:type="dxa"/>
              <w:start w:w="100" w:type="dxa"/>
              <w:bottom w:w="100" w:type="dxa"/>
              <w:end w:w="100" w:type="dxa"/>
            </w:tcMar>
          </w:tcPr>
          <w:p>
            <w:r>
              <w:t>One possible route from the source to the detector</w:t>
            </w:r>
          </w:p>
        </w:tc>
      </w:tr>
      <w:tr>
        <w:tc>
          <w:tcPr>
            <w:tcW w:type="dxa" w:w="2400"/>
            <w:vAlign w:val="center"/>
            <w:shd w:fill="EAF2F8"/>
            <w:tcMar>
              <w:top w:w="100" w:type="dxa"/>
              <w:start w:w="100" w:type="dxa"/>
              <w:bottom w:w="100" w:type="dxa"/>
              <w:end w:w="100" w:type="dxa"/>
            </w:tcMar>
          </w:tcPr>
          <w:p>
            <w:r>
              <w:t>travel time</w:t>
            </w:r>
          </w:p>
        </w:tc>
        <w:tc>
          <w:tcPr>
            <w:tcW w:type="dxa" w:w="7392"/>
            <w:vAlign w:val="center"/>
            <w:shd w:fill="EAF2F8"/>
            <w:tcMar>
              <w:top w:w="100" w:type="dxa"/>
              <w:start w:w="100" w:type="dxa"/>
              <w:bottom w:w="100" w:type="dxa"/>
              <w:end w:w="100" w:type="dxa"/>
            </w:tcMar>
          </w:tcPr>
          <w:p>
            <w:r>
              <w:t>How long light takes along a path; sets how far the stopwatch turns</w:t>
            </w:r>
          </w:p>
        </w:tc>
      </w:tr>
      <w:tr>
        <w:tc>
          <w:tcPr>
            <w:tcW w:type="dxa" w:w="2400"/>
            <w:vAlign w:val="center"/>
            <w:tcMar>
              <w:top w:w="100" w:type="dxa"/>
              <w:start w:w="100" w:type="dxa"/>
              <w:bottom w:w="100" w:type="dxa"/>
              <w:end w:w="100" w:type="dxa"/>
            </w:tcMar>
          </w:tcPr>
          <w:p>
            <w:r>
              <w:t>least time</w:t>
            </w:r>
          </w:p>
        </w:tc>
        <w:tc>
          <w:tcPr>
            <w:tcW w:type="dxa" w:w="7392"/>
            <w:vAlign w:val="center"/>
            <w:tcMar>
              <w:top w:w="100" w:type="dxa"/>
              <w:start w:w="100" w:type="dxa"/>
              <w:bottom w:w="100" w:type="dxa"/>
              <w:end w:w="100" w:type="dxa"/>
            </w:tcMar>
          </w:tcPr>
          <w:p>
            <w:r>
              <w:t>The path whose travel time is shortest (or, more generally, does not change for nearby paths)</w:t>
            </w:r>
          </w:p>
        </w:tc>
      </w:tr>
      <w:tr>
        <w:tc>
          <w:tcPr>
            <w:tcW w:type="dxa" w:w="2400"/>
            <w:vAlign w:val="center"/>
            <w:shd w:fill="EAF2F8"/>
            <w:tcMar>
              <w:top w:w="100" w:type="dxa"/>
              <w:start w:w="100" w:type="dxa"/>
              <w:bottom w:w="100" w:type="dxa"/>
              <w:end w:w="100" w:type="dxa"/>
            </w:tcMar>
          </w:tcPr>
          <w:p>
            <w:r>
              <w:t>grating</w:t>
            </w:r>
          </w:p>
        </w:tc>
        <w:tc>
          <w:tcPr>
            <w:tcW w:type="dxa" w:w="7392"/>
            <w:vAlign w:val="center"/>
            <w:shd w:fill="EAF2F8"/>
            <w:tcMar>
              <w:top w:w="100" w:type="dxa"/>
              <w:start w:w="100" w:type="dxa"/>
              <w:bottom w:w="100" w:type="dxa"/>
              <w:end w:w="100" w:type="dxa"/>
            </w:tcMar>
          </w:tcPr>
          <w:p>
            <w:r>
              <w:t>A surface with many fine, evenly spaced lines</w:t>
            </w:r>
          </w:p>
        </w:tc>
      </w:tr>
      <w:tr>
        <w:tc>
          <w:tcPr>
            <w:tcW w:type="dxa" w:w="2400"/>
            <w:vAlign w:val="center"/>
            <w:tcMar>
              <w:top w:w="100" w:type="dxa"/>
              <w:start w:w="100" w:type="dxa"/>
              <w:bottom w:w="100" w:type="dxa"/>
              <w:end w:w="100" w:type="dxa"/>
            </w:tcMar>
          </w:tcPr>
          <w:p>
            <w:r>
              <w:t>focus</w:t>
            </w:r>
          </w:p>
        </w:tc>
        <w:tc>
          <w:tcPr>
            <w:tcW w:type="dxa" w:w="7392"/>
            <w:vAlign w:val="center"/>
            <w:tcMar>
              <w:top w:w="100" w:type="dxa"/>
              <w:start w:w="100" w:type="dxa"/>
              <w:bottom w:w="100" w:type="dxa"/>
              <w:end w:w="100" w:type="dxa"/>
            </w:tcMar>
          </w:tcPr>
          <w:p>
            <w:r>
              <w:t>A point where light from a source is brought together again</w:t>
            </w:r>
          </w:p>
        </w:tc>
      </w:tr>
    </w:tbl>
    <w:p>
      <w:pPr>
        <w:pStyle w:val="Heading2"/>
      </w:pPr>
      <w:r>
        <w:t>1 A mirror, done honestly</w:t>
      </w:r>
    </w:p>
    <w:p>
      <w:r>
        <w:t>A lamp at S and a detector at P sit above a flat mirror, with a screen between them so that no light goes straight across. School physics says light hits the mirror at one point, the one where the angle in equals the angle out, and bounces to P.</w:t>
      </w:r>
    </w:p>
    <w:p>
      <w:r>
        <w:t xml:space="preserve">The arrow rule says something more radical: </w:t>
      </w:r>
      <w:r>
        <w:rPr>
          <w:b/>
        </w:rPr>
        <w:t>light can reflect from any point on the mirror.</w:t>
      </w:r>
      <w:r>
        <w:t xml:space="preserve"> Each point gives a different path from S to P, and every path gets an arrow. To find the probability that P clicks, add the arrows for all the paths, then square.</w:t>
      </w:r>
    </w:p>
    <w:p>
      <w:pPr>
        <w:keepNext/>
        <w:spacing w:before="160" w:after="40"/>
        <w:jc w:val="center"/>
      </w:pPr>
      <w:r>
        <w:drawing>
          <wp:inline xmlns:a="http://schemas.openxmlformats.org/drawingml/2006/main" xmlns:pic="http://schemas.openxmlformats.org/drawingml/2006/picture">
            <wp:extent cx="5669280" cy="5058492"/>
            <wp:docPr id="90" name="Picture 9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669280" cy="5058492"/>
                    </a:xfrm>
                    <a:prstGeom prst="rect"/>
                  </pic:spPr>
                </pic:pic>
              </a:graphicData>
            </a:graphic>
          </wp:inline>
        </w:drawing>
      </w:r>
    </w:p>
    <w:p>
      <w:pPr>
        <w:spacing w:after="200"/>
        <w:jc w:val="center"/>
      </w:pPr>
      <w:r>
        <w:rPr>
          <w:i/>
          <w:sz w:val="19"/>
        </w:rPr>
        <w:t>Figure P3.1. Top: some of the paths from S to P via different points on the mirror. Middle: the travel time for each path; it is smallest, and nearly flat, at the middle. Bottom: the arrows for the paths, one per mirror strip. The arrows from the middle point the same way; the arrows from the ends spin round.</w:t>
      </w:r>
    </w:p>
    <w:p>
      <w:r>
        <w:t>Look at the middle graph. Paths that reflect near the ends of the mirror are long, and their lengths change quickly from one strip to the next. Paths near the middle are shortest, and — this is the important part — their lengths barely change from one strip to the next, because the bottom of a curve is flat.</w:t>
      </w:r>
    </w:p>
    <w:p>
      <w:r>
        <w:t>Now look at the arrows. All arrows have about the same length (each strip of mirror reflects about equally). Their directions come from the stopwatch, that is, from the travel time. Near the ends, neighboring paths differ in time a lot, so their arrows point every which way and cancel in little loops. Near the middle, neighboring paths have almost the same time, so their arrows point almost the same way and add up.</w:t>
      </w:r>
    </w:p>
    <w:p>
      <w:pPr>
        <w:keepNext/>
        <w:spacing w:before="160" w:after="40"/>
        <w:jc w:val="center"/>
      </w:pPr>
      <w:r>
        <w:drawing>
          <wp:inline xmlns:a="http://schemas.openxmlformats.org/drawingml/2006/main" xmlns:pic="http://schemas.openxmlformats.org/drawingml/2006/picture">
            <wp:extent cx="4206240" cy="3691103"/>
            <wp:docPr id="91" name="Picture 9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206240" cy="3691103"/>
                    </a:xfrm>
                    <a:prstGeom prst="rect"/>
                  </pic:spPr>
                </pic:pic>
              </a:graphicData>
            </a:graphic>
          </wp:inline>
        </w:drawing>
      </w:r>
    </w:p>
    <w:p>
      <w:pPr>
        <w:spacing w:after="200"/>
        <w:jc w:val="center"/>
      </w:pPr>
      <w:r>
        <w:rPr>
          <w:i/>
          <w:sz w:val="19"/>
        </w:rPr>
        <w:t>Figure P3.2. Adding all the mirror arrows tip to tail. The ends of the mirror make tight curls that go nowhere; the middle makes the long straight stretch. The final arrow (blue) is almost entirely the middle’s contribution.</w:t>
      </w:r>
    </w:p>
    <w:p>
      <w:r>
        <w:t>So the final arrow comes almost entirely from the middle of the mirror, where the angle in equals the angle out. The law of reflection is not wrong. It is what is left over after almost all the arrows have canceled.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You cut off the left quarter of the mirror. Does the probability that P clicks change much? What if instead you cut out a strip right in the middle?</w:t>
            </w:r>
          </w:p>
        </w:tc>
      </w:tr>
    </w:tbl>
    <w:p>
      <w:pPr>
        <w:spacing w:after="80"/>
      </w:pPr>
    </w:p>
    <w:p>
      <w:pPr>
        <w:pStyle w:val="Heading2"/>
      </w:pPr>
      <w:r>
        <w:t>2 Least time</w:t>
      </w:r>
    </w:p>
    <w:p>
      <w:r>
        <w:t>The path that survives is the one where the travel time is least. More precisely, it is the one where the travel time does not change when you move the path a little. That is what makes neighboring arrows agree. People had noticed long before quantum mechanics that light seems to "choose" the quickest path (Pierre de Fermat stated it in the 1600s). The arrows show why: it is not a choice. Light tries every path, and only near the quickest one do the arrows agree.</w:t>
      </w:r>
    </w:p>
    <w:p>
      <w:r>
        <w:t>The same idea gives refraction. When light goes from air into water, it is slower in the water. The quickest route from a point in the air to a point under the water is not a straight line: it is a bent line that spends a little less of its length in the slow water. A lifeguard running on sand and then swimming does the same. The arrows of all the paths near that quickest bent path agree; the others cancel. That is why a straw in a glass of water looks bent.</w:t>
      </w:r>
    </w:p>
    <w:p>
      <w:r>
        <w:t>The same cancellation works for things with mass. For a thrown ball, the quantity whose arrow turns along each path is not the travel time but a quantity called the action, and the path that survives is the one whose action does not change for nearby paths: the path Newton would have predicted. Least time is the special case that applies to light. In neither case does anything decide in advance. Every path contributes; only after the cancellations does one path stand out, as if it had been chosen on purpose. Lessons 5 and 80 make this exact.</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In Figure P3.1, would the arrows from the middle of the mirror still line up if the mirror were tilted so that the shortest path hit it near one end? Where would the final arrow come from then?</w:t>
            </w:r>
          </w:p>
        </w:tc>
      </w:tr>
    </w:tbl>
    <w:p>
      <w:pPr>
        <w:spacing w:after="80"/>
      </w:pPr>
    </w:p>
    <w:p>
      <w:pPr>
        <w:pStyle w:val="Heading2"/>
      </w:pPr>
      <w:r>
        <w:t>3 A grating: keeping only the arrows you want</w:t>
      </w:r>
    </w:p>
    <w:p>
      <w:r>
        <w:t>Go back to the mirror and look at a part near one end, where the arrows spin round and cancel. Suppose you could scrape away the strips whose arrows point, say, to the left, and keep only those whose arrows point to the right. The remaining arrows no longer cancel. They add up — and P clicks, even though P is not where "angle in equals angle out" says it should be.</w:t>
      </w:r>
    </w:p>
    <w:p>
      <w:r>
        <w:t>That is exactly what a diffraction grating is: a surface with fine lines, evenly spaced, so that only every other zone of the mirror reflects. Light reflects strongly in directions where the kept arrows line up.</w:t>
      </w:r>
    </w:p>
    <w:p>
      <w:pPr>
        <w:keepNext/>
        <w:spacing w:before="160" w:after="40"/>
        <w:jc w:val="center"/>
      </w:pPr>
      <w:r>
        <w:drawing>
          <wp:inline xmlns:a="http://schemas.openxmlformats.org/drawingml/2006/main" xmlns:pic="http://schemas.openxmlformats.org/drawingml/2006/picture">
            <wp:extent cx="5486400" cy="2536816"/>
            <wp:docPr id="92" name="Picture 9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486400" cy="2536816"/>
                    </a:xfrm>
                    <a:prstGeom prst="rect"/>
                  </pic:spPr>
                </pic:pic>
              </a:graphicData>
            </a:graphic>
          </wp:inline>
        </w:drawing>
      </w:r>
    </w:p>
    <w:p>
      <w:pPr>
        <w:spacing w:after="200"/>
        <w:jc w:val="center"/>
      </w:pPr>
      <w:r>
        <w:rPr>
          <w:i/>
          <w:sz w:val="19"/>
        </w:rPr>
        <w:t>Figure P3.3. Left: arrows from the end of a plain mirror cancel. Right: the same part of the mirror with every other zone removed (a grating). The remaining arrows all point roughly the same way and add up to a sizeable final arrow.</w:t>
      </w:r>
    </w:p>
    <w:p>
      <w:r>
        <w:t>The spacing that makes the arrows line up depends on how fast the stopwatch turns — on the color. So a grating sends red light to one angle and blue to another. The shimmering colors of a compact disc or a DVD are exactly this: the tracks are a grating. So are the colors of some beetles and feathers, whose surfaces carry very fine, regular ridges.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Why does a grating spread white light into a rainbow, while a plain mirror does not?</w:t>
            </w:r>
          </w:p>
        </w:tc>
      </w:tr>
    </w:tbl>
    <w:p>
      <w:pPr>
        <w:spacing w:after="80"/>
      </w:pPr>
    </w:p>
    <w:p>
      <w:pPr>
        <w:pStyle w:val="Heading2"/>
      </w:pPr>
      <w:r>
        <w:t>4 A lens: making every path equally quick</w:t>
      </w:r>
    </w:p>
    <w:p>
      <w:r>
        <w:t>Now ask the opposite question. Instead of throwing arrows away, could we make all the arrows for paths from S to P point the same way? Then nothing would cancel, and P would get a great deal of light.</w:t>
      </w:r>
    </w:p>
    <w:p>
      <w:r>
        <w:t>The straight path from S to P is the quickest. Paths that go out at an angle are longer and take more time. To make them all take the same time, slow down the short paths and leave the long ones alone. Glass slows light down. So put more glass where the paths are short — in the middle — and less glass where the paths are long — at the edges. That shape is a lens.</w:t>
      </w:r>
    </w:p>
    <w:p>
      <w:pPr>
        <w:keepNext/>
        <w:spacing w:before="160" w:after="40"/>
        <w:jc w:val="center"/>
      </w:pPr>
      <w:r>
        <w:drawing>
          <wp:inline xmlns:a="http://schemas.openxmlformats.org/drawingml/2006/main" xmlns:pic="http://schemas.openxmlformats.org/drawingml/2006/picture">
            <wp:extent cx="5486400" cy="2020719"/>
            <wp:docPr id="93" name="Picture 9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486400" cy="2020719"/>
                    </a:xfrm>
                    <a:prstGeom prst="rect"/>
                  </pic:spPr>
                </pic:pic>
              </a:graphicData>
            </a:graphic>
          </wp:inline>
        </w:drawing>
      </w:r>
    </w:p>
    <w:p>
      <w:pPr>
        <w:spacing w:after="200"/>
        <w:jc w:val="center"/>
      </w:pPr>
      <w:r>
        <w:rPr>
          <w:i/>
          <w:sz w:val="19"/>
        </w:rPr>
        <w:t>Figure P3.4. A lens adds just enough glass to each path to make every path from S to P take the same time. All the arrows then point the same way and add up: light is focused on P. For a point beside P, the times differ again and the arrows cancel.</w:t>
      </w:r>
    </w:p>
    <w:p>
      <w:r>
        <w:t>At the focus P, every arrow points the same way: a large final arrow and a bright spot. For a point Q a little to one side of P, the paths are no longer equally quick; the arrows spread out and cancel; Q stays dark. A lens is a device for lining up arrows at one point.</w:t>
      </w:r>
    </w:p>
    <w:p>
      <w:pPr>
        <w:pStyle w:val="Heading2"/>
      </w:pPr>
      <w:r>
        <w:t>5 Squeezing light makes it spread</w:t>
      </w:r>
    </w:p>
    <w:p>
      <w:r>
        <w:t>Last, a puzzle you can check with a laser pointer and two razor blades. Light from S goes through a gap to a screen. With a wide gap, light goes straight: a point Q off to the side gets nothing. Narrow the gap, and something surprising happens: light starts to arrive at Q.</w:t>
      </w:r>
    </w:p>
    <w:p>
      <w:r>
        <w:t>The arrows explain it. With a wide gap there are many paths to Q, and their times differ a lot from one side of the gap to the other: the arrows spin round and cancel. With a very narrow gap there are only a few paths to Q, and their times are almost the same, so there is not enough spread to make them cancel. They add up to something, and Q receives light. The narrower the gap, the wider the spread. This is diffraction, and it is the same reason why you cannot make a beam of light infinitely thin.</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Two gaps of the same width: one 1 mm wide, one 0.01 mm wide. Through which does a laser beam spread more on a far screen?</w:t>
            </w:r>
          </w:p>
        </w:tc>
      </w:tr>
    </w:tbl>
    <w:p>
      <w:pPr>
        <w:spacing w:after="80"/>
      </w:pPr>
    </w:p>
    <w:p>
      <w:pPr>
        <w:pStyle w:val="Heading2"/>
      </w:pPr>
      <w:r>
        <w:t>6 A path is not a track</w:t>
      </w:r>
    </w:p>
    <w:p>
      <w:r>
        <w:t>The language of this prologue can mislead. "Light goes by all paths" does not mean that a photon is smeared across the mirror like paint, or that it splits into a thousand tiny photons. A detector still clicks once, for a whole photon. What every path contributes is an arrow — a piece of the calculation of the probability. The single straight line that light "really" follows in a school drawing is simply the region of paths where the arrows stop canceling. It was never a rail the photon ran along. Electrons, it will turn out, behave in exactly the same way (Prologue 5).</w:t>
      </w:r>
    </w:p>
    <w:p>
      <w:pPr>
        <w:pStyle w:val="Heading2"/>
      </w:pPr>
      <w:r>
        <w:t>Connections to QED</w:t>
      </w:r>
    </w:p>
    <w:p>
      <w:pPr>
        <w:jc w:val="both"/>
      </w:pPr>
      <w:r>
        <w:t>The stationary-phase argument used here — paths whose travel time barely changes survive, the rest cancel — reappears as the Huygens–Fresnel integral of Lesson 9, where stationary phase again picks out Fermat’s paths, and again as the classical limit of Lesson 80’s path integral, where the surviving path is the one of least action.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Every path gets an arrow</w:t>
            </w:r>
          </w:p>
        </w:tc>
        <w:tc>
          <w:tcPr>
            <w:tcW w:type="dxa" w:w="6528"/>
            <w:vAlign w:val="center"/>
            <w:tcMar>
              <w:top w:w="100" w:type="dxa"/>
              <w:start w:w="100" w:type="dxa"/>
              <w:bottom w:w="100" w:type="dxa"/>
              <w:end w:w="100" w:type="dxa"/>
            </w:tcMar>
          </w:tcPr>
          <w:p>
            <w:r>
              <w:t>Lesson 9 (Huygens–Fresnel as a sum over paths) and Lesson 80 (the path integral)</w:t>
            </w:r>
          </w:p>
        </w:tc>
      </w:tr>
      <w:tr>
        <w:tc>
          <w:tcPr>
            <w:tcW w:type="dxa" w:w="3264"/>
            <w:vAlign w:val="center"/>
            <w:shd w:fill="EAF2F8"/>
            <w:tcMar>
              <w:top w:w="100" w:type="dxa"/>
              <w:start w:w="100" w:type="dxa"/>
              <w:bottom w:w="100" w:type="dxa"/>
              <w:end w:w="100" w:type="dxa"/>
            </w:tcMar>
          </w:tcPr>
          <w:p>
            <w:r>
              <w:t>Arrows agree near least time</w:t>
            </w:r>
          </w:p>
        </w:tc>
        <w:tc>
          <w:tcPr>
            <w:tcW w:type="dxa" w:w="6528"/>
            <w:vAlign w:val="center"/>
            <w:shd w:fill="EAF2F8"/>
            <w:tcMar>
              <w:top w:w="100" w:type="dxa"/>
              <w:start w:w="100" w:type="dxa"/>
              <w:bottom w:w="100" w:type="dxa"/>
              <w:end w:w="100" w:type="dxa"/>
            </w:tcMar>
          </w:tcPr>
          <w:p>
            <w:r>
              <w:t>Stationary phase; the classical limit of the path integral (Lessons 5 and 80)</w:t>
            </w:r>
          </w:p>
        </w:tc>
      </w:tr>
      <w:tr>
        <w:tc>
          <w:tcPr>
            <w:tcW w:type="dxa" w:w="3264"/>
            <w:vAlign w:val="center"/>
            <w:tcMar>
              <w:top w:w="100" w:type="dxa"/>
              <w:start w:w="100" w:type="dxa"/>
              <w:bottom w:w="100" w:type="dxa"/>
              <w:end w:w="100" w:type="dxa"/>
            </w:tcMar>
          </w:tcPr>
          <w:p>
            <w:r>
              <w:t>Grating and lens</w:t>
            </w:r>
          </w:p>
        </w:tc>
        <w:tc>
          <w:tcPr>
            <w:tcW w:type="dxa" w:w="6528"/>
            <w:vAlign w:val="center"/>
            <w:tcMar>
              <w:top w:w="100" w:type="dxa"/>
              <w:start w:w="100" w:type="dxa"/>
              <w:bottom w:w="100" w:type="dxa"/>
              <w:end w:w="100" w:type="dxa"/>
            </w:tcMar>
          </w:tcPr>
          <w:p>
            <w:r>
              <w:t>Lesson 9’s diffraction and Fermat’s principle</w:t>
            </w:r>
          </w:p>
        </w:tc>
      </w:tr>
      <w:tr>
        <w:tc>
          <w:tcPr>
            <w:tcW w:type="dxa" w:w="3264"/>
            <w:vAlign w:val="center"/>
            <w:shd w:fill="EAF2F8"/>
            <w:tcMar>
              <w:top w:w="100" w:type="dxa"/>
              <w:start w:w="100" w:type="dxa"/>
              <w:bottom w:w="100" w:type="dxa"/>
              <w:end w:w="100" w:type="dxa"/>
            </w:tcMar>
          </w:tcPr>
          <w:p>
            <w:r>
              <w:t>Narrow gap spreads light</w:t>
            </w:r>
          </w:p>
        </w:tc>
        <w:tc>
          <w:tcPr>
            <w:tcW w:type="dxa" w:w="6528"/>
            <w:vAlign w:val="center"/>
            <w:shd w:fill="EAF2F8"/>
            <w:tcMar>
              <w:top w:w="100" w:type="dxa"/>
              <w:start w:w="100" w:type="dxa"/>
              <w:bottom w:w="100" w:type="dxa"/>
              <w:end w:w="100" w:type="dxa"/>
            </w:tcMar>
          </w:tcPr>
          <w:p>
            <w:r>
              <w:t>Fourier transforms and the uncertainty relation (Lessons 2 and 13)</w:t>
            </w:r>
          </w:p>
        </w:tc>
      </w:tr>
    </w:tbl>
    <w:p>
      <w:pPr>
        <w:pStyle w:val="Heading2"/>
      </w:pPr>
      <w:r>
        <w:t>Summary</w:t>
      </w:r>
    </w:p>
    <w:p>
      <w:pPr>
        <w:pStyle w:val="ListNumber"/>
        <w:numPr>
          <w:ilvl w:val="0"/>
          <w:numId w:val="419"/>
        </w:numPr>
      </w:pPr>
      <w:r>
        <w:t>Light reflecting from a mirror has paths through every point of the mirror; each path has an arrow.</w:t>
      </w:r>
    </w:p>
    <w:p>
      <w:pPr>
        <w:pStyle w:val="ListNumber"/>
        <w:numPr>
          <w:ilvl w:val="0"/>
          <w:numId w:val="419"/>
        </w:numPr>
      </w:pPr>
      <w:r>
        <w:t>Where the travel time changes little from path to path, the arrows agree and add; elsewhere they cancel.</w:t>
      </w:r>
    </w:p>
    <w:p>
      <w:pPr>
        <w:pStyle w:val="ListNumber"/>
        <w:numPr>
          <w:ilvl w:val="0"/>
          <w:numId w:val="419"/>
        </w:numPr>
      </w:pPr>
      <w:r>
        <w:t>This produces the law of reflection, least time and refraction.</w:t>
      </w:r>
    </w:p>
    <w:p>
      <w:pPr>
        <w:pStyle w:val="ListNumber"/>
        <w:numPr>
          <w:ilvl w:val="0"/>
          <w:numId w:val="419"/>
        </w:numPr>
      </w:pPr>
      <w:r>
        <w:t>A grating removes the arrows that would cancel; a lens makes every path equally quick so that all arrows agree at the focus.</w:t>
      </w:r>
    </w:p>
    <w:p>
      <w:pPr>
        <w:pStyle w:val="ListNumber"/>
        <w:numPr>
          <w:ilvl w:val="0"/>
          <w:numId w:val="419"/>
        </w:numPr>
      </w:pPr>
      <w:r>
        <w:t>A narrow gap leaves too few paths to cancel, so light spreads.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In Figure P3.1, which part of the mirror contributes most of the final arrow, and why?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in your own words why the ends of the mirror contribute almost nothing even though light really can reflect there.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Why does a lens have to be thicker in the middle than at the edges to focus light?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grating sends red light to a larger angle than blue light. Which color’s stopwatch turns faster, and is that consistent with Prologue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the difference between "light goes by every path" and "the photon is split into many pieces"?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Ten arrows of length 0.1 point exactly the same way; ten more of length 0.1 make a complete circle when placed tip to tail. What is the final probability?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 lifeguard can run 7 m/s on sand and swim 1.5 m/s. Explain qualitatively why the quickest route to a swimmer is a bent line, and connect this to a straw looking bent in water.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If you painted black stripes on a mirror so that the shortest path hit a black stripe, would the detector at the reflection point go completely dark?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A grating’s lines are 1.5 micrometres apart. For red light (0.65 micrometres) and blue light (0.45 micrometres), which color needs the larger angle for the arrows from neighboring lines to differ by one whole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using arrows, why a lens with a scratch on the edge still focuses well, but a large dirty patch in the middle of a mirror placed at the reflection point still does not stop the reflection completely.</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The middle, around the point where the angle in equals the angle out. There the travel time is smallest and barely changes from strip to strip, so neighboring arrows point the same way and add.</w:t>
      </w:r>
    </w:p>
    <w:p>
      <w:r>
        <w:rPr>
          <w:b/>
        </w:rPr>
        <w:t>2.</w:t>
      </w:r>
      <w:r>
        <w:t xml:space="preserve"> </w:t>
      </w:r>
      <w:r>
        <w:t>Light does reflect there, and those arrows are just as long. But neighboring paths at the ends differ in travel time by a lot, so their arrows point in very different directions; added together they curl round and cancel.</w:t>
      </w:r>
    </w:p>
    <w:p>
      <w:r>
        <w:rPr>
          <w:b/>
        </w:rPr>
        <w:t>3.</w:t>
      </w:r>
      <w:r>
        <w:t xml:space="preserve"> </w:t>
      </w:r>
      <w:r>
        <w:t>The straight path through the middle is the shortest and would arrive first. Extra glass in the middle slows it down, so that it takes as long as the longer, slanting paths through the thin edges. With equal times, all the arrows agree at the focus.</w:t>
      </w:r>
    </w:p>
    <w:p>
      <w:r>
        <w:rPr>
          <w:b/>
        </w:rPr>
        <w:t>4.</w:t>
      </w:r>
      <w:r>
        <w:t xml:space="preserve"> </w:t>
      </w:r>
      <w:r>
        <w:t>Blue light’s stopwatch turns faster (Prologue 1: 2.25 versus 1.5 million turns per meter). With a faster stopwatch, a smaller extra path is enough to make one extra turn between neighboring lines, so blue lines up at a smaller angle; red, with the slower stopwatch, needs a larger angle. Consistent.</w:t>
      </w:r>
    </w:p>
    <w:p>
      <w:r>
        <w:rPr>
          <w:b/>
        </w:rPr>
        <w:t>5.</w:t>
      </w:r>
      <w:r>
        <w:t xml:space="preserve"> </w:t>
      </w:r>
      <w:r>
        <w:t>Every path contributes an arrow to the calculation of one probability. The detector still registers one whole photon or nothing. Nothing physical is split.</w:t>
      </w:r>
    </w:p>
    <w:p>
      <w:r>
        <w:rPr>
          <w:b/>
        </w:rPr>
        <w:t>6.</w:t>
      </w:r>
      <w:r>
        <w:t xml:space="preserve"> </w:t>
      </w:r>
      <w:r>
        <w:t>The circle closes, so the ten circling arrows add to zero. The ten aligned arrows make length 1.0. Probability 1.0² = 1. (In a real situation the lengths would be smaller; the point is that a closed curl contributes nothing.)</w:t>
      </w:r>
    </w:p>
    <w:p>
      <w:r>
        <w:rPr>
          <w:b/>
        </w:rPr>
        <w:t>7.</w:t>
      </w:r>
      <w:r>
        <w:t xml:space="preserve"> </w:t>
      </w:r>
      <w:r>
        <w:t>Swimming is slow, so the quickest route spends less distance in the water and more on the sand: it runs along the beach a bit before turning into the water. The path is bent at the water’s edge. Light is slower in water than in air, so the quickest path from your eye to the straw’s tip is bent at the surface in the same way, and the straw appears to be somewhere it is not.</w:t>
      </w:r>
    </w:p>
    <w:p>
      <w:r>
        <w:rPr>
          <w:b/>
        </w:rPr>
        <w:t>8.</w:t>
      </w:r>
      <w:r>
        <w:t xml:space="preserve"> </w:t>
      </w:r>
      <w:r>
        <w:t>Not completely. The arrows from the middle strips are missing, so the final arrow becomes much smaller, but arrows from the strips on either side do not cancel perfectly; there is also a grating-like contribution from the stripes themselves. The detector gets much less light, not zero.</w:t>
      </w:r>
    </w:p>
    <w:p>
      <w:r>
        <w:rPr>
          <w:b/>
        </w:rPr>
        <w:t>9.</w:t>
      </w:r>
      <w:r>
        <w:t xml:space="preserve"> </w:t>
      </w:r>
      <w:r>
        <w:t>One extra turn needs an extra path of one wavelength between neighboring lines. The extra path grows with the angle, so the longer wavelength (red, 0.65 μm) needs the larger angle; blue (0.45 μm) lines up at a smaller angle.</w:t>
      </w:r>
    </w:p>
    <w:p>
      <w:r>
        <w:rPr>
          <w:b/>
        </w:rPr>
        <w:t>10.</w:t>
      </w:r>
      <w:r>
        <w:t xml:space="preserve"> </w:t>
      </w:r>
      <w:r>
        <w:t>The edge of a lens carries only a few of the many equally-timed paths, so losing them shortens the final arrow a little; the rest still agree at the focus. The middle of the mirror carries the arrows that do not cancel, so covering it removes most of the final arrow. Uncovered arrows at the boundary of the dirty patch no longer have partners to cancel against, though, so some reflection survives.</w:t>
      </w:r>
    </w:p>
    <w:p>
      <w:pPr>
        <w:pStyle w:val="Heading2"/>
      </w:pPr>
      <w:r>
        <w:t>Answers to Try it now</w:t>
      </w:r>
    </w:p>
    <w:p>
      <w:r>
        <w:rPr>
          <w:b/>
        </w:rPr>
        <w:t>1.</w:t>
      </w:r>
      <w:r>
        <w:t xml:space="preserve"> </w:t>
      </w:r>
      <w:r>
        <w:t>Cutting off the left quarter barely matters: those arrows were canceling anyway. Cutting out the middle strip matters a lot: the arrows that add up are gone, and the reflection becomes much weaker.</w:t>
      </w:r>
    </w:p>
    <w:p>
      <w:r>
        <w:rPr>
          <w:b/>
        </w:rPr>
        <w:t>2.</w:t>
      </w:r>
      <w:r>
        <w:t xml:space="preserve"> </w:t>
      </w:r>
      <w:r>
        <w:t>The final arrow still comes from wherever the travel time is flattest, the point where angle in equals angle out. If that point is near one end of the mirror, the final arrow comes from near that end; if it falls off the mirror altogether, little light reaches P.</w:t>
      </w:r>
    </w:p>
    <w:p>
      <w:r>
        <w:rPr>
          <w:b/>
        </w:rPr>
        <w:t>3.</w:t>
      </w:r>
      <w:r>
        <w:t xml:space="preserve"> </w:t>
      </w:r>
      <w:r>
        <w:t>A plain mirror’s surviving arrows come from the least-time point, which is the same for every color. A grating’s surviving arrows depend on the line spacing compared with each color’s stopwatch speed, so each color lines up at its own angle.</w:t>
      </w:r>
    </w:p>
    <w:p>
      <w:r>
        <w:rPr>
          <w:b/>
        </w:rPr>
        <w:t>4.</w:t>
      </w:r>
      <w:r>
        <w:t xml:space="preserve"> </w:t>
      </w:r>
      <w:r>
        <w:t>The 0.01 mm gap. The narrower the gap, the fewer the paths, the less cancellation, the wider the spread.</w:t>
      </w:r>
    </w:p>
    <w:p>
      <w:pPr>
        <w:pStyle w:val="Heading2"/>
      </w:pPr>
      <w:r>
        <w:t>Next lesson</w:t>
      </w:r>
    </w:p>
    <w:p>
      <w:r>
        <w:t>Prologue 4 slows down and looks at the arrows themselves: how to describe an arrow with two numbers, how "shrink and turn" becomes multiplication, and why that makes an arrow a complex number — still with only school mathematics.</w:t>
      </w:r>
    </w:p>
    <w:p>
      <w:r>
        <w:br w:type="page"/>
      </w:r>
    </w:p>
    <w:p>
      <w:bookmarkStart w:id="4004" w:name="Prologue4"/>
      <w:pPr>
        <w:pStyle w:val="Heading1"/>
      </w:pPr>
      <w:r>
        <w:t>Prologue 4: From Arrows to Complex Numbers</w:t>
      </w:r>
      <w:bookmarkEnd w:id="4004"/>
    </w:p>
    <w:p>
      <w:pPr>
        <w:pStyle w:val="Heading2"/>
      </w:pPr>
      <w:r>
        <w:t>How to use this prologue</w:t>
      </w:r>
    </w:p>
    <w:p>
      <w:r>
        <w:t>This is the on-ramp from the drawings of Prologues 1–3 to the algebra of Lesson 1. It needs school mathematics only: coordinates on squared paper, Pythagoras’ theorem, and the sine and cosine of an angle in a right-angled triangle. Nothing is assumed beyond that. If complex numbers are already familiar, read the boxes and Section 7 and move on. Expect two to four hours.</w:t>
      </w:r>
    </w:p>
    <w:p>
      <w:pPr>
        <w:pStyle w:val="Heading3"/>
      </w:pPr>
      <w:r>
        <w:t>Learning objectives</w:t>
      </w:r>
    </w:p>
    <w:p>
      <w:pPr>
        <w:pStyle w:val="ListBullet"/>
      </w:pPr>
      <w:r>
        <w:t>Describe any arrow by two numbers, its east and north parts, and add arrows by adding those parts.</w:t>
      </w:r>
    </w:p>
    <w:p>
      <w:pPr>
        <w:pStyle w:val="ListBullet"/>
      </w:pPr>
      <w:r>
        <w:t>Find an arrow’s length squared, and therefore a probability, from its two parts.</w:t>
      </w:r>
    </w:p>
    <w:p>
      <w:pPr>
        <w:pStyle w:val="ListBullet"/>
      </w:pPr>
      <w:r>
        <w:t>Combine arrows by "shrink and turn": multiply the lengths, add the angles.</w:t>
      </w:r>
    </w:p>
    <w:p>
      <w:pPr>
        <w:pStyle w:val="ListBullet"/>
      </w:pPr>
      <w:r>
        <w:t>Explain why "turn by a quarter" behaves like a number i with i × i = −1, and write an arrow as x + iy.</w:t>
      </w:r>
    </w:p>
    <w:p>
      <w:pPr>
        <w:pStyle w:val="ListBullet"/>
      </w:pPr>
      <w:r>
        <w:t>Write the stopwatch arrow at angle θ as cos θ + i sin θ, and recognize the shorthand e</w:t>
      </w:r>
      <w:r>
        <w:rPr>
          <w:vertAlign w:val="superscript"/>
        </w:rPr>
        <w:t>iθ</w:t>
      </w:r>
      <w:r>
        <w:t>.</w:t>
      </w:r>
    </w:p>
    <w:p>
      <w:pPr>
        <w:pStyle w:val="ListBullet"/>
      </w:pPr>
      <w:r>
        <w:t>Redo Prologue 2’s glass sheet with complex numbers and get the same 0 to 16 percent.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east part, north part</w:t>
            </w:r>
          </w:p>
        </w:tc>
        <w:tc>
          <w:tcPr>
            <w:tcW w:type="dxa" w:w="7392"/>
            <w:vAlign w:val="center"/>
            <w:tcMar>
              <w:top w:w="100" w:type="dxa"/>
              <w:start w:w="100" w:type="dxa"/>
              <w:bottom w:w="100" w:type="dxa"/>
              <w:end w:w="100" w:type="dxa"/>
            </w:tcMar>
          </w:tcPr>
          <w:p>
            <w:r>
              <w:t>How far an arrow goes across and up on squared paper</w:t>
            </w:r>
          </w:p>
        </w:tc>
      </w:tr>
      <w:tr>
        <w:tc>
          <w:tcPr>
            <w:tcW w:type="dxa" w:w="2400"/>
            <w:vAlign w:val="center"/>
            <w:shd w:fill="EAF2F8"/>
            <w:tcMar>
              <w:top w:w="100" w:type="dxa"/>
              <w:start w:w="100" w:type="dxa"/>
              <w:bottom w:w="100" w:type="dxa"/>
              <w:end w:w="100" w:type="dxa"/>
            </w:tcMar>
          </w:tcPr>
          <w:p>
            <w:r>
              <w:t>unit arrow</w:t>
            </w:r>
          </w:p>
        </w:tc>
        <w:tc>
          <w:tcPr>
            <w:tcW w:type="dxa" w:w="7392"/>
            <w:vAlign w:val="center"/>
            <w:shd w:fill="EAF2F8"/>
            <w:tcMar>
              <w:top w:w="100" w:type="dxa"/>
              <w:start w:w="100" w:type="dxa"/>
              <w:bottom w:w="100" w:type="dxa"/>
              <w:end w:w="100" w:type="dxa"/>
            </w:tcMar>
          </w:tcPr>
          <w:p>
            <w:r>
              <w:t>An arrow of length 1</w:t>
            </w:r>
          </w:p>
        </w:tc>
      </w:tr>
      <w:tr>
        <w:tc>
          <w:tcPr>
            <w:tcW w:type="dxa" w:w="2400"/>
            <w:vAlign w:val="center"/>
            <w:tcMar>
              <w:top w:w="100" w:type="dxa"/>
              <w:start w:w="100" w:type="dxa"/>
              <w:bottom w:w="100" w:type="dxa"/>
              <w:end w:w="100" w:type="dxa"/>
            </w:tcMar>
          </w:tcPr>
          <w:p>
            <w:r>
              <w:t>shrink and turn</w:t>
            </w:r>
          </w:p>
        </w:tc>
        <w:tc>
          <w:tcPr>
            <w:tcW w:type="dxa" w:w="7392"/>
            <w:vAlign w:val="center"/>
            <w:tcMar>
              <w:top w:w="100" w:type="dxa"/>
              <w:start w:w="100" w:type="dxa"/>
              <w:bottom w:w="100" w:type="dxa"/>
              <w:end w:w="100" w:type="dxa"/>
            </w:tcMar>
          </w:tcPr>
          <w:p>
            <w:r>
              <w:t>Make an arrow shorter by some factor and rotate it by some angle</w:t>
            </w:r>
          </w:p>
        </w:tc>
      </w:tr>
      <w:tr>
        <w:tc>
          <w:tcPr>
            <w:tcW w:type="dxa" w:w="2400"/>
            <w:vAlign w:val="center"/>
            <w:shd w:fill="EAF2F8"/>
            <w:tcMar>
              <w:top w:w="100" w:type="dxa"/>
              <w:start w:w="100" w:type="dxa"/>
              <w:bottom w:w="100" w:type="dxa"/>
              <w:end w:w="100" w:type="dxa"/>
            </w:tcMar>
          </w:tcPr>
          <w:p>
            <w:r>
              <w:t>i</w:t>
            </w:r>
          </w:p>
        </w:tc>
        <w:tc>
          <w:tcPr>
            <w:tcW w:type="dxa" w:w="7392"/>
            <w:vAlign w:val="center"/>
            <w:shd w:fill="EAF2F8"/>
            <w:tcMar>
              <w:top w:w="100" w:type="dxa"/>
              <w:start w:w="100" w:type="dxa"/>
              <w:bottom w:w="100" w:type="dxa"/>
              <w:end w:w="100" w:type="dxa"/>
            </w:tcMar>
          </w:tcPr>
          <w:p>
            <w:r>
              <w:t>The unit arrow pointing north; turning by a quarter turn counterclockwise</w:t>
            </w:r>
          </w:p>
        </w:tc>
      </w:tr>
      <w:tr>
        <w:tc>
          <w:tcPr>
            <w:tcW w:type="dxa" w:w="2400"/>
            <w:vAlign w:val="center"/>
            <w:tcMar>
              <w:top w:w="100" w:type="dxa"/>
              <w:start w:w="100" w:type="dxa"/>
              <w:bottom w:w="100" w:type="dxa"/>
              <w:end w:w="100" w:type="dxa"/>
            </w:tcMar>
          </w:tcPr>
          <w:p>
            <w:r>
              <w:t>complex number</w:t>
            </w:r>
          </w:p>
        </w:tc>
        <w:tc>
          <w:tcPr>
            <w:tcW w:type="dxa" w:w="7392"/>
            <w:vAlign w:val="center"/>
            <w:tcMar>
              <w:top w:w="100" w:type="dxa"/>
              <w:start w:w="100" w:type="dxa"/>
              <w:bottom w:w="100" w:type="dxa"/>
              <w:end w:w="100" w:type="dxa"/>
            </w:tcMar>
          </w:tcPr>
          <w:p>
            <w:r>
              <w:t>An arrow written as x + iy</w:t>
            </w:r>
          </w:p>
        </w:tc>
      </w:tr>
      <w:tr>
        <w:tc>
          <w:tcPr>
            <w:tcW w:type="dxa" w:w="2400"/>
            <w:vAlign w:val="center"/>
            <w:shd w:fill="EAF2F8"/>
            <w:tcMar>
              <w:top w:w="100" w:type="dxa"/>
              <w:start w:w="100" w:type="dxa"/>
              <w:bottom w:w="100" w:type="dxa"/>
              <w:end w:w="100" w:type="dxa"/>
            </w:tcMar>
          </w:tcPr>
          <w:p>
            <w:r>
              <w:t>conjugate</w:t>
            </w:r>
          </w:p>
        </w:tc>
        <w:tc>
          <w:tcPr>
            <w:tcW w:type="dxa" w:w="7392"/>
            <w:vAlign w:val="center"/>
            <w:shd w:fill="EAF2F8"/>
            <w:tcMar>
              <w:top w:w="100" w:type="dxa"/>
              <w:start w:w="100" w:type="dxa"/>
              <w:bottom w:w="100" w:type="dxa"/>
              <w:end w:w="100" w:type="dxa"/>
            </w:tcMar>
          </w:tcPr>
          <w:p>
            <w:r>
              <w:t>The mirror image of an arrow in the east–west line: x − iy</w:t>
            </w:r>
          </w:p>
        </w:tc>
      </w:tr>
    </w:tbl>
    <w:p>
      <w:pPr>
        <w:pStyle w:val="Heading2"/>
      </w:pPr>
      <w:r>
        <w:t>1 An arrow is two numbers</w:t>
      </w:r>
    </w:p>
    <w:p>
      <w:r>
        <w:t>Draw an arrow on squared paper with its tail at the origin. Its tip has two coordinates: how far east (x) and how far north (y). Those two numbers describe the arrow completely. An arrow of length 0.2 pointing north-east, for example, has x ≈ 0.141 and y ≈ 0.141.</w:t>
      </w:r>
    </w:p>
    <w:p>
      <w:pPr>
        <w:keepNext/>
        <w:spacing w:before="160" w:after="40"/>
        <w:jc w:val="center"/>
      </w:pPr>
      <w:r>
        <w:drawing>
          <wp:inline xmlns:a="http://schemas.openxmlformats.org/drawingml/2006/main" xmlns:pic="http://schemas.openxmlformats.org/drawingml/2006/picture">
            <wp:extent cx="5120640" cy="3105509"/>
            <wp:docPr id="94" name="Picture 9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120640" cy="3105509"/>
                    </a:xfrm>
                    <a:prstGeom prst="rect"/>
                  </pic:spPr>
                </pic:pic>
              </a:graphicData>
            </a:graphic>
          </wp:inline>
        </w:drawing>
      </w:r>
    </w:p>
    <w:p>
      <w:pPr>
        <w:spacing w:after="200"/>
        <w:jc w:val="center"/>
      </w:pPr>
      <w:r>
        <w:rPr>
          <w:i/>
          <w:sz w:val="19"/>
        </w:rPr>
        <w:t>Figure P4.1. An arrow described by its east part x and north part y. Pythagoras gives its length squared: x² + y². That is the probability, if this is a final arrow.</w:t>
      </w:r>
    </w:p>
    <w:p>
      <w:r>
        <w:t>Two things become easy.</w:t>
      </w:r>
    </w:p>
    <w:p>
      <w:r>
        <w:rPr>
          <w:b/>
        </w:rPr>
        <w:t>Length.</w:t>
      </w:r>
      <w:r>
        <w:t xml:space="preserve"> </w:t>
      </w:r>
      <w:r>
        <w:t>By Pythagoras, length² = x² + y². So the probability for a final arrow is just x² + y². No ruler needed.</w:t>
      </w:r>
    </w:p>
    <w:p>
      <w:r>
        <w:rPr>
          <w:b/>
        </w:rPr>
        <w:t>Adding.</w:t>
      </w:r>
      <w:r>
        <w:t xml:space="preserve"> </w:t>
      </w:r>
      <w:r>
        <w:t>To add arrows tip to tail, add their east parts and add their north parts. The arrow (0.2, 0) plus the arrow (0, 0.2) is (0.2, 0.2). Its length squared is 0.04 + 0.04 = 0.08 — the right-angle result of Prologue 1, Worked example 1, now by arithmetic.</w:t>
      </w:r>
    </w:p>
    <w:p>
      <w:r>
        <w:rPr>
          <w:b/>
        </w:rPr>
        <w:t>Near-cancellation.</w:t>
      </w:r>
      <w:r>
        <w:t xml:space="preserve"> </w:t>
      </w:r>
      <w:r>
        <w:t>Take two arrows of length 1, one pointing north, (0, 1), and one pointing south, (0, −1). They add to (0, 0): two routes, each of which looks perfectly possible, and a detector that never clicks. Now tip the south arrow 10° towards the east. It becomes (0.174, −0.985), and the sum is (0.174, 0.015), of length about 0.17. Neither arrow changed its length. Only the angle between them changed, and a dark spot now gets a faint signal, about 0.03 of what one route alone would give. This is the arithmetic of every interference pattern: outcomes are decided by adding arrows, not by adding probabilities.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Add the arrows (0.3, 0.1), (−0.1, 0.2) and (0, −0.1). What is the final arrow, and what probability does it represent?</w:t>
            </w:r>
          </w:p>
        </w:tc>
      </w:tr>
    </w:tbl>
    <w:p>
      <w:pPr>
        <w:spacing w:after="80"/>
      </w:pPr>
    </w:p>
    <w:p>
      <w:pPr>
        <w:pStyle w:val="Heading2"/>
      </w:pPr>
      <w:r>
        <w:t>2 Shrink and turn</w:t>
      </w:r>
    </w:p>
    <w:p>
      <w:r>
        <w:t xml:space="preserve">Arrows get changed as well as added. In Prologue 2, the arrow for reflection from the front of the glass was the arrow the photon had on arrival, </w:t>
      </w:r>
      <w:r>
        <w:rPr>
          <w:i/>
        </w:rPr>
        <w:t>shrunk</w:t>
      </w:r>
      <w:r>
        <w:t xml:space="preserve"> to 0.2 of its length and </w:t>
      </w:r>
      <w:r>
        <w:rPr>
          <w:i/>
        </w:rPr>
        <w:t>turned</w:t>
      </w:r>
      <w:r>
        <w:t xml:space="preserve"> by half a turn. In Prologue 5, every basic action will shrink and turn the arrow of what came before.</w:t>
      </w:r>
    </w:p>
    <w:p>
      <w:r>
        <w:t xml:space="preserve">Combining two such changes is simple: </w:t>
      </w:r>
      <w:r>
        <w:rPr>
          <w:b/>
        </w:rPr>
        <w:t>lengths multiply, angles add.</w:t>
      </w:r>
      <w:r>
        <w:t xml:space="preserve"> Shrinking to 0.5 and turning 30°, followed by shrinking to 0.4 and turning 60°, is the same as shrinking to 0.5 × 0.4 = 0.2 and turning 30° + 60° = 90°.</w:t>
      </w:r>
    </w:p>
    <w:p>
      <w:pPr>
        <w:keepNext/>
        <w:spacing w:before="160" w:after="40"/>
        <w:jc w:val="center"/>
      </w:pPr>
      <w:r>
        <w:drawing>
          <wp:inline xmlns:a="http://schemas.openxmlformats.org/drawingml/2006/main" xmlns:pic="http://schemas.openxmlformats.org/drawingml/2006/picture">
            <wp:extent cx="5486400" cy="1816418"/>
            <wp:docPr id="95" name="Picture 95"/>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486400" cy="1816418"/>
                    </a:xfrm>
                    <a:prstGeom prst="rect"/>
                  </pic:spPr>
                </pic:pic>
              </a:graphicData>
            </a:graphic>
          </wp:inline>
        </w:drawing>
      </w:r>
    </w:p>
    <w:p>
      <w:pPr>
        <w:spacing w:after="200"/>
        <w:jc w:val="center"/>
      </w:pPr>
      <w:r>
        <w:rPr>
          <w:i/>
          <w:sz w:val="19"/>
        </w:rPr>
        <w:t>Figure P4.2. "Shrink and turn" twice. The first change (length 0.5, angle 30°) and the second (length 0.4, angle 60°) combine into one change of length 0.2 and angle 90°. Lengths multiply; angles add.</w:t>
      </w:r>
    </w:p>
    <w:p>
      <w:r>
        <w:t>Here is the key idea of this whole prologue. A change like "shrink to 0.5 and turn by 30°" can itself be drawn as an arrow: length 0.5, angle 30°. Then applying it to another arrow is a kind of multiplication of arrows. We are about to find out what that multiplication looks like in terms of east and north parts.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An arrow of length 0.2 at angle 0° is turned by 180° and shrunk to 0.96 of its length. What are its new length and angle? Write its east and north parts.</w:t>
            </w:r>
          </w:p>
        </w:tc>
      </w:tr>
    </w:tbl>
    <w:p>
      <w:pPr>
        <w:spacing w:after="80"/>
      </w:pPr>
    </w:p>
    <w:p>
      <w:pPr>
        <w:pStyle w:val="Heading2"/>
      </w:pPr>
      <w:r>
        <w:t>3 The quarter turn, and the number i</w:t>
      </w:r>
    </w:p>
    <w:p>
      <w:r>
        <w:t>The simplest turn is a quarter turn counterclockwise (90°). Look at what it does to an arrow’s parts:</w:t>
      </w:r>
    </w:p>
    <w:p>
      <w:pPr>
        <w:pStyle w:val="ListBullet"/>
      </w:pPr>
      <w:r>
        <w:t>(1, 0), pointing east, becomes (0, 1), pointing north.</w:t>
      </w:r>
    </w:p>
    <w:p>
      <w:pPr>
        <w:pStyle w:val="ListBullet"/>
      </w:pPr>
      <w:r>
        <w:t>(0, 1), pointing north, becomes (−1, 0), pointing west.</w:t>
      </w:r>
    </w:p>
    <w:p>
      <w:pPr>
        <w:pStyle w:val="ListBullet"/>
      </w:pPr>
      <w:r>
        <w:t>In general, (x, y) becomes (−y, x).</w:t>
      </w:r>
    </w:p>
    <w:p>
      <w:pPr>
        <w:keepNext/>
        <w:spacing w:before="160" w:after="40"/>
        <w:jc w:val="center"/>
      </w:pPr>
      <w:r>
        <w:drawing>
          <wp:inline xmlns:a="http://schemas.openxmlformats.org/drawingml/2006/main" xmlns:pic="http://schemas.openxmlformats.org/drawingml/2006/picture">
            <wp:extent cx="4023360" cy="3248458"/>
            <wp:docPr id="96" name="Picture 96"/>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023360" cy="3248458"/>
                    </a:xfrm>
                    <a:prstGeom prst="rect"/>
                  </pic:spPr>
                </pic:pic>
              </a:graphicData>
            </a:graphic>
          </wp:inline>
        </w:drawing>
      </w:r>
    </w:p>
    <w:p>
      <w:pPr>
        <w:spacing w:after="200"/>
        <w:jc w:val="center"/>
      </w:pPr>
      <w:r>
        <w:rPr>
          <w:i/>
          <w:sz w:val="19"/>
        </w:rPr>
        <w:t>Figure P4.3. Four quarter turns bring an arrow back to where it started. Two quarter turns reverse it. Call the quarter turn i: then i × i = −1.</w:t>
      </w:r>
    </w:p>
    <w:p>
      <w:r>
        <w:t xml:space="preserve">Now give the quarter turn a name: </w:t>
      </w:r>
      <w:r>
        <w:rPr>
          <w:b/>
        </w:rPr>
        <w:t>i</w:t>
      </w:r>
      <w:r>
        <w:t>. Do it twice and you have a half-turn, which simply reverses an arrow — the same as multiplying it by −1. So</w:t>
      </w:r>
    </w:p>
    <w:p>
      <w:pPr>
        <w:spacing w:before="100" w:after="160"/>
        <w:jc w:val="center"/>
      </w:pPr>
      <m:oMathPara>
        <m:oMath>
          <m:r>
            <m:t xml:space="preserve">i</m:t>
          </m:r>
          <m:r>
            <m:t xml:space="preserve">×</m:t>
          </m:r>
          <m:r>
            <m:t xml:space="preserve">i</m:t>
          </m:r>
          <m:r>
            <m:t xml:space="preserve">=</m:t>
          </m:r>
          <m:r>
            <m:t xml:space="preserve">−</m:t>
          </m:r>
          <m:r>
            <m:t xml:space="preserve">1</m:t>
          </m:r>
        </m:oMath>
      </m:oMathPara>
    </w:p>
    <w:p>
      <w:r>
        <w:t>There is no ordinary number whose square is −1, which is why i was once called "imaginary". But there is nothing imaginary about a quarter turn. You can do one with a pencil.</w:t>
      </w:r>
    </w:p>
    <w:p>
      <w:r>
        <w:t xml:space="preserve">Now write any arrow as x + iy: "x steps east, plus y steps of the north-pointing unit arrow i". The arrow (0.3, 0.4) is 0.3 + 0.4i. This is all a </w:t>
      </w:r>
      <w:r>
        <w:rPr>
          <w:b/>
        </w:rPr>
        <w:t>complex number</w:t>
      </w:r>
      <w:r>
        <w:t xml:space="preserve"> is: an arrow, written so that it can be calculated with.</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What is i × i × i? Which direction does it point? And i × i × i × i?</w:t>
            </w:r>
          </w:p>
        </w:tc>
      </w:tr>
    </w:tbl>
    <w:p>
      <w:pPr>
        <w:spacing w:after="80"/>
      </w:pPr>
    </w:p>
    <w:p>
      <w:pPr>
        <w:pStyle w:val="Heading2"/>
      </w:pPr>
      <w:r>
        <w:t>4 Multiplying arrows is ordinary algebra with i² = −1</w:t>
      </w:r>
    </w:p>
    <w:p>
      <w:r>
        <w:t>Here is the payoff. Take two arrows, a + ib and c + id, and multiply them out the way you would at school, with brackets, treating i as a letter and replacing i × i by −1 at the end:</w:t>
      </w:r>
    </w:p>
    <w:p>
      <w:pPr>
        <w:spacing w:before="100" w:after="160"/>
        <w:jc w:val="center"/>
      </w:pPr>
      <m:oMathPara>
        <m:oMath>
          <m:d>
            <m:dPr/>
            <m:e>
              <m:r>
                <m:t xml:space="preserve">a</m:t>
              </m:r>
              <m:r>
                <m:t xml:space="preserve">+</m:t>
              </m:r>
              <m:r>
                <m:t xml:space="preserve">ib</m:t>
              </m:r>
            </m:e>
          </m:d>
          <m:d>
            <m:dPr/>
            <m:e>
              <m:r>
                <m:t xml:space="preserve">c</m:t>
              </m:r>
              <m:r>
                <m:t xml:space="preserve">+</m:t>
              </m:r>
              <m:r>
                <m:t xml:space="preserve">id</m:t>
              </m:r>
            </m:e>
          </m:d>
          <m:r>
            <m:t xml:space="preserve">=</m:t>
          </m:r>
          <m:r>
            <m:t xml:space="preserve">ac</m:t>
          </m:r>
          <m:r>
            <m:t xml:space="preserve">+</m:t>
          </m:r>
          <m:r>
            <m:t xml:space="preserve">iad</m:t>
          </m:r>
          <m:r>
            <m:t xml:space="preserve">+</m:t>
          </m:r>
          <m:r>
            <m:t xml:space="preserve">ibc</m:t>
          </m:r>
          <m:r>
            <m:t xml:space="preserve">+</m:t>
          </m:r>
          <m:sSup>
            <m:e>
              <m:r>
                <m:t xml:space="preserve">i</m:t>
              </m:r>
            </m:e>
            <m:sup>
              <m:r>
                <m:t xml:space="preserve">2</m:t>
              </m:r>
            </m:sup>
          </m:sSup>
          <m:r>
            <m:t xml:space="preserve">bd</m:t>
          </m:r>
          <m:r>
            <m:t xml:space="preserve">=</m:t>
          </m:r>
          <m:d>
            <m:dPr/>
            <m:e>
              <m:r>
                <m:t xml:space="preserve">ac</m:t>
              </m:r>
              <m:r>
                <m:t xml:space="preserve">−</m:t>
              </m:r>
              <m:r>
                <m:t xml:space="preserve">bd</m:t>
              </m:r>
            </m:e>
          </m:d>
          <m:r>
            <m:t xml:space="preserve">+</m:t>
          </m:r>
          <m:r>
            <m:t xml:space="preserve">i</m:t>
          </m:r>
          <m:d>
            <m:dPr/>
            <m:e>
              <m:r>
                <m:t xml:space="preserve">ad</m:t>
              </m:r>
              <m:r>
                <m:t xml:space="preserve">+</m:t>
              </m:r>
              <m:r>
                <m:t xml:space="preserve">bc</m:t>
              </m:r>
            </m:e>
          </m:d>
        </m:oMath>
      </m:oMathPara>
    </w:p>
    <w:p>
      <w:r>
        <w:t>That looks like an arbitrary rule. It is not: it is exactly "multiply the lengths, add the angles", written in east and north parts. You can check it on examples:</w:t>
      </w:r>
    </w:p>
    <w:p>
      <w:pPr>
        <w:pStyle w:val="ListBullet"/>
      </w:pPr>
      <w:r>
        <w:t>(2 + 0i) × (c + id) = 2c + 2id: multiplying by the arrow "length 2, angle 0" doubles an arrow without turning it.</w:t>
      </w:r>
    </w:p>
    <w:p>
      <w:pPr>
        <w:pStyle w:val="ListBullet"/>
      </w:pPr>
      <w:r>
        <w:t>i × (x + iy) = ix + i²y = −y + ix: multiplying by i turns (x, y) into (−y, x), the quarter turn of Section 3.</w:t>
      </w:r>
    </w:p>
    <w:p>
      <w:pPr>
        <w:pStyle w:val="ListBullet"/>
      </w:pPr>
      <w:r>
        <w:t>(1 + i) × (1 + i) = 1 + 2i + i² = 2i. The arrow 1 + i has length √2 and angle 45°. Squaring it should give length 2 and angle 90°. And 2i is exactly that.</w:t>
      </w:r>
    </w:p>
    <w:p>
      <w:r>
        <w:rPr>
          <w:b/>
          <w:i/>
        </w:rPr>
        <w:t>Worked example 1</w:t>
      </w:r>
    </w:p>
    <w:p>
      <w:r>
        <w:t>Multiply 0.6 + 0.8i by 0.6 − 0.8i, and interpret the result.</w:t>
      </w:r>
    </w:p>
    <w:p>
      <w:r>
        <w:t>(0.6 + 0.8i)(0.6 − 0.8i) = 0.36 − 0.48i + 0.48i − 0.64i² = 0.36 + 0.64 = 1. The first arrow has length 1 (0.36 + 0.64 = 1) and some angle; the second is its mirror image, with the same length and the opposite angle. Lengths multiply to 1, angles cancel to 0: the product is the arrow 1. This works for every arrow, and it is how a complex number’s length is found in Section 6.</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Compute (0.2 + 0i) × (−1 + 0i), and (0.2i) × (0.2i). Describe each result as "length, angle".</w:t>
            </w:r>
          </w:p>
        </w:tc>
      </w:tr>
    </w:tbl>
    <w:p>
      <w:pPr>
        <w:spacing w:after="80"/>
      </w:pPr>
    </w:p>
    <w:p>
      <w:pPr>
        <w:pStyle w:val="Heading2"/>
      </w:pPr>
      <w:r>
        <w:t>5 The stopwatch arrow</w:t>
      </w:r>
    </w:p>
    <w:p>
      <w:r>
        <w:t>A unit arrow (length 1) at angle θ, measured counterclockwise from east, has east part cos θ and north part sin θ: that is the definition of sine and cosine in a right-angled triangle with hypotenuse 1. So</w:t>
      </w:r>
    </w:p>
    <w:p>
      <w:pPr>
        <w:spacing w:before="100" w:after="160"/>
        <w:jc w:val="center"/>
      </w:pPr>
      <m:oMathPara>
        <m:oMath>
          <m:r>
            <m:t xml:space="preserve">unit</m:t>
          </m:r>
          <m:r>
            <m:t xml:space="preserve"> </m:t>
          </m:r>
          <m:r>
            <m:t xml:space="preserve">arrow</m:t>
          </m:r>
          <m:r>
            <m:t xml:space="preserve"> </m:t>
          </m:r>
          <m:r>
            <m:t xml:space="preserve">at</m:t>
          </m:r>
          <m:r>
            <m:t xml:space="preserve"> </m:t>
          </m:r>
          <m:r>
            <m:t xml:space="preserve">angle</m:t>
          </m:r>
          <m:r>
            <m:t xml:space="preserve"> </m:t>
          </m:r>
          <m:r>
            <m:t xml:space="preserve">θ</m:t>
          </m:r>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pPr>
        <w:keepNext/>
        <w:spacing w:before="160" w:after="40"/>
        <w:jc w:val="center"/>
      </w:pPr>
      <w:r>
        <w:drawing>
          <wp:inline xmlns:a="http://schemas.openxmlformats.org/drawingml/2006/main" xmlns:pic="http://schemas.openxmlformats.org/drawingml/2006/picture">
            <wp:extent cx="4023360" cy="3397777"/>
            <wp:docPr id="97" name="Picture 9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4023360" cy="3397777"/>
                    </a:xfrm>
                    <a:prstGeom prst="rect"/>
                  </pic:spPr>
                </pic:pic>
              </a:graphicData>
            </a:graphic>
          </wp:inline>
        </w:drawing>
      </w:r>
    </w:p>
    <w:p>
      <w:pPr>
        <w:spacing w:after="200"/>
        <w:jc w:val="center"/>
      </w:pPr>
      <w:r>
        <w:rPr>
          <w:i/>
          <w:sz w:val="19"/>
        </w:rPr>
        <w:t>Figure P4.4. The tip of a unit arrow at angle θ lies on a circle of radius 1. Its east part is cos θ and its north part is sin θ. The stopwatch hand of Prologue 1 sweeps round this circle, clockwise, as the photon travels.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00"/>
        <w:gridCol w:w="1600"/>
        <w:gridCol w:w="1600"/>
        <w:gridCol w:w="1600"/>
        <w:gridCol w:w="1600"/>
        <w:gridCol w:w="1792"/>
      </w:tblGrid>
      <w:tr>
        <w:tc>
          <w:tcPr>
            <w:tcW w:type="dxa" w:w="1600"/>
            <w:shd w:fill="1F4E78"/>
            <w:vAlign w:val="center"/>
            <w:tcMar>
              <w:top w:w="100" w:type="dxa"/>
              <w:start w:w="100" w:type="dxa"/>
              <w:bottom w:w="100" w:type="dxa"/>
              <w:end w:w="100" w:type="dxa"/>
            </w:tcMar>
          </w:tcPr>
          <w:p>
            <w:r>
              <w:rPr>
                <w:b/>
                <w:color w:val="FFFFFF"/>
              </w:rPr>
              <w:t>θ</w:t>
            </w:r>
          </w:p>
        </w:tc>
        <w:tc>
          <w:tcPr>
            <w:tcW w:type="dxa" w:w="1600"/>
            <w:shd w:fill="1F4E78"/>
            <w:vAlign w:val="center"/>
            <w:tcMar>
              <w:top w:w="100" w:type="dxa"/>
              <w:start w:w="100" w:type="dxa"/>
              <w:bottom w:w="100" w:type="dxa"/>
              <w:end w:w="100" w:type="dxa"/>
            </w:tcMar>
          </w:tcPr>
          <w:p>
            <w:r>
              <w:rPr>
                <w:b/>
                <w:color w:val="FFFFFF"/>
              </w:rPr>
              <w:t>0°</w:t>
            </w:r>
          </w:p>
        </w:tc>
        <w:tc>
          <w:tcPr>
            <w:tcW w:type="dxa" w:w="1600"/>
            <w:shd w:fill="1F4E78"/>
            <w:vAlign w:val="center"/>
            <w:tcMar>
              <w:top w:w="100" w:type="dxa"/>
              <w:start w:w="100" w:type="dxa"/>
              <w:bottom w:w="100" w:type="dxa"/>
              <w:end w:w="100" w:type="dxa"/>
            </w:tcMar>
          </w:tcPr>
          <w:p>
            <w:r>
              <w:rPr>
                <w:b/>
                <w:color w:val="FFFFFF"/>
              </w:rPr>
              <w:t>30°</w:t>
            </w:r>
          </w:p>
        </w:tc>
        <w:tc>
          <w:tcPr>
            <w:tcW w:type="dxa" w:w="1600"/>
            <w:shd w:fill="1F4E78"/>
            <w:vAlign w:val="center"/>
            <w:tcMar>
              <w:top w:w="100" w:type="dxa"/>
              <w:start w:w="100" w:type="dxa"/>
              <w:bottom w:w="100" w:type="dxa"/>
              <w:end w:w="100" w:type="dxa"/>
            </w:tcMar>
          </w:tcPr>
          <w:p>
            <w:r>
              <w:rPr>
                <w:b/>
                <w:color w:val="FFFFFF"/>
              </w:rPr>
              <w:t>45°</w:t>
            </w:r>
          </w:p>
        </w:tc>
        <w:tc>
          <w:tcPr>
            <w:tcW w:type="dxa" w:w="1600"/>
            <w:shd w:fill="1F4E78"/>
            <w:vAlign w:val="center"/>
            <w:tcMar>
              <w:top w:w="100" w:type="dxa"/>
              <w:start w:w="100" w:type="dxa"/>
              <w:bottom w:w="100" w:type="dxa"/>
              <w:end w:w="100" w:type="dxa"/>
            </w:tcMar>
          </w:tcPr>
          <w:p>
            <w:r>
              <w:rPr>
                <w:b/>
                <w:color w:val="FFFFFF"/>
              </w:rPr>
              <w:t>60°</w:t>
            </w:r>
          </w:p>
        </w:tc>
        <w:tc>
          <w:tcPr>
            <w:tcW w:type="dxa" w:w="1792"/>
            <w:shd w:fill="1F4E78"/>
            <w:vAlign w:val="center"/>
            <w:tcMar>
              <w:top w:w="100" w:type="dxa"/>
              <w:start w:w="100" w:type="dxa"/>
              <w:bottom w:w="100" w:type="dxa"/>
              <w:end w:w="100" w:type="dxa"/>
            </w:tcMar>
          </w:tcPr>
          <w:p>
            <w:r>
              <w:rPr>
                <w:b/>
                <w:color w:val="FFFFFF"/>
              </w:rPr>
              <w:t>90°</w:t>
            </w:r>
          </w:p>
        </w:tc>
      </w:tr>
      <w:tr>
        <w:tc>
          <w:tcPr>
            <w:tcW w:type="dxa" w:w="1600"/>
            <w:vAlign w:val="center"/>
            <w:tcMar>
              <w:top w:w="100" w:type="dxa"/>
              <w:start w:w="100" w:type="dxa"/>
              <w:bottom w:w="100" w:type="dxa"/>
              <w:end w:w="100" w:type="dxa"/>
            </w:tcMar>
          </w:tcPr>
          <w:p>
            <w:r>
              <w:t>cos θ</w:t>
            </w:r>
          </w:p>
        </w:tc>
        <w:tc>
          <w:tcPr>
            <w:tcW w:type="dxa" w:w="1600"/>
            <w:vAlign w:val="center"/>
            <w:tcMar>
              <w:top w:w="100" w:type="dxa"/>
              <w:start w:w="100" w:type="dxa"/>
              <w:bottom w:w="100" w:type="dxa"/>
              <w:end w:w="100" w:type="dxa"/>
            </w:tcMar>
          </w:tcPr>
          <w:p>
            <w:r>
              <w:t>1</w:t>
            </w:r>
          </w:p>
        </w:tc>
        <w:tc>
          <w:tcPr>
            <w:tcW w:type="dxa" w:w="1600"/>
            <w:vAlign w:val="center"/>
            <w:tcMar>
              <w:top w:w="100" w:type="dxa"/>
              <w:start w:w="100" w:type="dxa"/>
              <w:bottom w:w="100" w:type="dxa"/>
              <w:end w:w="100" w:type="dxa"/>
            </w:tcMar>
          </w:tcPr>
          <w:p>
            <w:r>
              <w:t>0.866</w:t>
            </w:r>
          </w:p>
        </w:tc>
        <w:tc>
          <w:tcPr>
            <w:tcW w:type="dxa" w:w="1600"/>
            <w:vAlign w:val="center"/>
            <w:tcMar>
              <w:top w:w="100" w:type="dxa"/>
              <w:start w:w="100" w:type="dxa"/>
              <w:bottom w:w="100" w:type="dxa"/>
              <w:end w:w="100" w:type="dxa"/>
            </w:tcMar>
          </w:tcPr>
          <w:p>
            <w:r>
              <w:t>0.707</w:t>
            </w:r>
          </w:p>
        </w:tc>
        <w:tc>
          <w:tcPr>
            <w:tcW w:type="dxa" w:w="1600"/>
            <w:vAlign w:val="center"/>
            <w:tcMar>
              <w:top w:w="100" w:type="dxa"/>
              <w:start w:w="100" w:type="dxa"/>
              <w:bottom w:w="100" w:type="dxa"/>
              <w:end w:w="100" w:type="dxa"/>
            </w:tcMar>
          </w:tcPr>
          <w:p>
            <w:r>
              <w:t>0.5</w:t>
            </w:r>
          </w:p>
        </w:tc>
        <w:tc>
          <w:tcPr>
            <w:tcW w:type="dxa" w:w="1792"/>
            <w:vAlign w:val="center"/>
            <w:tcMar>
              <w:top w:w="100" w:type="dxa"/>
              <w:start w:w="100" w:type="dxa"/>
              <w:bottom w:w="100" w:type="dxa"/>
              <w:end w:w="100" w:type="dxa"/>
            </w:tcMar>
          </w:tcPr>
          <w:p>
            <w:r>
              <w:t>0</w:t>
            </w:r>
          </w:p>
        </w:tc>
      </w:tr>
      <w:tr>
        <w:tc>
          <w:tcPr>
            <w:tcW w:type="dxa" w:w="1600"/>
            <w:vAlign w:val="center"/>
            <w:shd w:fill="EAF2F8"/>
            <w:tcMar>
              <w:top w:w="100" w:type="dxa"/>
              <w:start w:w="100" w:type="dxa"/>
              <w:bottom w:w="100" w:type="dxa"/>
              <w:end w:w="100" w:type="dxa"/>
            </w:tcMar>
          </w:tcPr>
          <w:p>
            <w:r>
              <w:t>sin θ</w:t>
            </w:r>
          </w:p>
        </w:tc>
        <w:tc>
          <w:tcPr>
            <w:tcW w:type="dxa" w:w="1600"/>
            <w:vAlign w:val="center"/>
            <w:shd w:fill="EAF2F8"/>
            <w:tcMar>
              <w:top w:w="100" w:type="dxa"/>
              <w:start w:w="100" w:type="dxa"/>
              <w:bottom w:w="100" w:type="dxa"/>
              <w:end w:w="100" w:type="dxa"/>
            </w:tcMar>
          </w:tcPr>
          <w:p>
            <w:r>
              <w:t>0</w:t>
            </w:r>
          </w:p>
        </w:tc>
        <w:tc>
          <w:tcPr>
            <w:tcW w:type="dxa" w:w="1600"/>
            <w:vAlign w:val="center"/>
            <w:shd w:fill="EAF2F8"/>
            <w:tcMar>
              <w:top w:w="100" w:type="dxa"/>
              <w:start w:w="100" w:type="dxa"/>
              <w:bottom w:w="100" w:type="dxa"/>
              <w:end w:w="100" w:type="dxa"/>
            </w:tcMar>
          </w:tcPr>
          <w:p>
            <w:r>
              <w:t>0.5</w:t>
            </w:r>
          </w:p>
        </w:tc>
        <w:tc>
          <w:tcPr>
            <w:tcW w:type="dxa" w:w="1600"/>
            <w:vAlign w:val="center"/>
            <w:shd w:fill="EAF2F8"/>
            <w:tcMar>
              <w:top w:w="100" w:type="dxa"/>
              <w:start w:w="100" w:type="dxa"/>
              <w:bottom w:w="100" w:type="dxa"/>
              <w:end w:w="100" w:type="dxa"/>
            </w:tcMar>
          </w:tcPr>
          <w:p>
            <w:r>
              <w:t>0.707</w:t>
            </w:r>
          </w:p>
        </w:tc>
        <w:tc>
          <w:tcPr>
            <w:tcW w:type="dxa" w:w="1600"/>
            <w:vAlign w:val="center"/>
            <w:shd w:fill="EAF2F8"/>
            <w:tcMar>
              <w:top w:w="100" w:type="dxa"/>
              <w:start w:w="100" w:type="dxa"/>
              <w:bottom w:w="100" w:type="dxa"/>
              <w:end w:w="100" w:type="dxa"/>
            </w:tcMar>
          </w:tcPr>
          <w:p>
            <w:r>
              <w:t>0.866</w:t>
            </w:r>
          </w:p>
        </w:tc>
        <w:tc>
          <w:tcPr>
            <w:tcW w:type="dxa" w:w="1792"/>
            <w:vAlign w:val="center"/>
            <w:shd w:fill="EAF2F8"/>
            <w:tcMar>
              <w:top w:w="100" w:type="dxa"/>
              <w:start w:w="100" w:type="dxa"/>
              <w:bottom w:w="100" w:type="dxa"/>
              <w:end w:w="100" w:type="dxa"/>
            </w:tcMar>
          </w:tcPr>
          <w:p>
            <w:r>
              <w:t>1</w:t>
            </w:r>
          </w:p>
        </w:tc>
      </w:tr>
    </w:tbl>
    <w:p>
      <w:r>
        <w:t>Multiplying two unit arrows adds their angles: (cos α + i sin α)(cos β + i sin β) = cos(α + β) + i sin(α + β). This is the familiar pattern of powers, where multiplying adds exponents: 10² × 10³ = 10⁵. Because of that, physicists write the unit arrow at angle θ with a power-like shorthand:</w:t>
      </w:r>
    </w:p>
    <w:p>
      <w:pPr>
        <w:spacing w:before="100" w:after="160"/>
        <w:jc w:val="center"/>
      </w:pPr>
      <m:oMathPara>
        <m:oMath>
          <m:sSup>
            <m:e>
              <m:r>
                <m:t xml:space="preserve">e</m:t>
              </m:r>
            </m:e>
            <m:sup>
              <m:r>
                <m:t xml:space="preserve">iθ</m:t>
              </m:r>
            </m:sup>
          </m:sSup>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r>
        <w:t>For now, read e</w:t>
      </w:r>
      <w:r>
        <w:rPr>
          <w:vertAlign w:val="superscript"/>
        </w:rPr>
        <w:t>iθ</w:t>
      </w:r>
      <w:r>
        <w:t xml:space="preserve"> simply as a name: "the unit arrow at angle θ" (with θ in radians, where a full turn is 2π ≈ 6.28). Lesson 1 shows why the name is deserved, and Lesson 2 shows where the e comes from. Prologue 1’s stopwatch, which turns clockwise at a steady rate ω, then has the arrow e</w:t>
      </w:r>
      <w:r>
        <w:rPr>
          <w:vertAlign w:val="superscript"/>
        </w:rPr>
        <w:t>−iωt</w:t>
      </w:r>
      <w:r>
        <w:t xml:space="preserve"> after time t. That one symbol is what QED means by the phase of a particle.</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5</w:t>
            </w:r>
          </w:p>
          <w:p>
            <w:pPr>
              <w:spacing w:after="60"/>
            </w:pPr>
            <w:r>
              <w:t>Using the table, write the unit arrows at 30° and at 60° as x + iy. Multiply them (use i² = −1) and check that you get the unit arrow at 90°.</w:t>
            </w:r>
          </w:p>
        </w:tc>
      </w:tr>
    </w:tbl>
    <w:p>
      <w:pPr>
        <w:spacing w:after="80"/>
      </w:pPr>
    </w:p>
    <w:p>
      <w:pPr>
        <w:pStyle w:val="Heading2"/>
      </w:pPr>
      <w:r>
        <w:t>6 Length squared, the quick way</w:t>
      </w:r>
    </w:p>
    <w:p>
      <w:r>
        <w:t>Every arrow z = x + iy has a mirror image, z* = x − iy, reflected in the east–west line. As in Worked example 1:</w:t>
      </w:r>
    </w:p>
    <w:p>
      <w:pPr>
        <w:spacing w:before="100" w:after="160"/>
        <w:jc w:val="center"/>
      </w:pPr>
      <m:oMathPara>
        <m:oMath>
          <m:r>
            <m:t xml:space="preserve">z</m:t>
          </m:r>
          <m:r>
            <m:t xml:space="preserve">×</m:t>
          </m:r>
          <m:r>
            <m:t xml:space="preserve">z*</m:t>
          </m:r>
          <m:r>
            <m:t xml:space="preserve">=</m:t>
          </m:r>
          <m:d>
            <m:dPr/>
            <m:e>
              <m:r>
                <m:t xml:space="preserve">x</m:t>
              </m:r>
              <m:r>
                <m:t xml:space="preserve">+</m:t>
              </m:r>
              <m:r>
                <m:t xml:space="preserve">iy</m:t>
              </m:r>
            </m:e>
          </m:d>
          <m:d>
            <m:dPr/>
            <m:e>
              <m:r>
                <m:t xml:space="preserve">x</m:t>
              </m:r>
              <m:r>
                <m:t xml:space="preserve">−</m:t>
              </m:r>
              <m:r>
                <m:t xml:space="preserve">iy</m:t>
              </m:r>
            </m:e>
          </m:d>
          <m:r>
            <m:t xml:space="preserve">=</m:t>
          </m:r>
          <m:sSup>
            <m:e>
              <m:r>
                <m:t xml:space="preserve">x</m:t>
              </m:r>
            </m:e>
            <m:sup>
              <m:r>
                <m:t xml:space="preserve">2</m:t>
              </m:r>
            </m:sup>
          </m:sSup>
          <m:r>
            <m:t xml:space="preserve">+</m:t>
          </m:r>
          <m:sSup>
            <m:e>
              <m:r>
                <m:t xml:space="preserve">y</m:t>
              </m:r>
            </m:e>
            <m:sup>
              <m:r>
                <m:t xml:space="preserve">2</m:t>
              </m:r>
            </m:sup>
          </m:sSup>
          <m:r>
            <m:t xml:space="preserve">=</m:t>
          </m:r>
          <m:sSup>
            <m:e>
              <m:r>
                <m:t xml:space="preserve">length</m:t>
              </m:r>
            </m:e>
            <m:sup>
              <m:r>
                <m:t xml:space="preserve">2</m:t>
              </m:r>
            </m:sup>
          </m:sSup>
        </m:oMath>
      </m:oMathPara>
    </w:p>
    <w:p>
      <w:r>
        <w:t xml:space="preserve">So the probability of an event, the square of the length of its final arrow, is z × z*. Physicists write it |z|². You will see that expression on almost every page after </w:t>
      </w:r>
      <w:hyperlink w:anchor="Lesson10">
        <w:r>
          <w:rPr>
            <w:rStyle w:val="Hyperlink"/>
            <w:color w:val="0563C1"/>
            <w:u w:val="single"/>
          </w:rPr>
          <w:t xml:space="preserve">Lesson 10</w:t>
        </w:r>
      </w:hyperlink>
      <w:r>
        <w:t>.</w:t>
      </w:r>
    </w:p>
    <w:p>
      <w:pPr>
        <w:pStyle w:val="Heading2"/>
      </w:pPr>
      <w:r>
        <w:t>7 The glass sheet, redone in a few lines</w:t>
      </w:r>
    </w:p>
    <w:p>
      <w:r>
        <w:t>Prologue 2’s thin glass sheet now becomes a calculation:</w:t>
      </w:r>
    </w:p>
    <w:p>
      <w:pPr>
        <w:pStyle w:val="ListBullet"/>
      </w:pPr>
      <w:r>
        <w:t>Front-surface arrow: length 0.2, reversed: −0.2.</w:t>
      </w:r>
    </w:p>
    <w:p>
      <w:pPr>
        <w:pStyle w:val="ListBullet"/>
      </w:pPr>
      <w:r>
        <w:t>Back-surface arrow: length 0.2, turned by an extra angle φ that grows with thickness: 0.2 e</w:t>
      </w:r>
      <w:r>
        <w:rPr>
          <w:vertAlign w:val="superscript"/>
        </w:rPr>
        <w:t>iφ</w:t>
      </w:r>
      <w:r>
        <w:t xml:space="preserve"> = 0.2 cos φ + 0.2i sin φ.</w:t>
      </w:r>
    </w:p>
    <w:p>
      <w:pPr>
        <w:pStyle w:val="ListBullet"/>
      </w:pPr>
      <w:r>
        <w:t>Final arrow: z = (−0.2 + 0.2 cos φ) + i(0.2 sin φ).</w:t>
      </w:r>
    </w:p>
    <w:p>
      <w:pPr>
        <w:spacing w:before="100" w:after="160"/>
        <w:jc w:val="center"/>
      </w:pPr>
      <m:oMathPara>
        <m:oMath>
          <m:r>
            <m:t xml:space="preserve">P</m:t>
          </m:r>
          <m:r>
            <m:t xml:space="preserve">=</m:t>
          </m:r>
          <m:sSup>
            <m:e>
              <m:d>
                <m:dPr>
                  <m:begChr m:val="|"/>
                  <m:endChr m:val="|"/>
                </m:dPr>
                <m:e>
                  <m:r>
                    <m:t xml:space="preserve">z</m:t>
                  </m:r>
                </m:e>
              </m:d>
            </m:e>
            <m:sup>
              <m:r>
                <m:t xml:space="preserve">2</m:t>
              </m:r>
            </m:sup>
          </m:sSup>
          <m:r>
            <m:t xml:space="preserve">=</m:t>
          </m:r>
          <m:r>
            <m:t xml:space="preserve">0.04</m:t>
          </m:r>
          <m:d>
            <m:dPr>
              <m:begChr m:val="["/>
              <m:endChr m:val="]"/>
            </m:dPr>
            <m:e>
              <m:sSup>
                <m:e>
                  <m:d>
                    <m:dPr/>
                    <m:e>
                      <m:func>
                        <m:fName>
                          <m:r>
                            <m:t xml:space="preserve">cos</m:t>
                          </m:r>
                        </m:fName>
                        <m:e>
                          <m:r>
                            <m:t xml:space="preserve">φ</m:t>
                          </m:r>
                        </m:e>
                      </m:func>
                      <m:r>
                        <m:t xml:space="preserve">−</m:t>
                      </m:r>
                      <m:r>
                        <m:t xml:space="preserve">1</m:t>
                      </m:r>
                    </m:e>
                  </m:d>
                </m:e>
                <m:sup>
                  <m:r>
                    <m:t xml:space="preserve">2</m:t>
                  </m:r>
                </m:sup>
              </m:sSup>
              <m:r>
                <m:t xml:space="preserve">+</m:t>
              </m:r>
              <m:func>
                <m:fName>
                  <m:sSup>
                    <m:e>
                      <m:r>
                        <m:t xml:space="preserve">sin</m:t>
                      </m:r>
                    </m:e>
                    <m:sup>
                      <m:r>
                        <m:t xml:space="preserve">2</m:t>
                      </m:r>
                    </m:sup>
                  </m:sSup>
                </m:fName>
                <m:e>
                  <m:r>
                    <m:t xml:space="preserve">φ</m:t>
                  </m:r>
                </m:e>
              </m:func>
            </m:e>
          </m:d>
          <m:r>
            <m:t xml:space="preserve">=</m:t>
          </m:r>
          <m:r>
            <m:t xml:space="preserve">0.08</m:t>
          </m:r>
          <m:d>
            <m:dPr/>
            <m:e>
              <m:r>
                <m:t xml:space="preserve">1</m:t>
              </m:r>
              <m:r>
                <m:t xml:space="preserve">−</m:t>
              </m:r>
              <m:func>
                <m:fName>
                  <m:r>
                    <m:t xml:space="preserve">cos</m:t>
                  </m:r>
                </m:fName>
                <m:e>
                  <m:r>
                    <m:t xml:space="preserve">φ</m:t>
                  </m:r>
                </m:e>
              </m:func>
            </m:e>
          </m:d>
        </m:oMath>
      </m:oMathPara>
    </w:p>
    <w:p>
      <w:r>
        <w:t>using cos² φ + sin² φ = 1 (Pythagoras on the unit circle). Check: φ = 0 (no extra turn) gives P = 0, the black soap film; φ = 180° gives P = 0.08 × 2 = 0.16, the brightest case; φ = 90° gives 0.08. Every number of Prologue 2, without drawing an arrow.</w:t>
      </w:r>
    </w:p>
    <w:p>
      <w:pPr>
        <w:keepNext/>
        <w:spacing w:before="160" w:after="40"/>
        <w:jc w:val="center"/>
      </w:pPr>
      <w:r>
        <w:drawing>
          <wp:inline xmlns:a="http://schemas.openxmlformats.org/drawingml/2006/main" xmlns:pic="http://schemas.openxmlformats.org/drawingml/2006/picture">
            <wp:extent cx="4937760" cy="2574219"/>
            <wp:docPr id="98" name="Picture 98"/>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4937760" cy="2574219"/>
                    </a:xfrm>
                    <a:prstGeom prst="rect"/>
                  </pic:spPr>
                </pic:pic>
              </a:graphicData>
            </a:graphic>
          </wp:inline>
        </w:drawing>
      </w:r>
    </w:p>
    <w:p>
      <w:pPr>
        <w:spacing w:after="200"/>
        <w:jc w:val="center"/>
      </w:pPr>
      <w:r>
        <w:rPr>
          <w:i/>
          <w:sz w:val="19"/>
        </w:rPr>
        <w:t>Figure P4.5. The formula P = 0.08(1 − cos φ) against the drawings of Prologue 2. The curve is Figure P2.2; the inset arrows are the three cases φ = 0°, 90°, 180°.</w:t>
      </w:r>
    </w:p>
    <w:p>
      <w:pPr>
        <w:pStyle w:val="Heading2"/>
      </w:pPr>
      <w:r>
        <w:t>8 Why bother?</w:t>
      </w:r>
    </w:p>
    <w:p>
      <w:r>
        <w:t>With two arrows, drawing is as quick as algebra. With the thousands of arrows of the mirror in Prologue 3, or the infinitely many of later lessons, drawing is hopeless and algebra is easy. Complex numbers are not an extra layer of difficulty on top of the arrows. They are the arrows, in a form that a pencil — or a computer — can add up.</w:t>
      </w:r>
    </w:p>
    <w:p>
      <w:pPr>
        <w:pStyle w:val="Heading2"/>
      </w:pPr>
      <w:r>
        <w:t>Connections to QED</w:t>
      </w:r>
    </w:p>
    <w:p>
      <w:pPr>
        <w:jc w:val="both"/>
      </w:pPr>
      <w:r>
        <w:t>The complex-number algebra developed here is the actual language of every amplitude this course computes from Lesson 10 onward: "shrink and turn" is multiplication by eiθ, and squaring the final arrow is the same operation as the |ℳ|² in every cross-section formula from Lesson 51 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Arrow = x + iy</w:t>
            </w:r>
          </w:p>
        </w:tc>
        <w:tc>
          <w:tcPr>
            <w:tcW w:type="dxa" w:w="6528"/>
            <w:vAlign w:val="center"/>
            <w:tcMar>
              <w:top w:w="100" w:type="dxa"/>
              <w:start w:w="100" w:type="dxa"/>
              <w:bottom w:w="100" w:type="dxa"/>
              <w:end w:w="100" w:type="dxa"/>
            </w:tcMar>
          </w:tcPr>
          <w:p>
            <w:r>
              <w:t>Lesson 1: complex numbers</w:t>
            </w:r>
          </w:p>
        </w:tc>
      </w:tr>
      <w:tr>
        <w:tc>
          <w:tcPr>
            <w:tcW w:type="dxa" w:w="3264"/>
            <w:vAlign w:val="center"/>
            <w:shd w:fill="EAF2F8"/>
            <w:tcMar>
              <w:top w:w="100" w:type="dxa"/>
              <w:start w:w="100" w:type="dxa"/>
              <w:bottom w:w="100" w:type="dxa"/>
              <w:end w:w="100" w:type="dxa"/>
            </w:tcMar>
          </w:tcPr>
          <w:p>
            <w:r>
              <w:t>Multiply lengths, add angles</w:t>
            </w:r>
          </w:p>
        </w:tc>
        <w:tc>
          <w:tcPr>
            <w:tcW w:type="dxa" w:w="6528"/>
            <w:vAlign w:val="center"/>
            <w:shd w:fill="EAF2F8"/>
            <w:tcMar>
              <w:top w:w="100" w:type="dxa"/>
              <w:start w:w="100" w:type="dxa"/>
              <w:bottom w:w="100" w:type="dxa"/>
              <w:end w:w="100" w:type="dxa"/>
            </w:tcMar>
          </w:tcPr>
          <w:p>
            <w:r>
              <w:t>Lesson 1: polar form re</w:t>
            </w:r>
            <w:r>
              <w:rPr>
                <w:vertAlign w:val="superscript"/>
              </w:rPr>
              <w:t>iθ</w:t>
            </w:r>
          </w:p>
        </w:tc>
      </w:tr>
      <w:tr>
        <w:tc>
          <w:tcPr>
            <w:tcW w:type="dxa" w:w="3264"/>
            <w:vAlign w:val="center"/>
            <w:tcMar>
              <w:top w:w="100" w:type="dxa"/>
              <w:start w:w="100" w:type="dxa"/>
              <w:bottom w:w="100" w:type="dxa"/>
              <w:end w:w="100" w:type="dxa"/>
            </w:tcMar>
          </w:tcPr>
          <w:p>
            <w:r>
              <w:t>e</w:t>
            </w:r>
            <w:r>
              <w:rPr>
                <w:vertAlign w:val="superscript"/>
              </w:rPr>
              <w:t>iθ</w:t>
            </w:r>
            <w:r>
              <w:t xml:space="preserve"> = cos θ + i sin θ</w:t>
            </w:r>
          </w:p>
        </w:tc>
        <w:tc>
          <w:tcPr>
            <w:tcW w:type="dxa" w:w="6528"/>
            <w:vAlign w:val="center"/>
            <w:tcMar>
              <w:top w:w="100" w:type="dxa"/>
              <w:start w:w="100" w:type="dxa"/>
              <w:bottom w:w="100" w:type="dxa"/>
              <w:end w:w="100" w:type="dxa"/>
            </w:tcMar>
          </w:tcPr>
          <w:p>
            <w:r>
              <w:t>Lesson 1 (Euler’s formula) and Lesson 2 (the exponential)</w:t>
            </w:r>
          </w:p>
        </w:tc>
      </w:tr>
      <w:tr>
        <w:tc>
          <w:tcPr>
            <w:tcW w:type="dxa" w:w="3264"/>
            <w:vAlign w:val="center"/>
            <w:shd w:fill="EAF2F8"/>
            <w:tcMar>
              <w:top w:w="100" w:type="dxa"/>
              <w:start w:w="100" w:type="dxa"/>
              <w:bottom w:w="100" w:type="dxa"/>
              <w:end w:w="100" w:type="dxa"/>
            </w:tcMar>
          </w:tcPr>
          <w:p>
            <w:r>
              <w:t>Stopwatch e</w:t>
            </w:r>
            <w:r>
              <w:rPr>
                <w:vertAlign w:val="superscript"/>
              </w:rPr>
              <w:t>−iωt</w:t>
            </w:r>
          </w:p>
        </w:tc>
        <w:tc>
          <w:tcPr>
            <w:tcW w:type="dxa" w:w="6528"/>
            <w:vAlign w:val="center"/>
            <w:shd w:fill="EAF2F8"/>
            <w:tcMar>
              <w:top w:w="100" w:type="dxa"/>
              <w:start w:w="100" w:type="dxa"/>
              <w:bottom w:w="100" w:type="dxa"/>
              <w:end w:w="100" w:type="dxa"/>
            </w:tcMar>
          </w:tcPr>
          <w:p>
            <w:r>
              <w:t>Lessons 10 and 12: time evolution of a quantum state</w:t>
            </w:r>
          </w:p>
        </w:tc>
      </w:tr>
      <w:tr>
        <w:tc>
          <w:tcPr>
            <w:tcW w:type="dxa" w:w="3264"/>
            <w:vAlign w:val="center"/>
            <w:tcMar>
              <w:top w:w="100" w:type="dxa"/>
              <w:start w:w="100" w:type="dxa"/>
              <w:bottom w:w="100" w:type="dxa"/>
              <w:end w:w="100" w:type="dxa"/>
            </w:tcMar>
          </w:tcPr>
          <w:p>
            <w:r>
              <w:t>Probability = z z* = |z|²</w:t>
            </w:r>
          </w:p>
        </w:tc>
        <w:tc>
          <w:tcPr>
            <w:tcW w:type="dxa" w:w="6528"/>
            <w:vAlign w:val="center"/>
            <w:tcMar>
              <w:top w:w="100" w:type="dxa"/>
              <w:start w:w="100" w:type="dxa"/>
              <w:bottom w:w="100" w:type="dxa"/>
              <w:end w:w="100" w:type="dxa"/>
            </w:tcMar>
          </w:tcPr>
          <w:p>
            <w:r>
              <w:t>Lesson 10 (the Born rule) and every cross section</w:t>
            </w:r>
          </w:p>
        </w:tc>
      </w:tr>
    </w:tbl>
    <w:p>
      <w:pPr>
        <w:pStyle w:val="Heading2"/>
      </w:pPr>
      <w:r>
        <w:t>Summary</w:t>
      </w:r>
    </w:p>
    <w:p>
      <w:pPr>
        <w:pStyle w:val="ListNumber"/>
        <w:numPr>
          <w:ilvl w:val="0"/>
          <w:numId w:val="420"/>
        </w:numPr>
      </w:pPr>
      <w:r>
        <w:t>An arrow is two numbers, x and y. Adding arrows adds them; length² = x² + y².</w:t>
      </w:r>
    </w:p>
    <w:p>
      <w:pPr>
        <w:pStyle w:val="ListNumber"/>
        <w:numPr>
          <w:ilvl w:val="0"/>
          <w:numId w:val="420"/>
        </w:numPr>
      </w:pPr>
      <w:r>
        <w:t>"Shrink and turn" combines by multiplying lengths and adding angles.</w:t>
      </w:r>
    </w:p>
    <w:p>
      <w:pPr>
        <w:pStyle w:val="ListNumber"/>
        <w:numPr>
          <w:ilvl w:val="0"/>
          <w:numId w:val="420"/>
        </w:numPr>
      </w:pPr>
      <w:r>
        <w:t>The quarter turn is a number i with i² = −1; any arrow is x + iy, a complex number.</w:t>
      </w:r>
    </w:p>
    <w:p>
      <w:pPr>
        <w:pStyle w:val="ListNumber"/>
        <w:numPr>
          <w:ilvl w:val="0"/>
          <w:numId w:val="420"/>
        </w:numPr>
      </w:pPr>
      <w:r>
        <w:t>Multiplying complex numbers with i² = −1 is exactly shrink-and-turn.</w:t>
      </w:r>
    </w:p>
    <w:p>
      <w:pPr>
        <w:pStyle w:val="ListNumber"/>
        <w:numPr>
          <w:ilvl w:val="0"/>
          <w:numId w:val="420"/>
        </w:numPr>
      </w:pPr>
      <w:r>
        <w:t>The unit arrow at angle θ is cos θ + i sin θ, written e</w:t>
      </w:r>
      <w:r>
        <w:rPr>
          <w:vertAlign w:val="superscript"/>
        </w:rPr>
        <w:t>iθ</w:t>
      </w:r>
      <w:r>
        <w:t>; the stopwatch is e</w:t>
      </w:r>
      <w:r>
        <w:rPr>
          <w:vertAlign w:val="superscript"/>
        </w:rPr>
        <w:t>−iωt</w:t>
      </w:r>
      <w:r>
        <w:t>.</w:t>
      </w:r>
    </w:p>
    <w:p>
      <w:pPr>
        <w:pStyle w:val="ListNumber"/>
        <w:numPr>
          <w:ilvl w:val="0"/>
          <w:numId w:val="420"/>
        </w:numPr>
      </w:pPr>
      <w:r>
        <w:t>Probability = z z* = |z|². The glass sheet gives P = 0.08(1 − cos φ).</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Add the arrows 0.1 + 0.2i and 0.3 − 0.5i. Find the length squared of the result.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as x + iy: an arrow of length 2 pointing west; an arrow of length 0.5 pointing south; a unit arrow at 45°.</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Compute (2 + i)(1 + 3i).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Compute i⁵ and i⁶.</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Find z z* for z = 0.3 + 0.4i, and say what probability it represents.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multiplying any arrow by −i turns it a quarter turn clockwise. Which way does Prologue 1’s stopwatch turn, and why does that make e</w:t>
            </w:r>
            <w:r>
              <w:rPr>
                <w:vertAlign w:val="superscript"/>
              </w:rPr>
              <w:t>−iωt</w:t>
            </w:r>
            <w:r>
              <w:t>, not e</w:t>
            </w:r>
            <w:r>
              <w:rPr>
                <w:vertAlign w:val="superscript"/>
              </w:rPr>
              <w:t>iωt</w:t>
            </w:r>
            <w:r>
              <w:t>, the right description?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The arrows 1 + i and 1 − i have what lengths and angles? Multiply them and check that the lengths multiply and the angles add.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Use P = 0.08(1 − cos φ) to find the reflection for φ = 60° and φ = 120°.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Using (cos α + i sin α)(cos β + i sin β), derive the school formulas for cos(α + β) and sin(α + 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Twelve unit arrows point at 0°, 30°, 60°, …, 330°. Without adding them one by one, explain why their sum is zero. What does this say about a grating whose arrows turn by equal steps?</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(0.1 + 0.3) + i(0.2 − 0.5) = 0.4 − 0.3i. Length² = 0.16 + 0.09 = 0.25.</w:t>
      </w:r>
    </w:p>
    <w:p>
      <w:r>
        <w:rPr>
          <w:b/>
        </w:rPr>
        <w:t>2.</w:t>
      </w:r>
      <w:r>
        <w:t xml:space="preserve"> </w:t>
      </w:r>
      <w:r>
        <w:t>−2 (that is, −2 + 0i); −0.5i; 0.707 + 0.707i.</w:t>
      </w:r>
    </w:p>
    <w:p>
      <w:r>
        <w:rPr>
          <w:b/>
        </w:rPr>
        <w:t>3.</w:t>
      </w:r>
      <w:r>
        <w:t xml:space="preserve"> </w:t>
      </w:r>
      <w:r>
        <w:t>2 + 6i + i + 3i² = 2 + 7i − 3 = −1 + 7i.</w:t>
      </w:r>
    </w:p>
    <w:p>
      <w:r>
        <w:rPr>
          <w:b/>
        </w:rPr>
        <w:t>4.</w:t>
      </w:r>
      <w:r>
        <w:t xml:space="preserve"> </w:t>
      </w:r>
      <w:r>
        <w:t>i⁴ = 1, so i⁵ = i and i⁶ = i² = −1.</w:t>
      </w:r>
    </w:p>
    <w:p>
      <w:r>
        <w:rPr>
          <w:b/>
        </w:rPr>
        <w:t>5.</w:t>
      </w:r>
      <w:r>
        <w:t xml:space="preserve"> </w:t>
      </w:r>
      <w:r>
        <w:t>0.09 + 0.16 = 0.25. If z is a final arrow, the probability is 0.25.</w:t>
      </w:r>
    </w:p>
    <w:p>
      <w:r>
        <w:rPr>
          <w:b/>
        </w:rPr>
        <w:t>6.</w:t>
      </w:r>
      <w:r>
        <w:t xml:space="preserve"> </w:t>
      </w:r>
      <w:r>
        <w:t>−i × (x + iy) = −ix − i²y = y − ix: the arrow (x, y) becomes (y, −x), which is a quarter turn clockwise. The stopwatch hand turns clockwise, so each moment multiplies the arrow by a clockwise turn; e</w:t>
      </w:r>
      <w:r>
        <w:rPr>
          <w:vertAlign w:val="superscript"/>
        </w:rPr>
        <w:t>−iωt</w:t>
      </w:r>
      <w:r>
        <w:t xml:space="preserve"> is a unit arrow whose angle −ωt decreases steadily, i.e. turns clockwise.</w:t>
      </w:r>
    </w:p>
    <w:p>
      <w:r>
        <w:rPr>
          <w:b/>
        </w:rPr>
        <w:t>7.</w:t>
      </w:r>
      <w:r>
        <w:t xml:space="preserve"> </w:t>
      </w:r>
      <w:r>
        <w:t>Both have length √2. 1 + i is at 45°, 1 − i at −45°. Product: 1 − i + i − i² = 2. Length 2 = √2 × √2, angle 0° = 45° + (−45°).</w:t>
      </w:r>
    </w:p>
    <w:p>
      <w:r>
        <w:rPr>
          <w:b/>
        </w:rPr>
        <w:t>8.</w:t>
      </w:r>
      <w:r>
        <w:t xml:space="preserve"> </w:t>
      </w:r>
      <w:r>
        <w:t>cos 60° = 0.5: P = 0.08 × 0.5 = 0.04. cos 120° = −0.5: P = 0.08 × 1.5 = 0.12. (Compare Prologue 2, Exercise 7.)</w:t>
      </w:r>
    </w:p>
    <w:p>
      <w:r>
        <w:rPr>
          <w:b/>
        </w:rPr>
        <w:t>9.</w:t>
      </w:r>
      <w:r>
        <w:t xml:space="preserve"> </w:t>
      </w:r>
      <w:r>
        <w:t>Multiply out: cos α cos β + i cos α sin β + i sin α cos β + i² sin α sin β = (cos α cos β − sin α sin β) + i(sin α cos β + cos α sin β). This must equal the unit arrow at α + β, cos(α + β) + i sin(α + β). Comparing east parts and north parts: cos(α + β) = cos α cos β − sin α sin β and sin(α + β) = sin α cos β + cos α sin β.</w:t>
      </w:r>
    </w:p>
    <w:p>
      <w:r>
        <w:rPr>
          <w:b/>
        </w:rPr>
        <w:t>10.</w:t>
      </w:r>
      <w:r>
        <w:t xml:space="preserve"> </w:t>
      </w:r>
      <w:r>
        <w:t>Turn the whole set by 30°: every arrow moves to the place of the next, so the set looks the same, and so does its sum. But turning the sum by 30° can only leave it unchanged if the sum is zero. Arrows that turn by equal steps round a whole number of complete turns cancel exactly — this is why the ends of a plain mirror and the dark directions of a grating contribute nothing.</w:t>
      </w:r>
    </w:p>
    <w:p>
      <w:pPr>
        <w:pStyle w:val="Heading2"/>
      </w:pPr>
      <w:r>
        <w:t>Answers to Try it now</w:t>
      </w:r>
    </w:p>
    <w:p>
      <w:r>
        <w:rPr>
          <w:b/>
        </w:rPr>
        <w:t>1.</w:t>
      </w:r>
      <w:r>
        <w:t xml:space="preserve"> </w:t>
      </w:r>
      <w:r>
        <w:t>(0.3 − 0.1 + 0, 0.1 + 0.2 − 0.1) = (0.2, 0.2). Probability 0.04 + 0.04 = 0.08.</w:t>
      </w:r>
    </w:p>
    <w:p>
      <w:r>
        <w:rPr>
          <w:b/>
        </w:rPr>
        <w:t>2.</w:t>
      </w:r>
      <w:r>
        <w:t xml:space="preserve"> </w:t>
      </w:r>
      <w:r>
        <w:t>Length 0.2 × 0.96 = 0.192, angle 180°: the arrow points west. East part −0.192, north part 0.</w:t>
      </w:r>
    </w:p>
    <w:p>
      <w:r>
        <w:rPr>
          <w:b/>
        </w:rPr>
        <w:t>3.</w:t>
      </w:r>
      <w:r>
        <w:t xml:space="preserve"> </w:t>
      </w:r>
      <w:r>
        <w:t>i³ = i² × i = −i: it points south. i⁴ = (−1)(−1) = 1: back to east.</w:t>
      </w:r>
    </w:p>
    <w:p>
      <w:r>
        <w:rPr>
          <w:b/>
        </w:rPr>
        <w:t>4.</w:t>
      </w:r>
      <w:r>
        <w:t xml:space="preserve"> </w:t>
      </w:r>
      <w:r>
        <w:t>−0.2: length 0.2, angle 180° (reversed). (0.2i)(0.2i) = 0.04 i² = −0.04: length 0.04, angle 180°, since each 0.2i has angle 90° and 90° + 90° = 180°.</w:t>
      </w:r>
    </w:p>
    <w:p>
      <w:r>
        <w:rPr>
          <w:b/>
        </w:rPr>
        <w:t>5.</w:t>
      </w:r>
      <w:r>
        <w:t xml:space="preserve"> </w:t>
      </w:r>
      <w:r>
        <w:t>0.866 + 0.5i and 0.5 + 0.866i. Product: 0.433 + 0.75i + 0.25i + 0.433i² = (0.433 − 0.433) + i(0.75 + 0.25) = 0 + 1i = i, the unit arrow at 90°.</w:t>
      </w:r>
    </w:p>
    <w:p>
      <w:pPr>
        <w:pStyle w:val="Heading2"/>
      </w:pPr>
      <w:r>
        <w:t>Next lesson</w:t>
      </w:r>
    </w:p>
    <w:p>
      <w:r>
        <w:t>Prologue 5 brings in electrons. With them, the whole of QED at this level is three basic actions, each with its own arrow.</w:t>
      </w:r>
    </w:p>
    <w:p>
      <w:r>
        <w:br w:type="page"/>
      </w:r>
    </w:p>
    <w:p>
      <w:bookmarkStart w:id="4005" w:name="Prologue5"/>
      <w:pPr>
        <w:pStyle w:val="Heading1"/>
      </w:pPr>
      <w:r>
        <w:t>Prologue 5: Electrons and the Three Basic Actions</w:t>
      </w:r>
      <w:bookmarkEnd w:id="4005"/>
    </w:p>
    <w:p>
      <w:pPr>
        <w:pStyle w:val="Heading2"/>
      </w:pPr>
      <w:r>
        <w:t>How to use this prologue</w:t>
      </w:r>
    </w:p>
    <w:p>
      <w:r>
        <w:t>Prologues 1–4 were about light alone. Glass, mirrors and lenses entered as given objects: "the surface reflects 4 percent". Now we look inside them. The surprise is how little is needed: electrons, photons, and three things they can do. Feynman’s view was that, apart from gravity and radioactivity and the nucleus, everything in physics and chemistry follows from these three actions; this course will spend Lessons 39–79 making that statement exact. Here it is said with arrows and pictures only. Expect three hours.</w:t>
      </w:r>
    </w:p>
    <w:p>
      <w:pPr>
        <w:pStyle w:val="Heading3"/>
      </w:pPr>
      <w:r>
        <w:t>Learning objectives</w:t>
      </w:r>
    </w:p>
    <w:p>
      <w:pPr>
        <w:pStyle w:val="ListBullet"/>
      </w:pPr>
      <w:r>
        <w:t>Explain why electrons, like photons, must be described by arrows.</w:t>
      </w:r>
    </w:p>
    <w:p>
      <w:pPr>
        <w:pStyle w:val="ListBullet"/>
      </w:pPr>
      <w:r>
        <w:t>Read and draw a space-time diagram: position across, time up.</w:t>
      </w:r>
    </w:p>
    <w:p>
      <w:pPr>
        <w:pStyle w:val="ListBullet"/>
      </w:pPr>
      <w:r>
        <w:t>Name the three basic actions and say what kind of arrow each one contributes.</w:t>
      </w:r>
    </w:p>
    <w:p>
      <w:pPr>
        <w:pStyle w:val="ListBullet"/>
      </w:pPr>
      <w:r>
        <w:t>Build the arrow for two electrons scattering off each other by exchanging a photon, and say why more complicated exchanges are smaller.</w:t>
      </w:r>
    </w:p>
    <w:p>
      <w:pPr>
        <w:pStyle w:val="ListBullet"/>
      </w:pPr>
      <w:r>
        <w:t>Explain partial reflection from glass in terms of electrons absorbing and re-emitting photons.</w:t>
      </w:r>
    </w:p>
    <w:p>
      <w:pPr>
        <w:pStyle w:val="ListBullet"/>
      </w:pPr>
      <w:r>
        <w:t>Read a line running backwards in time as a positron, and explain what a Feynman diagram is and is not.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space-time diagram</w:t>
            </w:r>
          </w:p>
        </w:tc>
        <w:tc>
          <w:tcPr>
            <w:tcW w:type="dxa" w:w="7392"/>
            <w:vAlign w:val="center"/>
            <w:tcMar>
              <w:top w:w="100" w:type="dxa"/>
              <w:start w:w="100" w:type="dxa"/>
              <w:bottom w:w="100" w:type="dxa"/>
              <w:end w:w="100" w:type="dxa"/>
            </w:tcMar>
          </w:tcPr>
          <w:p>
            <w:r>
              <w:t>A drawing with position across the page and time up the page</w:t>
            </w:r>
          </w:p>
        </w:tc>
      </w:tr>
      <w:tr>
        <w:tc>
          <w:tcPr>
            <w:tcW w:type="dxa" w:w="2400"/>
            <w:vAlign w:val="center"/>
            <w:shd w:fill="EAF2F8"/>
            <w:tcMar>
              <w:top w:w="100" w:type="dxa"/>
              <w:start w:w="100" w:type="dxa"/>
              <w:bottom w:w="100" w:type="dxa"/>
              <w:end w:w="100" w:type="dxa"/>
            </w:tcMar>
          </w:tcPr>
          <w:p>
            <w:r>
              <w:t>point</w:t>
            </w:r>
          </w:p>
        </w:tc>
        <w:tc>
          <w:tcPr>
            <w:tcW w:type="dxa" w:w="7392"/>
            <w:vAlign w:val="center"/>
            <w:shd w:fill="EAF2F8"/>
            <w:tcMar>
              <w:top w:w="100" w:type="dxa"/>
              <w:start w:w="100" w:type="dxa"/>
              <w:bottom w:w="100" w:type="dxa"/>
              <w:end w:w="100" w:type="dxa"/>
            </w:tcMar>
          </w:tcPr>
          <w:p>
            <w:r>
              <w:t>A place at a moment: "here, at 3 o’clock"</w:t>
            </w:r>
          </w:p>
        </w:tc>
      </w:tr>
      <w:tr>
        <w:tc>
          <w:tcPr>
            <w:tcW w:type="dxa" w:w="2400"/>
            <w:vAlign w:val="center"/>
            <w:tcMar>
              <w:top w:w="100" w:type="dxa"/>
              <w:start w:w="100" w:type="dxa"/>
              <w:bottom w:w="100" w:type="dxa"/>
              <w:end w:w="100" w:type="dxa"/>
            </w:tcMar>
          </w:tcPr>
          <w:p>
            <w:r>
              <w:t>junction</w:t>
            </w:r>
          </w:p>
        </w:tc>
        <w:tc>
          <w:tcPr>
            <w:tcW w:type="dxa" w:w="7392"/>
            <w:vAlign w:val="center"/>
            <w:tcMar>
              <w:top w:w="100" w:type="dxa"/>
              <w:start w:w="100" w:type="dxa"/>
              <w:bottom w:w="100" w:type="dxa"/>
              <w:end w:w="100" w:type="dxa"/>
            </w:tcMar>
          </w:tcPr>
          <w:p>
            <w:r>
              <w:t>The point where an electron emits or absorbs a photon</w:t>
            </w:r>
          </w:p>
        </w:tc>
      </w:tr>
      <w:tr>
        <w:tc>
          <w:tcPr>
            <w:tcW w:type="dxa" w:w="2400"/>
            <w:vAlign w:val="center"/>
            <w:shd w:fill="EAF2F8"/>
            <w:tcMar>
              <w:top w:w="100" w:type="dxa"/>
              <w:start w:w="100" w:type="dxa"/>
              <w:bottom w:w="100" w:type="dxa"/>
              <w:end w:w="100" w:type="dxa"/>
            </w:tcMar>
          </w:tcPr>
          <w:p>
            <w:r>
              <w:t>j</w:t>
            </w:r>
          </w:p>
        </w:tc>
        <w:tc>
          <w:tcPr>
            <w:tcW w:type="dxa" w:w="7392"/>
            <w:vAlign w:val="center"/>
            <w:shd w:fill="EAF2F8"/>
            <w:tcMar>
              <w:top w:w="100" w:type="dxa"/>
              <w:start w:w="100" w:type="dxa"/>
              <w:bottom w:w="100" w:type="dxa"/>
              <w:end w:w="100" w:type="dxa"/>
            </w:tcMar>
          </w:tcPr>
          <w:p>
            <w:r>
              <w:t>The junction number: about −0.1 (shrink to a tenth, reverse)</w:t>
            </w:r>
          </w:p>
        </w:tc>
      </w:tr>
      <w:tr>
        <w:tc>
          <w:tcPr>
            <w:tcW w:type="dxa" w:w="2400"/>
            <w:vAlign w:val="center"/>
            <w:tcMar>
              <w:top w:w="100" w:type="dxa"/>
              <w:start w:w="100" w:type="dxa"/>
              <w:bottom w:w="100" w:type="dxa"/>
              <w:end w:w="100" w:type="dxa"/>
            </w:tcMar>
          </w:tcPr>
          <w:p>
            <w:r>
              <w:t>exchange</w:t>
            </w:r>
          </w:p>
        </w:tc>
        <w:tc>
          <w:tcPr>
            <w:tcW w:type="dxa" w:w="7392"/>
            <w:vAlign w:val="center"/>
            <w:tcMar>
              <w:top w:w="100" w:type="dxa"/>
              <w:start w:w="100" w:type="dxa"/>
              <w:bottom w:w="100" w:type="dxa"/>
              <w:end w:w="100" w:type="dxa"/>
            </w:tcMar>
          </w:tcPr>
          <w:p>
            <w:r>
              <w:t>One electron emits a photon that another absorbs</w:t>
            </w:r>
          </w:p>
        </w:tc>
      </w:tr>
      <w:tr>
        <w:tc>
          <w:tcPr>
            <w:tcW w:type="dxa" w:w="2400"/>
            <w:vAlign w:val="center"/>
            <w:shd w:fill="EAF2F8"/>
            <w:tcMar>
              <w:top w:w="100" w:type="dxa"/>
              <w:start w:w="100" w:type="dxa"/>
              <w:bottom w:w="100" w:type="dxa"/>
              <w:end w:w="100" w:type="dxa"/>
            </w:tcMar>
          </w:tcPr>
          <w:p>
            <w:r>
              <w:t>positron</w:t>
            </w:r>
          </w:p>
        </w:tc>
        <w:tc>
          <w:tcPr>
            <w:tcW w:type="dxa" w:w="7392"/>
            <w:vAlign w:val="center"/>
            <w:shd w:fill="EAF2F8"/>
            <w:tcMar>
              <w:top w:w="100" w:type="dxa"/>
              <w:start w:w="100" w:type="dxa"/>
              <w:bottom w:w="100" w:type="dxa"/>
              <w:end w:w="100" w:type="dxa"/>
            </w:tcMar>
          </w:tcPr>
          <w:p>
            <w:r>
              <w:t>The antiparticle of the electron: same mass, opposite charge</w:t>
            </w:r>
          </w:p>
        </w:tc>
      </w:tr>
    </w:tbl>
    <w:p>
      <w:pPr>
        <w:pStyle w:val="Heading2"/>
      </w:pPr>
      <w:r>
        <w:t>1 Electrons have arrows too</w:t>
      </w:r>
    </w:p>
    <w:p>
      <w:r>
        <w:t>Send electrons, one at a time, at a screen with two narrow slits, and record where each arrives on a detector behind. Each electron arrives at one spot, like a click. But after many electrons, the spots form bands — bright and dark stripes — exactly like light through two slits. With one slit closed, the bands disappear. Put a detector at the slits that records which slit each electron went through, and the bands disappear again (Prologue 1, Section 5).</w:t>
      </w:r>
    </w:p>
    <w:p>
      <w:r>
        <w:t>So electrons obey the same rule as photons: one arrow per way, add the arrows, square. What differs is how the arrow for an electron’s journey is worked out. That is where the three actions come in.</w:t>
      </w:r>
    </w:p>
    <w:p>
      <w:pPr>
        <w:pStyle w:val="Heading2"/>
      </w:pPr>
      <w:r>
        <w:t>2 Pictures with time going up</w:t>
      </w:r>
    </w:p>
    <w:p>
      <w:r>
        <w:t xml:space="preserve">To keep track of where and when things happen, draw a </w:t>
      </w:r>
      <w:r>
        <w:rPr>
          <w:b/>
        </w:rPr>
        <w:t>space-time diagram</w:t>
      </w:r>
      <w:r>
        <w:t>: position across the page, time up the page. A particle sitting still is a vertical line. A particle moving to the right is a line slanting to the right. Light is the fastest thing there is; choose units so that it moves one square across for one square up, and a photon is a line at 45°.</w:t>
      </w:r>
    </w:p>
    <w:p>
      <w:pPr>
        <w:keepNext/>
        <w:spacing w:before="160" w:after="40"/>
        <w:jc w:val="center"/>
      </w:pPr>
      <w:r>
        <w:drawing>
          <wp:inline xmlns:a="http://schemas.openxmlformats.org/drawingml/2006/main" xmlns:pic="http://schemas.openxmlformats.org/drawingml/2006/picture">
            <wp:extent cx="4572000" cy="2763672"/>
            <wp:docPr id="99" name="Picture 99"/>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572000" cy="2763672"/>
                    </a:xfrm>
                    <a:prstGeom prst="rect"/>
                  </pic:spPr>
                </pic:pic>
              </a:graphicData>
            </a:graphic>
          </wp:inline>
        </w:drawing>
      </w:r>
    </w:p>
    <w:p>
      <w:pPr>
        <w:spacing w:after="200"/>
        <w:jc w:val="center"/>
      </w:pPr>
      <w:r>
        <w:rPr>
          <w:i/>
          <w:sz w:val="19"/>
        </w:rPr>
        <w:t>Figure P5.1. A space-time diagram. An electron at rest is a vertical line; a moving electron leans over; a photon runs at 45 degrees. Each point on the diagram is a place at a moment.</w:t>
      </w:r>
    </w:p>
    <w:p>
      <w:pPr>
        <w:pStyle w:val="Heading2"/>
      </w:pPr>
      <w:r>
        <w:t>3 The three basic actions</w:t>
      </w:r>
    </w:p>
    <w:p>
      <w:r>
        <w:rPr>
          <w:b/>
        </w:rPr>
        <w:t>Action 1: a photon goes from one point to another.</w:t>
      </w:r>
      <w:r>
        <w:t xml:space="preserve"> </w:t>
      </w:r>
      <w:r>
        <w:t>Its arrow depends on how far apart the two points are in space and in time. The arrow is large when the photon would have to travel at exactly the speed of light, and small otherwise — though, strangely, not exactly zero. Over distances of more than a few wavelengths, the contributions from "slightly faster or slower than light" cancel, and light behaves as if it always traveled at exactly c.</w:t>
      </w:r>
    </w:p>
    <w:p>
      <w:r>
        <w:rPr>
          <w:b/>
        </w:rPr>
        <w:t>Action 2: an electron goes from one point to another.</w:t>
      </w:r>
      <w:r>
        <w:t xml:space="preserve"> </w:t>
      </w:r>
      <w:r>
        <w:t>Its arrow, too, depends on the separation in space and time. It is more complicated than the photon’s, because the electron has mass and can travel at any speed below c; for now we only need to know that such an arrow exists and can be calculated (Lesson 47 gives the formula).</w:t>
      </w:r>
    </w:p>
    <w:p>
      <w:r>
        <w:rPr>
          <w:b/>
        </w:rPr>
        <w:t>Action 3: an electron emits or absorbs a photon.</w:t>
      </w:r>
      <w:r>
        <w:t xml:space="preserve"> </w:t>
      </w:r>
      <w:r>
        <w:t xml:space="preserve">This happens at a single point, a </w:t>
      </w:r>
      <w:r>
        <w:rPr>
          <w:b/>
        </w:rPr>
        <w:t>junction</w:t>
      </w:r>
      <w:r>
        <w:t>. It contributes a fixed number, called here j: an arrow of length about 0.1, reversed. (More precisely, about 0.085.) Its square, j², is about 1/137. That number, 1/137, is the famous fine-structure constant α — the strength of electricity and magnetism. Every time a picture contains one more junction, the arrow for it is shrunk by another factor of about 0.1.</w:t>
      </w:r>
    </w:p>
    <w:p>
      <w:pPr>
        <w:keepNext/>
        <w:spacing w:before="160" w:after="40"/>
        <w:jc w:val="center"/>
      </w:pPr>
      <w:r>
        <w:drawing>
          <wp:inline xmlns:a="http://schemas.openxmlformats.org/drawingml/2006/main" xmlns:pic="http://schemas.openxmlformats.org/drawingml/2006/picture">
            <wp:extent cx="5669280" cy="2405030"/>
            <wp:docPr id="100" name="Picture 10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669280" cy="2405030"/>
                    </a:xfrm>
                    <a:prstGeom prst="rect"/>
                  </pic:spPr>
                </pic:pic>
              </a:graphicData>
            </a:graphic>
          </wp:inline>
        </w:drawing>
      </w:r>
    </w:p>
    <w:p>
      <w:pPr>
        <w:spacing w:after="200"/>
        <w:jc w:val="center"/>
      </w:pPr>
      <w:r>
        <w:rPr>
          <w:i/>
          <w:sz w:val="19"/>
        </w:rPr>
        <w:t>Figure P5.2. The three basic actions. A photon goes from point to point (wavy line). An electron goes from point to point (straight line with arrowhead). An electron emits or absorbs a photon at a junction (dot), contributing the factor j.</w:t>
      </w:r>
    </w:p>
    <w:p>
      <w:r>
        <w:t>That is the complete list. Every process involving light and electrons is made of these three pieces joined together in every possible way.</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picture has four junctions. By roughly what factor is its arrow shrunk, compared with a picture with no junctions? By what factor is its probability shrunk?</w:t>
            </w:r>
          </w:p>
        </w:tc>
      </w:tr>
    </w:tbl>
    <w:p>
      <w:pPr>
        <w:spacing w:after="80"/>
      </w:pPr>
    </w:p>
    <w:p>
      <w:pPr>
        <w:pStyle w:val="Heading2"/>
      </w:pPr>
      <w:r>
        <w:t>4 Two electrons meet</w:t>
      </w:r>
    </w:p>
    <w:p>
      <w:r>
        <w:t>Two electrons start at points 1 and 2 and later turn up at points 3 and 4. What is the arrow for that?</w:t>
      </w:r>
    </w:p>
    <w:p>
      <w:r>
        <w:rPr>
          <w:b/>
        </w:rPr>
        <w:t>The simplest way.</w:t>
      </w:r>
      <w:r>
        <w:t xml:space="preserve"> </w:t>
      </w:r>
      <w:r>
        <w:t>Electron 1 goes to 3, and electron 2 goes to 4, and nothing else happens. Its arrow is E(1 to 3) × E(2 to 4): two Action-2 arrows, multiplied (shrink-and-turn, Prologue 4).</w:t>
      </w:r>
    </w:p>
    <w:p>
      <w:r>
        <w:rPr>
          <w:b/>
        </w:rPr>
        <w:t>The next simplest way.</w:t>
      </w:r>
      <w:r>
        <w:t xml:space="preserve"> </w:t>
      </w:r>
      <w:r>
        <w:t xml:space="preserve">Along the way, electron 1 emits a photon at some point 5, and electron 2 absorbs it at some point 6. Its arrow is the product of seven pieces: E(1 to 5), j, P(5 to 6), j, E(2 to 6), and then E(5 to 3) and E(6 to 4). And the points 5 and 6 could be </w:t>
      </w:r>
      <w:r>
        <w:rPr>
          <w:i/>
        </w:rPr>
        <w:t>anywhere</w:t>
      </w:r>
      <w:r>
        <w:t xml:space="preserve"> and </w:t>
      </w:r>
      <w:r>
        <w:rPr>
          <w:i/>
        </w:rPr>
        <w:t>at any time</w:t>
      </w:r>
      <w:r>
        <w:t>: so add up the arrows for all possible points 5 and 6. That sum is the arrow for "exchanging one photon".</w:t>
      </w:r>
    </w:p>
    <w:p>
      <w:pPr>
        <w:keepNext/>
        <w:spacing w:before="160" w:after="40"/>
        <w:jc w:val="center"/>
      </w:pPr>
      <w:r>
        <w:drawing>
          <wp:inline xmlns:a="http://schemas.openxmlformats.org/drawingml/2006/main" xmlns:pic="http://schemas.openxmlformats.org/drawingml/2006/picture">
            <wp:extent cx="5669280" cy="2993889"/>
            <wp:docPr id="101" name="Picture 10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669280" cy="2993889"/>
                    </a:xfrm>
                    <a:prstGeom prst="rect"/>
                  </pic:spPr>
                </pic:pic>
              </a:graphicData>
            </a:graphic>
          </wp:inline>
        </w:drawing>
      </w:r>
    </w:p>
    <w:p>
      <w:pPr>
        <w:spacing w:after="200"/>
        <w:jc w:val="center"/>
      </w:pPr>
      <w:r>
        <w:rPr>
          <w:i/>
          <w:sz w:val="19"/>
        </w:rPr>
        <w:t>Figure P5.3. Left: two electrons exchange one photon, emitted at 5 and absorbed at 6; the points 5 and 6 can be anywhere and must be summed over. Right: the electrons are identical, so "1 ends at 4 and 2 ends at 3" is another way to reach the same result. For electrons its arrow is subtracted.</w:t>
      </w:r>
    </w:p>
    <w:p>
      <w:r>
        <w:rPr>
          <w:b/>
        </w:rPr>
        <w:t>And a twist.</w:t>
      </w:r>
      <w:r>
        <w:t xml:space="preserve"> </w:t>
      </w:r>
      <w:r>
        <w:t xml:space="preserve">Electrons are all identical. "Electron 1 ends at 3 and electron 2 at 4" and "electron 1 ends at 4 and electron 2 at 3" both end in the same final situation and cannot be told apart. Both pictures contribute arrows. For electrons, the second arrow is </w:t>
      </w:r>
      <w:r>
        <w:rPr>
          <w:i/>
        </w:rPr>
        <w:t>reversed</w:t>
      </w:r>
      <w:r>
        <w:t xml:space="preserve"> before adding (for photons it is not). That single reversal is behind the Pauli exclusion principle, and with it the structure of the periodic table (Lesson 17).</w:t>
      </w:r>
    </w:p>
    <w:p>
      <w:r>
        <w:rPr>
          <w:b/>
        </w:rPr>
        <w:t>Smaller and smaller corrections.</w:t>
      </w:r>
      <w:r>
        <w:t xml:space="preserve"> </w:t>
      </w:r>
      <w:r>
        <w:t>Two photons could be exchanged; the electrons could emit and reabsorb photons on the way. Each such complication adds two junctions, so its arrow is smaller by about j² ≈ 1/137. That is why the simplest pictures already give most of the answer, and why the more elaborate ones are small corrections that can be added one after another (Prologue 6).</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Why must you add arrows for every possible position of points 5 and 6, rather than pick the most likely position?</w:t>
            </w:r>
          </w:p>
        </w:tc>
      </w:tr>
    </w:tbl>
    <w:p>
      <w:pPr>
        <w:spacing w:after="80"/>
      </w:pPr>
    </w:p>
    <w:p>
      <w:pPr>
        <w:pStyle w:val="Heading2"/>
      </w:pPr>
      <w:r>
        <w:t>5 Light meets an electron, and glass is explained</w:t>
      </w:r>
    </w:p>
    <w:p>
      <w:r>
        <w:t>A photon arrives at an electron. The electron absorbs it at one point and emits a new photon at another. That is how light scatters off an electron. There is also the reverse order: the electron emits the outgoing photon first and absorbs the incoming one afterwards. Both pictures have two junctions, and both arrows are added (Lesson 57 calls these the two diagrams of Compton scattering).</w:t>
      </w:r>
    </w:p>
    <w:p>
      <w:r>
        <w:t>Now think of a sheet of glass. It is full of atoms, and every atom has electrons. A photon heading for the glass can be scattered by any electron in any atom. Each electron contributes a tiny arrow for "scattered back towards the source". Add them all, layer by layer, through the glass. The stopwatch makes the arrow from each successive layer point in a slightly different direction, so the arrows from the inside of the glass bend round into a circle — and a circle of arrows, as you saw in Prologue 4, adds to nearly nothing. What survives is the contribution of the first and last layers: one from the front surface, one from the back.</w:t>
      </w:r>
    </w:p>
    <w:p>
      <w:pPr>
        <w:keepNext/>
        <w:spacing w:before="160" w:after="40"/>
        <w:jc w:val="center"/>
      </w:pPr>
      <w:r>
        <w:drawing>
          <wp:inline xmlns:a="http://schemas.openxmlformats.org/drawingml/2006/main" xmlns:pic="http://schemas.openxmlformats.org/drawingml/2006/picture">
            <wp:extent cx="5486400" cy="2369795"/>
            <wp:docPr id="102" name="Picture 102"/>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486400" cy="2369795"/>
                    </a:xfrm>
                    <a:prstGeom prst="rect"/>
                  </pic:spPr>
                </pic:pic>
              </a:graphicData>
            </a:graphic>
          </wp:inline>
        </w:drawing>
      </w:r>
    </w:p>
    <w:p>
      <w:pPr>
        <w:spacing w:after="200"/>
        <w:jc w:val="center"/>
      </w:pPr>
      <w:r>
        <w:rPr>
          <w:i/>
          <w:sz w:val="19"/>
        </w:rPr>
        <w:t>Figure P5.4. Reflection from glass, explained by electrons. Each thin layer of atoms adds a small arrow; the arrows turn steadily as the layers go deeper and curl round a circle. The total depends only on where the curling starts and stops: as if all the reflection came from the two surfaces.</w:t>
      </w:r>
    </w:p>
    <w:p>
      <w:r>
        <w:t>So "reflection from the surfaces" is an excellent shortcut, but it is not what really happens. Reflection is the sum of scattering from every electron in the glass. The forward-going arrows from all those electrons are also what makes light travel more slowly in glass. Lesson 9 makes both statements exact.</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Using the picture of arrows curling round a circle: why does a very thin film (just a few layers) reflect very little? Compare with Prologue 2, Section 5.</w:t>
            </w:r>
          </w:p>
        </w:tc>
      </w:tr>
    </w:tbl>
    <w:p>
      <w:pPr>
        <w:spacing w:after="80"/>
      </w:pPr>
    </w:p>
    <w:p>
      <w:pPr>
        <w:pStyle w:val="Heading2"/>
      </w:pPr>
      <w:r>
        <w:t>6 Running backwards in time</w:t>
      </w:r>
    </w:p>
    <w:p>
      <w:r>
        <w:t xml:space="preserve">Pictures made of the three actions allow something odd. An electron line can bend and run </w:t>
      </w:r>
      <w:r>
        <w:rPr>
          <w:i/>
        </w:rPr>
        <w:t>backwards</w:t>
      </w:r>
      <w:r>
        <w:t xml:space="preserve"> in time: an electron goes forward, emits a photon, and then its line heads down the page. Feynman found that the arrow for such a line is exactly the arrow for a </w:t>
      </w:r>
      <w:r>
        <w:rPr>
          <w:b/>
        </w:rPr>
        <w:t>positron</w:t>
      </w:r>
      <w:r>
        <w:t xml:space="preserve"> — the electron’s antiparticle, with the same mass and opposite charge — traveling forward in time.</w:t>
      </w:r>
    </w:p>
    <w:p>
      <w:r>
        <w:t>Read the zig-zag forwards in time and you see: a photon creates an electron and a positron (pair creation); later the positron meets another electron and both disappear into photons (annihilation). Positrons were predicted by Dirac in 1928 and found in cosmic rays in 1932. Hospitals use them every day in PET scanners, which detect the pairs of photons from annihilation.</w:t>
      </w:r>
    </w:p>
    <w:p>
      <w:pPr>
        <w:keepNext/>
        <w:spacing w:before="160" w:after="40"/>
        <w:jc w:val="center"/>
      </w:pPr>
      <w:r>
        <w:drawing>
          <wp:inline xmlns:a="http://schemas.openxmlformats.org/drawingml/2006/main" xmlns:pic="http://schemas.openxmlformats.org/drawingml/2006/picture">
            <wp:extent cx="4572000" cy="3087232"/>
            <wp:docPr id="103" name="Picture 103"/>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4572000" cy="3087232"/>
                    </a:xfrm>
                    <a:prstGeom prst="rect"/>
                  </pic:spPr>
                </pic:pic>
              </a:graphicData>
            </a:graphic>
          </wp:inline>
        </w:drawing>
      </w:r>
    </w:p>
    <w:p>
      <w:pPr>
        <w:spacing w:after="200"/>
        <w:jc w:val="center"/>
      </w:pPr>
      <w:r>
        <w:rPr>
          <w:i/>
          <w:sz w:val="19"/>
        </w:rPr>
        <w:t>Figure P5.5. An electron line that turns back in time. Read upwards: a photon makes an electron–positron pair at A; the positron (the backward-running segment) meets the original electron at B and they annihilate into a photon.</w:t>
      </w:r>
    </w:p>
    <w:p>
      <w:pPr>
        <w:pStyle w:val="Heading2"/>
      </w:pPr>
      <w:r>
        <w:t>7 What a diagram is, and what it is not</w:t>
      </w:r>
    </w:p>
    <w:p>
      <w:r>
        <w:t>The pictures of this prologue are called Feynman diagrams. It is tempting to read them as movies: electron 1 throws a little photon, electron 2 catches it. As a reminder of which arrows to multiply, that reading is harmless. Taken literally, it misleads. The internal photon in Figure P5.3 is not a particle you could catch with a detector; it is one term in the sum that makes the arrow, and the points 5 and 6 range over every place and time, including "absorbed before it was emitted". A diagram is a recipe for one arrow. The answer is always the sum.</w:t>
      </w:r>
    </w:p>
    <w:p>
      <w:r>
        <w:t>Two things are deliberately left out. Electrons spin, and photons are polarized; both make the arrows richer, and Lessons 15, 20–22 and 38 add them. The rules here are enough to see the structure of the whole theory.</w:t>
      </w:r>
    </w:p>
    <w:p>
      <w:pPr>
        <w:pStyle w:val="Heading2"/>
      </w:pPr>
      <w:r>
        <w:t>Connections to QED</w:t>
      </w:r>
    </w:p>
    <w:p>
      <w:pPr>
        <w:jc w:val="both"/>
      </w:pPr>
      <w:r>
        <w:t>The three basic actions sketched here with arrows and pictures are made exact starting in Lesson 39, when the electron-photon vertex is derived from gauge symmetry rather than drawn by hand; Lessons 39 through 79 spend the rest of this course making this prologue’s claim precise.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Action 1: photon goes from point to point</w:t>
            </w:r>
          </w:p>
        </w:tc>
        <w:tc>
          <w:tcPr>
            <w:tcW w:type="dxa" w:w="6528"/>
            <w:vAlign w:val="center"/>
            <w:tcMar>
              <w:top w:w="100" w:type="dxa"/>
              <w:start w:w="100" w:type="dxa"/>
              <w:bottom w:w="100" w:type="dxa"/>
              <w:end w:w="100" w:type="dxa"/>
            </w:tcMar>
          </w:tcPr>
          <w:p>
            <w:r>
              <w:t>The photon propagator, Lesson 48</w:t>
            </w:r>
          </w:p>
        </w:tc>
      </w:tr>
      <w:tr>
        <w:tc>
          <w:tcPr>
            <w:tcW w:type="dxa" w:w="3264"/>
            <w:vAlign w:val="center"/>
            <w:shd w:fill="EAF2F8"/>
            <w:tcMar>
              <w:top w:w="100" w:type="dxa"/>
              <w:start w:w="100" w:type="dxa"/>
              <w:bottom w:w="100" w:type="dxa"/>
              <w:end w:w="100" w:type="dxa"/>
            </w:tcMar>
          </w:tcPr>
          <w:p>
            <w:r>
              <w:t>Action 2: electron goes from point to point</w:t>
            </w:r>
          </w:p>
        </w:tc>
        <w:tc>
          <w:tcPr>
            <w:tcW w:type="dxa" w:w="6528"/>
            <w:vAlign w:val="center"/>
            <w:shd w:fill="EAF2F8"/>
            <w:tcMar>
              <w:top w:w="100" w:type="dxa"/>
              <w:start w:w="100" w:type="dxa"/>
              <w:bottom w:w="100" w:type="dxa"/>
              <w:end w:w="100" w:type="dxa"/>
            </w:tcMar>
          </w:tcPr>
          <w:p>
            <w:r>
              <w:t>The electron propagator, Lesson 47</w:t>
            </w:r>
          </w:p>
        </w:tc>
      </w:tr>
      <w:tr>
        <w:tc>
          <w:tcPr>
            <w:tcW w:type="dxa" w:w="3264"/>
            <w:vAlign w:val="center"/>
            <w:tcMar>
              <w:top w:w="100" w:type="dxa"/>
              <w:start w:w="100" w:type="dxa"/>
              <w:bottom w:w="100" w:type="dxa"/>
              <w:end w:w="100" w:type="dxa"/>
            </w:tcMar>
          </w:tcPr>
          <w:p>
            <w:r>
              <w:t>Action 3: junction number j</w:t>
            </w:r>
          </w:p>
        </w:tc>
        <w:tc>
          <w:tcPr>
            <w:tcW w:type="dxa" w:w="6528"/>
            <w:vAlign w:val="center"/>
            <w:tcMar>
              <w:top w:w="100" w:type="dxa"/>
              <w:start w:w="100" w:type="dxa"/>
              <w:bottom w:w="100" w:type="dxa"/>
              <w:end w:w="100" w:type="dxa"/>
            </w:tcMar>
          </w:tcPr>
          <w:p>
            <w:r>
              <w:t>The vertex ieγ</w:t>
            </w:r>
            <w:r>
              <w:rPr>
                <w:vertAlign w:val="superscript"/>
              </w:rPr>
              <w:t>μ</w:t>
            </w:r>
            <w:r>
              <w:t>, Lesson 45; j² ↔ α = e²/4π ≈ 1/137</w:t>
            </w:r>
          </w:p>
        </w:tc>
      </w:tr>
      <w:tr>
        <w:tc>
          <w:tcPr>
            <w:tcW w:type="dxa" w:w="3264"/>
            <w:vAlign w:val="center"/>
            <w:shd w:fill="EAF2F8"/>
            <w:tcMar>
              <w:top w:w="100" w:type="dxa"/>
              <w:start w:w="100" w:type="dxa"/>
              <w:bottom w:w="100" w:type="dxa"/>
              <w:end w:w="100" w:type="dxa"/>
            </w:tcMar>
          </w:tcPr>
          <w:p>
            <w:r>
              <w:t>Sum over the points 5 and 6</w:t>
            </w:r>
          </w:p>
        </w:tc>
        <w:tc>
          <w:tcPr>
            <w:tcW w:type="dxa" w:w="6528"/>
            <w:vAlign w:val="center"/>
            <w:shd w:fill="EAF2F8"/>
            <w:tcMar>
              <w:top w:w="100" w:type="dxa"/>
              <w:start w:w="100" w:type="dxa"/>
              <w:bottom w:w="100" w:type="dxa"/>
              <w:end w:w="100" w:type="dxa"/>
            </w:tcMar>
          </w:tcPr>
          <w:p>
            <w:r>
              <w:t>Integration over vertex positions; momentum conservation, Lesson 53</w:t>
            </w:r>
          </w:p>
        </w:tc>
      </w:tr>
      <w:tr>
        <w:tc>
          <w:tcPr>
            <w:tcW w:type="dxa" w:w="3264"/>
            <w:vAlign w:val="center"/>
            <w:tcMar>
              <w:top w:w="100" w:type="dxa"/>
              <w:start w:w="100" w:type="dxa"/>
              <w:bottom w:w="100" w:type="dxa"/>
              <w:end w:w="100" w:type="dxa"/>
            </w:tcMar>
          </w:tcPr>
          <w:p>
            <w:r>
              <w:t>Reversed arrow for swapped electrons</w:t>
            </w:r>
          </w:p>
        </w:tc>
        <w:tc>
          <w:tcPr>
            <w:tcW w:type="dxa" w:w="6528"/>
            <w:vAlign w:val="center"/>
            <w:tcMar>
              <w:top w:w="100" w:type="dxa"/>
              <w:start w:w="100" w:type="dxa"/>
              <w:bottom w:w="100" w:type="dxa"/>
              <w:end w:w="100" w:type="dxa"/>
            </w:tcMar>
          </w:tcPr>
          <w:p>
            <w:r>
              <w:t>Fermi statistics, Lessons 17 and 37; the relative minus sign in Lesson 55</w:t>
            </w:r>
          </w:p>
        </w:tc>
      </w:tr>
      <w:tr>
        <w:tc>
          <w:tcPr>
            <w:tcW w:type="dxa" w:w="3264"/>
            <w:vAlign w:val="center"/>
            <w:shd w:fill="EAF2F8"/>
            <w:tcMar>
              <w:top w:w="100" w:type="dxa"/>
              <w:start w:w="100" w:type="dxa"/>
              <w:bottom w:w="100" w:type="dxa"/>
              <w:end w:w="100" w:type="dxa"/>
            </w:tcMar>
          </w:tcPr>
          <w:p>
            <w:r>
              <w:t>Backward-running electron = positron</w:t>
            </w:r>
          </w:p>
        </w:tc>
        <w:tc>
          <w:tcPr>
            <w:tcW w:type="dxa" w:w="6528"/>
            <w:vAlign w:val="center"/>
            <w:shd w:fill="EAF2F8"/>
            <w:tcMar>
              <w:top w:w="100" w:type="dxa"/>
              <w:start w:w="100" w:type="dxa"/>
              <w:bottom w:w="100" w:type="dxa"/>
              <w:end w:w="100" w:type="dxa"/>
            </w:tcMar>
          </w:tcPr>
          <w:p>
            <w:r>
              <w:t>Antiparticles, Lesson 23; the crossing of diagrams, Lessons 56–58</w:t>
            </w:r>
          </w:p>
        </w:tc>
      </w:tr>
      <w:tr>
        <w:tc>
          <w:tcPr>
            <w:tcW w:type="dxa" w:w="3264"/>
            <w:vAlign w:val="center"/>
            <w:tcMar>
              <w:top w:w="100" w:type="dxa"/>
              <w:start w:w="100" w:type="dxa"/>
              <w:bottom w:w="100" w:type="dxa"/>
              <w:end w:w="100" w:type="dxa"/>
            </w:tcMar>
          </w:tcPr>
          <w:p>
            <w:r>
              <w:t>Glass from electrons</w:t>
            </w:r>
          </w:p>
        </w:tc>
        <w:tc>
          <w:tcPr>
            <w:tcW w:type="dxa" w:w="6528"/>
            <w:vAlign w:val="center"/>
            <w:tcMar>
              <w:top w:w="100" w:type="dxa"/>
              <w:start w:w="100" w:type="dxa"/>
              <w:bottom w:w="100" w:type="dxa"/>
              <w:end w:w="100" w:type="dxa"/>
            </w:tcMar>
          </w:tcPr>
          <w:p>
            <w:r>
              <w:t>Lesson 9 (forward scattering and the refractive index)</w:t>
            </w:r>
          </w:p>
        </w:tc>
      </w:tr>
    </w:tbl>
    <w:p>
      <w:pPr>
        <w:pStyle w:val="Heading2"/>
      </w:pPr>
      <w:r>
        <w:t>Summary</w:t>
      </w:r>
    </w:p>
    <w:p>
      <w:pPr>
        <w:pStyle w:val="ListNumber"/>
        <w:numPr>
          <w:ilvl w:val="0"/>
          <w:numId w:val="421"/>
        </w:numPr>
      </w:pPr>
      <w:r>
        <w:t>Electrons interfere: they have arrows, combined by the same rule as photons.</w:t>
      </w:r>
    </w:p>
    <w:p>
      <w:pPr>
        <w:pStyle w:val="ListNumber"/>
        <w:numPr>
          <w:ilvl w:val="0"/>
          <w:numId w:val="421"/>
        </w:numPr>
      </w:pPr>
      <w:r>
        <w:t>A space-time diagram has position across and time up; a photon runs at 45°.</w:t>
      </w:r>
    </w:p>
    <w:p>
      <w:pPr>
        <w:pStyle w:val="ListNumber"/>
        <w:numPr>
          <w:ilvl w:val="0"/>
          <w:numId w:val="421"/>
        </w:numPr>
      </w:pPr>
      <w:r>
        <w:t>Three basic actions: a photon goes from point to point; an electron goes from point to point; an electron emits or absorbs a photon, contributing j ≈ −0.1 (j² ≈ 1/137).</w:t>
      </w:r>
    </w:p>
    <w:p>
      <w:pPr>
        <w:pStyle w:val="ListNumber"/>
        <w:numPr>
          <w:ilvl w:val="0"/>
          <w:numId w:val="421"/>
        </w:numPr>
      </w:pPr>
      <w:r>
        <w:t>Two electrons scatter by exchanging photons; every place and time for the junctions is summed, and swapping identical electrons gives a reversed arrow.</w:t>
      </w:r>
    </w:p>
    <w:p>
      <w:pPr>
        <w:pStyle w:val="ListNumber"/>
        <w:numPr>
          <w:ilvl w:val="0"/>
          <w:numId w:val="421"/>
        </w:numPr>
      </w:pPr>
      <w:r>
        <w:t>Each extra pair of junctions makes a picture smaller by about 1/137, so simple pictures dominate.</w:t>
      </w:r>
    </w:p>
    <w:p>
      <w:pPr>
        <w:pStyle w:val="ListNumber"/>
        <w:numPr>
          <w:ilvl w:val="0"/>
          <w:numId w:val="421"/>
        </w:numPr>
      </w:pPr>
      <w:r>
        <w:t>Reflection from glass is the sum of scattering from every electron in it; only the surfaces fail to cancel.</w:t>
      </w:r>
    </w:p>
    <w:p>
      <w:pPr>
        <w:pStyle w:val="ListNumber"/>
        <w:numPr>
          <w:ilvl w:val="0"/>
          <w:numId w:val="421"/>
        </w:numPr>
      </w:pPr>
      <w:r>
        <w:t>An electron running backwards in time is a positron. A diagram is a recipe for one arrow, not a movie.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Draw a space-time diagram showing an electron at rest, a photon sent to the right from the electron at time 0, and a second electron at rest 3 squares to the right that absorbs it. At what time is it absorbed?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List the pieces (which actions, and how many junctions) in the arrow for "an electron absorbs a photon and later emits another".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A picture with 2 junctions has an arrow of length about 0.01 times some other factors. Roughly how much smaller is the arrow for a picture of the same process with 4 junctions?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Why does the light inside a sheet of glass not reflect, even though it meets electrons all the way through?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In your own words, why is a Feynman diagram not a movie of what happened?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Two identical electrons have equal arrows for "1 to 3, 2 to 4" and "1 to 4, 2 to 3". What is the probability that they end up at 3 and 4? What does that say about two electrons in the same state?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j² is about 1/137. What is j to two significant figures?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Draw the two diagrams for a photon scattering off an electron (absorb first, or emit first), labeling the junctions.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Explain why a photon’s arrow for traveling slightly faster than light does not lead to signals sent faster than light over everyday distances.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Draw a single diagram, built only from the three actions, in which two photons come in and two photons go out. How many junctions does it have, and why is this process extremely rare for visible light?</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Both electrons are vertical lines, 3 squares apart. The photon starts at (0, 0) and runs at 45°: it reaches the second electron at time 3 (three squares up).</w:t>
      </w:r>
    </w:p>
    <w:p>
      <w:r>
        <w:rPr>
          <w:b/>
        </w:rPr>
        <w:t>2.</w:t>
      </w:r>
      <w:r>
        <w:t xml:space="preserve"> </w:t>
      </w:r>
      <w:r>
        <w:t>Action 1 (the incoming photon arrives), Action 2 (the electron goes to the absorption point), Action 3 (absorption: j), Action 2 (the electron goes on to the emission point), Action 3 (emission: j), Action 1 (the outgoing photon leaves), Action 2 (the electron goes on). Two junctions, so a factor j².</w:t>
      </w:r>
    </w:p>
    <w:p>
      <w:r>
        <w:rPr>
          <w:b/>
        </w:rPr>
        <w:t>3.</w:t>
      </w:r>
      <w:r>
        <w:t xml:space="preserve"> </w:t>
      </w:r>
      <w:r>
        <w:t>Two more junctions: smaller by about j² ≈ 1/137, so roughly 0.01/137 ≈ 0.00007 times the same other factors.</w:t>
      </w:r>
    </w:p>
    <w:p>
      <w:r>
        <w:rPr>
          <w:b/>
        </w:rPr>
        <w:t>4.</w:t>
      </w:r>
      <w:r>
        <w:t xml:space="preserve"> </w:t>
      </w:r>
      <w:r>
        <w:t>Every electron does scatter a little light backwards, but the arrows from successive layers turn steadily and curl round in circles that add to nearly zero. Only the start and end of the curling, the surfaces, leave a net arrow.</w:t>
      </w:r>
    </w:p>
    <w:p>
      <w:r>
        <w:rPr>
          <w:b/>
        </w:rPr>
        <w:t>5.</w:t>
      </w:r>
      <w:r>
        <w:t xml:space="preserve"> </w:t>
      </w:r>
      <w:r>
        <w:t>The internal photon is not detected, and the junction points range over all places and times, including impossible-looking orderings. The diagram stands for one term in a sum; only the sum, squared, predicts what is observed.</w:t>
      </w:r>
    </w:p>
    <w:p>
      <w:r>
        <w:rPr>
          <w:b/>
        </w:rPr>
        <w:t>6.</w:t>
      </w:r>
      <w:r>
        <w:t xml:space="preserve"> </w:t>
      </w:r>
      <w:r>
        <w:t>The second arrow is reversed before adding: equal arrows minus each other give zero. The probability is zero. Two electrons cannot be found in exactly the same state: this is the Pauli exclusion principle.</w:t>
      </w:r>
    </w:p>
    <w:p>
      <w:r>
        <w:rPr>
          <w:b/>
        </w:rPr>
        <w:t>7.</w:t>
      </w:r>
      <w:r>
        <w:t xml:space="preserve"> </w:t>
      </w:r>
      <w:r>
        <w:t>√(1/137) ≈ 0.085, so j ≈ −0.085 (with the reversal), "about −0.1".</w:t>
      </w:r>
    </w:p>
    <w:p>
      <w:r>
        <w:rPr>
          <w:b/>
        </w:rPr>
        <w:t>8.</w:t>
      </w:r>
      <w:r>
        <w:t xml:space="preserve"> </w:t>
      </w:r>
      <w:r>
        <w:t>Diagram A: incoming photon meets the electron line at junction 1 (absorbed); higher up, at junction 2, the outgoing photon leaves. Diagram B: the outgoing photon leaves at the lower junction and the incoming photon is absorbed at the upper one. Each has two junctions; the arrows are added.</w:t>
      </w:r>
    </w:p>
    <w:p>
      <w:r>
        <w:rPr>
          <w:b/>
        </w:rPr>
        <w:t>9.</w:t>
      </w:r>
      <w:r>
        <w:t xml:space="preserve"> </w:t>
      </w:r>
      <w:r>
        <w:t>The off-speed contributions point in rapidly varying directions as the distance grows, so they cancel among themselves except within a few wavelengths of the source. Nothing usable can be sent with them; what arrives at a distant detector behaves as light at exactly c. (Lesson 46 shows the same statement as the behavior of the propagator outside the light cone.)</w:t>
      </w:r>
    </w:p>
    <w:p>
      <w:r>
        <w:rPr>
          <w:b/>
        </w:rPr>
        <w:t>10.</w:t>
      </w:r>
      <w:r>
        <w:t xml:space="preserve"> </w:t>
      </w:r>
      <w:r>
        <w:t>The photons cannot meet directly — there is no photon-photon action — so an electron must mediate: a closed electron loop with four junctions, one for each photon. Four junctions give a factor j⁴ ≈ (1/137)², about 1/19 000 in the arrow and its square far smaller still; on top of that, for visible light the loop’s arrow is suppressed further because the photon energy is tiny compared with the electron’s mass. Light-by-light scattering was first seen in 2017, using the intense photon fields around lead nuclei colliding at the Large Hadron Collider.</w:t>
      </w:r>
    </w:p>
    <w:p>
      <w:pPr>
        <w:pStyle w:val="Heading2"/>
      </w:pPr>
      <w:r>
        <w:t>Answers to Try it now</w:t>
      </w:r>
    </w:p>
    <w:p>
      <w:r>
        <w:rPr>
          <w:b/>
        </w:rPr>
        <w:t>1.</w:t>
      </w:r>
      <w:r>
        <w:t xml:space="preserve"> </w:t>
      </w:r>
      <w:r>
        <w:t>Each junction shrinks the arrow by about 0.1, so four give about 0.1⁴ = 0.0001. The probability, the square, shrinks by about 10⁻⁸.</w:t>
      </w:r>
    </w:p>
    <w:p>
      <w:r>
        <w:rPr>
          <w:b/>
        </w:rPr>
        <w:t>2.</w:t>
      </w:r>
      <w:r>
        <w:t xml:space="preserve"> </w:t>
      </w:r>
      <w:r>
        <w:t>You cannot tell where the photon was emitted or absorbed; all positions are ways that end in the same final situation, so every one contributes an arrow, and they must all be added. Picking one position would ignore the cancellations and reinforcements between them.</w:t>
      </w:r>
    </w:p>
    <w:p>
      <w:r>
        <w:rPr>
          <w:b/>
        </w:rPr>
        <w:t>3.</w:t>
      </w:r>
      <w:r>
        <w:t xml:space="preserve"> </w:t>
      </w:r>
      <w:r>
        <w:t>With only a few layers there is only a tiny piece of the circle: the arrows from the front and back of the film almost cancel, just as the reversed front arrow and the back arrow did in Prologue 2.</w:t>
      </w:r>
    </w:p>
    <w:p>
      <w:pPr>
        <w:pStyle w:val="Heading2"/>
      </w:pPr>
      <w:r>
        <w:t>Next lesson</w:t>
      </w:r>
    </w:p>
    <w:p>
      <w:r>
        <w:t>Prologue 6 looks at what the three actions predict when they are combined in more elaborate ways — the electron’s magnetism, measured to twelve digits — and at what physicists still do not understand.</w:t>
      </w:r>
    </w:p>
    <w:p>
      <w:r>
        <w:br w:type="page"/>
      </w:r>
    </w:p>
    <w:p>
      <w:bookmarkStart w:id="4006" w:name="Prologue6"/>
      <w:pPr>
        <w:pStyle w:val="Heading1"/>
      </w:pPr>
      <w:r>
        <w:t>Prologue 6: Loose Ends, and What Nobody Understands</w:t>
      </w:r>
      <w:bookmarkEnd w:id="4006"/>
    </w:p>
    <w:p>
      <w:pPr>
        <w:pStyle w:val="Heading2"/>
      </w:pPr>
      <w:r>
        <w:t>How to use this prologue</w:t>
      </w:r>
    </w:p>
    <w:p>
      <w:r>
        <w:t>This is the last of the four prologues that follow the spirit of Feynman’s public lectures. It does two things. First, it shows that the three basic actions are not just a cartoon: combined in more elaborate ways, they predict a measured number to astonishing precision. Second, it lists, as honestly as possible, what the theory does not explain. Read it once now, and again after Lesson 79, when every statement in it will have been calculated. Expect two hours.</w:t>
      </w:r>
    </w:p>
    <w:p>
      <w:pPr>
        <w:pStyle w:val="Heading3"/>
      </w:pPr>
      <w:r>
        <w:t>Learning objectives</w:t>
      </w:r>
    </w:p>
    <w:p>
      <w:pPr>
        <w:pStyle w:val="ListBullet"/>
      </w:pPr>
      <w:r>
        <w:t>Explain how the three actions produce an infinite list of pictures, each a smaller correction than the last.</w:t>
      </w:r>
    </w:p>
    <w:p>
      <w:pPr>
        <w:pStyle w:val="ListBullet"/>
      </w:pPr>
      <w:r>
        <w:t>State what the electron’s magnetic moment is, what the simplest picture predicts for it, and how well the corrected prediction agrees with experiment.</w:t>
      </w:r>
    </w:p>
    <w:p>
      <w:pPr>
        <w:pStyle w:val="ListBullet"/>
      </w:pPr>
      <w:r>
        <w:t>Describe in plain words why infinities appear and what "renormalization" does about them.</w:t>
      </w:r>
    </w:p>
    <w:p>
      <w:pPr>
        <w:pStyle w:val="ListBullet"/>
      </w:pPr>
      <w:r>
        <w:t>Explain why the strength of the junction, about 1/137, is put in by hand.</w:t>
      </w:r>
    </w:p>
    <w:p>
      <w:pPr>
        <w:pStyle w:val="ListBullet"/>
      </w:pPr>
      <w:r>
        <w:t>List the main questions the theory leaves open, and the ones it settles.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correction</w:t>
            </w:r>
          </w:p>
        </w:tc>
        <w:tc>
          <w:tcPr>
            <w:tcW w:type="dxa" w:w="7392"/>
            <w:vAlign w:val="center"/>
            <w:tcMar>
              <w:top w:w="100" w:type="dxa"/>
              <w:start w:w="100" w:type="dxa"/>
              <w:bottom w:w="100" w:type="dxa"/>
              <w:end w:w="100" w:type="dxa"/>
            </w:tcMar>
          </w:tcPr>
          <w:p>
            <w:r>
              <w:t>A more complicated picture that adjusts the answer of a simpler one</w:t>
            </w:r>
          </w:p>
        </w:tc>
      </w:tr>
      <w:tr>
        <w:tc>
          <w:tcPr>
            <w:tcW w:type="dxa" w:w="2400"/>
            <w:vAlign w:val="center"/>
            <w:shd w:fill="EAF2F8"/>
            <w:tcMar>
              <w:top w:w="100" w:type="dxa"/>
              <w:start w:w="100" w:type="dxa"/>
              <w:bottom w:w="100" w:type="dxa"/>
              <w:end w:w="100" w:type="dxa"/>
            </w:tcMar>
          </w:tcPr>
          <w:p>
            <w:r>
              <w:t>loop</w:t>
            </w:r>
          </w:p>
        </w:tc>
        <w:tc>
          <w:tcPr>
            <w:tcW w:type="dxa" w:w="7392"/>
            <w:vAlign w:val="center"/>
            <w:shd w:fill="EAF2F8"/>
            <w:tcMar>
              <w:top w:w="100" w:type="dxa"/>
              <w:start w:w="100" w:type="dxa"/>
              <w:bottom w:w="100" w:type="dxa"/>
              <w:end w:w="100" w:type="dxa"/>
            </w:tcMar>
          </w:tcPr>
          <w:p>
            <w:r>
              <w:t>A part of a picture that closes on itself, such as a photon emitted and reabsorbed by the same electron</w:t>
            </w:r>
          </w:p>
        </w:tc>
      </w:tr>
      <w:tr>
        <w:tc>
          <w:tcPr>
            <w:tcW w:type="dxa" w:w="2400"/>
            <w:vAlign w:val="center"/>
            <w:tcMar>
              <w:top w:w="100" w:type="dxa"/>
              <w:start w:w="100" w:type="dxa"/>
              <w:bottom w:w="100" w:type="dxa"/>
              <w:end w:w="100" w:type="dxa"/>
            </w:tcMar>
          </w:tcPr>
          <w:p>
            <w:r>
              <w:t>magnetic moment</w:t>
            </w:r>
          </w:p>
        </w:tc>
        <w:tc>
          <w:tcPr>
            <w:tcW w:type="dxa" w:w="7392"/>
            <w:vAlign w:val="center"/>
            <w:tcMar>
              <w:top w:w="100" w:type="dxa"/>
              <w:start w:w="100" w:type="dxa"/>
              <w:bottom w:w="100" w:type="dxa"/>
              <w:end w:w="100" w:type="dxa"/>
            </w:tcMar>
          </w:tcPr>
          <w:p>
            <w:r>
              <w:t>How strongly a particle behaves like a tiny bar magnet</w:t>
            </w:r>
          </w:p>
        </w:tc>
      </w:tr>
      <w:tr>
        <w:tc>
          <w:tcPr>
            <w:tcW w:type="dxa" w:w="2400"/>
            <w:vAlign w:val="center"/>
            <w:shd w:fill="EAF2F8"/>
            <w:tcMar>
              <w:top w:w="100" w:type="dxa"/>
              <w:start w:w="100" w:type="dxa"/>
              <w:bottom w:w="100" w:type="dxa"/>
              <w:end w:w="100" w:type="dxa"/>
            </w:tcMar>
          </w:tcPr>
          <w:p>
            <w:r>
              <w:t>g</w:t>
            </w:r>
          </w:p>
        </w:tc>
        <w:tc>
          <w:tcPr>
            <w:tcW w:type="dxa" w:w="7392"/>
            <w:vAlign w:val="center"/>
            <w:shd w:fill="EAF2F8"/>
            <w:tcMar>
              <w:top w:w="100" w:type="dxa"/>
              <w:start w:w="100" w:type="dxa"/>
              <w:bottom w:w="100" w:type="dxa"/>
              <w:end w:w="100" w:type="dxa"/>
            </w:tcMar>
          </w:tcPr>
          <w:p>
            <w:r>
              <w:t>The number that measures an electron’s magnetism relative to its spin; the simplest theory gives exactly 2</w:t>
            </w:r>
          </w:p>
        </w:tc>
      </w:tr>
      <w:tr>
        <w:tc>
          <w:tcPr>
            <w:tcW w:type="dxa" w:w="2400"/>
            <w:vAlign w:val="center"/>
            <w:tcMar>
              <w:top w:w="100" w:type="dxa"/>
              <w:start w:w="100" w:type="dxa"/>
              <w:bottom w:w="100" w:type="dxa"/>
              <w:end w:w="100" w:type="dxa"/>
            </w:tcMar>
          </w:tcPr>
          <w:p>
            <w:r>
              <w:t>renormalization</w:t>
            </w:r>
          </w:p>
        </w:tc>
        <w:tc>
          <w:tcPr>
            <w:tcW w:type="dxa" w:w="7392"/>
            <w:vAlign w:val="center"/>
            <w:tcMar>
              <w:top w:w="100" w:type="dxa"/>
              <w:start w:w="100" w:type="dxa"/>
              <w:bottom w:w="100" w:type="dxa"/>
              <w:end w:w="100" w:type="dxa"/>
            </w:tcMar>
          </w:tcPr>
          <w:p>
            <w:r>
              <w:t>Expressing predictions in terms of the measured mass and charge, so that infinities cancel</w:t>
            </w:r>
          </w:p>
        </w:tc>
      </w:tr>
      <w:tr>
        <w:tc>
          <w:tcPr>
            <w:tcW w:type="dxa" w:w="2400"/>
            <w:vAlign w:val="center"/>
            <w:shd w:fill="EAF2F8"/>
            <w:tcMar>
              <w:top w:w="100" w:type="dxa"/>
              <w:start w:w="100" w:type="dxa"/>
              <w:bottom w:w="100" w:type="dxa"/>
              <w:end w:w="100" w:type="dxa"/>
            </w:tcMar>
          </w:tcPr>
          <w:p>
            <w:r>
              <w:t>α</w:t>
            </w:r>
          </w:p>
        </w:tc>
        <w:tc>
          <w:tcPr>
            <w:tcW w:type="dxa" w:w="7392"/>
            <w:vAlign w:val="center"/>
            <w:shd w:fill="EAF2F8"/>
            <w:tcMar>
              <w:top w:w="100" w:type="dxa"/>
              <w:start w:w="100" w:type="dxa"/>
              <w:bottom w:w="100" w:type="dxa"/>
              <w:end w:w="100" w:type="dxa"/>
            </w:tcMar>
          </w:tcPr>
          <w:p>
            <w:r>
              <w:t>The fine-structure constant, about 1/137.036: j²</w:t>
            </w:r>
          </w:p>
        </w:tc>
      </w:tr>
    </w:tbl>
    <w:p>
      <w:pPr>
        <w:pStyle w:val="Heading2"/>
      </w:pPr>
      <w:r>
        <w:t>1 More junctions, smaller corrections</w:t>
      </w:r>
    </w:p>
    <w:p>
      <w:r>
        <w:t>In Prologue 5, every extra pair of junctions made a picture’s arrow smaller by about 1/137. So a calculation goes like this: draw the simplest picture and work out its arrow; then add the pictures with two more junctions, which change the answer by about one percent; then those with four more, which change it by about one part in ten thousand; and so on. Each layer is harder to calculate, and each matters less.</w:t>
      </w:r>
    </w:p>
    <w:p>
      <w:pPr>
        <w:keepNext/>
        <w:spacing w:before="160" w:after="40"/>
        <w:jc w:val="center"/>
      </w:pPr>
      <w:r>
        <w:drawing>
          <wp:inline xmlns:a="http://schemas.openxmlformats.org/drawingml/2006/main" xmlns:pic="http://schemas.openxmlformats.org/drawingml/2006/picture">
            <wp:extent cx="5669280" cy="2647286"/>
            <wp:docPr id="104" name="Picture 104"/>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669280" cy="2647286"/>
                    </a:xfrm>
                    <a:prstGeom prst="rect"/>
                  </pic:spPr>
                </pic:pic>
              </a:graphicData>
            </a:graphic>
          </wp:inline>
        </w:drawing>
      </w:r>
    </w:p>
    <w:p>
      <w:pPr>
        <w:spacing w:after="200"/>
        <w:jc w:val="center"/>
      </w:pPr>
      <w:r>
        <w:rPr>
          <w:i/>
          <w:sz w:val="19"/>
        </w:rPr>
        <w:t>Figure P6.1. An electron interacting with a magnet (the wavy line from below). Left: the simplest picture. Middle: one extra photon emitted and reabsorbed (two more junctions, about 1/137 smaller). Right: two of the many pictures with four more junctions. The arrows of all of them are added.</w:t>
      </w:r>
    </w:p>
    <w:p>
      <w:r>
        <w:t xml:space="preserve">The new feature of these pictures is the </w:t>
      </w:r>
      <w:r>
        <w:rPr>
          <w:b/>
        </w:rPr>
        <w:t>loop</w:t>
      </w:r>
      <w:r>
        <w:t>: a photon that leaves an electron and comes back to it, or a photon that briefly turns into an electron–positron pair. Loops are made of exactly the same three actions; nothing new has been added to the theory. But they carry the theory’s two most striking results: its precision and its infinities.</w:t>
      </w:r>
    </w:p>
    <w:p>
      <w:r>
        <w:t>Loops also change what "empty space" means. Even with no electron present, the theory has arrows for pairs that appear and vanish again, and for the electromagnetic field’s restless lowest state. One measurable consequence: two uncharged metal plates placed a fraction of a micrometer apart in a vacuum attract each other slightly. The plates restrict which field patterns fit between them, and the energy changes with the gap. This is the Casimir effect, measured accurately since the late 1990s. (It can also be described as a sum of tiny attractions between the atoms of the two plates; both descriptions give the same force.)</w:t>
      </w:r>
    </w:p>
    <w:p>
      <w:pPr>
        <w:pStyle w:val="Heading2"/>
      </w:pPr>
      <w:r>
        <w:t>2 The electron’s magnetism, to twelve digits</w:t>
      </w:r>
    </w:p>
    <w:p>
      <w:r>
        <w:t>An electron behaves like a tiny bar magnet. How strong a magnet, for the amount of spin it has, is measured by a number called g. Dirac’s theory of the electron, which is essentially the simplest picture of Figure P6.1, gives exactly g = 2.</w:t>
      </w:r>
    </w:p>
    <w:p>
      <w:r>
        <w:t>In 1947 experiments found that g is slightly larger: about 2.0023. The next year Julian Schwinger calculated the correction from the picture with one extra photon: it raises g/2 by α/(2π) ≈ 0.00116. That was the first great success of the loop pictures.</w:t>
      </w:r>
    </w:p>
    <w:p>
      <w:r>
        <w:t>Since then, both sides have kept going. Experimenters have trapped single electrons for months and measured their magnetism ever more precisely; theorists have added the pictures with four, six, eight and ten more junctions — more than twelve thousand pictures at the last stage, computed with large computer programs. Today the measured value is</w:t>
      </w:r>
    </w:p>
    <w:p>
      <w:pPr>
        <w:spacing w:before="100" w:after="160"/>
        <w:jc w:val="center"/>
      </w:pPr>
      <m:oMathPara>
        <m:oMath>
          <m:f>
            <m:num>
              <m:r>
                <m:t xml:space="preserve">g</m:t>
              </m:r>
            </m:num>
            <m:den>
              <m:r>
                <m:t xml:space="preserve">2</m:t>
              </m:r>
            </m:den>
          </m:f>
          <m:r>
            <m:t xml:space="preserve">=</m:t>
          </m:r>
          <m:r>
            <m:t xml:space="preserve">1.001</m:t>
          </m:r>
          <m:r>
            <m:t xml:space="preserve"> </m:t>
          </m:r>
          <m:r>
            <m:t xml:space="preserve">159</m:t>
          </m:r>
          <m:r>
            <m:t xml:space="preserve"> </m:t>
          </m:r>
          <m:r>
            <m:t xml:space="preserve">652</m:t>
          </m:r>
          <m:r>
            <m:t xml:space="preserve"> </m:t>
          </m:r>
          <m:r>
            <m:t xml:space="preserve">180</m:t>
          </m:r>
          <m:r>
            <m:t xml:space="preserve"> </m:t>
          </m:r>
          <m:r>
            <m:t xml:space="preserve">59</m:t>
          </m:r>
          <m:r>
            <m:t xml:space="preserve"> </m:t>
          </m:r>
          <m:d>
            <m:dPr/>
            <m:e>
              <m:r>
                <m:t xml:space="preserve">13</m:t>
              </m:r>
            </m:e>
          </m:d>
        </m:oMath>
      </m:oMathPara>
    </w:p>
    <w:p>
      <w:r>
        <w:t>where the (13) is the uncertainty in the last two digits. Theory and experiment agree to about one part in a trillion. It is one of the most precisely tested predictions in all of science. What limits the comparison now is not the theory’s loops but how precisely α itself is known from other experiments — and two of the best of those, using cesium and rubidium atoms, disagree with each other slightly. That is an open problem, not a failure of the pictures.</w:t>
      </w:r>
    </w:p>
    <w:p>
      <w:pPr>
        <w:keepNext/>
        <w:spacing w:before="160" w:after="40"/>
        <w:jc w:val="center"/>
      </w:pPr>
      <w:r>
        <w:drawing>
          <wp:inline xmlns:a="http://schemas.openxmlformats.org/drawingml/2006/main" xmlns:pic="http://schemas.openxmlformats.org/drawingml/2006/picture">
            <wp:extent cx="5303520" cy="1557031"/>
            <wp:docPr id="105" name="Picture 105"/>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303520" cy="1557031"/>
                    </a:xfrm>
                    <a:prstGeom prst="rect"/>
                  </pic:spPr>
                </pic:pic>
              </a:graphicData>
            </a:graphic>
          </wp:inline>
        </w:drawing>
      </w:r>
    </w:p>
    <w:p>
      <w:pPr>
        <w:spacing w:after="200"/>
        <w:jc w:val="center"/>
      </w:pPr>
      <w:r>
        <w:rPr>
          <w:i/>
          <w:sz w:val="19"/>
        </w:rPr>
        <w:t>Figure P6.2. The electron’s g/2, digit by digit. The simplest picture gives the first digit. Each layer of loop pictures fixes about two or three more digits. The measurement and the full calculation agree to about twelve.</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Schwinger’s correction is α/(2π) with α ≈ 1/137. Compute it to three significant figures, and add it to 1. How many digits of 1.001 159 652… does it get right?</w:t>
            </w:r>
          </w:p>
        </w:tc>
      </w:tr>
    </w:tbl>
    <w:p>
      <w:pPr>
        <w:spacing w:after="80"/>
      </w:pPr>
    </w:p>
    <w:p>
      <w:pPr>
        <w:pStyle w:val="Heading2"/>
      </w:pPr>
      <w:r>
        <w:t>3 Infinities, and the cure</w:t>
      </w:r>
    </w:p>
    <w:p>
      <w:r>
        <w:t>Here is the trouble. In a loop, the photon can be emitted at one point and reabsorbed at another, and the two points can be anywhere — including arbitrarily close together. When you add up the arrows for all the very close pairs of points, the sum does not settle down. It grows without limit. Taken at face value, the loop pictures predict that the electron’s mass and charge are infinitely changed by its own photons.</w:t>
      </w:r>
    </w:p>
    <w:p>
      <w:r>
        <w:t xml:space="preserve">The way out, found in the late 1940s by Tomonaga, Schwinger, Feynman and Dyson, starts with an observation. The "mass" and "charge" written into the three actions are not the mass and charge anyone measures. What a laboratory measures is always the electron </w:t>
      </w:r>
      <w:r>
        <w:rPr>
          <w:i/>
        </w:rPr>
        <w:t>together with</w:t>
      </w:r>
      <w:r>
        <w:t xml:space="preserve"> all its loops. So rewrite every prediction in terms of the measured mass and the measured charge. When you do that, the infinite pieces cancel out of every prediction that can be compared with experiment, and what remains is finite and — as Section 2 shows — astonishingly accurate. This rewriting is called </w:t>
      </w:r>
      <w:r>
        <w:rPr>
          <w:b/>
        </w:rPr>
        <w:t>renormalization</w:t>
      </w:r>
      <w:r>
        <w:t>.</w:t>
      </w:r>
    </w:p>
    <w:p>
      <w:r>
        <w:t>Feynman never liked it. In his public lectures he called it "a dippy process", and worried that it might hide a mathematical inconsistency. The view that most physicists hold today, after Kenneth Wilson’s work in the 1970s, is calmer. A theory is only claimed to describe nature down to some resolution; it need not know what happens at infinitely short distances. Renormalization is the precise statement of how the description changes as you turn the resolution up. One sign of this is that the electric charge itself appears slightly larger when you look at the electron from very close up: the cloud of short-lived electron–positron pairs around it screens part of its charge from a distant observer.</w:t>
      </w:r>
    </w:p>
    <w:p>
      <w:pPr>
        <w:keepNext/>
        <w:spacing w:before="160" w:after="40"/>
        <w:jc w:val="center"/>
      </w:pPr>
      <w:r>
        <w:drawing>
          <wp:inline xmlns:a="http://schemas.openxmlformats.org/drawingml/2006/main" xmlns:pic="http://schemas.openxmlformats.org/drawingml/2006/picture">
            <wp:extent cx="4937760" cy="3862261"/>
            <wp:docPr id="106" name="Picture 106"/>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4937760" cy="3862261"/>
                    </a:xfrm>
                    <a:prstGeom prst="rect"/>
                  </pic:spPr>
                </pic:pic>
              </a:graphicData>
            </a:graphic>
          </wp:inline>
        </w:drawing>
      </w:r>
    </w:p>
    <w:p>
      <w:pPr>
        <w:spacing w:after="200"/>
        <w:jc w:val="center"/>
      </w:pPr>
      <w:r>
        <w:rPr>
          <w:i/>
          <w:sz w:val="19"/>
        </w:rPr>
        <w:t>Figure P6.3. Why the charge depends on how closely you look. Short-lived pairs around an electron are pulled slightly into line, partly hiding its charge. Probes that get closer see more of it. Lessons 63 and 69 compute the effect.</w:t>
      </w:r>
    </w:p>
    <w:p>
      <w:r>
        <w:t>Lessons 62–70 do this properly: where the infinities come from, how they are tamed, and how the "running" of the charge is measured.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In one sentence, what is being measured when a physicist says "the charge of the electron is e"? Why does that make it reasonable to put the measured value, not a theoretical one, into the predictions?</w:t>
            </w:r>
          </w:p>
        </w:tc>
      </w:tr>
    </w:tbl>
    <w:p>
      <w:pPr>
        <w:spacing w:after="80"/>
      </w:pPr>
    </w:p>
    <w:p>
      <w:pPr>
        <w:pStyle w:val="Heading2"/>
      </w:pPr>
      <w:r>
        <w:t>4 The number nobody can explain</w:t>
      </w:r>
    </w:p>
    <w:p>
      <w:r>
        <w:t>The junction number j, and so α = j² ≈ 1/137.036, is not predicted by the theory. It is measured, and then used. The same is true of the electron’s mass. Feynman called the value of α "one of the greatest damn mysteries of physics". It still is. Nobody has a convincing reason why it is about 1/137 and not, say, 1/50 or 1/500 — though it is known that a world with a very different value would have very different chemistry, and perhaps no chemists.</w:t>
      </w:r>
    </w:p>
    <w:p>
      <w:pPr>
        <w:pStyle w:val="Heading2"/>
      </w:pPr>
      <w:r>
        <w:t>5 What this picture leaves out, and what is open</w:t>
      </w:r>
    </w:p>
    <w:p>
      <w:r>
        <w:t>It is worth being exact about the status of the theory you are about to learn.</w:t>
      </w:r>
    </w:p>
    <w:p>
      <w:r>
        <w:rPr>
          <w:b/>
        </w:rPr>
        <w:t>Settled, and calculated in this course.</w:t>
      </w:r>
      <w:r>
        <w:t xml:space="preserve"> </w:t>
      </w:r>
      <w:r>
        <w:t>All of the behavior of light and electrons at energies far below those of particle colliders: reflection and refraction, the colors of things, atomic spectra, the magnetism of the electron, the Lamb shift in hydrogen (Lesson 77), the scattering of light by electrons (Lesson 57).</w:t>
      </w:r>
    </w:p>
    <w:p>
      <w:r>
        <w:rPr>
          <w:b/>
        </w:rPr>
        <w:t>Included, but beyond this course’s calculations.</w:t>
      </w:r>
      <w:r>
        <w:t xml:space="preserve"> </w:t>
      </w:r>
      <w:r>
        <w:t>The same pattern — particles, their arrows, and junctions — describes the weak force (with W and Z particles in place of the photon) and the strong force (with quarks and gluons, where the "charge" comes in three kinds called colors). Lesson 87 shows how QED sits inside that larger Standard Model.</w:t>
      </w:r>
    </w:p>
    <w:p>
      <w:r>
        <w:rPr>
          <w:b/>
        </w:rPr>
        <w:t>Genuinely open.</w:t>
      </w:r>
    </w:p>
    <w:p>
      <w:pPr>
        <w:pStyle w:val="ListBullet"/>
      </w:pPr>
      <w:r>
        <w:t>Why α, and the masses of the particles, have the values they do.</w:t>
      </w:r>
    </w:p>
    <w:p>
      <w:pPr>
        <w:pStyle w:val="ListBullet"/>
      </w:pPr>
      <w:r>
        <w:t>What the rule "add the arrows, then square" means. It works; its interpretation — what, if anything, happens between the arrows and the click — is still debated.</w:t>
      </w:r>
    </w:p>
    <w:p>
      <w:pPr>
        <w:pStyle w:val="ListBullet"/>
      </w:pPr>
      <w:r>
        <w:t>How gravity fits in. Nobody has a tested quantum theory of gravity.</w:t>
      </w:r>
    </w:p>
    <w:p>
      <w:pPr>
        <w:pStyle w:val="ListBullet"/>
      </w:pPr>
      <w:r>
        <w:t>What happens at fantastically high energies, far beyond any experiment, where QED’s charge would keep growing. Most physicists expect QED to be absorbed into a larger theory long before then.</w:t>
      </w:r>
    </w:p>
    <w:p>
      <w:pPr>
        <w:pStyle w:val="ListBullet"/>
      </w:pPr>
      <w:r>
        <w:t>A handful of measurements that do not yet agree perfectly with theory, such as the value of α from different atoms, and the muon’s magnetism, where the leading calculations and experiment have recently been converging but the hadron contributions are still being refined (Lesson 79).</w:t>
      </w:r>
    </w:p>
    <w:p>
      <w:r>
        <w:t>That is a short list for a theory that covers almost everything you see around you. But it is not nothing, and this course will not pretend otherwise.</w:t>
      </w:r>
    </w:p>
    <w:p>
      <w:pPr>
        <w:pStyle w:val="Heading2"/>
      </w:pPr>
      <w:r>
        <w:t>6 The road from here</w:t>
      </w:r>
    </w:p>
    <w:p>
      <w:r>
        <w:t>The arrows, the three actions and the rule "add, then square" are the whole idea. The rest of this book makes them precise. Prologue 7 puts the older language of fields and waves beside them. Prologues 8 and 9 introduce the notation that the lessons use for states and for scattering. Then Lessons 1–38 build the mathematics, Lessons 39–61 turn the three actions into exact rules and compute real processes, and Lessons 62–79 compute the loops of this prologue. The front matter’s "core track" is the shortest route through them.</w:t>
      </w:r>
    </w:p>
    <w:p>
      <w:pPr>
        <w:pStyle w:val="Heading2"/>
      </w:pPr>
      <w:r>
        <w:t>Connections to QED</w:t>
      </w:r>
    </w:p>
    <w:p>
      <w:pPr>
        <w:jc w:val="both"/>
      </w:pPr>
      <w:r>
        <w:t>Every number asserted here without derivation — the one-loop correction α/(2π), many-loop agreement with experiment, the running of the charge with distance — is calculated in full by Lesson 79, the lesson this prologue itself names as the moment to reread it.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Loops: self-energy, vacuum polarization, vertex</w:t>
            </w:r>
          </w:p>
        </w:tc>
        <w:tc>
          <w:tcPr>
            <w:tcW w:type="dxa" w:w="6528"/>
            <w:vAlign w:val="center"/>
            <w:tcMar>
              <w:top w:w="100" w:type="dxa"/>
              <w:start w:w="100" w:type="dxa"/>
              <w:bottom w:w="100" w:type="dxa"/>
              <w:end w:w="100" w:type="dxa"/>
            </w:tcMar>
          </w:tcPr>
          <w:p>
            <w:r>
              <w:t>Lessons 62–65</w:t>
            </w:r>
          </w:p>
        </w:tc>
      </w:tr>
      <w:tr>
        <w:tc>
          <w:tcPr>
            <w:tcW w:type="dxa" w:w="3264"/>
            <w:vAlign w:val="center"/>
            <w:shd w:fill="EAF2F8"/>
            <w:tcMar>
              <w:top w:w="100" w:type="dxa"/>
              <w:start w:w="100" w:type="dxa"/>
              <w:bottom w:w="100" w:type="dxa"/>
              <w:end w:w="100" w:type="dxa"/>
            </w:tcMar>
          </w:tcPr>
          <w:p>
            <w:r>
              <w:t>Infinities and their cure</w:t>
            </w:r>
          </w:p>
        </w:tc>
        <w:tc>
          <w:tcPr>
            <w:tcW w:type="dxa" w:w="6528"/>
            <w:vAlign w:val="center"/>
            <w:shd w:fill="EAF2F8"/>
            <w:tcMar>
              <w:top w:w="100" w:type="dxa"/>
              <w:start w:w="100" w:type="dxa"/>
              <w:bottom w:w="100" w:type="dxa"/>
              <w:end w:w="100" w:type="dxa"/>
            </w:tcMar>
          </w:tcPr>
          <w:p>
            <w:r>
              <w:t>Lessons 66–68</w:t>
            </w:r>
          </w:p>
        </w:tc>
      </w:tr>
      <w:tr>
        <w:tc>
          <w:tcPr>
            <w:tcW w:type="dxa" w:w="3264"/>
            <w:vAlign w:val="center"/>
            <w:tcMar>
              <w:top w:w="100" w:type="dxa"/>
              <w:start w:w="100" w:type="dxa"/>
              <w:bottom w:w="100" w:type="dxa"/>
              <w:end w:w="100" w:type="dxa"/>
            </w:tcMar>
          </w:tcPr>
          <w:p>
            <w:r>
              <w:t>Charge depends on resolution</w:t>
            </w:r>
          </w:p>
        </w:tc>
        <w:tc>
          <w:tcPr>
            <w:tcW w:type="dxa" w:w="6528"/>
            <w:vAlign w:val="center"/>
            <w:tcMar>
              <w:top w:w="100" w:type="dxa"/>
              <w:start w:w="100" w:type="dxa"/>
              <w:bottom w:w="100" w:type="dxa"/>
              <w:end w:w="100" w:type="dxa"/>
            </w:tcMar>
          </w:tcPr>
          <w:p>
            <w:r>
              <w:t>Lessons 69–70 (running α) and 78 (Uehling potential)</w:t>
            </w:r>
          </w:p>
        </w:tc>
      </w:tr>
      <w:tr>
        <w:tc>
          <w:tcPr>
            <w:tcW w:type="dxa" w:w="3264"/>
            <w:vAlign w:val="center"/>
            <w:shd w:fill="EAF2F8"/>
            <w:tcMar>
              <w:top w:w="100" w:type="dxa"/>
              <w:start w:w="100" w:type="dxa"/>
              <w:bottom w:w="100" w:type="dxa"/>
              <w:end w:w="100" w:type="dxa"/>
            </w:tcMar>
          </w:tcPr>
          <w:p>
            <w:r>
              <w:t>g = 2, then α/2π</w:t>
            </w:r>
          </w:p>
        </w:tc>
        <w:tc>
          <w:tcPr>
            <w:tcW w:type="dxa" w:w="6528"/>
            <w:vAlign w:val="center"/>
            <w:shd w:fill="EAF2F8"/>
            <w:tcMar>
              <w:top w:w="100" w:type="dxa"/>
              <w:start w:w="100" w:type="dxa"/>
              <w:bottom w:w="100" w:type="dxa"/>
              <w:end w:w="100" w:type="dxa"/>
            </w:tcMar>
          </w:tcPr>
          <w:p>
            <w:r>
              <w:t>Lessons 20–22 and 76</w:t>
            </w:r>
          </w:p>
        </w:tc>
      </w:tr>
      <w:tr>
        <w:tc>
          <w:tcPr>
            <w:tcW w:type="dxa" w:w="3264"/>
            <w:vAlign w:val="center"/>
            <w:tcMar>
              <w:top w:w="100" w:type="dxa"/>
              <w:start w:w="100" w:type="dxa"/>
              <w:bottom w:w="100" w:type="dxa"/>
              <w:end w:w="100" w:type="dxa"/>
            </w:tcMar>
          </w:tcPr>
          <w:p>
            <w:r>
              <w:t>Twelve-digit comparison, open problems</w:t>
            </w:r>
          </w:p>
        </w:tc>
        <w:tc>
          <w:tcPr>
            <w:tcW w:type="dxa" w:w="6528"/>
            <w:vAlign w:val="center"/>
            <w:tcMar>
              <w:top w:w="100" w:type="dxa"/>
              <w:start w:w="100" w:type="dxa"/>
              <w:bottom w:w="100" w:type="dxa"/>
              <w:end w:w="100" w:type="dxa"/>
            </w:tcMar>
          </w:tcPr>
          <w:p>
            <w:r>
              <w:t>Lesson 79</w:t>
            </w:r>
          </w:p>
        </w:tc>
      </w:tr>
      <w:tr>
        <w:tc>
          <w:tcPr>
            <w:tcW w:type="dxa" w:w="3264"/>
            <w:vAlign w:val="center"/>
            <w:shd w:fill="EAF2F8"/>
            <w:tcMar>
              <w:top w:w="100" w:type="dxa"/>
              <w:start w:w="100" w:type="dxa"/>
              <w:bottom w:w="100" w:type="dxa"/>
              <w:end w:w="100" w:type="dxa"/>
            </w:tcMar>
          </w:tcPr>
          <w:p>
            <w:r>
              <w:t>Weak and strong forces</w:t>
            </w:r>
          </w:p>
        </w:tc>
        <w:tc>
          <w:tcPr>
            <w:tcW w:type="dxa" w:w="6528"/>
            <w:vAlign w:val="center"/>
            <w:shd w:fill="EAF2F8"/>
            <w:tcMar>
              <w:top w:w="100" w:type="dxa"/>
              <w:start w:w="100" w:type="dxa"/>
              <w:bottom w:w="100" w:type="dxa"/>
              <w:end w:w="100" w:type="dxa"/>
            </w:tcMar>
          </w:tcPr>
          <w:p>
            <w:r>
              <w:t>Lesson 87</w:t>
            </w:r>
          </w:p>
        </w:tc>
      </w:tr>
    </w:tbl>
    <w:p>
      <w:pPr>
        <w:pStyle w:val="Heading2"/>
      </w:pPr>
      <w:r>
        <w:t>Summary</w:t>
      </w:r>
    </w:p>
    <w:p>
      <w:pPr>
        <w:pStyle w:val="ListNumber"/>
        <w:numPr>
          <w:ilvl w:val="0"/>
          <w:numId w:val="422"/>
        </w:numPr>
      </w:pPr>
      <w:r>
        <w:t>Each extra pair of junctions makes a correction about 1/137 smaller, so the pictures can be added layer by layer.</w:t>
      </w:r>
    </w:p>
    <w:p>
      <w:pPr>
        <w:pStyle w:val="ListNumber"/>
        <w:numPr>
          <w:ilvl w:val="0"/>
          <w:numId w:val="422"/>
        </w:numPr>
      </w:pPr>
      <w:r>
        <w:t>The simplest picture gives the electron’s g = 2; one loop adds α/(2π); many loops give agreement with experiment to about one part in a trillion.</w:t>
      </w:r>
    </w:p>
    <w:p>
      <w:pPr>
        <w:pStyle w:val="ListNumber"/>
        <w:numPr>
          <w:ilvl w:val="0"/>
          <w:numId w:val="422"/>
        </w:numPr>
      </w:pPr>
      <w:r>
        <w:t>Loops naively give infinities; expressing predictions in terms of the measured mass and charge (renormalization) leaves finite, accurate answers.</w:t>
      </w:r>
    </w:p>
    <w:p>
      <w:pPr>
        <w:pStyle w:val="ListNumber"/>
        <w:numPr>
          <w:ilvl w:val="0"/>
          <w:numId w:val="422"/>
        </w:numPr>
      </w:pPr>
      <w:r>
        <w:t>The charge looks larger from closer up, because virtual pairs screen it.</w:t>
      </w:r>
    </w:p>
    <w:p>
      <w:pPr>
        <w:pStyle w:val="ListNumber"/>
        <w:numPr>
          <w:ilvl w:val="0"/>
          <w:numId w:val="422"/>
        </w:numPr>
      </w:pPr>
      <w:r>
        <w:t>α ≈ 1/137.036 and the particle masses are measured, not explained. The meaning of the rule, gravity, and a few precision tensions remain open.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Roughly how much smaller is a picture with six extra junctions than the simplest picture?</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What does Dirac’s theory predict for g, and what does Schwinger’s correction add to g/2?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in two sentences why the electron’s "bare" charge, the one written in the three actions, is not what experiments measure.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Name two things the theory explains and two things it does not.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a loop in a Feynman picture? Draw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A measurement gives g/2 = 1.001 159 652 180 59 with uncertainty 0.000 000 000 000 13. What is the relative uncertainty in g, as a power of ten?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If α were 1/100 instead of 1/137, how big would Schwinger’s correction be?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Why does the screening by virtual pairs make the charge look larger at short distances rather than smaller?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The four-junction-more pictures change g/2 by roughly (α/π)² times a number of order 1. Estimate (α/π)² and say in which decimal place of g/2 these pictures first matter.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the disagreement between two measurements of α limits the test of QED with the electron’s g, even though the theory’s own calculation is far more precise.</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Three extra pairs: about (1/137)³ ≈ 4 × 10⁻⁷ in the arrow.</w:t>
      </w:r>
    </w:p>
    <w:p>
      <w:r>
        <w:rPr>
          <w:b/>
        </w:rPr>
        <w:t>2.</w:t>
      </w:r>
      <w:r>
        <w:t xml:space="preserve"> </w:t>
      </w:r>
      <w:r>
        <w:t>g = 2 exactly. Schwinger adds α/(2π) ≈ 0.00116 to g/2, giving about 1.00116.</w:t>
      </w:r>
    </w:p>
    <w:p>
      <w:r>
        <w:rPr>
          <w:b/>
        </w:rPr>
        <w:t>3.</w:t>
      </w:r>
      <w:r>
        <w:t xml:space="preserve"> </w:t>
      </w:r>
      <w:r>
        <w:t>Every real electron always comes with its loops; there is no way to switch them off and weigh or measure the electron without them. What experiments measure is the charge of the electron plus its loops, so that is the number that belongs in the predictions.</w:t>
      </w:r>
    </w:p>
    <w:p>
      <w:r>
        <w:rPr>
          <w:b/>
        </w:rPr>
        <w:t>4.</w:t>
      </w:r>
      <w:r>
        <w:t xml:space="preserve"> </w:t>
      </w:r>
      <w:r>
        <w:t>Explained: for example, the reflection of glass and the electron’s g. Not explained: for example, the value of α and how gravity fits in.</w:t>
      </w:r>
    </w:p>
    <w:p>
      <w:r>
        <w:rPr>
          <w:b/>
        </w:rPr>
        <w:t>5.</w:t>
      </w:r>
      <w:r>
        <w:t xml:space="preserve"> </w:t>
      </w:r>
      <w:r>
        <w:t>A closed part of a picture: for instance, an electron emits a photon and later reabsorbs it, so the photon line starts and ends on the same electron line. Or a photon line that turns into an electron–positron pair, which then annihilates back into a photon.</w:t>
      </w:r>
    </w:p>
    <w:p>
      <w:r>
        <w:rPr>
          <w:b/>
        </w:rPr>
        <w:t>6.</w:t>
      </w:r>
      <w:r>
        <w:t xml:space="preserve"> </w:t>
      </w:r>
      <w:r>
        <w:t>0.00000000000013 / 1.001 ≈ 1.3 × 10⁻¹³: about one part in ten trillion.</w:t>
      </w:r>
    </w:p>
    <w:p>
      <w:r>
        <w:rPr>
          <w:b/>
        </w:rPr>
        <w:t>7.</w:t>
      </w:r>
      <w:r>
        <w:t xml:space="preserve"> </w:t>
      </w:r>
      <w:r>
        <w:t>1/(100 × 2π) ≈ 0.00159.</w:t>
      </w:r>
    </w:p>
    <w:p>
      <w:r>
        <w:rPr>
          <w:b/>
        </w:rPr>
        <w:t>8.</w:t>
      </w:r>
      <w:r>
        <w:t xml:space="preserve"> </w:t>
      </w:r>
      <w:r>
        <w:t>The pairs line up so that the positrons lean slightly towards the electron (opposite charges attract) and the electrons away from it. From far away, part of the central charge is hidden by the nearby positrons. As the probe gets inside more of this cloud, less of the central charge is hidden, so it appears larger.</w:t>
      </w:r>
    </w:p>
    <w:p>
      <w:r>
        <w:rPr>
          <w:b/>
        </w:rPr>
        <w:t>9.</w:t>
      </w:r>
      <w:r>
        <w:t xml:space="preserve"> </w:t>
      </w:r>
      <w:r>
        <w:t>α/π ≈ 0.00232; squared ≈ 5.4 × 10⁻⁶. Since g/2 = 1.001159652…, a change of a few times 10⁻⁶ first matters in the sixth decimal place.</w:t>
      </w:r>
    </w:p>
    <w:p>
      <w:r>
        <w:rPr>
          <w:b/>
        </w:rPr>
        <w:t>10.</w:t>
      </w:r>
      <w:r>
        <w:t xml:space="preserve"> </w:t>
      </w:r>
      <w:r>
        <w:t>The theory gives g in terms of α. Using one measured α gives one predicted g; using the other gives a slightly different one. If the two αs disagree by more than the theory’s uncertainty, the comparison can only be as good as the knowledge of α, whatever the precision of the loop calculation.</w:t>
      </w:r>
    </w:p>
    <w:p>
      <w:pPr>
        <w:pStyle w:val="Heading2"/>
      </w:pPr>
      <w:r>
        <w:t>Answers to Try it now</w:t>
      </w:r>
    </w:p>
    <w:p>
      <w:r>
        <w:rPr>
          <w:b/>
        </w:rPr>
        <w:t>1.</w:t>
      </w:r>
      <w:r>
        <w:t xml:space="preserve"> </w:t>
      </w:r>
      <w:r>
        <w:t>1/(137 × 6.283) ≈ 0.00116. 1 + 0.00116 = 1.00116, which agrees with 1.001159652… in its first five decimal places (rounding 1.0011597 to 1.00116).</w:t>
      </w:r>
    </w:p>
    <w:p>
      <w:r>
        <w:rPr>
          <w:b/>
        </w:rPr>
        <w:t>2.</w:t>
      </w:r>
      <w:r>
        <w:t xml:space="preserve"> </w:t>
      </w:r>
      <w:r>
        <w:t>The strength of the electron’s electrical pull as seen in an experiment at some scale, including all its loops. Since that is what is measured, using it directly means the loops that the measurement already includes are not counted twice — which is what removes the infinities from the predictions.</w:t>
      </w:r>
    </w:p>
    <w:p>
      <w:pPr>
        <w:pStyle w:val="Heading2"/>
      </w:pPr>
      <w:r>
        <w:t>Next lesson</w:t>
      </w:r>
    </w:p>
    <w:p>
      <w:r>
        <w:t>Prologue 7 puts Maxwell’s description of light — fields and waves — beside the photon picture, and says when each is the right tool.</w:t>
      </w:r>
    </w:p>
    <w:p>
      <w:r>
        <w:br w:type="page"/>
      </w:r>
    </w:p>
    <w:p>
      <w:bookmarkStart w:id="4007" w:name="Prologue7"/>
      <w:pPr>
        <w:pStyle w:val="Heading1"/>
      </w:pPr>
      <w:r>
        <w:t>Prologue 7: Maxwell’s Alternative</w:t>
      </w:r>
      <w:bookmarkEnd w:id="4007"/>
    </w:p>
    <w:p>
      <w:pPr>
        <w:pStyle w:val="Heading2"/>
      </w:pPr>
      <w:r>
        <w:t>How to use this prologue</w:t>
      </w:r>
    </w:p>
    <w:p>
      <w:r>
        <w:t>Prologues 1–6 described light as photons and arrows, and electrons as the things that emit and absorb them.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w:t>
      </w:r>
      <w:r>
        <w:rPr>
          <w:vertAlign w:val="subscript"/>
        </w:rPr>
        <w:t>μν</w:t>
      </w:r>
      <w:r>
        <w:t>F</w:t>
      </w:r>
      <w:r>
        <w:rPr>
          <w:vertAlign w:val="superscript"/>
        </w:rPr>
        <w:t>μν</w:t>
      </w:r>
      <w:r>
        <w:t xml:space="preserve"> in Lesson 42 is Maxwell’s kinetic term, and the wavy line in a diagram is Prologue 5’s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traveling at a speed fixed by the constants in the equations.</w:t>
      </w:r>
    </w:p>
    <w:p>
      <w:pPr>
        <w:keepNext/>
        <w:spacing w:before="160" w:after="40"/>
        <w:jc w:val="center"/>
      </w:pPr>
      <w:r>
        <w:drawing>
          <wp:inline xmlns:a="http://schemas.openxmlformats.org/drawingml/2006/main" xmlns:pic="http://schemas.openxmlformats.org/drawingml/2006/picture">
            <wp:extent cx="5486400" cy="1558557"/>
            <wp:docPr id="107" name="Picture 107"/>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486400" cy="1558557"/>
                    </a:xfrm>
                    <a:prstGeom prst="rect"/>
                  </pic:spPr>
                </pic:pic>
              </a:graphicData>
            </a:graphic>
          </wp:inline>
        </w:drawing>
      </w:r>
    </w:p>
    <w:p>
      <w:pPr>
        <w:spacing w:after="200"/>
        <w:jc w:val="center"/>
      </w:pPr>
      <w:r>
        <w:rPr>
          <w:i/>
          <w:sz w:val="19"/>
        </w:rPr>
        <w:t>Figure P7.1. Maxwell’s four statements in pictures: field lines of E start and end on charges; lines of B never end; a changing B is circled by E; a current or changing E is circled by B. Together they allow a wave that travels at c.</w:t>
      </w:r>
    </w:p>
    <w:p>
      <w:r>
        <w:t>That is a different inventory from "photons and arrows." It is extremely good at motors, radio antennas, and the energy in a capacitor. It does not, by itself, explain why a photomultiplier clicks in lumps.</w:t>
      </w:r>
    </w:p>
    <w:p>
      <w:r>
        <w:t>Why fields first? Partly history. Faraday pictured lines of force filling the space around magnets and charges. Maxwell, building on him, actually gave the potentials a prominent place in his equations; it was Oliver Heaviside, in the 1880s, who tidied them into today’s four equations for E and B and removed the potentials wherever he could, because fields could be measured directly and potentials could not. For classical circuits and waves that was a reasonable choice. It was a choice, though, not a law of nature, and quantum mechanics is where it stops being free (Section 4).</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w:t>
      </w:r>
    </w:p>
    <w:p>
      <w:r>
        <w:t>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42’s Lagrangian contains Maxwell’s field term −¼F² and the electron term that emits and absorbs the quanta of that field. Prologue 5’s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41, takes that fact as primary: electromagnetism is the phase standard of charged matter, and E, B are derived. Read Prologue 7 as the classical alternative; read the Interlude as the quantum alternative to treating E and B as the primitive objects. The Feynman diagrams of Prologue 5 survive in both.</w:t>
      </w:r>
    </w:p>
    <w:p>
      <w:pPr>
        <w:pStyle w:val="Heading2"/>
      </w:pPr>
      <w:r>
        <w:t>Connections to QED</w:t>
      </w:r>
    </w:p>
    <w:p>
      <w:pPr>
        <w:jc w:val="both"/>
      </w:pPr>
      <w:r>
        <w:t>Lesson 7 derives Maxwell’s four equations in full, and Lessons 39 through 41 derive the potentials this prologue treats as already given; both confirm that Maxwell’s alternative and Feynman’s arrows describe exactly the same photons.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Maxwell as many-photon language</w:t>
            </w:r>
          </w:p>
        </w:tc>
        <w:tc>
          <w:tcPr>
            <w:tcW w:type="dxa" w:w="6528"/>
            <w:vAlign w:val="center"/>
            <w:tcMar>
              <w:top w:w="100" w:type="dxa"/>
              <w:start w:w="100" w:type="dxa"/>
              <w:bottom w:w="100" w:type="dxa"/>
              <w:end w:w="100" w:type="dxa"/>
            </w:tcMar>
          </w:tcPr>
          <w:p>
            <w:r>
              <w:t>Lesson 7, in full</w:t>
            </w:r>
          </w:p>
        </w:tc>
      </w:tr>
      <w:tr>
        <w:tc>
          <w:tcPr>
            <w:tcW w:type="dxa" w:w="3264"/>
            <w:vAlign w:val="center"/>
            <w:shd w:fill="EAF2F8"/>
            <w:tcMar>
              <w:top w:w="100" w:type="dxa"/>
              <w:start w:w="100" w:type="dxa"/>
              <w:bottom w:w="100" w:type="dxa"/>
              <w:end w:w="100" w:type="dxa"/>
            </w:tcMar>
          </w:tcPr>
          <w:p>
            <w:r>
              <w:t>Waves ↔ |E|² as probability map</w:t>
            </w:r>
          </w:p>
        </w:tc>
        <w:tc>
          <w:tcPr>
            <w:tcW w:type="dxa" w:w="6528"/>
            <w:vAlign w:val="center"/>
            <w:shd w:fill="EAF2F8"/>
            <w:tcMar>
              <w:top w:w="100" w:type="dxa"/>
              <w:start w:w="100" w:type="dxa"/>
              <w:bottom w:w="100" w:type="dxa"/>
              <w:end w:w="100" w:type="dxa"/>
            </w:tcMar>
          </w:tcPr>
          <w:p>
            <w:r>
              <w:t>Prologues 1–2</w:t>
            </w:r>
          </w:p>
        </w:tc>
      </w:tr>
      <w:tr>
        <w:tc>
          <w:tcPr>
            <w:tcW w:type="dxa" w:w="3264"/>
            <w:vAlign w:val="center"/>
            <w:tcMar>
              <w:top w:w="100" w:type="dxa"/>
              <w:start w:w="100" w:type="dxa"/>
              <w:bottom w:w="100" w:type="dxa"/>
              <w:end w:w="100" w:type="dxa"/>
            </w:tcMar>
          </w:tcPr>
          <w:p>
            <w:r>
              <w:t>E, B from A</w:t>
            </w:r>
          </w:p>
        </w:tc>
        <w:tc>
          <w:tcPr>
            <w:tcW w:type="dxa" w:w="6528"/>
            <w:vAlign w:val="center"/>
            <w:tcMar>
              <w:top w:w="100" w:type="dxa"/>
              <w:start w:w="100" w:type="dxa"/>
              <w:bottom w:w="100" w:type="dxa"/>
              <w:end w:w="100" w:type="dxa"/>
            </w:tcMar>
          </w:tcPr>
          <w:p>
            <w:r>
              <w:t>Lesson 8; Mead Interlude after Lesson 41</w:t>
            </w:r>
          </w:p>
        </w:tc>
      </w:tr>
      <w:tr>
        <w:tc>
          <w:tcPr>
            <w:tcW w:type="dxa" w:w="3264"/>
            <w:vAlign w:val="center"/>
            <w:shd w:fill="EAF2F8"/>
            <w:tcMar>
              <w:top w:w="100" w:type="dxa"/>
              <w:start w:w="100" w:type="dxa"/>
              <w:bottom w:w="100" w:type="dxa"/>
              <w:end w:w="100" w:type="dxa"/>
            </w:tcMar>
          </w:tcPr>
          <w:p>
            <w:r>
              <w:t>−¼F² in ℒ</w:t>
            </w:r>
          </w:p>
        </w:tc>
        <w:tc>
          <w:tcPr>
            <w:tcW w:type="dxa" w:w="6528"/>
            <w:vAlign w:val="center"/>
            <w:shd w:fill="EAF2F8"/>
            <w:tcMar>
              <w:top w:w="100" w:type="dxa"/>
              <w:start w:w="100" w:type="dxa"/>
              <w:bottom w:w="100" w:type="dxa"/>
              <w:end w:w="100" w:type="dxa"/>
            </w:tcMar>
          </w:tcPr>
          <w:p>
            <w:r>
              <w:t>Lesson 42</w:t>
            </w:r>
          </w:p>
        </w:tc>
      </w:tr>
    </w:tbl>
    <w:p>
      <w:pPr>
        <w:pStyle w:val="Heading2"/>
      </w:pPr>
      <w:r>
        <w:t>Summary</w:t>
      </w:r>
    </w:p>
    <w:p>
      <w:pPr>
        <w:pStyle w:val="ListNumber"/>
        <w:numPr>
          <w:ilvl w:val="0"/>
          <w:numId w:val="423"/>
        </w:numPr>
      </w:pPr>
      <w:r>
        <w:t>Maxwell’s alternative: two fields, four equations, waves at c.</w:t>
      </w:r>
    </w:p>
    <w:p>
      <w:pPr>
        <w:pStyle w:val="ListNumber"/>
        <w:numPr>
          <w:ilvl w:val="0"/>
          <w:numId w:val="423"/>
        </w:numPr>
      </w:pPr>
      <w:r>
        <w:t>It is the right tool when photons are many.</w:t>
      </w:r>
    </w:p>
    <w:p>
      <w:pPr>
        <w:pStyle w:val="ListNumber"/>
        <w:numPr>
          <w:ilvl w:val="0"/>
          <w:numId w:val="423"/>
        </w:numPr>
      </w:pPr>
      <w:r>
        <w:t>A one-photon pattern still follows Maxwell intensities.</w:t>
      </w:r>
    </w:p>
    <w:p>
      <w:pPr>
        <w:pStyle w:val="ListNumber"/>
        <w:numPr>
          <w:ilvl w:val="0"/>
          <w:numId w:val="423"/>
        </w:numPr>
      </w:pPr>
      <w:r>
        <w:t>This course’s Lagrangian contains Maxwell, and its diagrams contain photons.</w:t>
      </w:r>
    </w:p>
    <w:p>
      <w:pPr>
        <w:pStyle w:val="ListNumber"/>
        <w:numPr>
          <w:ilvl w:val="0"/>
          <w:numId w:val="423"/>
        </w:numPr>
      </w:pPr>
      <w:r>
        <w:t>Potentials make E and B derived; Mead’s view of that fact comes after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A cavity mode with mean photon number 10⁻³. Which language first?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42, the −¼F</w:t>
      </w:r>
      <w:r>
        <w:rPr>
          <w:vertAlign w:val="subscript"/>
        </w:rPr>
        <w:t>μν</w:t>
      </w:r>
      <w:r>
        <w:t>F</w:t>
      </w:r>
      <w:r>
        <w:rPr>
          <w:vertAlign w:val="superscript"/>
        </w:rPr>
        <w:t>μν</w:t>
      </w:r>
      <w:r>
        <w:t xml:space="preserve"> term.</w:t>
      </w:r>
    </w:p>
    <w:p>
      <w:r>
        <w:rPr>
          <w:b/>
        </w:rPr>
        <w:t>6.</w:t>
      </w:r>
      <w:r>
        <w:t xml:space="preserve"> </w:t>
      </w:r>
      <w:r>
        <w:t>Quantum equations couple to potentials; gauge symmetry of QED is a statement about A</w:t>
      </w:r>
      <w:r>
        <w:rPr>
          <w:vertAlign w:val="subscript"/>
        </w:rPr>
        <w:t>μ</w:t>
      </w:r>
      <w:r>
        <w:t>.</w:t>
      </w:r>
    </w:p>
    <w:p>
      <w:r>
        <w:rPr>
          <w:b/>
        </w:rPr>
        <w:t>7.</w:t>
      </w:r>
      <w:r>
        <w:t xml:space="preserve"> </w:t>
      </w:r>
      <w:r>
        <w:t>That A, as the phase standard of matter, is primitive, and E, B are bookkeeping.</w:t>
      </w:r>
    </w:p>
    <w:p>
      <w:r>
        <w:rPr>
          <w:b/>
        </w:rPr>
        <w:t>8.</w:t>
      </w:r>
      <w:r>
        <w:t xml:space="preserve"> </w:t>
      </w:r>
      <w:r>
        <w:t>Arrows (or the quantum field of Lesson 38): the occupation is not classical.</w:t>
      </w:r>
    </w:p>
    <w:p>
      <w:pPr>
        <w:pStyle w:val="Heading2"/>
      </w:pPr>
      <w:r>
        <w:t>Mastery check</w:t>
      </w:r>
    </w:p>
    <w:p>
      <w:pPr>
        <w:jc w:val="both"/>
      </w:pPr>
      <w:r>
        <w:t>Before moving on, do the Core exercises without looking at the solutions and state this prologue’s main result from memory. If both go smoothly, continue; if not, reread the sections the missed exercises cite.</w:t>
      </w:r>
    </w:p>
    <w:p>
      <w:pPr>
        <w:pStyle w:val="Heading2"/>
      </w:pPr>
      <w:r>
        <w:t>Next lesson</w:t>
      </w:r>
    </w:p>
    <w:p>
      <w:r>
        <w:t xml:space="preserve">Prologue 8 names the arrows with kets and bras and writes the Schrödinger equation, the law that turns them; Prologue 9 then connects them to the S-matrix and Feynman diagrams, still before </w:t>
      </w:r>
      <w:hyperlink w:anchor="Lesson1">
        <w:r>
          <w:rPr>
            <w:rStyle w:val="Hyperlink"/>
            <w:color w:val="0563C1"/>
            <w:u w:val="single"/>
          </w:rPr>
          <w:t xml:space="preserve">Lesson 1</w:t>
        </w:r>
      </w:hyperlink>
      <w:r>
        <w:t>’s algebra.</w:t>
      </w:r>
    </w:p>
    <w:p>
      <w:r>
        <w:br w:type="page"/>
      </w:r>
    </w:p>
    <w:p>
      <w:bookmarkStart w:id="4008" w:name="Prologue8"/>
      <w:pPr>
        <w:pStyle w:val="Heading1"/>
      </w:pPr>
      <w:r>
        <w:t>Prologue 8: Kets, Bras, and the Schrödinger Equation</w:t>
      </w:r>
      <w:bookmarkEnd w:id="4008"/>
    </w:p>
    <w:p>
      <w:pPr>
        <w:pStyle w:val="Heading2"/>
      </w:pPr>
      <w:r>
        <w:t>How to use this prologue</w:t>
      </w:r>
    </w:p>
    <w:p>
      <w:r>
        <w:t>The symbols | ⟩ and ⟨ | look like a secret handshake. They are not. A ket is a name for a complete physical situation; a bra is a question you ask that situation; the answer is one of the arrows of Prologues 1–6, a complex number. The second half of this prologue writes the law that turns those arrows as time passes, the Schrödinger equation: iℏ times how fast the ket changes equals a machine Ĥ, the energy, acting on the ket. Lessons 10 and 12 do both properly. This is the version for someone who has never seen the notation. Expect five to eight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w:t>
      </w:r>
      <w:r>
        <w:rPr>
          <w:vertAlign w:val="subscript"/>
        </w:rPr>
        <w:t>n</w:t>
      </w:r>
      <w:r>
        <w:t xml:space="preserve"> |n⟩, and read c</w:t>
      </w:r>
      <w:r>
        <w:rPr>
          <w:vertAlign w:val="subscript"/>
        </w:rPr>
        <w:t>n</w:t>
      </w:r>
      <w:r>
        <w:t xml:space="preserve"> as arrows.</w:t>
      </w:r>
    </w:p>
    <w:p>
      <w:pPr>
        <w:pStyle w:val="ListBullet"/>
      </w:pPr>
      <w:r>
        <w:t>Translate a sentence of ordinary English into a bra-ket sandwich.</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A ket: the whole situation, Prologue 1’s "what is going on"</w:t>
            </w:r>
          </w:p>
        </w:tc>
      </w:tr>
      <w:tr>
        <w:tc>
          <w:tcPr>
            <w:tcW w:type="dxa" w:w="2160"/>
            <w:vAlign w:val="center"/>
            <w:shd w:fill="EAF2F8"/>
            <w:tcMar>
              <w:top w:w="100" w:type="dxa"/>
              <w:start w:w="100" w:type="dxa"/>
              <w:bottom w:w="100" w:type="dxa"/>
              <w:end w:w="100" w:type="dxa"/>
            </w:tcMar>
          </w:tcPr>
          <w:p>
            <w:r>
              <w:t>⟨φ|</w:t>
            </w:r>
          </w:p>
        </w:tc>
        <w:tc>
          <w:tcPr>
            <w:tcW w:type="dxa" w:w="7632"/>
            <w:vAlign w:val="center"/>
            <w:shd w:fill="EAF2F8"/>
            <w:tcMar>
              <w:top w:w="100" w:type="dxa"/>
              <w:start w:w="100" w:type="dxa"/>
              <w:bottom w:w="100" w:type="dxa"/>
              <w:end w:w="100" w:type="dxa"/>
            </w:tcMar>
          </w:tcPr>
          <w:p>
            <w:r>
              <w:t>A bra: the question that picks out one possibility</w:t>
            </w:r>
          </w:p>
        </w:tc>
      </w:tr>
      <w:tr>
        <w:tc>
          <w:tcPr>
            <w:tcW w:type="dxa" w:w="2160"/>
            <w:vAlign w:val="center"/>
            <w:tcMar>
              <w:top w:w="100" w:type="dxa"/>
              <w:start w:w="100" w:type="dxa"/>
              <w:bottom w:w="100" w:type="dxa"/>
              <w:end w:w="100" w:type="dxa"/>
            </w:tcMar>
          </w:tcPr>
          <w:p>
            <w:r>
              <w:t>⟨φ|ψ⟩</w:t>
            </w:r>
          </w:p>
        </w:tc>
        <w:tc>
          <w:tcPr>
            <w:tcW w:type="dxa" w:w="7632"/>
            <w:vAlign w:val="center"/>
            <w:tcMar>
              <w:top w:w="100" w:type="dxa"/>
              <w:start w:w="100" w:type="dxa"/>
              <w:bottom w:w="100" w:type="dxa"/>
              <w:end w:w="100" w:type="dxa"/>
            </w:tcMar>
          </w:tcPr>
          <w:p>
            <w:r>
              <w:t>The arrow (complex number) from ψ to φ</w:t>
            </w:r>
          </w:p>
        </w:tc>
      </w:tr>
      <w:tr>
        <w:tc>
          <w:tcPr>
            <w:tcW w:type="dxa" w:w="2160"/>
            <w:vAlign w:val="center"/>
            <w:shd w:fill="EAF2F8"/>
            <w:tcMar>
              <w:top w:w="100" w:type="dxa"/>
              <w:start w:w="100" w:type="dxa"/>
              <w:bottom w:w="100" w:type="dxa"/>
              <w:end w:w="100" w:type="dxa"/>
            </w:tcMar>
          </w:tcPr>
          <w:p>
            <w:r>
              <w:t>⟨ψ|ψ⟩=1</w:t>
            </w:r>
          </w:p>
        </w:tc>
        <w:tc>
          <w:tcPr>
            <w:tcW w:type="dxa" w:w="7632"/>
            <w:vAlign w:val="center"/>
            <w:shd w:fill="EAF2F8"/>
            <w:tcMar>
              <w:top w:w="100" w:type="dxa"/>
              <w:start w:w="100" w:type="dxa"/>
              <w:bottom w:w="100" w:type="dxa"/>
              <w:end w:w="100" w:type="dxa"/>
            </w:tcMar>
          </w:tcPr>
          <w:p>
            <w:r>
              <w:t>The situation is normalized: probabilities will add to 1</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 </m:t>
          </m:r>
          <m:r>
            <m:t xml:space="preserve">click</m:t>
          </m:r>
          <m:r>
            <m:t xml:space="preserve">|</m:t>
          </m:r>
          <m:r>
            <m:t xml:space="preserve">ψ</m:t>
          </m:r>
          <m:r>
            <m:t xml:space="preserve"> </m:t>
          </m:r>
          <m:r>
            <m:t xml:space="preserve">⟩</m:t>
          </m:r>
        </m:oMath>
      </m:oMathPara>
    </w:p>
    <w:p>
      <w:r>
        <w:t>is the arrow for "situation ψ produces a click." The probability is the square of that arrow’s length, exactly Prologue 1.</w:t>
      </w:r>
    </w:p>
    <w:p>
      <w:pPr>
        <w:keepNext/>
        <w:spacing w:before="160" w:after="40"/>
        <w:jc w:val="center"/>
      </w:pPr>
      <w:r>
        <w:drawing>
          <wp:inline xmlns:a="http://schemas.openxmlformats.org/drawingml/2006/main" xmlns:pic="http://schemas.openxmlformats.org/drawingml/2006/picture">
            <wp:extent cx="5120640" cy="853440"/>
            <wp:docPr id="108" name="Picture 108"/>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120640" cy="853440"/>
                    </a:xfrm>
                    <a:prstGeom prst="rect"/>
                  </pic:spPr>
                </pic:pic>
              </a:graphicData>
            </a:graphic>
          </wp:inline>
        </w:drawing>
      </w:r>
    </w:p>
    <w:p>
      <w:pPr>
        <w:spacing w:after="200"/>
        <w:jc w:val="center"/>
      </w:pPr>
      <w:r>
        <w:rPr>
          <w:i/>
          <w:sz w:val="19"/>
        </w:rPr>
        <w:t>Figure P8.1. A ket names the situation; a bra is the question; their sandwich ⟨φ|ψ⟩ is an arrow; the detector reports only its squared length.</w:t>
      </w:r>
    </w:p>
    <w:p>
      <w:r>
        <w:rPr>
          <w:b/>
          <w:i/>
        </w:rPr>
        <w:t>Worked example 1</w:t>
      </w:r>
    </w:p>
    <w:p>
      <w:r>
        <w:t>How is the English question "If the photon left the source, how likely is a click in patch A?" written in bra-ket notation, and how should the probability be computed when A and B are two undistinguished paths to the same click?</w:t>
      </w:r>
      <w:r>
        <w:rPr>
          <w:vertAlign w:val="subscript"/>
        </w:rPr>
      </w:r>
      <w:r/>
      <w:r>
        <w:rPr>
          <w:vertAlign w:val="subscript"/>
        </w:rPr>
      </w:r>
      <w:r/>
    </w:p>
    <w:p>
      <w:r>
        <w:t>Bra-ket: P=|⟨A|source⟩|². The ket |source⟩ is the situation after emission. The bra ⟨A| is the question "in patch A?" You do not add P(A)+P(B) when A and B are two undistinguished paths to the same click; you add ⟨Apath1|source⟩+⟨Apath2|source⟩, then square. That is Prologue 2 in this notation.</w:t>
      </w:r>
      <w:r>
        <w:rPr>
          <w:vertAlign w:val="subscript"/>
        </w:rPr>
      </w:r>
      <w:r/>
      <w:r>
        <w:rPr>
          <w:vertAlign w:val="subscript"/>
        </w:rPr>
      </w:r>
      <w:r/>
    </w:p>
    <w:p>
      <w:pPr>
        <w:pStyle w:val="Heading2"/>
      </w:pPr>
      <w:r>
        <w:t>3 Normalization</w:t>
      </w:r>
    </w:p>
    <w:p>
      <w:r>
        <w:t xml:space="preserve">⟨ψ|ψ⟩=1 means: if you ask "is it this situation?", and it is this situation, the arrow has length 1, P=1. If a ket is not normalized, divide by its length. </w:t>
      </w:r>
      <w:hyperlink w:anchor="Lesson10">
        <w:r>
          <w:rPr>
            <w:rStyle w:val="Hyperlink"/>
            <w:color w:val="0563C1"/>
            <w:u w:val="single"/>
          </w:rPr>
          <w:t xml:space="preserve">Lesson 10</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10">
        <w:r>
          <w:rPr>
            <w:rStyle w:val="Hyperlink"/>
            <w:color w:val="0563C1"/>
            <w:u w:val="single"/>
          </w:rPr>
          <w:t xml:space="preserve">Lesson 10</w:t>
        </w:r>
      </w:hyperlink>
      <w:r>
        <w:t xml:space="preserve"> says it is an integral. For this opening, sandwich = arrow.</w:t>
      </w:r>
    </w:p>
    <w:p>
      <w:pPr>
        <w:pStyle w:val="Heading2"/>
      </w:pPr>
      <w:r>
        <w:t>6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w:t>
      </w:r>
      <w:r>
        <w:rPr>
          <w:vertAlign w:val="superscript"/>
        </w:rPr>
        <w:t>−iEt/ℏ</w:t>
      </w:r>
      <w:r>
        <w:t>|ψ(0)⟩. The whole ket multiplies by a rotating arrow of length 1. Every sandwich ⟨φ|ψ(t)⟩ picks up that rotation. Probabilities, being lengths squared, do not notice a global rotation. That is a stationary state.</w:t>
      </w:r>
    </w:p>
    <w:p>
      <w:r>
        <w:rPr>
          <w:b/>
          <w:i/>
        </w:rPr>
        <w:t>Worked example 3</w:t>
      </w:r>
    </w:p>
    <w:p>
      <w:r>
        <w:t>Prologue 1 said blue light’s arrow rotates faster than red. Where is that in Schrödinger?</w:t>
      </w:r>
    </w:p>
    <w:p>
      <w:r>
        <w:t>A photon of energy E=hf has rotation rate E/ℏ=2πf. Blue has larger f, hence larger E, hence faster rotation. The easy QED clock hand and the Schrödinger phase are the same object.</w:t>
      </w:r>
    </w:p>
    <w:p>
      <w:pPr>
        <w:pStyle w:val="Heading2"/>
      </w:pPr>
      <w:r>
        <w:t>7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8 What Schrödinger cannot do</w:t>
      </w:r>
    </w:p>
    <w:p>
      <w:r>
        <w:t>The equation treats time as a driver and space as a label on the wave function. Relativity will not allow that split. Lesson 18 tries Klein–Gordon, Lesson 20 succeeds with Dirac. This prologue is the nonrelativistic machine, and it is still the right machine for atoms when v≪c, including the hydrogen that Lesson 77 will shift by a loop.</w:t>
      </w:r>
    </w:p>
    <w:p>
      <w:pPr>
        <w:pStyle w:val="Heading2"/>
      </w:pPr>
      <w:r>
        <w:t>Connections to QED</w:t>
      </w:r>
    </w:p>
    <w:p>
      <w:pPr>
        <w:jc w:val="both"/>
      </w:pPr>
      <w:r>
        <w:t>Lessons 10 and 12 repeat this prologue’s kets, bras, and Schrödinger equation with the full mathematical machinery, and the one idea that survives relativity intact — energy rotates the ket — is what the Dirac equation of Lesson 26 keeps even after the equation itself is replaced.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|ψ⟩, ⟨φ|, ⟨φ|ψ⟩</w:t>
            </w:r>
          </w:p>
        </w:tc>
        <w:tc>
          <w:tcPr>
            <w:tcW w:type="dxa" w:w="6528"/>
            <w:vAlign w:val="center"/>
            <w:tcMar>
              <w:top w:w="100" w:type="dxa"/>
              <w:start w:w="100" w:type="dxa"/>
              <w:bottom w:w="100" w:type="dxa"/>
              <w:end w:w="100" w:type="dxa"/>
            </w:tcMar>
          </w:tcPr>
          <w:p>
            <w:r>
              <w:t>Lesson 1 vectors; Lesson 10 Hilbert space</w:t>
            </w:r>
          </w:p>
        </w:tc>
      </w:tr>
      <w:tr>
        <w:tc>
          <w:tcPr>
            <w:tcW w:type="dxa" w:w="3264"/>
            <w:vAlign w:val="center"/>
            <w:shd w:fill="EAF2F8"/>
            <w:tcMar>
              <w:top w:w="100" w:type="dxa"/>
              <w:start w:w="100" w:type="dxa"/>
              <w:bottom w:w="100" w:type="dxa"/>
              <w:end w:w="100" w:type="dxa"/>
            </w:tcMar>
          </w:tcPr>
          <w:p>
            <w:r>
              <w:t>P=|⟨φ|ψ⟩|²</w:t>
            </w:r>
          </w:p>
        </w:tc>
        <w:tc>
          <w:tcPr>
            <w:tcW w:type="dxa" w:w="6528"/>
            <w:vAlign w:val="center"/>
            <w:shd w:fill="EAF2F8"/>
            <w:tcMar>
              <w:top w:w="100" w:type="dxa"/>
              <w:start w:w="100" w:type="dxa"/>
              <w:bottom w:w="100" w:type="dxa"/>
              <w:end w:w="100" w:type="dxa"/>
            </w:tcMar>
          </w:tcPr>
          <w:p>
            <w:r>
              <w:t>Born rule, Lesson 10</w:t>
            </w:r>
          </w:p>
        </w:tc>
      </w:tr>
      <w:tr>
        <w:tc>
          <w:tcPr>
            <w:tcW w:type="dxa" w:w="3264"/>
            <w:vAlign w:val="center"/>
            <w:tcMar>
              <w:top w:w="100" w:type="dxa"/>
              <w:start w:w="100" w:type="dxa"/>
              <w:bottom w:w="100" w:type="dxa"/>
              <w:end w:w="100" w:type="dxa"/>
            </w:tcMar>
          </w:tcPr>
          <w:p>
            <w:r>
              <w:t>S-matrix ⟨f|S|i⟩</w:t>
            </w:r>
          </w:p>
        </w:tc>
        <w:tc>
          <w:tcPr>
            <w:tcW w:type="dxa" w:w="6528"/>
            <w:vAlign w:val="center"/>
            <w:tcMar>
              <w:top w:w="100" w:type="dxa"/>
              <w:start w:w="100" w:type="dxa"/>
              <w:bottom w:w="100" w:type="dxa"/>
              <w:end w:w="100" w:type="dxa"/>
            </w:tcMar>
          </w:tcPr>
          <w:p>
            <w:r>
              <w:t>Prologue 9; Lesson 51</w:t>
            </w:r>
          </w:p>
        </w:tc>
      </w:tr>
      <w:tr>
        <w:tc>
          <w:tcPr>
            <w:tcW w:type="dxa" w:w="3264"/>
            <w:vAlign w:val="center"/>
            <w:shd w:fill="EAF2F8"/>
            <w:tcMar>
              <w:top w:w="100" w:type="dxa"/>
              <w:start w:w="100" w:type="dxa"/>
              <w:bottom w:w="100" w:type="dxa"/>
              <w:end w:w="100" w:type="dxa"/>
            </w:tcMar>
          </w:tcPr>
          <w:p>
            <w:r>
              <w:t>iℏ d|ψ⟩/dt=Ĥ|ψ⟩</w:t>
            </w:r>
          </w:p>
        </w:tc>
        <w:tc>
          <w:tcPr>
            <w:tcW w:type="dxa" w:w="6528"/>
            <w:vAlign w:val="center"/>
            <w:shd w:fill="EAF2F8"/>
            <w:tcMar>
              <w:top w:w="100" w:type="dxa"/>
              <w:start w:w="100" w:type="dxa"/>
              <w:bottom w:w="100" w:type="dxa"/>
              <w:end w:w="100" w:type="dxa"/>
            </w:tcMar>
          </w:tcPr>
          <w:p>
            <w:r>
              <w:t>Lesson 12, in full</w:t>
            </w:r>
          </w:p>
        </w:tc>
      </w:tr>
      <w:tr>
        <w:tc>
          <w:tcPr>
            <w:tcW w:type="dxa" w:w="3264"/>
            <w:vAlign w:val="center"/>
            <w:tcMar>
              <w:top w:w="100" w:type="dxa"/>
              <w:start w:w="100" w:type="dxa"/>
              <w:bottom w:w="100" w:type="dxa"/>
              <w:end w:w="100" w:type="dxa"/>
            </w:tcMar>
          </w:tcPr>
          <w:p>
            <w:r>
              <w:t>Rotation rate E/ℏ</w:t>
            </w:r>
          </w:p>
        </w:tc>
        <w:tc>
          <w:tcPr>
            <w:tcW w:type="dxa" w:w="6528"/>
            <w:vAlign w:val="center"/>
            <w:tcMar>
              <w:top w:w="100" w:type="dxa"/>
              <w:start w:w="100" w:type="dxa"/>
              <w:bottom w:w="100" w:type="dxa"/>
              <w:end w:w="100" w:type="dxa"/>
            </w:tcMar>
          </w:tcPr>
          <w:p>
            <w:r>
              <w:t>Prologue 1 color; photon energy</w:t>
            </w:r>
          </w:p>
        </w:tc>
      </w:tr>
      <w:tr>
        <w:tc>
          <w:tcPr>
            <w:tcW w:type="dxa" w:w="3264"/>
            <w:vAlign w:val="center"/>
            <w:shd w:fill="EAF2F8"/>
            <w:tcMar>
              <w:top w:w="100" w:type="dxa"/>
              <w:start w:w="100" w:type="dxa"/>
              <w:bottom w:w="100" w:type="dxa"/>
              <w:end w:w="100" w:type="dxa"/>
            </w:tcMar>
          </w:tcPr>
          <w:p>
            <w:r>
              <w:t>Stationary P</w:t>
            </w:r>
          </w:p>
        </w:tc>
        <w:tc>
          <w:tcPr>
            <w:tcW w:type="dxa" w:w="6528"/>
            <w:vAlign w:val="center"/>
            <w:shd w:fill="EAF2F8"/>
            <w:tcMar>
              <w:top w:w="100" w:type="dxa"/>
              <w:start w:w="100" w:type="dxa"/>
              <w:bottom w:w="100" w:type="dxa"/>
              <w:end w:w="100" w:type="dxa"/>
            </w:tcMar>
          </w:tcPr>
          <w:p>
            <w:r>
              <w:t>Energy eigenstates, Lesson 12</w:t>
            </w:r>
          </w:p>
        </w:tc>
      </w:tr>
    </w:tbl>
    <w:p>
      <w:pPr>
        <w:pStyle w:val="Heading2"/>
      </w:pPr>
      <w:r>
        <w:t>Summary</w:t>
      </w:r>
    </w:p>
    <w:p>
      <w:pPr>
        <w:pStyle w:val="ListNumber"/>
        <w:numPr>
          <w:ilvl w:val="0"/>
          <w:numId w:val="424"/>
        </w:numPr>
      </w:pPr>
      <w:r>
        <w:t>A ket names a situation.</w:t>
      </w:r>
    </w:p>
    <w:p>
      <w:pPr>
        <w:pStyle w:val="ListNumber"/>
        <w:numPr>
          <w:ilvl w:val="0"/>
          <w:numId w:val="424"/>
        </w:numPr>
      </w:pPr>
      <w:r>
        <w:t>A bra asks a yes-amount question.</w:t>
      </w:r>
    </w:p>
    <w:p>
      <w:pPr>
        <w:pStyle w:val="ListNumber"/>
        <w:numPr>
          <w:ilvl w:val="0"/>
          <w:numId w:val="424"/>
        </w:numPr>
      </w:pPr>
      <w:r>
        <w:t>The sandwich is Prologue 1’s arrow.</w:t>
      </w:r>
    </w:p>
    <w:p>
      <w:pPr>
        <w:pStyle w:val="ListNumber"/>
        <w:numPr>
          <w:ilvl w:val="0"/>
          <w:numId w:val="424"/>
        </w:numPr>
      </w:pPr>
      <w:r>
        <w:t>Its length squared is the probability.</w:t>
      </w:r>
    </w:p>
    <w:p>
      <w:pPr>
        <w:pStyle w:val="ListNumber"/>
        <w:numPr>
          <w:ilvl w:val="0"/>
          <w:numId w:val="424"/>
        </w:numPr>
      </w:pPr>
      <w:r>
        <w:t>Lesson 10 is this, with integrals.</w:t>
      </w:r>
    </w:p>
    <w:p>
      <w:pPr>
        <w:pStyle w:val="ListNumber"/>
        <w:numPr>
          <w:ilvl w:val="0"/>
          <w:numId w:val="424"/>
        </w:numPr>
      </w:pPr>
      <w:r>
        <w:t>The Schrödinger equation says how a ket changes.</w:t>
      </w:r>
    </w:p>
    <w:p>
      <w:pPr>
        <w:pStyle w:val="ListNumber"/>
        <w:numPr>
          <w:ilvl w:val="0"/>
          <w:numId w:val="424"/>
        </w:numPr>
      </w:pPr>
      <w:r>
        <w:t>Ĥ is the energy machine.</w:t>
      </w:r>
    </w:p>
    <w:p>
      <w:pPr>
        <w:pStyle w:val="ListNumber"/>
        <w:numPr>
          <w:ilvl w:val="0"/>
          <w:numId w:val="424"/>
        </w:numPr>
      </w:pPr>
      <w:r>
        <w:t>One energy: rotate, probabilities sit still.</w:t>
      </w:r>
    </w:p>
    <w:p>
      <w:pPr>
        <w:pStyle w:val="ListNumber"/>
        <w:numPr>
          <w:ilvl w:val="0"/>
          <w:numId w:val="424"/>
        </w:numPr>
      </w:pPr>
      <w:r>
        <w:t>Several energies: relative arrows move, interference ticks.</w:t>
      </w:r>
    </w:p>
    <w:p>
      <w:pPr>
        <w:pStyle w:val="ListNumber"/>
        <w:numPr>
          <w:ilvl w:val="0"/>
          <w:numId w:val="424"/>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Translate "the atom is in the ground state" into a ket.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Translate "probability the atom is found excited" into bra-ket.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If ⟨φ|ψ⟩=i/2, what is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Why is ⟨ψ|ψ⟩=1 required?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Write |ψ⟩ in a two-outcome basis.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Where will ⟨f|S|i⟩ appear?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Is |ψ⟩ a list of clicks?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Why ⟨φ|ψ⟩* = ⟨ψ|φ⟩, in Prologue 1’s arrow language.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Say iℏ d|ψ⟩/dt=Ĥ|ψ⟩ in six words.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If Ĥ|ψ⟩=E|ψ⟩, write |ψ(t)⟩.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Why don’t probabilities change in a stationary state?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Connect blue-versus-red rotation to 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What happens if two energies are superposed?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Why must this equation change for a fast electron?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Where is it solved in this course?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If ℏ=1, what is the period of the phase e</w:t>
            </w:r>
            <w:r>
              <w:rPr>
                <w:vertAlign w:val="superscript"/>
              </w:rPr>
              <w:t>−iEt</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9 and Lesson 51: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r>
        <w:rPr>
          <w:b/>
        </w:rPr>
        <w:t>9.</w:t>
      </w:r>
      <w:r>
        <w:t xml:space="preserve"> </w:t>
      </w:r>
      <w:r>
        <w:t>Energy rotates the situation’s arrows.</w:t>
      </w:r>
    </w:p>
    <w:p>
      <w:r>
        <w:rPr>
          <w:b/>
        </w:rPr>
        <w:t>10.</w:t>
      </w:r>
      <w:r>
        <w:t xml:space="preserve"> </w:t>
      </w:r>
      <w:r>
        <w:t>e</w:t>
      </w:r>
      <w:r>
        <w:rPr>
          <w:vertAlign w:val="superscript"/>
        </w:rPr>
        <w:t>−iEt/ℏ</w:t>
      </w:r>
      <w:r>
        <w:t>|ψ(0)⟩.</w:t>
      </w:r>
    </w:p>
    <w:p>
      <w:r>
        <w:rPr>
          <w:b/>
        </w:rPr>
        <w:t>11.</w:t>
      </w:r>
      <w:r>
        <w:t xml:space="preserve"> </w:t>
      </w:r>
      <w:r>
        <w:t>A common rotating arrow of length 1 cancels in |⟨φ|ψ⟩|².</w:t>
      </w:r>
    </w:p>
    <w:p>
      <w:r>
        <w:rPr>
          <w:b/>
        </w:rPr>
        <w:t>12.</w:t>
      </w:r>
      <w:r>
        <w:t xml:space="preserve"> </w:t>
      </w:r>
      <w:r>
        <w:t>E=hf, rate E/ℏ=2πf; blue has larger f.</w:t>
      </w:r>
    </w:p>
    <w:p>
      <w:r>
        <w:rPr>
          <w:b/>
        </w:rPr>
        <w:t>13.</w:t>
      </w:r>
      <w:r>
        <w:t xml:space="preserve"> </w:t>
      </w:r>
      <w:r>
        <w:t>The relative phase moves; P can tick.</w:t>
      </w:r>
    </w:p>
    <w:p>
      <w:r>
        <w:rPr>
          <w:b/>
        </w:rPr>
        <w:t>14.</w:t>
      </w:r>
      <w:r>
        <w:t xml:space="preserve"> </w:t>
      </w:r>
      <w:r>
        <w:t>Time and space must enter symmetrically; Schrödinger does not.</w:t>
      </w:r>
    </w:p>
    <w:p>
      <w:r>
        <w:rPr>
          <w:b/>
        </w:rPr>
        <w:t>15.</w:t>
      </w:r>
      <w:r>
        <w:t xml:space="preserve"> </w:t>
      </w:r>
      <w:r>
        <w:t>Lesson 12.</w:t>
      </w:r>
    </w:p>
    <w:p>
      <w:r>
        <w:rPr>
          <w:b/>
        </w:rPr>
        <w:t>16.</w:t>
      </w:r>
      <w:r>
        <w:t xml:space="preserve"> </w:t>
      </w:r>
      <w:r>
        <w:t>T=2π/E.</w:t>
      </w:r>
    </w:p>
    <w:p>
      <w:pPr>
        <w:pStyle w:val="Heading2"/>
      </w:pPr>
      <w:r>
        <w:t>Next lesson</w:t>
      </w:r>
    </w:p>
    <w:p>
      <w:r>
        <w:t>Prologue 9 connects the engineer’s S-parameters to the S-matrix ⟨f|S|i⟩ and then draws Feynman diagrams slowly, as recipes for those in-to-out arrows.</w:t>
      </w:r>
    </w:p>
    <w:p>
      <w:r>
        <w:br w:type="page"/>
      </w:r>
    </w:p>
    <w:p>
      <w:bookmarkStart w:id="4009" w:name="Prologue9"/>
      <w:pPr>
        <w:pStyle w:val="Heading1"/>
      </w:pPr>
      <w:r>
        <w:t>Prologue 9: The S-Matrix and Feynman Diagrams</w:t>
      </w:r>
      <w:bookmarkEnd w:id="4009"/>
    </w:p>
    <w:p>
      <w:pPr>
        <w:pStyle w:val="Heading2"/>
      </w:pPr>
      <w:r>
        <w:t>How to use this prologue</w:t>
      </w:r>
    </w:p>
    <w:p>
      <w:r>
        <w:t>If you have ever used a network analyzer, you already own half of particle physics. A two-port has incoming waves a₁, a₂ and outgoing waves b₁, b₂, packed as b = Sa; the numbers S₁₁, S₂₁ are arrows, and their squared lengths are reflected and transmitted power. QED uses the same packing for particles: an in-state |i⟩, an out-state |f⟩, a matrix S, an arrow ⟨f|S|i⟩. The first half of this prologue is that dictionary. The second half is a long, slow explanation of Feynman diagrams, the pictures of Prologue 5 used as recipes for ⟨f|S|i⟩: if you have never seen one, or have and they still feel like magic, you are the intended reader. Lesson 50 later turns each picture into exact factors such as ieγ</w:t>
      </w:r>
      <w:r>
        <w:rPr>
          <w:vertAlign w:val="superscript"/>
        </w:rPr>
        <w:t>μ</w:t>
      </w:r>
      <w:r>
        <w:t>. Draw every figure with your own pencil, and do not skip the section on illegal diagrams: spotting a fake is half the skill. Expect eight to twelve hours.</w:t>
      </w:r>
    </w:p>
    <w:p>
      <w:pPr>
        <w:pStyle w:val="Heading3"/>
      </w:pPr>
      <w:r>
        <w:t>Learning objectives</w:t>
      </w:r>
    </w:p>
    <w:p>
      <w:pPr>
        <w:pStyle w:val="ListBullet"/>
      </w:pPr>
      <w:r>
        <w:t>Write b = S a for a two-port and name S₁₁ as reflection, S₂₁ as transmission.</w:t>
      </w:r>
    </w:p>
    <w:p>
      <w:pPr>
        <w:pStyle w:val="ListBullet"/>
      </w:pPr>
      <w:r>
        <w:t>Identify |S</w:t>
      </w:r>
      <w:r>
        <w:rPr>
          <w:vertAlign w:val="subscript"/>
        </w:rPr>
        <w:t>ij</w:t>
      </w:r>
      <w:r>
        <w:t>|²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a₁, a₂</w:t>
            </w:r>
          </w:p>
        </w:tc>
        <w:tc>
          <w:tcPr>
            <w:tcW w:type="dxa" w:w="7632"/>
            <w:vAlign w:val="center"/>
            <w:tcMar>
              <w:top w:w="100" w:type="dxa"/>
              <w:start w:w="100" w:type="dxa"/>
              <w:bottom w:w="100" w:type="dxa"/>
              <w:end w:w="100" w:type="dxa"/>
            </w:tcMar>
          </w:tcPr>
          <w:p>
            <w:r>
              <w:t>Incoming wave amplitudes at ports 1 and 2 (microwave)</w:t>
            </w:r>
          </w:p>
        </w:tc>
      </w:tr>
      <w:tr>
        <w:tc>
          <w:tcPr>
            <w:tcW w:type="dxa" w:w="2160"/>
            <w:vAlign w:val="center"/>
            <w:shd w:fill="EAF2F8"/>
            <w:tcMar>
              <w:top w:w="100" w:type="dxa"/>
              <w:start w:w="100" w:type="dxa"/>
              <w:bottom w:w="100" w:type="dxa"/>
              <w:end w:w="100" w:type="dxa"/>
            </w:tcMar>
          </w:tcPr>
          <w:p>
            <w:r>
              <w:t>b₁, b₂</w:t>
            </w:r>
          </w:p>
        </w:tc>
        <w:tc>
          <w:tcPr>
            <w:tcW w:type="dxa" w:w="7632"/>
            <w:vAlign w:val="center"/>
            <w:shd w:fill="EAF2F8"/>
            <w:tcMar>
              <w:top w:w="100" w:type="dxa"/>
              <w:start w:w="100" w:type="dxa"/>
              <w:bottom w:w="100" w:type="dxa"/>
              <w:end w:w="100" w:type="dxa"/>
            </w:tcMar>
          </w:tcPr>
          <w:p>
            <w:r>
              <w:t>Outgoing wave amplitudes</w:t>
            </w:r>
          </w:p>
        </w:tc>
      </w:tr>
      <w:tr>
        <w:tc>
          <w:tcPr>
            <w:tcW w:type="dxa" w:w="2160"/>
            <w:vAlign w:val="center"/>
            <w:tcMar>
              <w:top w:w="100" w:type="dxa"/>
              <w:start w:w="100" w:type="dxa"/>
              <w:bottom w:w="100" w:type="dxa"/>
              <w:end w:w="100" w:type="dxa"/>
            </w:tcMar>
          </w:tcPr>
          <w:p>
            <w:r>
              <w:t>S₁₁, S₂₁</w:t>
            </w:r>
          </w:p>
        </w:tc>
        <w:tc>
          <w:tcPr>
            <w:tcW w:type="dxa" w:w="7632"/>
            <w:vAlign w:val="center"/>
            <w:tcMar>
              <w:top w:w="100" w:type="dxa"/>
              <w:start w:w="100" w:type="dxa"/>
              <w:bottom w:w="100" w:type="dxa"/>
              <w:end w:w="100" w:type="dxa"/>
            </w:tcMar>
          </w:tcPr>
          <w:p>
            <w:r>
              <w:t>Reflection at 1; transmission from 1 to 2</w:t>
            </w:r>
          </w:p>
        </w:tc>
      </w:tr>
      <w:tr>
        <w:tc>
          <w:tcPr>
            <w:tcW w:type="dxa" w:w="2160"/>
            <w:vAlign w:val="center"/>
            <w:shd w:fill="EAF2F8"/>
            <w:tcMar>
              <w:top w:w="100" w:type="dxa"/>
              <w:start w:w="100" w:type="dxa"/>
              <w:bottom w:w="100" w:type="dxa"/>
              <w:end w:w="100" w:type="dxa"/>
            </w:tcMar>
          </w:tcPr>
          <w:p>
            <w:r>
              <w:t>⟨f|S|i⟩</w:t>
            </w:r>
          </w:p>
        </w:tc>
        <w:tc>
          <w:tcPr>
            <w:tcW w:type="dxa" w:w="7632"/>
            <w:vAlign w:val="center"/>
            <w:shd w:fill="EAF2F8"/>
            <w:tcMar>
              <w:top w:w="100" w:type="dxa"/>
              <w:start w:w="100" w:type="dxa"/>
              <w:bottom w:w="100" w:type="dxa"/>
              <w:end w:w="100" w:type="dxa"/>
            </w:tcMar>
          </w:tcPr>
          <w:p>
            <w:r>
              <w:t>QED amplitude from in-state i to out-state f</w:t>
            </w:r>
          </w:p>
        </w:tc>
      </w:tr>
      <w:tr>
        <w:tc>
          <w:tcPr>
            <w:tcW w:type="dxa" w:w="2160"/>
            <w:vAlign w:val="center"/>
            <w:tcMar>
              <w:top w:w="100" w:type="dxa"/>
              <w:start w:w="100" w:type="dxa"/>
              <w:bottom w:w="100" w:type="dxa"/>
              <w:end w:w="100" w:type="dxa"/>
            </w:tcMar>
          </w:tcPr>
          <w:p>
            <w:r>
              <w:t>ℳ</w:t>
            </w:r>
          </w:p>
        </w:tc>
        <w:tc>
          <w:tcPr>
            <w:tcW w:type="dxa" w:w="7632"/>
            <w:vAlign w:val="center"/>
            <w:tcMar>
              <w:top w:w="100" w:type="dxa"/>
              <w:start w:w="100" w:type="dxa"/>
              <w:bottom w:w="100" w:type="dxa"/>
              <w:end w:w="100" w:type="dxa"/>
            </w:tcMar>
          </w:tcPr>
          <w:p>
            <w:r>
              <w:t>The interesting part of S after removing "nothing happened" and a momentum δ-function, Lesson 50</w:t>
            </w:r>
          </w:p>
        </w:tc>
      </w:tr>
      <w:tr>
        <w:tc>
          <w:tcPr>
            <w:tcW w:type="dxa" w:w="2160"/>
            <w:vAlign w:val="center"/>
            <w:shd w:fill="EAF2F8"/>
            <w:tcMar>
              <w:top w:w="100" w:type="dxa"/>
              <w:start w:w="100" w:type="dxa"/>
              <w:bottom w:w="100" w:type="dxa"/>
              <w:end w:w="100" w:type="dxa"/>
            </w:tcMar>
          </w:tcPr>
          <w:p>
            <w:r>
              <w:t>straight line</w:t>
            </w:r>
          </w:p>
        </w:tc>
        <w:tc>
          <w:tcPr>
            <w:tcW w:type="dxa" w:w="7632"/>
            <w:vAlign w:val="center"/>
            <w:shd w:fill="EAF2F8"/>
            <w:tcMar>
              <w:top w:w="100" w:type="dxa"/>
              <w:start w:w="100" w:type="dxa"/>
              <w:bottom w:w="100" w:type="dxa"/>
              <w:end w:w="100" w:type="dxa"/>
            </w:tcMar>
          </w:tcPr>
          <w:p>
            <w:r>
              <w:t>Electron (or positron) goes, Prologue 5</w:t>
            </w:r>
          </w:p>
        </w:tc>
      </w:tr>
      <w:tr>
        <w:tc>
          <w:tcPr>
            <w:tcW w:type="dxa" w:w="2160"/>
            <w:vAlign w:val="center"/>
            <w:tcMar>
              <w:top w:w="100" w:type="dxa"/>
              <w:start w:w="100" w:type="dxa"/>
              <w:bottom w:w="100" w:type="dxa"/>
              <w:end w:w="100" w:type="dxa"/>
            </w:tcMar>
          </w:tcPr>
          <w:p>
            <w:r>
              <w:t>wavy line</w:t>
            </w:r>
          </w:p>
        </w:tc>
        <w:tc>
          <w:tcPr>
            <w:tcW w:type="dxa" w:w="7632"/>
            <w:vAlign w:val="center"/>
            <w:tcMar>
              <w:top w:w="100" w:type="dxa"/>
              <w:start w:w="100" w:type="dxa"/>
              <w:bottom w:w="100" w:type="dxa"/>
              <w:end w:w="100" w:type="dxa"/>
            </w:tcMar>
          </w:tcPr>
          <w:p>
            <w:r>
              <w:t>Photon goes</w:t>
            </w:r>
          </w:p>
        </w:tc>
      </w:tr>
      <w:tr>
        <w:tc>
          <w:tcPr>
            <w:tcW w:type="dxa" w:w="2160"/>
            <w:vAlign w:val="center"/>
            <w:shd w:fill="EAF2F8"/>
            <w:tcMar>
              <w:top w:w="100" w:type="dxa"/>
              <w:start w:w="100" w:type="dxa"/>
              <w:bottom w:w="100" w:type="dxa"/>
              <w:end w:w="100" w:type="dxa"/>
            </w:tcMar>
          </w:tcPr>
          <w:p>
            <w:r>
              <w:t>dot, vertex</w:t>
            </w:r>
          </w:p>
        </w:tc>
        <w:tc>
          <w:tcPr>
            <w:tcW w:type="dxa" w:w="7632"/>
            <w:vAlign w:val="center"/>
            <w:shd w:fill="EAF2F8"/>
            <w:tcMar>
              <w:top w:w="100" w:type="dxa"/>
              <w:start w:w="100" w:type="dxa"/>
              <w:bottom w:w="100" w:type="dxa"/>
              <w:end w:w="100" w:type="dxa"/>
            </w:tcMar>
          </w:tcPr>
          <w:p>
            <w:r>
              <w:t>Electron emits or absorbs a photon</w:t>
            </w:r>
          </w:p>
        </w:tc>
      </w:tr>
      <w:tr>
        <w:tc>
          <w:tcPr>
            <w:tcW w:type="dxa" w:w="2160"/>
            <w:vAlign w:val="center"/>
            <w:tcMar>
              <w:top w:w="100" w:type="dxa"/>
              <w:start w:w="100" w:type="dxa"/>
              <w:bottom w:w="100" w:type="dxa"/>
              <w:end w:w="100" w:type="dxa"/>
            </w:tcMar>
          </w:tcPr>
          <w:p>
            <w:r>
              <w:t>external</w:t>
            </w:r>
          </w:p>
        </w:tc>
        <w:tc>
          <w:tcPr>
            <w:tcW w:type="dxa" w:w="7632"/>
            <w:vAlign w:val="center"/>
            <w:tcMar>
              <w:top w:w="100" w:type="dxa"/>
              <w:start w:w="100" w:type="dxa"/>
              <w:bottom w:w="100" w:type="dxa"/>
              <w:end w:w="100" w:type="dxa"/>
            </w:tcMar>
          </w:tcPr>
          <w:p>
            <w:r>
              <w:t>A line that ends on a real in or out particle</w:t>
            </w:r>
          </w:p>
        </w:tc>
      </w:tr>
      <w:tr>
        <w:tc>
          <w:tcPr>
            <w:tcW w:type="dxa" w:w="2160"/>
            <w:vAlign w:val="center"/>
            <w:shd w:fill="EAF2F8"/>
            <w:tcMar>
              <w:top w:w="100" w:type="dxa"/>
              <w:start w:w="100" w:type="dxa"/>
              <w:bottom w:w="100" w:type="dxa"/>
              <w:end w:w="100" w:type="dxa"/>
            </w:tcMar>
          </w:tcPr>
          <w:p>
            <w:r>
              <w:t>internal</w:t>
            </w:r>
          </w:p>
        </w:tc>
        <w:tc>
          <w:tcPr>
            <w:tcW w:type="dxa" w:w="7632"/>
            <w:vAlign w:val="center"/>
            <w:shd w:fill="EAF2F8"/>
            <w:tcMar>
              <w:top w:w="100" w:type="dxa"/>
              <w:start w:w="100" w:type="dxa"/>
              <w:bottom w:w="100" w:type="dxa"/>
              <w:end w:w="100" w:type="dxa"/>
            </w:tcMar>
          </w:tcPr>
          <w:p>
            <w:r>
              <w:t>A line that begins and ends on vertices; not detected</w:t>
            </w:r>
          </w:p>
        </w:tc>
      </w:tr>
      <w:tr>
        <w:tc>
          <w:tcPr>
            <w:tcW w:type="dxa" w:w="2160"/>
            <w:vAlign w:val="center"/>
            <w:tcMar>
              <w:top w:w="100" w:type="dxa"/>
              <w:start w:w="100" w:type="dxa"/>
              <w:bottom w:w="100" w:type="dxa"/>
              <w:end w:w="100" w:type="dxa"/>
            </w:tcMar>
          </w:tcPr>
          <w:p>
            <w:r>
              <w:t>tree</w:t>
            </w:r>
          </w:p>
        </w:tc>
        <w:tc>
          <w:tcPr>
            <w:tcW w:type="dxa" w:w="7632"/>
            <w:vAlign w:val="center"/>
            <w:tcMar>
              <w:top w:w="100" w:type="dxa"/>
              <w:start w:w="100" w:type="dxa"/>
              <w:bottom w:w="100" w:type="dxa"/>
              <w:end w:w="100" w:type="dxa"/>
            </w:tcMar>
          </w:tcPr>
          <w:p>
            <w:r>
              <w:t>A cartoon with no closed loop</w:t>
            </w:r>
          </w:p>
        </w:tc>
      </w:tr>
      <w:tr>
        <w:tc>
          <w:tcPr>
            <w:tcW w:type="dxa" w:w="2160"/>
            <w:vAlign w:val="center"/>
            <w:shd w:fill="EAF2F8"/>
            <w:tcMar>
              <w:top w:w="100" w:type="dxa"/>
              <w:start w:w="100" w:type="dxa"/>
              <w:bottom w:w="100" w:type="dxa"/>
              <w:end w:w="100" w:type="dxa"/>
            </w:tcMar>
          </w:tcPr>
          <w:p>
            <w:r>
              <w:t>loop</w:t>
            </w:r>
          </w:p>
        </w:tc>
        <w:tc>
          <w:tcPr>
            <w:tcW w:type="dxa" w:w="7632"/>
            <w:vAlign w:val="center"/>
            <w:shd w:fill="EAF2F8"/>
            <w:tcMar>
              <w:top w:w="100" w:type="dxa"/>
              <w:start w:w="100" w:type="dxa"/>
              <w:bottom w:w="100" w:type="dxa"/>
              <w:end w:w="100" w:type="dxa"/>
            </w:tcMar>
          </w:tcPr>
          <w:p>
            <w:r>
              <w:t>A closed road of internal lines</w:t>
            </w:r>
          </w:p>
        </w:tc>
      </w:tr>
    </w:tbl>
    <w:p>
      <w:pPr>
        <w:pStyle w:val="Heading2"/>
      </w:pPr>
      <w:r>
        <w:t>1 The two-port you already know</w:t>
      </w:r>
    </w:p>
    <w:p>
      <w:pPr>
        <w:keepNext/>
        <w:spacing w:before="160" w:after="40"/>
        <w:jc w:val="center"/>
      </w:pPr>
      <w:r>
        <w:drawing>
          <wp:inline xmlns:a="http://schemas.openxmlformats.org/drawingml/2006/main" xmlns:pic="http://schemas.openxmlformats.org/drawingml/2006/picture">
            <wp:extent cx="4572000" cy="1278460"/>
            <wp:docPr id="109" name="Picture 109"/>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4572000" cy="1278460"/>
                    </a:xfrm>
                    <a:prstGeom prst="rect"/>
                  </pic:spPr>
                </pic:pic>
              </a:graphicData>
            </a:graphic>
          </wp:inline>
        </w:drawing>
      </w:r>
    </w:p>
    <w:p>
      <w:pPr>
        <w:spacing w:after="200"/>
        <w:jc w:val="center"/>
      </w:pPr>
      <w:r>
        <w:rPr>
          <w:i/>
          <w:sz w:val="19"/>
        </w:rPr>
        <w:t>Figure P9.1. A two-port network: incoming waves a₁, a₂ and outgoing waves b₁, b₂, related by b = Sa.</w:t>
      </w:r>
    </w:p>
    <w:p>
      <w:pPr>
        <w:spacing w:before="100" w:after="160"/>
        <w:jc w:val="center"/>
      </w:pPr>
      <m:oMathPara>
        <m:oMath>
          <m:sSub>
            <m:e>
              <m:r>
                <m:t xml:space="preserve">b</m:t>
              </m:r>
            </m:e>
            <m:sub>
              <m:r>
                <m:t xml:space="preserve">1</m:t>
              </m:r>
            </m:sub>
          </m:sSub>
          <m:r>
            <m:t xml:space="preserve">=</m:t>
          </m:r>
          <m:sSub>
            <m:e>
              <m:r>
                <m:t xml:space="preserve">S</m:t>
              </m:r>
            </m:e>
            <m:sub>
              <m:r>
                <m:t xml:space="preserve">11</m:t>
              </m:r>
            </m:sub>
          </m:sSub>
          <m:r>
            <m:t xml:space="preserve"> </m:t>
          </m:r>
          <m:sSub>
            <m:e>
              <m:r>
                <m:t xml:space="preserve">a</m:t>
              </m:r>
            </m:e>
            <m:sub>
              <m:r>
                <m:t xml:space="preserve">1</m:t>
              </m:r>
            </m:sub>
          </m:sSub>
          <m:r>
            <m:t xml:space="preserve">+</m:t>
          </m:r>
          <m:sSub>
            <m:e>
              <m:r>
                <m:t xml:space="preserve">S</m:t>
              </m:r>
            </m:e>
            <m:sub>
              <m:r>
                <m:t xml:space="preserve">12</m:t>
              </m:r>
            </m:sub>
          </m:sSub>
          <m:r>
            <m:t xml:space="preserve"> </m:t>
          </m:r>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r>
                <m:t xml:space="preserve">S</m:t>
              </m:r>
            </m:e>
            <m:sub>
              <m:r>
                <m:t xml:space="preserve">21</m:t>
              </m:r>
            </m:sub>
          </m:sSub>
          <m:r>
            <m:t xml:space="preserve"> </m:t>
          </m:r>
          <m:sSub>
            <m:e>
              <m:r>
                <m:t xml:space="preserve">a</m:t>
              </m:r>
            </m:e>
            <m:sub>
              <m:r>
                <m:t xml:space="preserve">1</m:t>
              </m:r>
            </m:sub>
          </m:sSub>
          <m:r>
            <m:t xml:space="preserve">+</m:t>
          </m:r>
          <m:sSub>
            <m:e>
              <m:r>
                <m:t xml:space="preserve">S</m:t>
              </m:r>
            </m:e>
            <m:sub>
              <m:r>
                <m:t xml:space="preserve">22</m:t>
              </m:r>
            </m:sub>
          </m:sSub>
          <m:r>
            <m:t xml:space="preserve"> </m:t>
          </m:r>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What is S₁₁ for a matched load, for a short, and for a single surface of glass (treating the glass sheet of Prologue 2 as a two-port for photons), and how does S₁₁ change once a second surface is added?</w:t>
      </w:r>
    </w:p>
    <w:p>
      <w:r>
        <w:t>A matched load has S₁₁=0: nothing comes back. A short has S₁₁=−1: everything comes back, arrow reversed. For glass,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 </m:t>
          </m:r>
          <m:r>
            <m:t xml:space="preserve">f</m:t>
          </m:r>
          <m:r>
            <m:t xml:space="preserve">|</m:t>
          </m:r>
          <m:r>
            <m:t xml:space="preserve">S</m:t>
          </m:r>
          <m:r>
            <m:t xml:space="preserve">|</m:t>
          </m:r>
          <m:r>
            <m:t xml:space="preserve">i</m:t>
          </m:r>
          <m:r>
            <m:t xml:space="preserve"> </m:t>
          </m:r>
          <m:r>
            <m:t xml:space="preserve">⟩</m:t>
          </m:r>
        </m:oMath>
      </m:oMathPara>
    </w:p>
    <w:p>
      <w:r>
        <w:t>Read it as S₂₁, with port 1 = the prepared beam and port 2 = the detector setting. If nothing happens, S acts as 1: ⟨f|i⟩, which is zero unless f is i. Scattering is the extra piece, written i(2π)⁴δ⁴(P</w:t>
      </w:r>
      <w:r>
        <w:rPr>
          <w:vertAlign w:val="subscript"/>
        </w:rPr>
        <w:t>f</w:t>
      </w:r>
      <w:r>
        <w:t>−P</w:t>
      </w:r>
      <w:r>
        <w:rPr>
          <w:vertAlign w:val="subscript"/>
        </w:rPr>
        <w:t>i</w:t>
      </w:r>
      <w:r>
        <w:t>)ℳ in Lesson 50.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51).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5 The only three marks you need</w:t>
      </w:r>
    </w:p>
    <w:p>
      <w:r>
        <w:t>Forget art. You are allowed three marks.</w:t>
      </w:r>
    </w:p>
    <w:p>
      <w:pPr>
        <w:keepNext/>
        <w:spacing w:before="160" w:after="40"/>
        <w:jc w:val="center"/>
      </w:pPr>
      <w:r>
        <w:drawing>
          <wp:inline xmlns:a="http://schemas.openxmlformats.org/drawingml/2006/main" xmlns:pic="http://schemas.openxmlformats.org/drawingml/2006/picture">
            <wp:extent cx="5120640" cy="1134342"/>
            <wp:docPr id="110" name="Picture 110"/>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120640" cy="1134342"/>
                    </a:xfrm>
                    <a:prstGeom prst="rect"/>
                  </pic:spPr>
                </pic:pic>
              </a:graphicData>
            </a:graphic>
          </wp:inline>
        </w:drawing>
      </w:r>
    </w:p>
    <w:p>
      <w:pPr>
        <w:spacing w:after="200"/>
        <w:jc w:val="center"/>
      </w:pPr>
      <w:r>
        <w:rPr>
          <w:i/>
          <w:sz w:val="19"/>
        </w:rPr>
        <w:t>Figure P9.2. The only three marks: a straight line with an arrowhead (an electron goes), a wavy line (a photon goes), and a dot where one wavy line meets two straight lines (a vertex).</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3</w:t>
      </w:r>
    </w:p>
    <w:p>
      <w:r>
        <w:t>Can two wavy lines join a straight line with no second straight line?</w:t>
      </w:r>
    </w:p>
    <w:p>
      <w:r>
        <w:t>No. The vertex is "electron emits or absorbs a photon." Absorbing, the electron is still an electron: two straight, one wavy. There is no "photon turns into an electron" vertex without a positron (a second straight line, Lesson 23). Charge is conserved at every dot. That is not a slogan. It is which marks are legal.</w:t>
      </w:r>
    </w:p>
    <w:p>
      <w:r>
        <w:rPr>
          <w:b/>
          <w:i/>
        </w:rPr>
        <w:t>Worked example 4</w:t>
      </w:r>
    </w:p>
    <w:p>
      <w:r>
        <w:t>Can two straight lines join with no wavy line?</w:t>
      </w:r>
    </w:p>
    <w:p>
      <w:r>
        <w:t>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6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7 How to look at the page</w:t>
      </w:r>
    </w:p>
    <w:p>
      <w:r>
        <w:t xml:space="preserve">People argue about time pointing up or to the right. This course, matching </w:t>
      </w:r>
      <w:hyperlink w:anchor="Lesson50">
        <w:r>
          <w:rPr>
            <w:rStyle w:val="Hyperlink"/>
            <w:color w:val="0563C1"/>
            <w:u w:val="single"/>
          </w:rPr>
          <w:t xml:space="preserve">Lesson 50</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labeled e⁻(p).</w:t>
      </w:r>
    </w:p>
    <w:p>
      <w:pPr>
        <w:pStyle w:val="ListBullet"/>
      </w:pPr>
      <w:r>
        <w:t>Outgoing electron: a straight line with an arrow away from the last vertex, labeled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23). You may ignore positrons until that lesson, except to know they are legal marks and that an electron line with the arrow pointing the "wrong" way relative to left-to-right is how this course will later draw a positron.</w:t>
      </w:r>
    </w:p>
    <w:p>
      <w:pPr>
        <w:keepNext/>
        <w:spacing w:before="160" w:after="40"/>
        <w:jc w:val="center"/>
      </w:pPr>
      <w:r>
        <w:drawing>
          <wp:inline xmlns:a="http://schemas.openxmlformats.org/drawingml/2006/main" xmlns:pic="http://schemas.openxmlformats.org/drawingml/2006/picture">
            <wp:extent cx="4206240" cy="1870154"/>
            <wp:docPr id="111" name="Picture 1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206240" cy="1870154"/>
                    </a:xfrm>
                    <a:prstGeom prst="rect"/>
                  </pic:spPr>
                </pic:pic>
              </a:graphicData>
            </a:graphic>
          </wp:inline>
        </w:drawing>
      </w:r>
    </w:p>
    <w:p>
      <w:pPr>
        <w:spacing w:after="200"/>
        <w:jc w:val="center"/>
      </w:pPr>
      <w:r>
        <w:rPr>
          <w:i/>
          <w:sz w:val="19"/>
        </w:rPr>
        <w:t>Figure P9.3. One vertex, read left to right: an electron comes in with momentum p, absorbs or emits the photon, and leaves with p′.</w:t>
      </w:r>
    </w:p>
    <w:p>
      <w:r>
        <w:t xml:space="preserve">That one-vertex cartoon is not a finished scattering process: one incoming electron plus one incoming photon becoming one outgoing electron leaves energy and momentum unmatched for real, on-shell particles (Lesson 45). It is still the legal </w:t>
      </w:r>
      <w:r>
        <w:rPr>
          <w:b/>
        </w:rPr>
        <w:t>piece</w:t>
      </w:r>
      <w:r>
        <w:t>. Compton, below, uses two such pieces glued by an internal electron.</w:t>
      </w:r>
    </w:p>
    <w:p>
      <w:pPr>
        <w:pStyle w:val="Heading2"/>
      </w:pPr>
      <w:r>
        <w:t>8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9 External versus internal: the one idea that saves you</w:t>
      </w:r>
    </w:p>
    <w:p>
      <w:r>
        <w:t xml:space="preserve">An </w:t>
      </w:r>
      <w:r>
        <w:rPr>
          <w:b/>
        </w:rPr>
        <w:t>external</w:t>
      </w:r>
      <w:r>
        <w:t xml:space="preserve"> line sticks out of the cartoon and is labeled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keepNext/>
        <w:spacing w:before="160" w:after="40"/>
        <w:jc w:val="center"/>
      </w:pPr>
      <w:r>
        <w:drawing>
          <wp:inline xmlns:a="http://schemas.openxmlformats.org/drawingml/2006/main" xmlns:pic="http://schemas.openxmlformats.org/drawingml/2006/picture">
            <wp:extent cx="5486400" cy="1810163"/>
            <wp:docPr id="112" name="Picture 11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1810163"/>
                    </a:xfrm>
                    <a:prstGeom prst="rect"/>
                  </pic:spPr>
                </pic:pic>
              </a:graphicData>
            </a:graphic>
          </wp:inline>
        </w:drawing>
      </w:r>
    </w:p>
    <w:p>
      <w:pPr>
        <w:spacing w:after="200"/>
        <w:jc w:val="center"/>
      </w:pPr>
      <w:r>
        <w:rPr>
          <w:i/>
          <w:sz w:val="19"/>
        </w:rPr>
        <w:t>Figure P9.4. Four external lines (two electrons, two photons), two vertices, and one internal electron line between them. The two diagrams are the two orderings of Compton scattering.</w:t>
      </w:r>
    </w:p>
    <w:p>
      <w:r>
        <w:t>In Figure P9.4 every wavy line is external: the photons come in and go out. The only internal line is the electron segment between the two dots. Which line is internal depends on the labels, never on the shape: never trust an unlabeled scribble.</w:t>
      </w:r>
    </w:p>
    <w:p>
      <w:r>
        <w:t xml:space="preserve">Here is the same idea drawn as </w:t>
      </w:r>
      <w:r>
        <w:rPr>
          <w:b/>
        </w:rPr>
        <w:t>electron-electron scattering</w:t>
      </w:r>
      <w:r>
        <w:t xml:space="preserve"> (Møller): two electrons in, two electrons out, one internal photon.</w:t>
      </w:r>
    </w:p>
    <w:p>
      <w:pPr>
        <w:keepNext/>
        <w:spacing w:before="160" w:after="40"/>
        <w:jc w:val="center"/>
      </w:pPr>
      <w:r>
        <w:drawing>
          <wp:inline xmlns:a="http://schemas.openxmlformats.org/drawingml/2006/main" xmlns:pic="http://schemas.openxmlformats.org/drawingml/2006/picture">
            <wp:extent cx="5120640" cy="1812396"/>
            <wp:docPr id="113" name="Picture 1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120640" cy="1812396"/>
                    </a:xfrm>
                    <a:prstGeom prst="rect"/>
                  </pic:spPr>
                </pic:pic>
              </a:graphicData>
            </a:graphic>
          </wp:inline>
        </w:drawing>
      </w:r>
    </w:p>
    <w:p>
      <w:pPr>
        <w:spacing w:after="200"/>
        <w:jc w:val="center"/>
      </w:pPr>
      <w:r>
        <w:rPr>
          <w:i/>
          <w:sz w:val="19"/>
        </w:rPr>
        <w:t>Figure P9.5. Electron–electron (or electron–muon) scattering by one internal photon: the momentum bookkeeping at each dot.</w:t>
      </w:r>
    </w:p>
    <w:p>
      <w:r>
        <w:t>Four external electron lines. Zero external photons. One internal photon. Two vertices. That is "they scattered by exchanging a photon."</w:t>
      </w:r>
    </w:p>
    <w:p>
      <w:r>
        <w:rPr>
          <w:b/>
          <w:i/>
        </w:rPr>
        <w:t>Worked example 5</w:t>
      </w:r>
    </w:p>
    <w:p>
      <w:r>
        <w:t>Is the internal line optional decoration?</w:t>
      </w:r>
    </w:p>
    <w:p>
      <w:r>
        <w:t>No. If you omit it you have two vertices that are not a process: you have not said how the two electrons knew about each other. The internal line is the photon-goes action connecting them. Rutherford’s 1/t is that internal photon going nearly on shell in the t-channel (Lesson 61).</w:t>
      </w:r>
    </w:p>
    <w:p>
      <w:r>
        <w:rPr>
          <w:b/>
          <w:i/>
        </w:rPr>
        <w:t>Worked example 6</w:t>
      </w:r>
    </w:p>
    <w:p>
      <w:r>
        <w:t>A student says "virtual particles are particles that exist for a time Δt ~ 1/ΔE allowed by the uncertainty principle": is this slogan a law used in this course’s calculations, and what does "virtual" actually mean here?</w:t>
      </w:r>
    </w:p>
    <w:p>
      <w:r>
        <w:t>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10 A vertex is a number, a line is a number</w:t>
      </w:r>
    </w:p>
    <w:p>
      <w:r>
        <w:t xml:space="preserve">Each mark will become a factor in Lesson 50. You do not need the formulae yet. You need the habit: the cartoon is a </w:t>
      </w:r>
      <w:r>
        <w:rPr>
          <w:b/>
        </w:rPr>
        <w:t>product</w:t>
      </w:r>
      <w:r>
        <w:t xml:space="preserve"> of factors, hence </w:t>
      </w:r>
      <w:r>
        <w:rPr>
          <w:b/>
        </w:rPr>
        <w:t>one</w:t>
      </w:r>
      <w:r>
        <w:t xml:space="preserve"> arrow.</w:t>
      </w:r>
    </w:p>
    <w:p>
      <w:pPr>
        <w:pStyle w:val="ListBullet"/>
      </w:pPr>
      <w:r>
        <w:t>Vertex: +ieγ</w:t>
      </w:r>
      <w:r>
        <w:rPr>
          <w:vertAlign w:val="superscript"/>
        </w:rPr>
        <w:t>μ</w:t>
      </w:r>
      <w:r>
        <w:t>, size of order e ≈ 0.3, so α = e²/4π ≈ 1/137. Feynman’s easy lectures called the electron-photon coupling a small number of order 0.1; this course’s α is that smallness made precise.</w:t>
      </w:r>
    </w:p>
    <w:p>
      <w:pPr>
        <w:pStyle w:val="ListBullet"/>
      </w:pPr>
      <w:r>
        <w:t>Internal electron: the electron-goes factor, S</w:t>
      </w:r>
      <w:r>
        <w:rPr>
          <w:vertAlign w:val="subscript"/>
        </w:rPr>
        <w:t>F</w:t>
      </w:r>
      <w:r>
        <w:t>, Lesson 47.</w:t>
      </w:r>
    </w:p>
    <w:p>
      <w:pPr>
        <w:pStyle w:val="ListBullet"/>
      </w:pPr>
      <w:r>
        <w:t>Internal photon: the photon-goes factor, D</w:t>
      </w:r>
      <w:r>
        <w:rPr>
          <w:vertAlign w:val="subscript"/>
        </w:rPr>
        <w:t>μν</w:t>
      </w:r>
      <w:r>
        <w:t>, Lesson 48.</w:t>
      </w:r>
    </w:p>
    <w:p>
      <w:pPr>
        <w:pStyle w:val="ListBullet"/>
      </w:pPr>
      <w:r>
        <w:t>External electron: a spinor u or ū, Lesson 52.</w:t>
      </w:r>
    </w:p>
    <w:p>
      <w:pPr>
        <w:pStyle w:val="ListBullet"/>
      </w:pPr>
      <w:r>
        <w:t>External photon: a polarization ε, Lesson 52.</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7</w:t>
      </w:r>
    </w:p>
    <w:p>
      <w:r>
        <w:t>A diagram with three vertices: is it allowed?</w:t>
      </w:r>
    </w:p>
    <w:p>
      <w:r>
        <w:t>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11 Conservation at a dot, like traffic at a T-junction</w:t>
      </w:r>
    </w:p>
    <w:p>
      <w:r>
        <w:t>At every vertex, four-momentum is conserved: what flows in equals what flows out.</w:t>
      </w:r>
    </w:p>
    <w:p>
      <w:pPr>
        <w:spacing w:before="100" w:after="160"/>
        <w:jc w:val="center"/>
      </w:pPr>
      <m:oMathPara>
        <m:oMath>
          <m:sSub>
            <m:e>
              <m:r>
                <m:t xml:space="preserve">p</m:t>
              </m:r>
            </m:e>
            <m:sub>
              <m:r>
                <m:t xml:space="preserve">in</m:t>
              </m:r>
            </m:sub>
          </m:sSub>
          <m:r>
            <m:t xml:space="preserve">+</m:t>
          </m:r>
          <m:sSub>
            <m:e>
              <m:r>
                <m:t xml:space="preserve">k</m:t>
              </m:r>
            </m:e>
            <m:sub>
              <m:r>
                <m:t xml:space="preserve">in</m:t>
              </m:r>
            </m:sub>
          </m:sSub>
          <m:r>
            <m:t xml:space="preserve">=</m:t>
          </m:r>
          <m:sSub>
            <m:e>
              <m:r>
                <m:t xml:space="preserve">p</m:t>
              </m:r>
            </m:e>
            <m:sub>
              <m:r>
                <m:t xml:space="preserve">out</m:t>
              </m:r>
            </m:sub>
          </m:sSub>
          <m:r>
            <m:t xml:space="preserve"> </m:t>
          </m:r>
          <m:d>
            <m:dPr/>
            <m:e>
              <m:r>
                <m:t xml:space="preserve">absorb</m:t>
              </m:r>
              <m:r>
                <m:t xml:space="preserve"> </m:t>
              </m:r>
              <m:r>
                <m:t xml:space="preserve">a</m:t>
              </m:r>
              <m:r>
                <m:t xml:space="preserve"> </m:t>
              </m:r>
              <m:r>
                <m:t xml:space="preserve">photon</m:t>
              </m:r>
            </m:e>
          </m:d>
          <m:r>
            <m:t xml:space="preserve">,</m:t>
          </m:r>
          <m:sSub>
            <m:e>
              <m:r>
                <m:t xml:space="preserve">p</m:t>
              </m:r>
            </m:e>
            <m:sub>
              <m:r>
                <m:t xml:space="preserve">in</m:t>
              </m:r>
            </m:sub>
          </m:sSub>
          <m:r>
            <m:t xml:space="preserve">=</m:t>
          </m:r>
          <m:sSub>
            <m:e>
              <m:r>
                <m:t xml:space="preserve">p</m:t>
              </m:r>
            </m:e>
            <m:sub>
              <m:r>
                <m:t xml:space="preserve">out</m:t>
              </m:r>
            </m:sub>
          </m:sSub>
          <m:r>
            <m:t xml:space="preserve">+</m:t>
          </m:r>
          <m:sSub>
            <m:e>
              <m:r>
                <m:t xml:space="preserve">k</m:t>
              </m:r>
            </m:e>
            <m:sub>
              <m:r>
                <m:t xml:space="preserve">out</m:t>
              </m:r>
            </m:sub>
          </m:sSub>
          <m:r>
            <m:t xml:space="preserve"> </m:t>
          </m:r>
          <m:d>
            <m:dPr/>
            <m:e>
              <m:r>
                <m:t xml:space="preserve">emit</m:t>
              </m:r>
              <m:r>
                <m:t xml:space="preserve"> </m:t>
              </m:r>
              <m:r>
                <m:t xml:space="preserve">a</m:t>
              </m:r>
              <m:r>
                <m:t xml:space="preserve"> </m:t>
              </m:r>
              <m:r>
                <m:t xml:space="preserve">photon</m:t>
              </m:r>
            </m:e>
          </m:d>
          <m:r>
            <m:t xml:space="preserve"> </m:t>
          </m:r>
          <m:r>
            <m:t xml:space="preserve">Charge</m:t>
          </m:r>
          <m:r>
            <m:t xml:space="preserve"> </m:t>
          </m:r>
          <m:r>
            <m:t xml:space="preserve">is</m:t>
          </m:r>
          <m:r>
            <m:t xml:space="preserve"> </m:t>
          </m:r>
          <m:r>
            <m:t xml:space="preserve">conserved</m:t>
          </m:r>
          <m:r>
            <m:t xml:space="preserve"> </m:t>
          </m:r>
          <m:r>
            <m:t xml:space="preserve">because</m:t>
          </m:r>
          <m:r>
            <m:t xml:space="preserve"> </m:t>
          </m:r>
          <m:r>
            <m:t xml:space="preserve">the</m:t>
          </m:r>
          <m:r>
            <m:t xml:space="preserve"> </m:t>
          </m:r>
          <m:r>
            <m:t xml:space="preserve">marks</m:t>
          </m:r>
          <m:r>
            <m:t xml:space="preserve"> </m:t>
          </m:r>
          <m:r>
            <m:t xml:space="preserve">already</m:t>
          </m:r>
          <m:r>
            <m:t xml:space="preserve"> </m:t>
          </m:r>
          <m:r>
            <m:t xml:space="preserve">force</m:t>
          </m:r>
          <m:r>
            <m:t xml:space="preserve"> </m:t>
          </m:r>
          <m:r>
            <m:t xml:space="preserve">it</m:t>
          </m:r>
          <m:r>
            <m:t xml:space="preserve"> </m:t>
          </m:r>
          <m:d>
            <m:dPr/>
            <m:e>
              <m:r>
                <m:t xml:space="preserve">two</m:t>
              </m:r>
              <m:r>
                <m:t xml:space="preserve"> </m:t>
              </m:r>
              <m:r>
                <m:t xml:space="preserve">electron</m:t>
              </m:r>
              <m:r>
                <m:t xml:space="preserve"> </m:t>
              </m:r>
              <m:r>
                <m:t xml:space="preserve">lines</m:t>
              </m:r>
              <m:r>
                <m:t xml:space="preserve">,</m:t>
              </m:r>
              <m:r>
                <m:t xml:space="preserve">one</m:t>
              </m:r>
              <m:r>
                <m:t xml:space="preserve"> </m:t>
              </m:r>
              <m:r>
                <m:t xml:space="preserve">photon</m:t>
              </m:r>
            </m:e>
          </m:d>
          <m:r>
            <m:t xml:space="preserve">.</m:t>
          </m:r>
        </m:oMath>
      </m:oMathPara>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62). That is the only reason loops are harder. Not mysticism. An unfixed k.</w:t>
      </w:r>
    </w:p>
    <w:p>
      <w:pPr>
        <w:pStyle w:val="Heading2"/>
      </w:pPr>
      <w:r>
        <w:t>12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keepNext/>
        <w:spacing w:before="160" w:after="40"/>
        <w:jc w:val="center"/>
      </w:pPr>
      <w:r>
        <w:drawing>
          <wp:inline xmlns:a="http://schemas.openxmlformats.org/drawingml/2006/main" xmlns:pic="http://schemas.openxmlformats.org/drawingml/2006/picture">
            <wp:extent cx="5486400" cy="1810163"/>
            <wp:docPr id="114" name="Picture 11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1810163"/>
                    </a:xfrm>
                    <a:prstGeom prst="rect"/>
                  </pic:spPr>
                </pic:pic>
              </a:graphicData>
            </a:graphic>
          </wp:inline>
        </w:drawing>
      </w:r>
    </w:p>
    <w:p>
      <w:pPr>
        <w:spacing w:after="200"/>
        <w:jc w:val="center"/>
      </w:pPr>
      <w:r>
        <w:rPr>
          <w:i/>
          <w:sz w:val="19"/>
        </w:rPr>
        <w:t>Figure P9.6. Compton scattering. Left: the incoming photon is absorbed first. Right: the outgoing photon is emitted first. Both diagrams are required.</w:t>
      </w:r>
    </w:p>
    <w:p>
      <w:r>
        <w:t>Sentence: photon in is absorbed; the electron goes virtually; photon out is emitted.</w:t>
      </w:r>
    </w:p>
    <w:p>
      <w:r>
        <w:t>Cartoon B, "emit the outgoing photon first, absorb the incoming photon later":</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7">
        <w:r>
          <w:rPr>
            <w:rStyle w:val="Hyperlink"/>
            <w:color w:val="0563C1"/>
            <w:u w:val="single"/>
          </w:rPr>
          <w:t xml:space="preserve">Lesson 57</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8</w:t>
      </w:r>
    </w:p>
    <w:p>
      <w:r>
        <w:t>Could there be a cartoon with an internal photon instead, for Compton?</w:t>
      </w:r>
      <w:r>
        <w:rPr>
          <w:b/>
        </w:rPr>
      </w:r>
      <w:r/>
    </w:p>
    <w:p>
      <w:r>
        <w:t>That would be: electron emits a photon that becomes the outgoing photon while the incoming photon... no. Compton’s external particles are one electron and one photon on each side. The two-vertex connected cartoons that do that are A and B above, with an internal electron. A cartoon with an internal photon and four external lines of the Compton type is a different process or a disconnected doodle. Draw it; you will find you have changed who is in and who is out.</w:t>
      </w:r>
      <w:r>
        <w:rPr>
          <w:b/>
        </w:rPr>
      </w:r>
      <w:r/>
    </w:p>
    <w:p>
      <w:pPr>
        <w:pStyle w:val="Heading2"/>
      </w:pPr>
      <w:r>
        <w:t>13 Møller, drawn slowly</w:t>
      </w:r>
    </w:p>
    <w:p>
      <w:r>
        <w:t>Process: two electrons in, two electrons out. No photons in the initial or final list. They still scatter, because they exchange a photon that nobody detects.</w:t>
      </w:r>
    </w:p>
    <w:p>
      <w:r>
        <w:t>Cartoon (t-channel exchange):</w:t>
      </w:r>
    </w:p>
    <w:p>
      <w:pPr>
        <w:keepNext/>
        <w:spacing w:before="160" w:after="40"/>
        <w:jc w:val="center"/>
      </w:pPr>
      <w:r>
        <w:drawing>
          <wp:inline xmlns:a="http://schemas.openxmlformats.org/drawingml/2006/main" xmlns:pic="http://schemas.openxmlformats.org/drawingml/2006/picture">
            <wp:extent cx="5486400" cy="2524817"/>
            <wp:docPr id="115" name="Picture 1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524817"/>
                    </a:xfrm>
                    <a:prstGeom prst="rect"/>
                  </pic:spPr>
                </pic:pic>
              </a:graphicData>
            </a:graphic>
          </wp:inline>
        </w:drawing>
      </w:r>
    </w:p>
    <w:p>
      <w:pPr>
        <w:spacing w:after="200"/>
        <w:jc w:val="center"/>
      </w:pPr>
      <w:r>
        <w:rPr>
          <w:i/>
          <w:sz w:val="19"/>
        </w:rPr>
        <w:t>Figure P9.7. Møller scattering: two identical electrons, two diagrams, a relative minus sign (Prologue 5, Section 4).</w:t>
      </w:r>
    </w:p>
    <w:p>
      <w:r>
        <w:t xml:space="preserve">There is a second cartoon (u-channel): the outgoing labels p3 and p4 swapped, because the two outgoing electrons are identical and you cannot say which incoming electron became which outgoing one. Identical fermions: add with a minus (Lesson 34, Lesson 55). This prologue only needs: </w:t>
      </w:r>
      <w:r>
        <w:rPr>
          <w:b/>
        </w:rPr>
        <w:t>two cartoons again, because the particles are indistinguishable.</w:t>
      </w:r>
      <w:r>
        <w:t xml:space="preserve"> Add, then square.</w:t>
      </w:r>
    </w:p>
    <w:p>
      <w:pPr>
        <w:pStyle w:val="Heading2"/>
      </w:pPr>
      <w:r>
        <w:t>14 Annihilation and pair production: the same marks, rotated</w:t>
      </w:r>
    </w:p>
    <w:p>
      <w:r>
        <w:t>e⁺e⁻ → γγ (annihilation to two photons):</w:t>
      </w:r>
    </w:p>
    <w:p>
      <w:pPr>
        <w:keepNext/>
        <w:spacing w:before="160" w:after="40"/>
        <w:jc w:val="center"/>
      </w:pPr>
      <w:r>
        <w:drawing>
          <wp:inline xmlns:a="http://schemas.openxmlformats.org/drawingml/2006/main" xmlns:pic="http://schemas.openxmlformats.org/drawingml/2006/picture">
            <wp:extent cx="5486400" cy="1742400"/>
            <wp:docPr id="116" name="Picture 1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1742400"/>
                    </a:xfrm>
                    <a:prstGeom prst="rect"/>
                  </pic:spPr>
                </pic:pic>
              </a:graphicData>
            </a:graphic>
          </wp:inline>
        </w:drawing>
      </w:r>
    </w:p>
    <w:p>
      <w:pPr>
        <w:spacing w:after="200"/>
        <w:jc w:val="center"/>
      </w:pPr>
      <w:r>
        <w:rPr>
          <w:i/>
          <w:sz w:val="19"/>
        </w:rPr>
        <w:t>Figure P9.8. Electron–positron annihilation into two photons: the Compton marks rotated.</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6">
        <w:r>
          <w:rPr>
            <w:rStyle w:val="Hyperlink"/>
            <w:color w:val="0563C1"/>
            <w:u w:val="single"/>
          </w:rPr>
          <w:t xml:space="preserve">Lesson 86</w:t>
        </w:r>
      </w:hyperlink>
      <w:r>
        <w:t>).</w:t>
      </w:r>
    </w:p>
    <w:p>
      <w:r>
        <w:t xml:space="preserve">The idiot-proof slogan: </w:t>
      </w:r>
      <w:r>
        <w:rPr>
          <w:b/>
        </w:rPr>
        <w:t>crossing</w:t>
      </w:r>
      <w:r>
        <w:t xml:space="preserve"> means you rotate which lines are incoming and outgoing; the marks stay legal. Lesson 53 will name s, t, u as the invariants that make those rotations precise.</w:t>
      </w:r>
    </w:p>
    <w:p>
      <w:pPr>
        <w:pStyle w:val="Heading2"/>
      </w:pPr>
      <w:r>
        <w:t>15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keepNext/>
        <w:spacing w:before="160" w:after="40"/>
        <w:jc w:val="center"/>
      </w:pPr>
      <w:r>
        <w:drawing>
          <wp:inline xmlns:a="http://schemas.openxmlformats.org/drawingml/2006/main" xmlns:pic="http://schemas.openxmlformats.org/drawingml/2006/picture">
            <wp:extent cx="5486400" cy="2228359"/>
            <wp:docPr id="117" name="Picture 11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2228359"/>
                    </a:xfrm>
                    <a:prstGeom prst="rect"/>
                  </pic:spPr>
                </pic:pic>
              </a:graphicData>
            </a:graphic>
          </wp:inline>
        </w:drawing>
      </w:r>
    </w:p>
    <w:p>
      <w:pPr>
        <w:spacing w:after="200"/>
        <w:jc w:val="center"/>
      </w:pPr>
      <w:r>
        <w:rPr>
          <w:i/>
          <w:sz w:val="19"/>
        </w:rPr>
        <w:t>Figure P9.9. The three one-loop building blocks: a photon briefly becoming a pair (vacuum polarization), an electron emitting and reabsorbing a photon (self-energy), and a photon spanning a vertex (vertex correction).</w:t>
      </w:r>
    </w:p>
    <w:p>
      <w:r>
        <w:t>The middle picture of Figure P9.9 is the electron self-energy (</w:t>
      </w:r>
      <w:hyperlink w:anchor="Lesson64">
        <w:r>
          <w:rPr>
            <w:rStyle w:val="Hyperlink"/>
            <w:color w:val="0563C1"/>
            <w:u w:val="single"/>
          </w:rPr>
          <w:t xml:space="preserve">Lesson 64</w:t>
        </w:r>
      </w:hyperlink>
      <w:r>
        <w:t xml:space="preserve">). The electron that enters and the electron that leaves are still external if they hit a detector. The loop is an insertion on the line. It shifts the mass; </w:t>
      </w:r>
      <w:hyperlink w:anchor="Lesson68">
        <w:r>
          <w:rPr>
            <w:rStyle w:val="Hyperlink"/>
            <w:color w:val="0563C1"/>
            <w:u w:val="single"/>
          </w:rPr>
          <w:t xml:space="preserve">Lesson 68</w:t>
        </w:r>
      </w:hyperlink>
      <w:r>
        <w:t xml:space="preserve"> absorbs the shift into m₀.</w:t>
      </w:r>
    </w:p>
    <w:p>
      <w:r>
        <w:t>The left picture is a photon line with an electron circuit sitting on it. That is how the charge runs with q² (Lesson 69). A loop is extra vertices, hence extra factors of e, hence smaller at ordinary energies, and it needs an integral over the unfixed loop momentum (Lesson 62). Trees first. Loops in Part IX. Anyone who tells you QED "is all loops" is skipping the part you can compute with a pencil this year.</w:t>
      </w:r>
    </w:p>
    <w:p>
      <w:pPr>
        <w:pStyle w:val="Heading2"/>
      </w:pPr>
      <w:r>
        <w:t>16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7">
        <w:r>
          <w:rPr>
            <w:rStyle w:val="Hyperlink"/>
            <w:color w:val="0563C1"/>
            <w:u w:val="single"/>
          </w:rPr>
          <w:t xml:space="preserve">Lesson 47</w:t>
        </w:r>
      </w:hyperlink>
      <w:r>
        <w:t>’s propagator do that sum, draw one Feynman diagram. This course draws Feynman diagrams.</w:t>
      </w:r>
    </w:p>
    <w:p>
      <w:pPr>
        <w:pStyle w:val="Heading2"/>
      </w:pPr>
      <w:r>
        <w:t>17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45).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labeling it "the Feynman diagram for that event": a track is many real ionizations, each a detected photon-or-atom interaction. A diagram is one term in a sum of arrows for a specified in and out.</w:t>
      </w:r>
    </w:p>
    <w:p>
      <w:pPr>
        <w:pStyle w:val="Heading2"/>
      </w:pPr>
      <w:r>
        <w:t>18 What a first reading may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50 is the same sentence with the factors filled in.</w:t>
      </w:r>
    </w:p>
    <w:p>
      <w:pPr>
        <w:pStyle w:val="Heading2"/>
      </w:pPr>
      <w:r>
        <w:t>Connections to QED</w:t>
      </w:r>
    </w:p>
    <w:p>
      <w:pPr>
        <w:jc w:val="both"/>
      </w:pPr>
      <w:r>
        <w:t>Lesson 50 turns every diagram drawn here into the exact Feynman rules of QED, such as the vertex factor ieγμ, and Lesson 51 converts the resulting amplitude ℳ into the cross sections this course computes from Lesson 54 onward.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b=Sa</w:t>
            </w:r>
          </w:p>
        </w:tc>
        <w:tc>
          <w:tcPr>
            <w:tcW w:type="dxa" w:w="6528"/>
            <w:vAlign w:val="center"/>
            <w:tcMar>
              <w:top w:w="100" w:type="dxa"/>
              <w:start w:w="100" w:type="dxa"/>
              <w:bottom w:w="100" w:type="dxa"/>
              <w:end w:w="100" w:type="dxa"/>
            </w:tcMar>
          </w:tcPr>
          <w:p>
            <w:r>
              <w:t>Laboratory language for ⟨f|S|i⟩</w:t>
            </w:r>
          </w:p>
        </w:tc>
      </w:tr>
      <w:tr>
        <w:tc>
          <w:tcPr>
            <w:tcW w:type="dxa" w:w="3264"/>
            <w:vAlign w:val="center"/>
            <w:shd w:fill="EAF2F8"/>
            <w:tcMar>
              <w:top w:w="100" w:type="dxa"/>
              <w:start w:w="100" w:type="dxa"/>
              <w:bottom w:w="100" w:type="dxa"/>
              <w:end w:w="100" w:type="dxa"/>
            </w:tcMar>
          </w:tcPr>
          <w:p>
            <w:r>
              <w:t>S₁₁, S₂₁</w:t>
            </w:r>
          </w:p>
        </w:tc>
        <w:tc>
          <w:tcPr>
            <w:tcW w:type="dxa" w:w="6528"/>
            <w:vAlign w:val="center"/>
            <w:shd w:fill="EAF2F8"/>
            <w:tcMar>
              <w:top w:w="100" w:type="dxa"/>
              <w:start w:w="100" w:type="dxa"/>
              <w:bottom w:w="100" w:type="dxa"/>
              <w:end w:w="100" w:type="dxa"/>
            </w:tcMar>
          </w:tcPr>
          <w:p>
            <w:r>
              <w:t>Reflection and transmission; Prologue 2’s glass</w:t>
            </w:r>
          </w:p>
        </w:tc>
      </w:tr>
      <w:tr>
        <w:tc>
          <w:tcPr>
            <w:tcW w:type="dxa" w:w="3264"/>
            <w:vAlign w:val="center"/>
            <w:tcMar>
              <w:top w:w="100" w:type="dxa"/>
              <w:start w:w="100" w:type="dxa"/>
              <w:bottom w:w="100" w:type="dxa"/>
              <w:end w:w="100" w:type="dxa"/>
            </w:tcMar>
          </w:tcPr>
          <w:p>
            <w:r>
              <w:t>ℳ</w:t>
            </w:r>
          </w:p>
        </w:tc>
        <w:tc>
          <w:tcPr>
            <w:tcW w:type="dxa" w:w="6528"/>
            <w:vAlign w:val="center"/>
            <w:tcMar>
              <w:top w:w="100" w:type="dxa"/>
              <w:start w:w="100" w:type="dxa"/>
              <w:bottom w:w="100" w:type="dxa"/>
              <w:end w:w="100" w:type="dxa"/>
            </w:tcMar>
          </w:tcPr>
          <w:p>
            <w:r>
              <w:t>Lesson 50–51, the computed S-parameter of a process</w:t>
            </w:r>
          </w:p>
        </w:tc>
      </w:tr>
      <w:tr>
        <w:tc>
          <w:tcPr>
            <w:tcW w:type="dxa" w:w="3264"/>
            <w:vAlign w:val="center"/>
            <w:shd w:fill="EAF2F8"/>
            <w:tcMar>
              <w:top w:w="100" w:type="dxa"/>
              <w:start w:w="100" w:type="dxa"/>
              <w:bottom w:w="100" w:type="dxa"/>
              <w:end w:w="100" w:type="dxa"/>
            </w:tcMar>
          </w:tcPr>
          <w:p>
            <w:r>
              <w:t>Unitarity</w:t>
            </w:r>
          </w:p>
        </w:tc>
        <w:tc>
          <w:tcPr>
            <w:tcW w:type="dxa" w:w="6528"/>
            <w:vAlign w:val="center"/>
            <w:shd w:fill="EAF2F8"/>
            <w:tcMar>
              <w:top w:w="100" w:type="dxa"/>
              <w:start w:w="100" w:type="dxa"/>
              <w:bottom w:w="100" w:type="dxa"/>
              <w:end w:w="100" w:type="dxa"/>
            </w:tcMar>
          </w:tcPr>
          <w:p>
            <w:r>
              <w:t>Probability; later, the optical theorem</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5; Lesson 50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48; Lesson 61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50 and 57</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55</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56</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51</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62–69, 76</w:t>
            </w:r>
          </w:p>
        </w:tc>
      </w:tr>
    </w:tbl>
    <w:p>
      <w:pPr>
        <w:pStyle w:val="Heading2"/>
      </w:pPr>
      <w:r>
        <w:t>Summary</w:t>
      </w:r>
    </w:p>
    <w:p>
      <w:pPr>
        <w:pStyle w:val="ListNumber"/>
        <w:numPr>
          <w:ilvl w:val="0"/>
          <w:numId w:val="425"/>
        </w:numPr>
      </w:pPr>
      <w:r>
        <w:t>S-parameters are arrows from in-waves to out-waves.</w:t>
      </w:r>
    </w:p>
    <w:p>
      <w:pPr>
        <w:pStyle w:val="ListNumber"/>
        <w:numPr>
          <w:ilvl w:val="0"/>
          <w:numId w:val="425"/>
        </w:numPr>
      </w:pPr>
      <w:r>
        <w:t>|S</w:t>
      </w:r>
      <w:r>
        <w:rPr>
          <w:vertAlign w:val="subscript"/>
        </w:rPr>
        <w:t>ij</w:t>
      </w:r>
      <w:r>
        <w:t>|² is power in the microwave, probability in QED.</w:t>
      </w:r>
    </w:p>
    <w:p>
      <w:pPr>
        <w:pStyle w:val="ListNumber"/>
        <w:numPr>
          <w:ilvl w:val="0"/>
          <w:numId w:val="425"/>
        </w:numPr>
      </w:pPr>
      <w:r>
        <w:t>⟨f|S|i⟩ is the same idea for particles.</w:t>
      </w:r>
    </w:p>
    <w:p>
      <w:pPr>
        <w:pStyle w:val="ListNumber"/>
        <w:numPr>
          <w:ilvl w:val="0"/>
          <w:numId w:val="425"/>
        </w:numPr>
      </w:pPr>
      <w:r>
        <w:t>Glass was an S₁₁. Compton is a bigger S.</w:t>
      </w:r>
    </w:p>
    <w:p>
      <w:pPr>
        <w:pStyle w:val="ListNumber"/>
        <w:numPr>
          <w:ilvl w:val="0"/>
          <w:numId w:val="425"/>
        </w:numPr>
      </w:pPr>
      <w:r>
        <w:t>Lesson 51 converts |ℳ|² into a cross section, the particle version of |S₂₁|² times a flux.</w:t>
      </w:r>
    </w:p>
    <w:p>
      <w:pPr>
        <w:pStyle w:val="ListNumber"/>
        <w:numPr>
          <w:ilvl w:val="0"/>
          <w:numId w:val="425"/>
        </w:numPr>
      </w:pPr>
      <w:r>
        <w:t>Straight = electron goes. Wavy = photon goes. Dot = vertex. Only two-straight-plus-one-wavy dots are legal.</w:t>
      </w:r>
    </w:p>
    <w:p>
      <w:pPr>
        <w:pStyle w:val="ListNumber"/>
        <w:numPr>
          <w:ilvl w:val="0"/>
          <w:numId w:val="425"/>
        </w:numPr>
      </w:pPr>
      <w:r>
        <w:t>A diagram is a recipe for one arrow, not a photograph of a collision.</w:t>
      </w:r>
    </w:p>
    <w:p>
      <w:pPr>
        <w:pStyle w:val="ListNumber"/>
        <w:numPr>
          <w:ilvl w:val="0"/>
          <w:numId w:val="425"/>
        </w:numPr>
      </w:pPr>
      <w:r>
        <w:t>External lines are real on-shell particles; internal lines are virtual cables, off shell, not detected.</w:t>
      </w:r>
    </w:p>
    <w:p>
      <w:pPr>
        <w:pStyle w:val="ListNumber"/>
        <w:numPr>
          <w:ilvl w:val="0"/>
          <w:numId w:val="425"/>
        </w:numPr>
      </w:pPr>
      <w:r>
        <w:t>Each cartoon is one arrow. Add every undistinguished cartoon, then square.</w:t>
      </w:r>
    </w:p>
    <w:p>
      <w:pPr>
        <w:pStyle w:val="ListNumber"/>
        <w:numPr>
          <w:ilvl w:val="0"/>
          <w:numId w:val="425"/>
        </w:numPr>
      </w:pPr>
      <w:r>
        <w:t>Compton needs two cartoons (internal electron). Møller needs exchange cartoons (internal photon). Annihilation is the same alphabet rotated.</w:t>
      </w:r>
    </w:p>
    <w:p>
      <w:pPr>
        <w:pStyle w:val="ListNumber"/>
        <w:numPr>
          <w:ilvl w:val="0"/>
          <w:numId w:val="425"/>
        </w:numPr>
      </w:pPr>
      <w:r>
        <w:t>Trees first. Loops are extra dots plus an unfixed momentum. Lesson 50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What does Lesson 50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Three-port, one in, two out (a decay into two particles). Which S-column is the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Draw the three legal marks and write the English sentence for each.</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Why is a four-line vertex illegal in QED?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In one sentence, what is a virtual line?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Why must Compton’s two cartoons be added before squaring?</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Is a bubble-chamber track a Feynman diagram? Say why in two sentences.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What S-parameter is a diagram computing, in the first half of this prologue’s language?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Extension.</w:t>
            </w:r>
            <w:r>
              <w:t xml:space="preserve"> Draw, as words or marks, e⁺e⁻ → two photons, including the crossed cartoon.</w:t>
            </w:r>
          </w:p>
        </w:tc>
      </w:tr>
      <w:tr>
        <w:tc>
          <w:tcPr>
            <w:tcW w:type="dxa" w:w="720"/>
            <w:vAlign w:val="center"/>
            <w:tcMar>
              <w:top w:w="100" w:type="dxa"/>
              <w:start w:w="100" w:type="dxa"/>
              <w:bottom w:w="100" w:type="dxa"/>
              <w:end w:w="100" w:type="dxa"/>
            </w:tcMar>
          </w:tcPr>
          <w:p>
            <w:r>
              <w:t>17</w:t>
            </w:r>
          </w:p>
        </w:tc>
        <w:tc>
          <w:tcPr>
            <w:tcW w:type="dxa" w:w="9072"/>
            <w:vAlign w:val="center"/>
            <w:tcMar>
              <w:top w:w="100" w:type="dxa"/>
              <w:start w:w="100" w:type="dxa"/>
              <w:bottom w:w="100" w:type="dxa"/>
              <w:end w:w="100" w:type="dxa"/>
            </w:tcMar>
          </w:tcPr>
          <w:p>
            <w:r>
              <w:rPr>
                <w:b/>
              </w:rPr>
              <w:t>Extension.</w:t>
            </w:r>
            <w:r>
              <w:t xml:space="preserve"> Why can a single on-shell photon not become e⁺e⁻ by itself?</w:t>
            </w:r>
          </w:p>
        </w:tc>
      </w:tr>
      <w:tr>
        <w:tc>
          <w:tcPr>
            <w:tcW w:type="dxa" w:w="720"/>
            <w:vAlign w:val="center"/>
            <w:shd w:fill="EAF2F8"/>
            <w:tcMar>
              <w:top w:w="100" w:type="dxa"/>
              <w:start w:w="100" w:type="dxa"/>
              <w:bottom w:w="100" w:type="dxa"/>
              <w:end w:w="100" w:type="dxa"/>
            </w:tcMar>
          </w:tcPr>
          <w:p>
            <w:r>
              <w:t>18</w:t>
            </w:r>
          </w:p>
        </w:tc>
        <w:tc>
          <w:tcPr>
            <w:tcW w:type="dxa" w:w="9072"/>
            <w:vAlign w:val="center"/>
            <w:shd w:fill="EAF2F8"/>
            <w:tcMar>
              <w:top w:w="100" w:type="dxa"/>
              <w:start w:w="100" w:type="dxa"/>
              <w:bottom w:w="100" w:type="dxa"/>
              <w:end w:w="100" w:type="dxa"/>
            </w:tcMar>
          </w:tcPr>
          <w:p>
            <w:r>
              <w:rPr>
                <w:b/>
              </w:rPr>
              <w:t>Challenge.</w:t>
            </w:r>
            <w:r>
              <w:t xml:space="preserv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19</w:t>
            </w:r>
          </w:p>
        </w:tc>
        <w:tc>
          <w:tcPr>
            <w:tcW w:type="dxa" w:w="9072"/>
            <w:vAlign w:val="center"/>
            <w:tcMar>
              <w:top w:w="100" w:type="dxa"/>
              <w:start w:w="100" w:type="dxa"/>
              <w:bottom w:w="100" w:type="dxa"/>
              <w:end w:w="100" w:type="dxa"/>
            </w:tcMar>
          </w:tcPr>
          <w:p>
            <w:r>
              <w:rPr>
                <w:b/>
              </w:rPr>
              <w:t>Extension.</w:t>
            </w:r>
            <w:r>
              <w:t xml:space="preserve"> 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20</w:t>
            </w:r>
          </w:p>
        </w:tc>
        <w:tc>
          <w:tcPr>
            <w:tcW w:type="dxa" w:w="9072"/>
            <w:vAlign w:val="center"/>
            <w:shd w:fill="EAF2F8"/>
            <w:tcMar>
              <w:top w:w="100" w:type="dxa"/>
              <w:start w:w="100" w:type="dxa"/>
              <w:bottom w:w="100" w:type="dxa"/>
              <w:end w:w="100" w:type="dxa"/>
            </w:tcMar>
          </w:tcPr>
          <w:p>
            <w:r>
              <w:rPr>
                <w:b/>
              </w:rPr>
              <w:t>Extension.</w:t>
            </w:r>
            <w:r>
              <w:t xml:space="preserve"> For Compton cartoon A, write the four-momentum at each vertex in terms of p, k, p′, k′.</w:t>
            </w:r>
          </w:p>
        </w:tc>
      </w:tr>
      <w:tr>
        <w:tc>
          <w:tcPr>
            <w:tcW w:type="dxa" w:w="720"/>
            <w:vAlign w:val="center"/>
            <w:tcMar>
              <w:top w:w="100" w:type="dxa"/>
              <w:start w:w="100" w:type="dxa"/>
              <w:bottom w:w="100" w:type="dxa"/>
              <w:end w:w="100" w:type="dxa"/>
            </w:tcMar>
          </w:tcPr>
          <w:p>
            <w:r>
              <w:t>21</w:t>
            </w:r>
          </w:p>
        </w:tc>
        <w:tc>
          <w:tcPr>
            <w:tcW w:type="dxa" w:w="9072"/>
            <w:vAlign w:val="center"/>
            <w:tcMar>
              <w:top w:w="100" w:type="dxa"/>
              <w:start w:w="100" w:type="dxa"/>
              <w:bottom w:w="100" w:type="dxa"/>
              <w:end w:w="100" w:type="dxa"/>
            </w:tcMar>
          </w:tcPr>
          <w:p>
            <w:r>
              <w:rPr>
                <w:b/>
              </w:rPr>
              <w:t>Core.</w:t>
            </w:r>
            <w:r>
              <w:t xml:space="preserve"> 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22</w:t>
            </w:r>
          </w:p>
        </w:tc>
        <w:tc>
          <w:tcPr>
            <w:tcW w:type="dxa" w:w="9072"/>
            <w:vAlign w:val="center"/>
            <w:shd w:fill="EAF2F8"/>
            <w:tcMar>
              <w:top w:w="100" w:type="dxa"/>
              <w:start w:w="100" w:type="dxa"/>
              <w:bottom w:w="100" w:type="dxa"/>
              <w:end w:w="100" w:type="dxa"/>
            </w:tcMar>
          </w:tcPr>
          <w:p>
            <w:r>
              <w:rPr>
                <w:b/>
              </w:rPr>
              <w:t>Extension.</w:t>
            </w:r>
            <w:r>
              <w:t xml:space="preserve"> 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23</w:t>
            </w:r>
          </w:p>
        </w:tc>
        <w:tc>
          <w:tcPr>
            <w:tcW w:type="dxa" w:w="9072"/>
            <w:vAlign w:val="center"/>
            <w:tcMar>
              <w:top w:w="100" w:type="dxa"/>
              <w:start w:w="100" w:type="dxa"/>
              <w:bottom w:w="100" w:type="dxa"/>
              <w:end w:w="100" w:type="dxa"/>
            </w:tcMar>
          </w:tcPr>
          <w:p>
            <w:r>
              <w:rPr>
                <w:b/>
              </w:rPr>
              <w:t>Extension.</w:t>
            </w:r>
            <w:r>
              <w:t xml:space="preserve"> 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24</w:t>
            </w:r>
          </w:p>
        </w:tc>
        <w:tc>
          <w:tcPr>
            <w:tcW w:type="dxa" w:w="9072"/>
            <w:vAlign w:val="center"/>
            <w:shd w:fill="EAF2F8"/>
            <w:tcMar>
              <w:top w:w="100" w:type="dxa"/>
              <w:start w:w="100" w:type="dxa"/>
              <w:bottom w:w="100" w:type="dxa"/>
              <w:end w:w="100" w:type="dxa"/>
            </w:tcMar>
          </w:tcPr>
          <w:p>
            <w:r>
              <w:rPr>
                <w:b/>
              </w:rPr>
              <w:t>Challenge.</w:t>
            </w:r>
            <w:r>
              <w:t xml:space="preserve"> Two electrons in, two electrons out, two internal photons, four vertices, a box. Is that a tree? What process is it a correction to?</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S₁₁: reflection at port 1. S₂₁: transmission from 1 to 2.</w:t>
      </w:r>
    </w:p>
    <w:p>
      <w:r>
        <w:rPr>
          <w:b/>
        </w:rPr>
        <w:t>2.</w:t>
      </w:r>
      <w:r>
        <w:t xml:space="preserve"> </w:t>
      </w:r>
      <w:r>
        <w:t>S₁₁=0, S₂₁=e</w:t>
      </w:r>
      <w:r>
        <w:rPr>
          <w:vertAlign w:val="superscript"/>
        </w:rPr>
        <w:t>iθ</w:t>
      </w:r>
      <w:r>
        <w:t xml:space="preserve">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51.</w:t>
      </w:r>
    </w:p>
    <w:p>
      <w:r>
        <w:rPr>
          <w:b/>
        </w:rPr>
        <w:t>8.</w:t>
      </w:r>
      <w:r>
        <w:t xml:space="preserve"> </w:t>
      </w:r>
      <w:r>
        <w:t>The column for that one incoming state; the two outgoing particles are two ports sharing the row.</w:t>
      </w:r>
    </w:p>
    <w:p>
      <w:r>
        <w:rPr>
          <w:b/>
        </w:rPr>
        <w:t>9.</w:t>
      </w:r>
      <w:r>
        <w:t xml:space="preserve"> </w:t>
      </w:r>
      <w:r>
        <w:t>Straight: electron goes. Wavy: photon goes. Dot: electron emits or absorbs a photon (two straights, one wavy).</w:t>
      </w:r>
    </w:p>
    <w:p>
      <w:r>
        <w:rPr>
          <w:b/>
        </w:rPr>
        <w:t>10.</w:t>
      </w:r>
      <w:r>
        <w:t xml:space="preserve"> </w:t>
      </w:r>
      <w:r>
        <w:t>The only interaction is electron emits/absorbs photon; that is three lines. Four lines at a point would be a different theory.</w:t>
      </w:r>
    </w:p>
    <w:p>
      <w:r>
        <w:rPr>
          <w:b/>
        </w:rPr>
        <w:t>11.</w:t>
      </w:r>
      <w:r>
        <w:t xml:space="preserve"> </w:t>
      </w:r>
      <w:r>
        <w:t>An internal line between vertices, not a detected on-shell particle; its k² or p² need not be the mass-shell value.</w:t>
      </w:r>
    </w:p>
    <w:p>
      <w:r>
        <w:rPr>
          <w:b/>
        </w:rPr>
        <w:t>12.</w:t>
      </w:r>
      <w:r>
        <w:t xml:space="preserve"> </w:t>
      </w:r>
      <w:r>
        <w:t>The experiment does not distinguish the two orders; undistinguished ways add as arrows, then you square the sum.</w:t>
      </w:r>
    </w:p>
    <w:p>
      <w:r>
        <w:rPr>
          <w:b/>
        </w:rPr>
        <w:t>13.</w:t>
      </w:r>
      <w:r>
        <w:t xml:space="preserve"> </w:t>
      </w:r>
      <w:r>
        <w:t>Two vertices, four external electron lines, one internal photon, zero external photons.</w:t>
      </w:r>
    </w:p>
    <w:p>
      <w:r>
        <w:rPr>
          <w:b/>
        </w:rPr>
        <w:t>14.</w:t>
      </w:r>
      <w:r>
        <w:t xml:space="preserve"> </w:t>
      </w:r>
      <w:r>
        <w:t>No. A track is a history of many real ionizations, each already a detected event. A diagram is a term in a sum of arrows for specified in and out particles.</w:t>
      </w:r>
    </w:p>
    <w:p>
      <w:r>
        <w:rPr>
          <w:b/>
        </w:rPr>
        <w:t>15.</w:t>
      </w:r>
      <w:r>
        <w:t xml:space="preserve"> </w:t>
      </w:r>
      <w:r>
        <w:t>A contribution to ⟨f|S|i⟩, i.e. to ℳ.</w:t>
      </w:r>
    </w:p>
    <w:p>
      <w:r>
        <w:rPr>
          <w:b/>
        </w:rPr>
        <w:t>16.</w:t>
      </w:r>
      <w:r>
        <w:t xml:space="preserve"> </w:t>
      </w:r>
      <w:r>
        <w:t>Two vertices; an internal electron connecting them; two incoming fermion lines (electron and positron); two outgoing photons; plus the crossed cartoon with the two photons swapped.</w:t>
      </w:r>
    </w:p>
    <w:p>
      <w:r>
        <w:rPr>
          <w:b/>
        </w:rPr>
        <w:t>17.</w:t>
      </w:r>
      <w:r>
        <w:t xml:space="preserve"> </w:t>
      </w:r>
      <w:r>
        <w:t>One vertex cannot do it, and even with more structure a single real photon has q² = 0 while a pair has s ≥ 4m² (Lessons 45, 58). An external field can, Lesson 86.</w:t>
      </w:r>
    </w:p>
    <w:p>
      <w:r>
        <w:rPr>
          <w:b/>
        </w:rPr>
        <w:t>18.</w:t>
      </w:r>
      <w:r>
        <w:t xml:space="preserve"> </w:t>
      </w:r>
      <w:r>
        <w:t>The line that reaches the detector is still external. The loop is a self-energy insertion, Lesson 64; it is absorbed into m in Lesson 68.</w:t>
      </w:r>
    </w:p>
    <w:p>
      <w:r>
        <w:rPr>
          <w:b/>
        </w:rPr>
        <w:t>19.</w:t>
      </w:r>
      <w:r>
        <w:t xml:space="preserve"> </w:t>
      </w:r>
      <w:r>
        <w:t>QED has no four-photon vertex. Light-by-light scattering at the first legal order is a one-loop box of electrons (four vertices, four internal electron lines). It is not a tree.</w:t>
      </w:r>
    </w:p>
    <w:p>
      <w:r>
        <w:rPr>
          <w:b/>
        </w:rPr>
        <w:t>20.</w:t>
      </w:r>
      <w:r>
        <w:t xml:space="preserve"> </w:t>
      </w:r>
      <w:r>
        <w:t>Absorb vertex: p + k = p</w:t>
      </w:r>
      <w:r>
        <w:rPr>
          <w:vertAlign w:val="subscript"/>
        </w:rPr>
        <w:t>i</w:t>
      </w:r>
      <w:r>
        <w:t>nternal. Emit vertex: p</w:t>
      </w:r>
      <w:r>
        <w:rPr>
          <w:vertAlign w:val="subscript"/>
        </w:rPr>
        <w:t>i</w:t>
      </w:r>
      <w:r>
        <w:t>nternal = p′ + k′. Together p + k = p′ + k′, overall conservation. Cartoon B uses a different internal: p − k′ at the first vertex.</w:t>
      </w:r>
    </w:p>
    <w:p>
      <w:r>
        <w:rPr>
          <w:b/>
        </w:rPr>
        <w:t>21.</w:t>
      </w:r>
      <w:r>
        <w:t xml:space="preserve"> </w:t>
      </w:r>
      <w:r>
        <w:t>Two-vertex tree: e². Self-energy insertion: two extra vertices, so extra e² relative to the bare line, one loop.</w:t>
      </w:r>
    </w:p>
    <w:p>
      <w:r>
        <w:rPr>
          <w:b/>
        </w:rPr>
        <w:t>22.</w:t>
      </w:r>
      <w:r>
        <w:t xml:space="preserve"> </w:t>
      </w:r>
      <w:r>
        <w:t>The arrow on a fermion line is charge flow. Time-to-the-right is a drawing habit. A positron is the same straight line with charge flow opposite to the electron’s.</w:t>
      </w:r>
    </w:p>
    <w:p>
      <w:r>
        <w:rPr>
          <w:b/>
        </w:rPr>
        <w:t>23.</w:t>
      </w:r>
      <w:r>
        <w:t xml:space="preserve"> </w:t>
      </w:r>
      <w:r>
        <w:t>Disconnected pieces factor. "Photon goes" beside "electron goes" with no vertex is two separate do-nothings, not Compton. Compton needs the vertices that connect the electron to both photons.</w:t>
      </w:r>
    </w:p>
    <w:p>
      <w:r>
        <w:rPr>
          <w:b/>
        </w:rPr>
        <w:t>24.</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Next lesson</w:t>
      </w:r>
    </w:p>
    <w:p>
      <w:hyperlink w:anchor="Lesson1">
        <w:r>
          <w:rPr>
            <w:rStyle w:val="Hyperlink"/>
            <w:color w:val="0563C1"/>
            <w:u w:val="single"/>
          </w:rPr>
          <w:t xml:space="preserve">Lesson 1</w:t>
        </w:r>
      </w:hyperlink>
      <w:r>
        <w:t xml:space="preserve"> starts the algebra: the arrows of the prologues are complex numbers, now with full rules. The diagrams return as a precise recipe in </w:t>
      </w:r>
      <w:hyperlink w:anchor="Lesson50">
        <w:r>
          <w:rPr>
            <w:rStyle w:val="Hyperlink"/>
            <w:color w:val="0563C1"/>
            <w:u w:val="single"/>
          </w:rPr>
          <w:t xml:space="preserve">Lesson 50</w:t>
        </w:r>
      </w:hyperlink>
      <w:r>
        <w:t>.</w:t>
      </w:r>
    </w:p>
    <w:p>
      <w:r>
        <w:br w:type="page"/>
      </w:r>
    </w:p>
    <w:p>
      <w:bookmarkStart w:id="2115" w:name="PartI"/>
      <w:pPr>
        <w:pStyle w:val="Heading1"/>
      </w:pPr>
      <w:r>
        <w:t>Part I — Prerequisites</w:t>
      </w:r>
      <w:bookmarkEnd w:id="2115"/>
    </w:p>
    <w:p>
      <w:bookmarkStart w:id="1001" w:name="Lesson1"/>
      <w:pPr>
        <w:pStyle w:val="Heading1"/>
      </w:pPr>
      <w:r>
        <w:t xml:space="preserve">Lesson 1: Complex Numbers and Linear Algebra</w:t>
      </w:r>
      <w:bookmarkEnd w:id="1001"/>
    </w:p>
    <w:p>
      <w:pPr>
        <w:pStyle w:val="Heading2"/>
      </w:pPr>
      <w:r>
        <w:t>How to use this lesson</w:t>
      </w:r>
    </w:p>
    <w:p>
      <w:pPr>
        <w:jc w:val="both"/>
      </w:pPr>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pPr>
        <w:jc w:val="both"/>
      </w:pPr>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Coming from Prologue 4</w:t>
            </w:r>
          </w:p>
          <w:p>
            <w:pPr>
              <w:spacing w:after="60"/>
            </w:pPr>
            <w:r>
              <w:t>Prologue 4 described an arrow by two numbers (x, y), added arrows by adding parts, and turned and shrank them by multiplying. Section 1 gives that the standard names: the arrow is the complex number z = x + iy, its length squared is |z|² = z*z, and multiplying by e</w:t>
            </w:r>
            <w:r>
              <w:rPr>
                <w:vertAlign w:val="superscript"/>
              </w:rPr>
              <w:t>iφ</w:t>
            </w:r>
            <w:r>
              <w:t xml:space="preserve"> turns it by φ. The stopwatch arrow of Prologue 1 is e</w:t>
            </w:r>
            <w:r>
              <w:rPr>
                <w:vertAlign w:val="superscript"/>
              </w:rPr>
              <w:t>−iEt/ℏ</w:t>
            </w:r>
            <w:r>
              <w:t>. Nothing in Section 1 is new physics; it is the same arithmetic written compactly.</w:t>
            </w:r>
          </w:p>
        </w:tc>
      </w:tr>
    </w:tbl>
    <w:p>
      <w:pPr>
        <w:spacing w:after="80"/>
      </w:pPr>
    </w:p>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Complex numbers are the arrows of Prologues 1–4; vectors, inner products and matrices are the bookkeeping for many arrows at once. Every later lesson writes amplitudes as complex numbers, probabilities as |amplitude|², and physical quantities as Hermitian matrices.</w:t>
            </w:r>
          </w:p>
          <w:p>
            <w:pPr>
              <w:spacing w:after="60"/>
            </w:pPr>
            <w:r>
              <w:t>If Prologue 4 felt comfortable, Section 1 is a fast review; the new material starts with vector spaces in Section 2.</w:t>
            </w:r>
          </w:p>
        </w:tc>
      </w:tr>
    </w:tbl>
    <w:p>
      <w:pPr>
        <w:spacing w:after="80"/>
      </w:pPr>
    </w:p>
    <w:p/>
    <w:p>
      <w:pPr>
        <w:pStyle w:val="Heading2"/>
      </w:pPr>
      <w:r>
        <w:t>1 Complex numbers</w:t>
      </w:r>
    </w:p>
    <w:p>
      <w:pPr>
        <w:pStyle w:val="Heading3"/>
      </w:pPr>
      <w:r>
        <w:t>1.1 Why quantum theory uses complex numbers</w:t>
      </w:r>
    </w:p>
    <w:p>
      <w:pPr>
        <w:jc w:val="both"/>
      </w:pPr>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3"/>
      </w:pPr>
      <w:r>
        <w:t>1.2 Cartesian form</w:t>
      </w:r>
    </w:p>
    <w:p>
      <w:pPr>
        <w:jc w:val="both"/>
      </w:pPr>
      <w:r>
        <w:t>A complex number has a real part and an imaginary part.</w:t>
      </w:r>
    </w:p>
    <w:p>
      <w:pPr>
        <w:spacing w:before="100" w:after="160"/>
        <w:jc w:val="center"/>
      </w:pPr>
      <m:oMathPara>
        <m:oMath>
          <m:r>
            <m:t>z = a + ib,    a,b ∈ ℝ,    i² = −1</m:t>
          </m:r>
        </m:oMath>
      </m:oMathPara>
    </w:p>
    <w:p>
      <w:pPr>
        <w:jc w:val="both"/>
      </w:pPr>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pPr>
        <w:jc w:val="both"/>
      </w:pPr>
      <w:r>
        <w:t>Let z = 3 + 2i and w = 1 - 4i, and compute z + w and zw.</w:t>
      </w:r>
    </w:p>
    <w:p>
      <w:pPr>
        <w:jc w:val="both"/>
      </w:pPr>
      <w:r>
        <w:t>Then z + w = 4 - 2i. For the product,</w:t>
      </w:r>
    </w:p>
    <w:p>
      <w:pPr>
        <w:spacing w:before="100" w:after="160"/>
        <w:jc w:val="center"/>
      </w:pPr>
      <m:oMathPara>
        <m:oMath>
          <m:r>
            <m:t>zw = (3+2i)(1−4i) = 11−10i</m:t>
          </m:r>
        </m:oMath>
      </m:oMathPara>
    </w:p>
    <w:p>
      <w:pPr>
        <w:jc w:val="both"/>
      </w:pPr>
      <w:r>
        <w:t>The term (2i)(-4i) equals +8 because i² = -1.</w:t>
      </w:r>
    </w:p>
    <w:p>
      <w:pPr>
        <w:pStyle w:val="Heading3"/>
      </w:pPr>
      <w:r>
        <w:t>1.3 Conjugation and modulus</w:t>
      </w:r>
    </w:p>
    <w:p>
      <w:pPr>
        <w:jc w:val="both"/>
      </w:pPr>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pPr>
        <w:jc w:val="both"/>
      </w:pPr>
      <w:r>
        <w:t>For z = 3 + 4i, find its modulus and its inverse.</w:t>
      </w:r>
    </w:p>
    <w:p>
      <w:pPr>
        <w:jc w:val="both"/>
      </w:pPr>
      <w:r>
        <w:t>The modulus is |z| = 5. Its inverse is</w:t>
      </w:r>
    </w:p>
    <w:p>
      <w:pPr>
        <w:spacing w:before="100" w:after="160"/>
        <w:jc w:val="center"/>
      </w:pPr>
      <m:oMathPara>
        <m:oMath>
          <m:r>
            <m:t>1/z = (3−4i)/25</m:t>
          </m:r>
        </m:oMath>
      </m:oMathPara>
    </w:p>
    <w:p>
      <w:pPr>
        <w:jc w:val="both"/>
      </w:pPr>
      <w:r>
        <w:t>The pattern amplitude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pPr>
        <w:jc w:val="both"/>
      </w:pPr>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pPr>
        <w:jc w:val="both"/>
      </w:pPr>
      <w:r>
        <w:t>What are the modulus and argument of 1 + i, and hence what do you get when you write it in exponential form and square it?</w:t>
      </w:r>
    </w:p>
    <w:p>
      <w:pPr>
        <w:jc w:val="both"/>
      </w:pPr>
      <w:r>
        <w:t>1 + i has modulus √2 and argument π/4, so 1 + i = √2 e^(iπ/4). Squaring gives 2e^(iπ/2) = 2i.</w:t>
      </w:r>
    </w:p>
    <w:p>
      <w:pPr>
        <w:pStyle w:val="Heading3"/>
      </w:pPr>
      <w:r>
        <w:t>1.5 Phase and interference</w:t>
      </w:r>
    </w:p>
    <w:p>
      <w:pPr>
        <w:jc w:val="both"/>
      </w:pPr>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pPr>
        <w:jc w:val="both"/>
      </w:pPr>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pPr>
        <w:jc w:val="both"/>
      </w:pPr>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3"/>
      </w:pPr>
      <w:r>
        <w:t>2.2 Coordinates and bases</w:t>
      </w:r>
    </w:p>
    <w:p>
      <w:pPr>
        <w:jc w:val="both"/>
      </w:pPr>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pPr>
        <w:jc w:val="both"/>
      </w:pPr>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pPr>
        <w:jc w:val="both"/>
      </w:pPr>
      <w:r>
        <w:t>In ℂ², given the standard basis e₁ = (1,0)ᵀ, e₂ = (0,1)ᵀ and the vectors f₁ = (1,1)ᵀ, f₂ = (1,-1)ᵀ, why do f₁ and f₂ also form a basis, and how is the vector v = (3,1)ᵀ expressed in terms of f₁ and f₂?</w:t>
      </w:r>
    </w:p>
    <w:p>
      <w:pPr>
        <w:jc w:val="both"/>
      </w:pPr>
      <w:r>
        <w:t>f₁ and f₂ form a basis because neither is a scalar multiple of the other. The vector v = (3,1)ᵀ becomes v = 2f₁ + f₂.</w:t>
      </w:r>
    </w:p>
    <w:p>
      <w:pPr>
        <w:pStyle w:val="Heading2"/>
      </w:pPr>
      <w:r>
        <w:t>3 Inner products and geometry</w:t>
      </w:r>
    </w:p>
    <w:p>
      <w:pPr>
        <w:pStyle w:val="Heading3"/>
      </w:pPr>
      <w:r>
        <w:t>3.1 The complex inner product</w:t>
      </w:r>
    </w:p>
    <w:p>
      <w:pPr>
        <w:jc w:val="both"/>
      </w:pPr>
      <w:r>
        <w:t>For columns u and v in ℂⁿ, the standard inner product conjugates the first vector.</w:t>
      </w:r>
    </w:p>
    <w:p>
      <w:pPr>
        <w:spacing w:before="100" w:after="160"/>
        <w:jc w:val="center"/>
      </w:pPr>
      <m:oMathPara>
        <m:oMath>
          <m:r>
            <m:t>⟨u|v⟩ = u†v = Σⱼ uⱼ* vⱼ</m:t>
          </m:r>
        </m:oMath>
      </m:oMathPara>
    </w:p>
    <w:p>
      <w:pPr>
        <w:jc w:val="both"/>
      </w:pPr>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pPr>
        <w:jc w:val="both"/>
      </w:pPr>
      <w:r>
        <w:t>Vectors are orthogonal when ⟨u|v⟩ = 0. A vector is normalized when its norm is one. A basis is orthonormal when every basis vector has unit norm and distinct basis vectors are orthogonal.</w:t>
      </w:r>
    </w:p>
    <w:p>
      <w:r>
        <w:rPr>
          <w:b/>
          <w:i/>
        </w:rPr>
        <w:t>Worked example 5</w:t>
      </w:r>
    </w:p>
    <w:p>
      <w:pPr>
        <w:jc w:val="both"/>
      </w:pPr>
      <w:r>
        <w:t>Let v = (1,i)ᵀ, and find ⟨v|v⟩ and the normalized vector.</w:t>
      </w:r>
    </w:p>
    <w:p>
      <w:pPr>
        <w:jc w:val="both"/>
      </w:pPr>
      <w:r>
        <w:t>Then v† = (1,-i), so ⟨v|v⟩ = 1 + (-i)i = 2. The normalized vector is v/√2.</w:t>
      </w:r>
    </w:p>
    <w:p>
      <w:pPr>
        <w:pStyle w:val="Heading3"/>
      </w:pPr>
      <w:r>
        <w:t>3.3 Completeness in finite dimensions</w:t>
      </w:r>
    </w:p>
    <w:p>
      <w:pPr>
        <w:jc w:val="both"/>
      </w:pPr>
      <w:r>
        <w:t>If {|eⱼ⟩} is an orthonormal basis, every vector can be reconstructed from its projections.</w:t>
      </w:r>
    </w:p>
    <w:p>
      <w:pPr>
        <w:spacing w:before="100" w:after="160"/>
        <w:jc w:val="center"/>
      </w:pPr>
      <m:oMathPara>
        <m:oMath>
          <m:r>
            <m:t>|v⟩ = Σⱼ |eⱼ⟩⟨eⱼ|v⟩,    Σⱼ |eⱼ⟩⟨eⱼ| = I</m:t>
          </m:r>
        </m:oMath>
      </m:oMathPara>
    </w:p>
    <w:p>
      <w:pPr>
        <w:jc w:val="both"/>
      </w:pPr>
      <w:r>
        <w:t>This resolution of the identity later becomes a sum over spin states, polarization states, or intermediate modes.</w:t>
      </w:r>
    </w:p>
    <w:p>
      <w:pPr>
        <w:pStyle w:val="Heading3"/>
      </w:pPr>
      <w:r>
        <w:t>3.4 Gram–Schmidt orthonormalization</w:t>
      </w:r>
    </w:p>
    <w:p>
      <w:pPr>
        <w:jc w:val="both"/>
      </w:pPr>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pPr>
        <w:jc w:val="both"/>
      </w:pPr>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pPr>
        <w:jc w:val="both"/>
      </w:pPr>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pPr>
        <w:jc w:val="both"/>
      </w:pPr>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pPr>
        <w:jc w:val="both"/>
      </w:pPr>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pPr>
        <w:jc w:val="both"/>
      </w:pPr>
      <w:r>
        <w:t>An eigenvector is a direction whose only change under A is multiplication by λ. Nonzero solutions exist when det(A - λI) = 0. This characteristic equation determines the eigenvalues.</w:t>
      </w:r>
    </w:p>
    <w:p>
      <w:r>
        <w:rPr>
          <w:b/>
          <w:i/>
        </w:rPr>
        <w:t>Worked example 6</w:t>
      </w:r>
    </w:p>
    <w:p>
      <w:pPr>
        <w:jc w:val="both"/>
      </w:pPr>
      <w:r>
        <w:t>For A = [[2,1],[1,2]], find its eigenvalues and eigenvectors.</w:t>
      </w:r>
    </w:p>
    <w:p>
      <w:pPr>
        <w:jc w:val="both"/>
      </w:pPr>
      <w:r>
        <w:t>The characteristic polynomial is (2-λ)² - 1, giving λ = 3 and λ = 1. Corresponding normalized eigenvectors are (1,1)ᵀ/√2 and (1,-1)ᵀ/√2.</w:t>
      </w:r>
    </w:p>
    <w:p>
      <w:pPr>
        <w:pStyle w:val="Heading3"/>
      </w:pPr>
      <w:r>
        <w:t>5.2 Diagonalization</w:t>
      </w:r>
    </w:p>
    <w:p>
      <w:pPr>
        <w:jc w:val="both"/>
      </w:pPr>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pPr>
        <w:jc w:val="both"/>
      </w:pPr>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pPr>
        <w:jc w:val="both"/>
      </w:pPr>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pPr>
        <w:jc w:val="both"/>
      </w:pPr>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pPr>
        <w:jc w:val="both"/>
      </w:pPr>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pPr>
        <w:jc w:val="both"/>
      </w:pPr>
      <w:r>
        <w:t>For a normalized state |u⟩, the operator P = |u⟩⟨u| projects a vector onto the direction u. Measurement probabilities will be expressed using such projections.</w:t>
      </w:r>
    </w:p>
    <w:p>
      <w:pPr>
        <w:pStyle w:val="Heading2"/>
      </w:pPr>
      <w:r>
        <w:t>7 Bra-ket notation</w:t>
      </w:r>
    </w:p>
    <w:p>
      <w:pPr>
        <w:pStyle w:val="Heading3"/>
      </w:pPr>
      <w:r>
        <w:t>7.1 Kets and bras</w:t>
      </w:r>
    </w:p>
    <w:p>
      <w:pPr>
        <w:jc w:val="both"/>
      </w:pPr>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pPr>
        <w:jc w:val="both"/>
      </w:pPr>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pPr>
        <w:jc w:val="both"/>
      </w:pPr>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pPr>
        <w:jc w:val="both"/>
      </w:pPr>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pPr>
        <w:jc w:val="both"/>
      </w:pPr>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pPr>
        <w:jc w:val="both"/>
      </w:pPr>
      <w:r>
        <w:t>Given that the eigenvectors of σ_z are |+z⟩ = (1,0)ᵀ and |-z⟩ = (0,1)ᵀ, and that the +1 eigenvector of σₓ is |+x⟩ = (1,1)ᵀ/√2, what is |⟨+z|+x⟩|², and what does that imply about measuring z-spin on a system prepared with positive x-spin?</w:t>
      </w:r>
    </w:p>
    <w:p>
      <w:pPr>
        <w:jc w:val="both"/>
      </w:pPr>
      <w:r>
        <w:t>|⟨+z|+x⟩|²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pPr>
        <w:jc w:val="both"/>
      </w:pPr>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rPr>
                <w:b/>
              </w:rPr>
              <w:t>Core.</w:t>
            </w:r>
            <w:r>
              <w:t xml:space="preserve"> 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rPr>
                <w:b/>
              </w:rPr>
              <w:t>Core.</w:t>
            </w:r>
            <w:r>
              <w:t xml:space="preserve"> 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rPr>
                <w:b/>
              </w:rPr>
              <w:t>Core.</w:t>
            </w:r>
            <w:r>
              <w:t xml:space="preserve"> 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rPr>
                <w:b/>
              </w:rPr>
              <w:t>Core.</w:t>
            </w:r>
            <w:r>
              <w:t xml:space="preserve"> Let A₁ = 1 and A₂ = e</w:t>
            </w:r>
            <w:r>
              <w:rPr>
                <w:vertAlign w:val="superscript"/>
              </w:rPr>
              <w:t>iφ</w:t>
            </w:r>
            <w:r>
              <w:t>.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rPr>
                <w:b/>
              </w:rPr>
              <w:t>Core.</w:t>
            </w:r>
            <w:r>
              <w:t xml:space="preserve"> 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rPr>
                <w:b/>
              </w:rPr>
              <w:t>Core.</w:t>
            </w:r>
            <w:r>
              <w:t xml:space="preserve"> 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rPr>
                <w:b/>
              </w:rPr>
              <w:t>Extension.</w:t>
            </w:r>
            <w:r>
              <w:t xml:space="preserve"> 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rPr>
                <w:b/>
              </w:rPr>
              <w:t>Extension.</w:t>
            </w:r>
            <w:r>
              <w:t xml:space="preserve"> Apply Gram–Schmidt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rPr>
                <w:b/>
              </w:rPr>
              <w:t>Core.</w:t>
            </w:r>
            <w:r>
              <w:t xml:space="preserve"> 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rPr>
                <w:b/>
              </w:rPr>
              <w:t>Core.</w:t>
            </w:r>
            <w:r>
              <w:t xml:space="preserve"> 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rPr>
                <w:b/>
              </w:rPr>
              <w:t>Extension.</w:t>
            </w:r>
            <w:r>
              <w:t xml:space="preserve"> 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rPr>
                <w:b/>
              </w:rPr>
              <w:t>Extension.</w:t>
            </w:r>
            <w:r>
              <w:t xml:space="preserve"> 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rPr>
                <w:b/>
              </w:rPr>
              <w:t>Core.</w:t>
            </w:r>
            <w:r>
              <w:t xml:space="preserve"> 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rPr>
                <w:b/>
              </w:rPr>
              <w:t>Extension.</w:t>
            </w:r>
            <w:r>
              <w:t xml:space="preserve"> 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rPr>
                <w:b/>
              </w:rPr>
              <w:t>Extension.</w:t>
            </w:r>
            <w:r>
              <w:t xml:space="preserve"> Let |ψ⟩=(cos(θ/2), e</w:t>
            </w:r>
            <w:r>
              <w:rPr>
                <w:vertAlign w:val="superscript"/>
              </w:rPr>
              <w:t>iφ</w:t>
            </w:r>
            <w:r>
              <w:t>sin(θ/2))ᵀ. Verify normalization and compute ⟨σ</w:t>
            </w:r>
            <w:r>
              <w:rPr>
                <w:vertAlign w:val="subscript"/>
              </w:rPr>
              <w:t>z</w:t>
            </w:r>
            <w:r>
              <w:t>⟩.</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rPr>
                <w:b/>
              </w:rPr>
              <w:t>Challenge.</w:t>
            </w:r>
            <w:r>
              <w:t xml:space="preserve"> Prove the Cauchy Schwarz inequality |⟨u|v⟩|² ≤ ⟨u|u⟩⟨v|v⟩ by considering ‖u−cv‖² with a suitable c.</w:t>
            </w:r>
          </w:p>
        </w:tc>
      </w:tr>
    </w:tbl>
    <w:p>
      <w:pPr>
        <w:spacing w:after="20"/>
      </w:pPr>
    </w:p>
    <w:p>
      <w:r>
        <w:br w:type="page"/>
      </w:r>
    </w:p>
    <w:p>
      <w:pPr>
        <w:pStyle w:val="Heading2"/>
      </w:pPr>
      <w:r>
        <w:t>Solutions</w:t>
      </w:r>
    </w:p>
    <w:p>
      <w:r>
        <w:rPr>
          <w:i/>
        </w:rPr>
        <w:t>Attempt each exercise before reading its solution. If you are stuck, read only the first sentence of the solution, then try again.</w:t>
      </w:r>
    </w:p>
    <w:p>
      <w:pPr>
        <w:spacing w:after="140"/>
      </w:pPr>
      <w:r>
        <w:rPr>
          <w:b/>
        </w:rPr>
        <w:t xml:space="preserve">1. </w:t>
      </w:r>
      <w:r>
        <w:t>6+2i; 11+10i; (5+14i)/17.</w:t>
      </w:r>
    </w:p>
    <w:p>
      <w:pPr>
        <w:spacing w:after="140"/>
        <w:jc w:val="both"/>
      </w:pPr>
      <w:r>
        <w:rPr>
          <w:b/>
        </w:rPr>
        <w:t xml:space="preserve">2. </w:t>
      </w:r>
      <w:r>
        <w:t>The modulus is 2 and the principal argument is 2π/3, so z=2e^(2πi/3).</w:t>
      </w:r>
    </w:p>
    <w:p>
      <w:pPr>
        <w:spacing w:after="140"/>
        <w:jc w:val="both"/>
      </w:pPr>
      <w:r>
        <w:rPr>
          <w:b/>
        </w:rPr>
        <w:t xml:space="preserve">3. </w:t>
      </w:r>
      <w:r>
        <w:t>(zw)*(zw)=z*w*zw=(z*z)(w*w), using commutativity of complex multiplication.</w:t>
      </w:r>
    </w:p>
    <w:p>
      <w:pPr>
        <w:spacing w:after="140"/>
      </w:pPr>
      <w:r>
        <w:rPr>
          <w:b/>
        </w:rPr>
        <w:t xml:space="preserve">4. </w:t>
      </w:r>
      <w:r>
        <w:t>2+2cosφ. The values are 4, 2, and 0.</w:t>
      </w:r>
    </w:p>
    <w:p>
      <w:pPr>
        <w:spacing w:after="140"/>
        <w:jc w:val="both"/>
      </w:pPr>
      <w:r>
        <w:rPr>
          <w:b/>
        </w:rPr>
        <w:t xml:space="preserve">5. </w:t>
      </w:r>
      <w:r>
        <w:t>Their inner product is (1,−i)·(i,1)=i−i=0, so they are orthogonal.</w:t>
      </w:r>
    </w:p>
    <w:p>
      <w:pPr>
        <w:spacing w:after="140"/>
        <w:jc w:val="both"/>
      </w:pPr>
      <w:r>
        <w:rPr>
          <w:b/>
        </w:rPr>
        <w:t xml:space="preserve">6. </w:t>
      </w:r>
      <w:r>
        <w:t>The squared norm is 1+|1+i|²+|2i|²=7. Thus v/√7 is normalized.</w:t>
      </w:r>
    </w:p>
    <w:p>
      <w:pPr>
        <w:spacing w:after="140"/>
      </w:pPr>
      <w:r>
        <w:rPr>
          <w:b/>
        </w:rPr>
        <w:t xml:space="preserve">7. </w:t>
      </w:r>
      <w:r>
        <w:t>Solve a+b=5 and a−b=1: a=3 and b=2.</w:t>
      </w:r>
    </w:p>
    <w:p>
      <w:pPr>
        <w:spacing w:after="140"/>
        <w:jc w:val="both"/>
      </w:pPr>
      <w:r>
        <w:rPr>
          <w:b/>
        </w:rPr>
        <w:t xml:space="preserve">8. </w:t>
      </w:r>
      <w:r>
        <w:t>e₁=(1,1)ᵀ/√2. Subtraction gives u₂=(1/2,−1/2)ᵀ, so e₂=(1,−1)ᵀ/√2.</w:t>
      </w:r>
    </w:p>
    <w:p>
      <w:pPr>
        <w:spacing w:after="140"/>
        <w:jc w:val="both"/>
      </w:pPr>
      <w:r>
        <w:rPr>
          <w:b/>
        </w:rPr>
        <w:t xml:space="preserve">9. </w:t>
      </w:r>
      <w:r>
        <w:t>det A=−2, tr A=5, and A⁻¹=[[-2,1],[3/2,−1/2]].</w:t>
      </w:r>
    </w:p>
    <w:p>
      <w:pPr>
        <w:spacing w:after="140"/>
        <w:jc w:val="both"/>
      </w:pPr>
      <w:r>
        <w:rPr>
          <w:b/>
        </w:rPr>
        <w:t xml:space="preserve">10. </w:t>
      </w:r>
      <w:r>
        <w:t>The eigenvalues are 4 and −2, with eigenvectors (1,0)ᵀ and (0,1)ᵀ.</w:t>
      </w:r>
    </w:p>
    <w:p>
      <w:pPr>
        <w:spacing w:after="140"/>
        <w:jc w:val="both"/>
      </w:pPr>
      <w:r>
        <w:rPr>
          <w:b/>
        </w:rPr>
        <w:t xml:space="preserve">11. </w:t>
      </w:r>
      <w:r>
        <w:t>If Uv=λv, then ‖v‖=‖Uv‖=‖λv‖=|λ|‖v‖. For nonzero v, |λ|=1.</w:t>
      </w:r>
    </w:p>
    <w:p>
      <w:pPr>
        <w:spacing w:after="140"/>
        <w:jc w:val="both"/>
      </w:pPr>
      <w:r>
        <w:rPr>
          <w:b/>
        </w:rPr>
        <w:t xml:space="preserve">12. </w:t>
      </w:r>
      <w:r>
        <w:t>Let x=⟨ψ|A|ψ⟩. Then x*=⟨ψ|A†|ψ⟩=⟨ψ|A|ψ⟩=x, hence x is real.</w:t>
      </w:r>
    </w:p>
    <w:p>
      <w:pPr>
        <w:spacing w:after="140"/>
        <w:jc w:val="both"/>
      </w:pPr>
      <w:r>
        <w:rPr>
          <w:b/>
        </w:rPr>
        <w:t xml:space="preserve">13. </w:t>
      </w:r>
      <w:r>
        <w:t>σₓσᵧ=iσ_z and σᵧσₓ=−iσ_z, so [σₓ,σᵧ]=2iσ_z.</w:t>
      </w:r>
    </w:p>
    <w:p>
      <w:pPr>
        <w:spacing w:after="140"/>
        <w:jc w:val="both"/>
      </w:pPr>
      <w:r>
        <w:rPr>
          <w:b/>
        </w:rPr>
        <w:t xml:space="preserve">14. </w:t>
      </w:r>
      <w:r>
        <w:t>For +1 use (1,i)ᵀ/√2; for −1 use (1,−i)ᵀ/√2. Overall phases are physically equivalent.</w:t>
      </w:r>
    </w:p>
    <w:p>
      <w:pPr>
        <w:spacing w:after="140"/>
        <w:jc w:val="both"/>
      </w:pPr>
      <w:r>
        <w:rPr>
          <w:b/>
        </w:rPr>
        <w:t xml:space="preserve">15. </w:t>
      </w:r>
      <w:r>
        <w:t>The norm is cos²(θ/2)+sin²(θ/2)=1. The expectation is cos²(θ/2)−sin²(θ/2)=cosθ.</w:t>
      </w:r>
    </w:p>
    <w:p>
      <w:pPr>
        <w:spacing w:after="140"/>
        <w:jc w:val="both"/>
      </w:pPr>
      <w:r>
        <w:rPr>
          <w:b/>
        </w:rPr>
        <w:t xml:space="preserve">16. </w:t>
      </w:r>
      <w:r>
        <w:t>For v≠0 choose c=⟨v|u⟩/⟨v|v⟩. Expanding 0≤‖u−cv‖² gives ⟨u|u⟩−|⟨v|u⟩|²/⟨v|v⟩≥0. Rearrangement proves the claim; v=0 is immediate.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pPr>
        <w:jc w:val="both"/>
      </w:pPr>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Schrödinger,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This lesson is the calculus toolkit: derivatives say how fast something changes, integrals add up many small pieces, and differential equations say how a system changes from moment to moment. The one function to watch is the exponential: e</w:t>
            </w:r>
            <w:r>
              <w:rPr>
                <w:vertAlign w:val="superscript"/>
              </w:rPr>
              <w:t>−iωt</w:t>
            </w:r>
            <w:r>
              <w:t xml:space="preserve"> is Prologue 4’s turning arrow, and it is the solution of the simplest differential equation, ‘the rate of change is proportional to the thing itself’.</w:t>
            </w:r>
          </w:p>
        </w:tc>
      </w:tr>
    </w:tbl>
    <w:p>
      <w:pPr>
        <w:spacing w:after="80"/>
      </w:pP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w:t>
            </w:r>
            <w:r>
              <w:rPr>
                <w:vertAlign w:val="subscript"/>
              </w:rPr>
              <w:t>z</w:t>
            </w:r>
            <w:r>
              <w:t>)</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w:t>
            </w:r>
            <w:r>
              <w:rPr>
                <w:vertAlign w:val="subscript"/>
              </w:rPr>
              <w:t>z</w:t>
            </w:r>
            <w:r>
              <w:t>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3"/>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w:t>
      </w:r>
      <w:r>
        <w:rPr>
          <w:vertAlign w:val="superscript"/>
        </w:rPr>
        <w:t>kx</w:t>
      </w:r>
      <w:r>
        <w:t xml:space="preserve">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w:t>
      </w:r>
      <w:r>
        <w:rPr>
          <w:vertAlign w:val="superscript"/>
        </w:rPr>
        <w:t>iωt</w:t>
      </w:r>
      <w:r>
        <w:t xml:space="preserve">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r>
        <w:t>Let φ(x, t) = ei(kx − ωt), a plane wave moving in the positive x direction, and compute ∂φ/∂x and ∂φ/∂t.</w:t>
      </w:r>
      <w:r>
        <w:rPr>
          <w:vertAlign w:val="superscript"/>
        </w:rPr>
      </w:r>
      <w:r/>
    </w:p>
    <w:p>
      <w:r>
        <w:t>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r>
        <w:rPr>
          <w:vertAlign w:val="superscript"/>
        </w:rPr>
      </w:r>
      <w:r/>
    </w:p>
    <w:p>
      <w:pPr>
        <w:pStyle w:val="Heading3"/>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w:t>
            </w:r>
            <w:r>
              <w:rPr>
                <w:vertAlign w:val="superscript"/>
              </w:rPr>
              <w:t>kx</w:t>
            </w:r>
          </w:p>
        </w:tc>
        <w:tc>
          <w:tcPr>
            <w:tcW w:type="dxa" w:w="3264"/>
            <w:vAlign w:val="center"/>
            <w:tcMar>
              <w:top w:w="100" w:type="dxa"/>
              <w:start w:w="100" w:type="dxa"/>
              <w:bottom w:w="100" w:type="dxa"/>
              <w:end w:w="100" w:type="dxa"/>
            </w:tcMar>
          </w:tcPr>
          <w:p>
            <w:r>
              <w:t>k e</w:t>
            </w:r>
            <w:r>
              <w:rPr>
                <w:vertAlign w:val="superscript"/>
              </w:rPr>
              <w:t>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w:t>
            </w:r>
            <w:r>
              <w:rPr>
                <w:vertAlign w:val="superscript"/>
              </w:rPr>
              <w:t>α</w:t>
            </w:r>
          </w:p>
        </w:tc>
        <w:tc>
          <w:tcPr>
            <w:tcW w:type="dxa" w:w="3264"/>
            <w:vAlign w:val="center"/>
            <w:shd w:fill="EAF2F8"/>
            <w:tcMar>
              <w:top w:w="100" w:type="dxa"/>
              <w:start w:w="100" w:type="dxa"/>
              <w:bottom w:w="100" w:type="dxa"/>
              <w:end w:w="100" w:type="dxa"/>
            </w:tcMar>
          </w:tcPr>
          <w:p>
            <w:r>
              <w:t>α(1 + x)</w:t>
            </w:r>
            <w:r>
              <w:rPr>
                <w:vertAlign w:val="superscript"/>
              </w:rPr>
              <w:t>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3"/>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11) and produces the Euler–Lagrange equations for fields (Lesson 27).</w:t>
      </w:r>
    </w:p>
    <w:p>
      <w:r>
        <w:rPr>
          <w:b/>
          <w:i/>
        </w:rPr>
        <w:t>Worked example 2</w:t>
      </w:r>
    </w:p>
    <w:p>
      <w:r>
        <w:t>Evaluate ∫₀^∞ x e−x dx.</w:t>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r>
        <w:t>Take u = x and v′ = e−x, so that v = −e−x. The boundary term [−x e−x]₀^∞ vanishes at both ends, because e−x decays faster than x grows. The remaining integral is ∫₀^∞ e−x dx = 1, so the answer is 1. Repeating the argument n times gives</w:t>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w:t>
      </w:r>
      <w:hyperlink w:anchor="Lesson67">
        <w:r>
          <w:rPr>
            <w:rStyle w:val="Hyperlink"/>
            <w:color w:val="0563C1"/>
            <w:u w:val="single"/>
          </w:rPr>
          <w:t xml:space="preserve">Lesson 67</w:t>
        </w:r>
      </w:hyperlink>
      <w:r>
        <w:t>)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The result holds for complex b, and for complex a with positive real part. The Gaussian integral is the most frequently used integral in quantum theory: oscillator ground states, wave packets, the path integral (Lesson 80), and the loop integrals that follow the introduction of Feynman parameters (Lesson 67) all reduce to it.</w:t>
      </w:r>
    </w:p>
    <w:p>
      <w:r>
        <w:rPr>
          <w:b/>
          <w:i/>
        </w:rPr>
        <w:t>Worked example 3</w:t>
      </w:r>
    </w:p>
    <w:p>
      <w:r>
        <w:t>Evaluate ∫₋∞^∞ x² e−ax² dx.</w:t>
      </w:r>
      <w:r>
        <w:rPr>
          <w:vertAlign w:val="superscript"/>
        </w:rPr>
      </w:r>
      <w:r/>
      <w:r>
        <w:rPr>
          <w:vertAlign w:val="superscript"/>
        </w:rPr>
      </w:r>
      <w:r/>
    </w:p>
    <w:p>
      <w:r>
        <w:t>Differentiate the Gaussian formula with respect to the parameter a. On the left, d/da brings down a factor −x²; on the right, d/da √(π/a) = −(1/2)√π a−3/2. Comparing the two sides,</w:t>
      </w:r>
      <w:r>
        <w:rPr>
          <w:vertAlign w:val="superscript"/>
        </w:rPr>
      </w:r>
      <w:r/>
      <w:r>
        <w:rPr>
          <w:vertAlign w:val="superscript"/>
        </w:rPr>
      </w:r>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4">
        <w:r>
          <w:rPr>
            <w:rStyle w:val="Hyperlink"/>
            <w:color w:val="0563C1"/>
            <w:u w:val="single"/>
          </w:rPr>
          <w:t xml:space="preserve">Lesson 24</w:t>
        </w:r>
      </w:hyperlink>
      <w:r>
        <w:t>) depend on keeping the two apart.</w:t>
      </w:r>
    </w:p>
    <w:p>
      <w:pPr>
        <w:pStyle w:val="Heading3"/>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w:t>
            </w:r>
            <w:r>
              <w:rPr>
                <w:vertAlign w:val="subscript"/>
              </w:rPr>
              <w:t>z</w:t>
            </w:r>
            <w:r>
              <w:t>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w:t>
            </w:r>
            <w:r>
              <w:rPr>
                <w:vertAlign w:val="subscript"/>
              </w:rPr>
              <w:t>z</w:t>
            </w:r>
            <w:r>
              <w:t>A</w:t>
            </w:r>
            <w:r>
              <w:rPr>
                <w:vertAlign w:val="subscript"/>
              </w:rPr>
              <w:t>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w:t>
            </w:r>
            <w:r>
              <w:rPr>
                <w:vertAlign w:val="subscript"/>
              </w:rPr>
              <w:t>z</w:t>
            </w:r>
            <w:r>
              <w:t xml:space="preserve"> − ∂</w:t>
            </w:r>
            <w:r>
              <w:rPr>
                <w:vertAlign w:val="subscript"/>
              </w:rPr>
              <w:t>z</w:t>
            </w:r>
            <w:r>
              <w:t>Aᵧ, ∂</w:t>
            </w:r>
            <w:r>
              <w:rPr>
                <w:vertAlign w:val="subscript"/>
              </w:rPr>
              <w:t>z</w:t>
            </w:r>
            <w:r>
              <w:t>Aₓ − ∂ₓA</w:t>
            </w:r>
            <w:r>
              <w:rPr>
                <w:vertAlign w:val="subscript"/>
              </w:rPr>
              <w:t>z</w:t>
            </w:r>
            <w:r>
              <w:t>,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w:t>
            </w:r>
            <w:r>
              <w:rPr>
                <w:vertAlign w:val="subscript"/>
              </w:rPr>
              <w:t>z</w:t>
            </w:r>
            <w:r>
              <w:t>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r>
        <w:rPr>
          <w:b/>
          <w:i/>
        </w:rPr>
        <w:t>Worked example 4</w:t>
      </w:r>
    </w:p>
    <w:p>
      <w:r>
        <w:t>Let φ = x² + y² + z² = r² and A = (x, y, z), and compute ∇φ, ∇²φ, ∇·A, and ∇×A, then verify the divergence theorem for A on a sphere of radius R.</w:t>
      </w:r>
      <w:r>
        <w:rPr>
          <w:vertAlign w:val="subscript"/>
        </w:rPr>
      </w:r>
      <w:r/>
      <w:r>
        <w:rPr>
          <w:vertAlign w:val="subscript"/>
        </w:rPr>
      </w:r>
      <w:r/>
    </w:p>
    <w:p>
      <w:r>
        <w:t>Then ∇φ = (2x, 2y, 2z) = 2r, and ∇²φ = 2 + 2 + 2 = 6. For the vector field A = (x, y, z), the divergence is ∇·A = 3 and the curl vanishes, since ∂ᵧAz − ∂zAᵧ = 0 and likewise for the other components. Check the divergence theorem on a sphere of radius R: the volume integral is 3 × (4/3)πR³ = 4πR³, and the flux is the surface value |A| = R times the area 4πR², also 4πR³.</w:t>
      </w:r>
      <w:r>
        <w:rPr>
          <w:vertAlign w:val="subscript"/>
        </w:rPr>
      </w:r>
      <w:r/>
      <w:r>
        <w:rPr>
          <w:vertAlign w:val="subscript"/>
        </w:rPr>
      </w:r>
      <w:r/>
    </w:p>
    <w:p>
      <w:pPr>
        <w:pStyle w:val="Heading2"/>
      </w:pPr>
      <w:r>
        <w:t>4 Taylor expansions</w:t>
      </w:r>
    </w:p>
    <w:p>
      <w:pPr>
        <w:pStyle w:val="Heading3"/>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3"/>
      </w:pPr>
      <w:r>
        <w:t>4.2 Controlled approximation</w:t>
      </w:r>
    </w:p>
    <w:p>
      <w:r>
        <w:t>In physics a Taylor expansion is always a statement about a small dimensionless parameter. Writing (1 + x)</w:t>
      </w:r>
      <w:r>
        <w:rPr>
          <w:vertAlign w:val="superscript"/>
        </w:rPr>
        <w:t>α</w:t>
      </w:r>
      <w:r>
        <w:t xml:space="preserve"> ≈ 1 + αx is legitimate when |x| ≪ 1, and the error is of order x². The discipline is to name the expansion parameter, state which power is kept, and estimate the first neglected term. Perturbation theory (Lesson 16) and the entire perturbative structure of QED, an expansion in the fine structure constant α ≈ 1/137, rest on expansions of this kind.</w:t>
      </w:r>
    </w:p>
    <w:p>
      <w:r>
        <w:rPr>
          <w:b/>
          <w:i/>
        </w:rPr>
        <w:t>Worked example 5</w:t>
      </w:r>
    </w:p>
    <w:p>
      <w:r>
        <w:t>Expand the relativistic energy E = √(m²c⁴ + p²c²) for small momentum.</w:t>
      </w:r>
    </w:p>
    <w:p>
      <w:r>
        <w:t>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w:t>
      </w:r>
      <w:r>
        <w:rPr>
          <w:vertAlign w:val="superscript"/>
        </w:rPr>
        <w:t>L</w:t>
      </w:r>
      <w:r>
        <w:t xml:space="preserve"> e</w:t>
      </w:r>
      <w:r>
        <w:rPr>
          <w:vertAlign w:val="superscript"/>
        </w:rPr>
        <w:t>2πi(n−m)x/L</w:t>
      </w:r>
      <w:r>
        <w:t xml:space="preserve"> dx = δₙₘ. In the language of Lesson 1, the exponentials form an orthonormal basis of a space of functions, with the integral serving as inner product. Lesson 10 makes that function space precise.</w:t>
      </w:r>
    </w:p>
    <w:p>
      <w:pPr>
        <w:pStyle w:val="Heading3"/>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r>
        <w:t>Differentiate the inverse transform under the integral sign. Each derivative of e</w:t>
      </w:r>
      <w:r>
        <w:rPr>
          <w:vertAlign w:val="superscript"/>
        </w:rPr>
        <w:t>ikx</w:t>
      </w:r>
      <w:r>
        <w:t xml:space="preserve">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13). In field theory it is the reason propagators are written as simple functions of momentum (Lesson 46).</w:t>
      </w:r>
    </w:p>
    <w:p>
      <w:pPr>
        <w:pStyle w:val="Heading3"/>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33) and in the factors (2π)⁴δ⁴(pₒᵤₜ − pᵢₙ) that enforce energy and momentum conservation in every amplitude (Lesson 51).</w:t>
      </w:r>
    </w:p>
    <w:p>
      <w:r>
        <w:rPr>
          <w:b/>
          <w:i/>
        </w:rPr>
        <w:t>Worked example 6</w:t>
      </w:r>
    </w:p>
    <w:p>
      <w:r>
        <w:t>Transform the Gaussian f(x) = e−x²/(2σ²).</w:t>
      </w:r>
      <w:r>
        <w:rPr>
          <w:vertAlign w:val="superscript"/>
        </w:rPr>
      </w:r>
      <w:r/>
      <w:r>
        <w:rPr>
          <w:vertAlign w:val="superscript"/>
        </w:rPr>
      </w:r>
      <w:r/>
    </w:p>
    <w:p>
      <w:r>
        <w:t>The transform integral is ∫ e−x²/(2σ²) − ikx dx, which is the completed-square formula with a = 1/(2σ²) and b = −ik.</w:t>
      </w:r>
      <w:r>
        <w:rPr>
          <w:vertAlign w:val="superscript"/>
        </w:rPr>
      </w:r>
      <w:r/>
      <w:r>
        <w:rPr>
          <w:vertAlign w:val="superscript"/>
        </w:rPr>
      </w:r>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Schrödinger equation for an energy eigenstate is exactly this equation with k = −iE/ℏ (</w:t>
      </w:r>
      <w:hyperlink w:anchor="Lesson12">
        <w:r>
          <w:rPr>
            <w:rStyle w:val="Hyperlink"/>
            <w:color w:val="0563C1"/>
            <w:u w:val="single"/>
          </w:rPr>
          <w:t xml:space="preserve">Lesson 12</w:t>
        </w:r>
      </w:hyperlink>
      <w:r>
        <w:t>).</w:t>
      </w:r>
    </w:p>
    <w:p>
      <w:r>
        <w:t>With a source term on the right, dy/dx − ky = g(x), the solution is the homogeneous solution plus a particular one, found with the integrating factor e</w:t>
      </w:r>
      <w:r>
        <w:rPr>
          <w:vertAlign w:val="superscript"/>
        </w:rPr>
        <w:t>−kx</w:t>
      </w:r>
      <w:r>
        <w:t>.</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The kernel e</w:t>
      </w:r>
      <w:r>
        <w:rPr>
          <w:vertAlign w:val="superscript"/>
        </w:rPr>
        <w:t>k(x − x′)</w:t>
      </w:r>
      <w:r>
        <w:t xml:space="preserve"> is the response at x to a unit source at x′. It is the first example of a Green’s function, and the propagators of Lesson 46 are Green’s functions of the free field equations.</w:t>
      </w:r>
    </w:p>
    <w:p>
      <w:pPr>
        <w:pStyle w:val="Heading3"/>
      </w:pPr>
      <w:r>
        <w:t>6.2 Second order equations with constant coefficients</w:t>
      </w:r>
    </w:p>
    <w:p>
      <w:r>
        <w:t>For a y″ + b y′ + c y = 0, try y = e</w:t>
      </w:r>
      <w:r>
        <w:rPr>
          <w:vertAlign w:val="superscript"/>
        </w:rPr>
        <w:t>λx</w:t>
      </w:r>
      <w:r>
        <w:t>.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w:t>
      </w:r>
      <w:r>
        <w:rPr>
          <w:vertAlign w:val="superscript"/>
        </w:rPr>
        <w:t>λ₁x</w:t>
      </w:r>
      <w:r>
        <w:t xml:space="preserve"> + B e</w:t>
      </w:r>
      <w:r>
        <w:rPr>
          <w:vertAlign w:val="superscript"/>
        </w:rPr>
        <w:t>λ₂x</w:t>
      </w:r>
      <w:r>
        <w:t>; a repeated root λ gives y = (A + Bx) e</w:t>
      </w:r>
      <w:r>
        <w:rPr>
          <w:vertAlign w:val="superscript"/>
        </w:rPr>
        <w:t>λx</w:t>
      </w:r>
      <w:r>
        <w:t>.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33), and quantizing that oscillator produces the creation and annihilation operators of Lesson 34. The two exponential solutions with frequencies +ω and −ω are the classical ancestors of the positive and negative frequency parts of a quantum field.</w:t>
      </w:r>
    </w:p>
    <w:p>
      <w:r>
        <w:rPr>
          <w:b/>
          <w:i/>
        </w:rPr>
        <w:t>Worked example 7</w:t>
      </w:r>
    </w:p>
    <w:p>
      <w:r>
        <w:t>Solve y″ + 2y′ + 5y = 0.</w:t>
      </w:r>
    </w:p>
    <w:p>
      <w:r>
        <w:t>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60">
        <w:r>
          <w:rPr>
            <w:rStyle w:val="Hyperlink"/>
            <w:color w:val="0563C1"/>
            <w:u w:val="single"/>
          </w:rPr>
          <w:t xml:space="preserve">Lesson 60</w:t>
        </w:r>
      </w:hyperlink>
      <w:r>
        <w:t>).</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18).</w:t>
      </w:r>
    </w:p>
    <w:p>
      <w:pPr>
        <w:pStyle w:val="Heading3"/>
      </w:pPr>
      <w:r>
        <w:t>7.2 Plane wave solutions and the dispersion relation</w:t>
      </w:r>
    </w:p>
    <w:p>
      <w:r>
        <w:t>Try a plane wave φ = e</w:t>
      </w:r>
      <w:r>
        <w:rPr>
          <w:vertAlign w:val="superscript"/>
        </w:rPr>
        <w:t>i(k·x − ωt)</w:t>
      </w:r>
      <w:r>
        <w: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33). The quantum theory inherits the structure of the classical solution almost unchanged, which is why this expansion deserves careful attention now.</w:t>
      </w:r>
    </w:p>
    <w:p>
      <w:pPr>
        <w:pStyle w:val="Heading3"/>
      </w:pPr>
      <w:r>
        <w:t>7.4 Diffusion and Schrödinger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19.</w:t>
      </w:r>
    </w:p>
    <w:p>
      <w:r>
        <w:rPr>
          <w:b/>
          <w:i/>
        </w:rPr>
        <w:t>Worked example 8</w:t>
      </w:r>
    </w:p>
    <w:p>
      <w:r>
        <w:t>Verify that φ = sin(kx) cos(ωt) solves the one-dimensional wave equation when ω = ck.</w:t>
      </w:r>
    </w:p>
    <w:p>
      <w:r>
        <w:t>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38).</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27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Mathematical tool</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Exponential as eigenfunction of d/dx</w:t>
            </w:r>
          </w:p>
        </w:tc>
        <w:tc>
          <w:tcPr>
            <w:tcW w:type="dxa" w:w="6528"/>
            <w:vAlign w:val="center"/>
            <w:tcMar>
              <w:top w:w="100" w:type="dxa"/>
              <w:start w:w="100" w:type="dxa"/>
              <w:bottom w:w="100" w:type="dxa"/>
              <w:end w:w="100" w:type="dxa"/>
            </w:tcMar>
          </w:tcPr>
          <w:p>
            <w:r>
              <w:t>Plane wave states, energy eigenstates, and the time evolution operator e</w:t>
            </w:r>
            <w:r>
              <w:rPr>
                <w:vertAlign w:val="superscript"/>
              </w:rPr>
              <w:t>−iHt</w:t>
            </w:r>
          </w:p>
        </w:tc>
      </w:tr>
      <w:tr>
        <w:tc>
          <w:tcPr>
            <w:tcW w:type="dxa" w:w="3264"/>
            <w:vAlign w:val="center"/>
            <w:shd w:fill="EAF2F8"/>
            <w:tcMar>
              <w:top w:w="100" w:type="dxa"/>
              <w:start w:w="100" w:type="dxa"/>
              <w:bottom w:w="100" w:type="dxa"/>
              <w:end w:w="100" w:type="dxa"/>
            </w:tcMar>
          </w:tcPr>
          <w:p>
            <w:r>
              <w:t>Integration by parts</w:t>
            </w:r>
          </w:p>
        </w:tc>
        <w:tc>
          <w:tcPr>
            <w:tcW w:type="dxa" w:w="6528"/>
            <w:vAlign w:val="center"/>
            <w:shd w:fill="EAF2F8"/>
            <w:tcMar>
              <w:top w:w="100" w:type="dxa"/>
              <w:start w:w="100" w:type="dxa"/>
              <w:bottom w:w="100" w:type="dxa"/>
              <w:end w:w="100" w:type="dxa"/>
            </w:tcMar>
          </w:tcPr>
          <w:p>
            <w:r>
              <w:t>Hermiticity of momentum, Euler–Lagrange equations, and discarding total derivatives from actions</w:t>
            </w:r>
          </w:p>
        </w:tc>
      </w:tr>
      <w:tr>
        <w:tc>
          <w:tcPr>
            <w:tcW w:type="dxa" w:w="3264"/>
            <w:vAlign w:val="center"/>
            <w:tcMar>
              <w:top w:w="100" w:type="dxa"/>
              <w:start w:w="100" w:type="dxa"/>
              <w:bottom w:w="100" w:type="dxa"/>
              <w:end w:w="100" w:type="dxa"/>
            </w:tcMar>
          </w:tcPr>
          <w:p>
            <w:r>
              <w:t>Gaussian integral</w:t>
            </w:r>
          </w:p>
        </w:tc>
        <w:tc>
          <w:tcPr>
            <w:tcW w:type="dxa" w:w="6528"/>
            <w:vAlign w:val="center"/>
            <w:tcMar>
              <w:top w:w="100" w:type="dxa"/>
              <w:start w:w="100" w:type="dxa"/>
              <w:bottom w:w="100" w:type="dxa"/>
              <w:end w:w="100" w:type="dxa"/>
            </w:tcMar>
          </w:tcPr>
          <w:p>
            <w:r>
              <w:t>Oscillator ground states, wave packets, path integrals, and loop integrals after Feynman parameters</w:t>
            </w:r>
          </w:p>
        </w:tc>
      </w:tr>
      <w:tr>
        <w:tc>
          <w:tcPr>
            <w:tcW w:type="dxa" w:w="3264"/>
            <w:vAlign w:val="center"/>
            <w:shd w:fill="EAF2F8"/>
            <w:tcMar>
              <w:top w:w="100" w:type="dxa"/>
              <w:start w:w="100" w:type="dxa"/>
              <w:bottom w:w="100" w:type="dxa"/>
              <w:end w:w="100" w:type="dxa"/>
            </w:tcMar>
          </w:tcPr>
          <w:p>
            <w:r>
              <w:t>Gradient, divergence, and curl</w:t>
            </w:r>
          </w:p>
        </w:tc>
        <w:tc>
          <w:tcPr>
            <w:tcW w:type="dxa" w:w="6528"/>
            <w:vAlign w:val="center"/>
            <w:shd w:fill="EAF2F8"/>
            <w:tcMar>
              <w:top w:w="100" w:type="dxa"/>
              <w:start w:w="100" w:type="dxa"/>
              <w:bottom w:w="100" w:type="dxa"/>
              <w:end w:w="100" w:type="dxa"/>
            </w:tcMar>
          </w:tcPr>
          <w:p>
            <w:r>
              <w:t>Maxwell equations and the field tensor</w:t>
            </w:r>
          </w:p>
        </w:tc>
      </w:tr>
      <w:tr>
        <w:tc>
          <w:tcPr>
            <w:tcW w:type="dxa" w:w="3264"/>
            <w:vAlign w:val="center"/>
            <w:tcMar>
              <w:top w:w="100" w:type="dxa"/>
              <w:start w:w="100" w:type="dxa"/>
              <w:bottom w:w="100" w:type="dxa"/>
              <w:end w:w="100" w:type="dxa"/>
            </w:tcMar>
          </w:tcPr>
          <w:p>
            <w:r>
              <w:t>Taylor expansion</w:t>
            </w:r>
          </w:p>
        </w:tc>
        <w:tc>
          <w:tcPr>
            <w:tcW w:type="dxa" w:w="6528"/>
            <w:vAlign w:val="center"/>
            <w:tcMar>
              <w:top w:w="100" w:type="dxa"/>
              <w:start w:w="100" w:type="dxa"/>
              <w:bottom w:w="100" w:type="dxa"/>
              <w:end w:w="100" w:type="dxa"/>
            </w:tcMar>
          </w:tcPr>
          <w:p>
            <w:r>
              <w:t>Perturbation series in the coupling α, nonrelativistic limits, and small-momentum expansions</w:t>
            </w:r>
          </w:p>
        </w:tc>
      </w:tr>
      <w:tr>
        <w:tc>
          <w:tcPr>
            <w:tcW w:type="dxa" w:w="3264"/>
            <w:vAlign w:val="center"/>
            <w:shd w:fill="EAF2F8"/>
            <w:tcMar>
              <w:top w:w="100" w:type="dxa"/>
              <w:start w:w="100" w:type="dxa"/>
              <w:bottom w:w="100" w:type="dxa"/>
              <w:end w:w="100" w:type="dxa"/>
            </w:tcMar>
          </w:tcPr>
          <w:p>
            <w:r>
              <w:t>Fourier transform</w:t>
            </w:r>
          </w:p>
        </w:tc>
        <w:tc>
          <w:tcPr>
            <w:tcW w:type="dxa" w:w="6528"/>
            <w:vAlign w:val="center"/>
            <w:shd w:fill="EAF2F8"/>
            <w:tcMar>
              <w:top w:w="100" w:type="dxa"/>
              <w:start w:w="100" w:type="dxa"/>
              <w:bottom w:w="100" w:type="dxa"/>
              <w:end w:w="100" w:type="dxa"/>
            </w:tcMar>
          </w:tcPr>
          <w:p>
            <w:r>
              <w:t>Momentum space, propagators, and delta functions enforcing momentum conservation</w:t>
            </w:r>
          </w:p>
        </w:tc>
      </w:tr>
      <w:tr>
        <w:tc>
          <w:tcPr>
            <w:tcW w:type="dxa" w:w="3264"/>
            <w:vAlign w:val="center"/>
            <w:tcMar>
              <w:top w:w="100" w:type="dxa"/>
              <w:start w:w="100" w:type="dxa"/>
              <w:bottom w:w="100" w:type="dxa"/>
              <w:end w:w="100" w:type="dxa"/>
            </w:tcMar>
          </w:tcPr>
          <w:p>
            <w:r>
              <w:t>Green’s function of a linear equation</w:t>
            </w:r>
          </w:p>
        </w:tc>
        <w:tc>
          <w:tcPr>
            <w:tcW w:type="dxa" w:w="6528"/>
            <w:vAlign w:val="center"/>
            <w:tcMar>
              <w:top w:w="100" w:type="dxa"/>
              <w:start w:w="100" w:type="dxa"/>
              <w:bottom w:w="100" w:type="dxa"/>
              <w:end w:w="100" w:type="dxa"/>
            </w:tcMar>
          </w:tcPr>
          <w:p>
            <w:r>
              <w:t>Propagator of a free field</w:t>
            </w:r>
          </w:p>
        </w:tc>
      </w:tr>
      <w:tr>
        <w:tc>
          <w:tcPr>
            <w:tcW w:type="dxa" w:w="3264"/>
            <w:vAlign w:val="center"/>
            <w:shd w:fill="EAF2F8"/>
            <w:tcMar>
              <w:top w:w="100" w:type="dxa"/>
              <w:start w:w="100" w:type="dxa"/>
              <w:bottom w:w="100" w:type="dxa"/>
              <w:end w:w="100" w:type="dxa"/>
            </w:tcMar>
          </w:tcPr>
          <w:p>
            <w:r>
              <w:t>Wave equation and dispersion relation</w:t>
            </w:r>
          </w:p>
        </w:tc>
        <w:tc>
          <w:tcPr>
            <w:tcW w:type="dxa" w:w="6528"/>
            <w:vAlign w:val="center"/>
            <w:shd w:fill="EAF2F8"/>
            <w:tcMar>
              <w:top w:w="100" w:type="dxa"/>
              <w:start w:w="100" w:type="dxa"/>
              <w:bottom w:w="100" w:type="dxa"/>
              <w:end w:w="100" w:type="dxa"/>
            </w:tcMar>
          </w:tcPr>
          <w:p>
            <w:r>
              <w:t>Klein–Gordon and Maxwell equations and the on-shell condition E² = |p|² + m²</w:t>
            </w:r>
          </w:p>
        </w:tc>
      </w:tr>
      <w:tr>
        <w:tc>
          <w:tcPr>
            <w:tcW w:type="dxa" w:w="3264"/>
            <w:vAlign w:val="center"/>
            <w:tcMar>
              <w:top w:w="100" w:type="dxa"/>
              <w:start w:w="100" w:type="dxa"/>
              <w:bottom w:w="100" w:type="dxa"/>
              <w:end w:w="100" w:type="dxa"/>
            </w:tcMar>
          </w:tcPr>
          <w:p>
            <w:r>
              <w:t>Variational principle</w:t>
            </w:r>
          </w:p>
        </w:tc>
        <w:tc>
          <w:tcPr>
            <w:tcW w:type="dxa" w:w="6528"/>
            <w:vAlign w:val="center"/>
            <w:tcMar>
              <w:top w:w="100" w:type="dxa"/>
              <w:start w:w="100" w:type="dxa"/>
              <w:bottom w:w="100" w:type="dxa"/>
              <w:end w:w="100" w:type="dxa"/>
            </w:tcMar>
          </w:tcPr>
          <w:p>
            <w:r>
              <w:t>Lagrangian formulation of particles and fields</w:t>
            </w: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317"/>
        </w:numPr>
      </w:pPr>
      <w:r>
        <w:t>The derivative is a linear approximation, and the exponential is its eigenfunction, so linear problems with constant coefficients reduce to algebra.</w:t>
      </w:r>
    </w:p>
    <w:p>
      <w:pPr>
        <w:pStyle w:val="ListNumber"/>
        <w:numPr>
          <w:ilvl w:val="0"/>
          <w:numId w:val="317"/>
        </w:numPr>
      </w:pPr>
      <w:r>
        <w:t>Integration by parts transfers derivatives between factors; vanishing boundary terms are a recurring physical assumption that should be stated, not assumed.</w:t>
      </w:r>
    </w:p>
    <w:p>
      <w:pPr>
        <w:pStyle w:val="ListNumber"/>
        <w:numPr>
          <w:ilvl w:val="0"/>
          <w:numId w:val="317"/>
        </w:numPr>
      </w:pPr>
      <w:r>
        <w:t>The Gaussian integral, together with differentiation with respect to parameters, covers most integrals met in quantum theory.</w:t>
      </w:r>
    </w:p>
    <w:p>
      <w:pPr>
        <w:pStyle w:val="ListNumber"/>
        <w:numPr>
          <w:ilvl w:val="0"/>
          <w:numId w:val="317"/>
        </w:numPr>
      </w:pPr>
      <w:r>
        <w:t>Gradient, divergence, curl, and Laplacian are the vector derivatives; the identities curl grad = 0 and div curl = 0 underlie the electromagnetic potentials.</w:t>
      </w:r>
    </w:p>
    <w:p>
      <w:pPr>
        <w:pStyle w:val="ListNumber"/>
        <w:numPr>
          <w:ilvl w:val="0"/>
          <w:numId w:val="317"/>
        </w:numPr>
      </w:pPr>
      <w:r>
        <w:t>A Taylor expansion is a controlled approximation in a named small parameter.</w:t>
      </w:r>
    </w:p>
    <w:p>
      <w:pPr>
        <w:pStyle w:val="ListNumber"/>
        <w:numPr>
          <w:ilvl w:val="0"/>
          <w:numId w:val="317"/>
        </w:numPr>
      </w:pPr>
      <w:r>
        <w:t>The Fourier transform turns derivatives into factors of ik and produces the delta function.</w:t>
      </w:r>
    </w:p>
    <w:p>
      <w:pPr>
        <w:pStyle w:val="ListNumber"/>
        <w:numPr>
          <w:ilvl w:val="0"/>
          <w:numId w:val="317"/>
        </w:numPr>
      </w:pPr>
      <w:r>
        <w:t>Linear ordinary differential equations are solved by the exponential ansatz; the harmonic oscillator is the prototype for every field mode.</w:t>
      </w:r>
    </w:p>
    <w:p>
      <w:pPr>
        <w:pStyle w:val="ListNumber"/>
        <w:numPr>
          <w:ilvl w:val="0"/>
          <w:numId w:val="317"/>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Differentiate f(x) = x e</w:t>
            </w:r>
            <w:r>
              <w:rPr>
                <w:vertAlign w:val="superscript"/>
              </w:rPr>
              <w:t>−x²</w:t>
            </w:r>
            <w:r>
              <w:t>, g(t) = e</w:t>
            </w:r>
            <w:r>
              <w:rPr>
                <w:vertAlign w:val="superscript"/>
              </w:rPr>
              <w:t>−γt</w:t>
            </w:r>
            <w:r>
              <w:t xml:space="preserve">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y = e</w:t>
            </w:r>
            <w:r>
              <w:rPr>
                <w:vertAlign w:val="superscript"/>
              </w:rPr>
              <w:t>kx</w:t>
            </w:r>
            <w:r>
              <w:t xml:space="preserve"> satisfies y‴ = k³y. Find all complex k for which e</w:t>
            </w:r>
            <w:r>
              <w:rPr>
                <w:vertAlign w:val="superscript"/>
              </w:rPr>
              <w:t>kx</w:t>
            </w:r>
            <w:r>
              <w:t xml:space="preserve">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Evaluate ∫₀^∞ x² e</w:t>
            </w:r>
            <w:r>
              <w:rPr>
                <w:vertAlign w:val="superscript"/>
              </w:rPr>
              <w:t>−x</w:t>
            </w:r>
            <w:r>
              <w:t xml:space="preserve">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Evaluate ∫₋∞^∞ e</w:t>
            </w:r>
            <w:r>
              <w:rPr>
                <w:vertAlign w:val="superscript"/>
              </w:rPr>
              <w:t>−2x² + 3x</w:t>
            </w:r>
            <w:r>
              <w:t xml:space="preserve">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Using differentiation with respect to a, find ∫₋∞^∞ x⁴ e</w:t>
            </w:r>
            <w:r>
              <w:rPr>
                <w:vertAlign w:val="superscript"/>
              </w:rPr>
              <w:t>−ax²</w:t>
            </w:r>
            <w:r>
              <w:t xml:space="preserve">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Expand 1/(1 − x) and (1 − v²/c²)</w:t>
            </w:r>
            <w:r>
              <w:rPr>
                <w:vertAlign w:val="superscript"/>
              </w:rPr>
              <w:t>−1/2</w:t>
            </w:r>
            <w:r>
              <w:t xml:space="preserve">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Find the Fourier transform of f(x) = e</w:t>
            </w:r>
            <w:r>
              <w:rPr>
                <w:vertAlign w:val="superscript"/>
              </w:rPr>
              <w:t>−a|x|</w:t>
            </w:r>
            <w:r>
              <w:t xml:space="preserve">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φ = e</w:t>
            </w:r>
            <w:r>
              <w:rPr>
                <w:vertAlign w:val="superscript"/>
              </w:rPr>
              <w:t>i(k·x − ωt)</w:t>
            </w:r>
            <w:r>
              <w:t xml:space="preserve">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Derive the Euler–Lagrange equation for S[y] = ∫ₐᵇ L(y, y′, x) dx, then apply it to L = (1/2)m y′² − V(y) and identify the result.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 = e</w:t>
      </w:r>
      <w:r>
        <w:rPr>
          <w:vertAlign w:val="superscript"/>
        </w:rPr>
        <w:t>−x²</w:t>
      </w:r>
      <w:r>
        <w:t>(1 − 2x²); g′ = −e</w:t>
      </w:r>
      <w:r>
        <w:rPr>
          <w:vertAlign w:val="superscript"/>
        </w:rPr>
        <w:t>−γt</w:t>
      </w:r>
      <w:r>
        <w:t>(γ cos ωt + ω sin ωt); h′ = 2x/(1 + x²).</w:t>
      </w:r>
    </w:p>
    <w:p>
      <w:r>
        <w:rPr>
          <w:b/>
        </w:rPr>
        <w:t>2.</w:t>
      </w:r>
      <w:r>
        <w:t xml:space="preserve"> </w:t>
      </w:r>
      <w:r>
        <w:t>Each derivative multiplies e</w:t>
      </w:r>
      <w:r>
        <w:rPr>
          <w:vertAlign w:val="superscript"/>
        </w:rPr>
        <w:t>kx</w:t>
      </w:r>
      <w:r>
        <w:t xml:space="preserve"> by k, so y‴ = k³e</w:t>
      </w:r>
      <w:r>
        <w:rPr>
          <w:vertAlign w:val="superscript"/>
        </w:rPr>
        <w:t>kx</w:t>
      </w:r>
      <w:r>
        <w:t>. The equation y‴ = y requires k³ = 1, whose roots are k = 1, e</w:t>
      </w:r>
      <w:r>
        <w:rPr>
          <w:vertAlign w:val="superscript"/>
        </w:rPr>
        <w:t>2πi/3</w:t>
      </w:r>
      <w:r>
        <w:t>, and e</w:t>
      </w:r>
      <w:r>
        <w:rPr>
          <w:vertAlign w:val="superscript"/>
        </w:rPr>
        <w:t>−2πi/3</w:t>
      </w:r>
      <w:r>
        <w:t>. The real root gives e</w:t>
      </w:r>
      <w:r>
        <w:rPr>
          <w:vertAlign w:val="superscript"/>
        </w:rPr>
        <w:t>x</w:t>
      </w:r>
      <w:r>
        <w:t>; the complex pair combine into e</w:t>
      </w:r>
      <w:r>
        <w:rPr>
          <w:vertAlign w:val="superscript"/>
        </w:rPr>
        <w:t>−x/2</w:t>
      </w:r>
      <w:r>
        <w:t xml:space="preserve"> cos(√3 x/2) and e</w:t>
      </w:r>
      <w:r>
        <w:rPr>
          <w:vertAlign w:val="superscript"/>
        </w:rPr>
        <w:t>−x/2</w:t>
      </w:r>
      <w:r>
        <w:t xml:space="preserve"> sin(√3 x/2), a damped oscillation.</w:t>
      </w:r>
    </w:p>
    <w:p>
      <w:r>
        <w:rPr>
          <w:b/>
        </w:rPr>
        <w:t>3.</w:t>
      </w:r>
      <w:r>
        <w:t xml:space="preserve"> </w:t>
      </w:r>
      <w:r>
        <w:t>∫₀^∞ x² e</w:t>
      </w:r>
      <w:r>
        <w:rPr>
          <w:vertAlign w:val="superscript"/>
        </w:rPr>
        <w:t>−x</w:t>
      </w:r>
      <w:r>
        <w:t xml:space="preserve"> dx = [−x² e</w:t>
      </w:r>
      <w:r>
        <w:rPr>
          <w:vertAlign w:val="superscript"/>
        </w:rPr>
        <w:t>−x</w:t>
      </w:r>
      <w:r>
        <w:t>]₀^∞ + 2∫₀^∞ x e</w:t>
      </w:r>
      <w:r>
        <w:rPr>
          <w:vertAlign w:val="superscript"/>
        </w:rPr>
        <w:t>−x</w:t>
      </w:r>
      <w:r>
        <w:t xml:space="preserve"> dx = 0 + 2 × 1 = 2, in agreement with 2! = 2.</w:t>
      </w:r>
    </w:p>
    <w:p>
      <w:r>
        <w:rPr>
          <w:b/>
        </w:rPr>
        <w:t>4.</w:t>
      </w:r>
      <w:r>
        <w:t xml:space="preserve"> </w:t>
      </w:r>
      <w:r>
        <w:t>With a = 2 and b = 3, the completed-square formula gives √(π/2) e</w:t>
      </w:r>
      <w:r>
        <w:rPr>
          <w:vertAlign w:val="superscript"/>
        </w:rPr>
        <w:t>9/8</w:t>
      </w:r>
      <w:r>
        <w:t>.</w:t>
      </w:r>
    </w:p>
    <w:p>
      <w:r>
        <w:rPr>
          <w:b/>
        </w:rPr>
        <w:t>5.</w:t>
      </w:r>
      <w:r>
        <w:t xml:space="preserve"> </w:t>
      </w:r>
      <w:r>
        <w:t>Differentiate √(π/a) = √π a</w:t>
      </w:r>
      <w:r>
        <w:rPr>
          <w:vertAlign w:val="superscript"/>
        </w:rPr>
        <w:t>−1/2</w:t>
      </w:r>
      <w:r>
        <w:t xml:space="preserve"> twice with respect to a: the result is √π (3/4) a</w:t>
      </w:r>
      <w:r>
        <w:rPr>
          <w:vertAlign w:val="superscript"/>
        </w:rPr>
        <w:t>−5/2</w:t>
      </w:r>
      <w:r>
        <w:t>. Two derivatives of the integral bring down (−x²)² = x⁴, so ∫ x⁴ e</w:t>
      </w:r>
      <w:r>
        <w:rPr>
          <w:vertAlign w:val="superscript"/>
        </w:rPr>
        <w:t>−ax²</w:t>
      </w:r>
      <w:r>
        <w:t xml:space="preserve"> dx = 3√π/(4a</w:t>
      </w:r>
      <w:r>
        <w:rPr>
          <w:vertAlign w:val="superscript"/>
        </w:rPr>
        <w:t>5/2</w:t>
      </w:r>
      <w:r>
        <w:t>). For a = 1 this is (3/4)√π ≈ 1.329.</w:t>
      </w:r>
    </w:p>
    <w:p>
      <w:r>
        <w:rPr>
          <w:b/>
        </w:rPr>
        <w:t>6.</w:t>
      </w:r>
      <w:r>
        <w:t xml:space="preserve"> </w:t>
      </w:r>
      <w:r>
        <w:t>∇φ = (yz, xz, xy). Each second partial derivative in ∇² is zero, so ∇²φ = 0. The x component of the curl is ∂ᵧ(xy) − ∂</w:t>
      </w:r>
      <w:r>
        <w:rPr>
          <w:vertAlign w:val="subscript"/>
        </w:rPr>
        <w:t>z</w:t>
      </w:r>
      <w:r>
        <w:t>(xz) = x − x = 0; the other two components vanish the same way.</w:t>
      </w:r>
    </w:p>
    <w:p>
      <w:r>
        <w:rPr>
          <w:b/>
        </w:rPr>
        <w:t>7.</w:t>
      </w:r>
      <w:r>
        <w:t xml:space="preserve"> </w:t>
      </w:r>
      <w:r>
        <w:t>∇·A = ∂ₓ(−y) + ∂ᵧ(x) = 0. The curl is (∂ᵧ0 − ∂</w:t>
      </w:r>
      <w:r>
        <w:rPr>
          <w:vertAlign w:val="subscript"/>
        </w:rPr>
        <w:t>z</w:t>
      </w:r>
      <w:r>
        <w:t xml:space="preserve"> x, ∂</w:t>
      </w:r>
      <w:r>
        <w:rPr>
          <w:vertAlign w:val="subscript"/>
        </w:rPr>
        <w:t>z</w:t>
      </w:r>
      <w:r>
        <w:t>(−y)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w:t>
      </w:r>
      <w:r>
        <w:rPr>
          <w:vertAlign w:val="superscript"/>
        </w:rPr>
        <w:t>−1/2</w:t>
      </w:r>
      <w:r>
        <w:t xml:space="preserve">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w:t>
      </w:r>
      <w:r>
        <w:rPr>
          <w:vertAlign w:val="superscript"/>
        </w:rPr>
        <w:t>−(a + ik)x</w:t>
      </w:r>
      <w:r>
        <w:t xml:space="preserve"> dx + ∫₋∞</w:t>
      </w:r>
      <w:r>
        <w:rPr>
          <w:vertAlign w:val="superscript"/>
        </w:rPr>
        <w:t>0</w:t>
      </w:r>
      <w:r>
        <w:t xml:space="preserve"> e</w:t>
      </w:r>
      <w:r>
        <w:rPr>
          <w:vertAlign w:val="superscript"/>
        </w:rPr>
        <w:t>(a − ik)x</w:t>
      </w:r>
      <w:r>
        <w:t xml:space="preserve"> dx = 1/(a + ik) + 1/(a − ik) = 2a/(a² + k²).</w:t>
      </w:r>
    </w:p>
    <w:p>
      <w:r>
        <w:rPr>
          <w:b/>
        </w:rPr>
        <w:t>11.</w:t>
      </w:r>
      <w:r>
        <w:t xml:space="preserve"> </w:t>
      </w:r>
      <w:r>
        <w:t>Two factors of ik give (ik)² = −k². Transforming the equation gives −k²f̃ − m²f̃ = −1, so f̃(k) = 1/(k² + m²). By Exercise 10 with a = m, the inverse transform is f(x) = e</w:t>
      </w:r>
      <w:r>
        <w:rPr>
          <w:vertAlign w:val="superscript"/>
        </w:rPr>
        <w:t>−m|x|</w:t>
      </w:r>
      <w:r>
        <w:t>/(2m). This is the Green’s function of the operator −d²/dx² + m², and its momentum-space form 1/(k² + m²) is the ancestor of the propagators of Lesson 46.</w:t>
      </w:r>
    </w:p>
    <w:p>
      <w:r>
        <w:rPr>
          <w:b/>
        </w:rPr>
        <w:t>12.</w:t>
      </w:r>
      <w:r>
        <w:t xml:space="preserve"> </w:t>
      </w:r>
      <w:r>
        <w:t>The particular solution is the constant y = 2, the homogeneous solution is C e</w:t>
      </w:r>
      <w:r>
        <w:rPr>
          <w:vertAlign w:val="superscript"/>
        </w:rPr>
        <w:t>−3x</w:t>
      </w:r>
      <w:r>
        <w:t>, and y(0) = 0 gives C = −2. Hence y = 2(1 − e</w:t>
      </w:r>
      <w:r>
        <w:rPr>
          <w:vertAlign w:val="superscript"/>
        </w:rPr>
        <w:t>−3x</w:t>
      </w:r>
      <w:r>
        <w:t>).</w:t>
      </w:r>
    </w:p>
    <w:p>
      <w:r>
        <w:rPr>
          <w:b/>
        </w:rPr>
        <w:t>13.</w:t>
      </w:r>
      <w:r>
        <w:t xml:space="preserve"> </w:t>
      </w:r>
      <w:r>
        <w:t>The characteristic roots are λ = 1 and λ = 2, so y = A e</w:t>
      </w:r>
      <w:r>
        <w:rPr>
          <w:vertAlign w:val="superscript"/>
        </w:rPr>
        <w:t>x</w:t>
      </w:r>
      <w:r>
        <w:t xml:space="preserve"> + B e</w:t>
      </w:r>
      <w:r>
        <w:rPr>
          <w:vertAlign w:val="superscript"/>
        </w:rPr>
        <w:t>2x</w:t>
      </w:r>
      <w:r>
        <w:t>. The conditions A + B = 0 and A + 2B = 1 give B = 1 and A = −1: y = e</w:t>
      </w:r>
      <w:r>
        <w:rPr>
          <w:vertAlign w:val="superscript"/>
        </w:rPr>
        <w:t>2x</w:t>
      </w:r>
      <w:r>
        <w:t xml:space="preserve"> − e</w:t>
      </w:r>
      <w:r>
        <w:rPr>
          <w:vertAlign w:val="superscript"/>
        </w:rPr>
        <w:t>x</w:t>
      </w:r>
      <w:r>
        <w:t>.</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Two observers moving past each other disagree about lengths and times, but agree about the speed of light. Everything in this lesson follows from taking that fact seriously. If you have only school algebra, read Sections 1–2 slowly with the worked examples; the rest builds on them.</w:t>
            </w:r>
          </w:p>
        </w:tc>
      </w:tr>
    </w:tbl>
    <w:p>
      <w:pPr>
        <w:spacing w:after="80"/>
      </w:pPr>
    </w:p>
    <w:p>
      <w:pPr>
        <w:pStyle w:val="Heading3"/>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Space and time intervals depend on the observer, but the interval s² = (ct)² − x² − y² − z² does not. Moving clocks run slow by γ = 1/√(1 − v²/c²) and moving rods shrink by the same factor.</w:t>
            </w:r>
          </w:p>
          <w:p>
            <w:pPr>
              <w:spacing w:after="60"/>
            </w:pPr>
            <w:r>
              <w:t>The invariant interval is the seed of every Lorentz-invariant quantity in QED, from p² = m² to the Mandelstam variables.</w:t>
            </w:r>
          </w:p>
        </w:tc>
      </w:tr>
    </w:tbl>
    <w:p>
      <w:pPr>
        <w:spacing w:after="80"/>
      </w:pPr>
    </w:p>
    <w:p>
      <w:pPr>
        <w:pStyle w:val="Heading2"/>
      </w:pPr>
      <w:r>
        <w:t>1 The two postulates</w:t>
      </w:r>
    </w:p>
    <w:p>
      <w:pPr>
        <w:pStyle w:val="Heading3"/>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r>
        <w:rPr>
          <w:b/>
          <w:i/>
        </w:rPr>
        <w:t>Worked example 1</w:t>
      </w:r>
    </w:p>
    <w:p>
      <w:r>
        <w:t>Muons produced in the upper atmosphere have a proper lifetime τ = 2.20 μs; at speed 0.98c, what is γ, what are the muon’s lifetime and mean travel distance in the laboratory frame, and how is the fact that they reach the ground explained instead in the muon’s own rest frame?</w:t>
      </w:r>
    </w:p>
    <w:p>
      <w:r>
        <w:t>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3"/>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3"/>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r>
        <w:rPr>
          <w:b/>
          <w:i/>
        </w:rPr>
        <w:t>Worked example 2</w:t>
      </w:r>
    </w:p>
    <w:p>
      <w:r>
        <w:t>A spacecraft moves at 0.6c relative to Earth and launches a probe forward at 0.6c relative to itself: using the relativistic velocity-addition formula with S′ the Earth frame, v = −0.6c and u = 0.6c, what is the probe’s speed relative to Earth?</w:t>
      </w:r>
    </w:p>
    <w:p>
      <w:r>
        <w:t>The probe’s speed relative to Earth is (0.6 + 0.6)c/(1 + 0.36) = 0.882c, not 1.2c.</w:t>
      </w:r>
    </w:p>
    <w:p>
      <w:pPr>
        <w:pStyle w:val="Heading2"/>
      </w:pPr>
      <w:r>
        <w:t>4 The invariant interval</w:t>
      </w:r>
    </w:p>
    <w:p>
      <w:pPr>
        <w:pStyle w:val="Heading3"/>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37), and it is one of the structural reasons antiparticles must exist (Lesson 23).</w:t>
      </w:r>
    </w:p>
    <w:p>
      <w:pPr>
        <w:pStyle w:val="Heading3"/>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r>
        <w:t>Two events have coordinates (ct, x) = (0, 0) and (5 m, 3 m) in frame S: find the invariant interval s² and its type, the frame in which the events occur at the same place and the proper time elapsed in that frame, and check the result using the Lorentz transformation.</w:t>
      </w:r>
    </w:p>
    <w:p>
      <w:r>
        <w:t>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3"/>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3"/>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r>
        <w:t>An electron (mc² = 0.511 MeV) has kinetic energy 1.000 MeV: find γ, β, and the momentum pc using the relativistic invariant, and compare the result to what the Newtonian formula p = √(2mT) would give.</w:t>
      </w:r>
    </w:p>
    <w:p>
      <w:r>
        <w:t>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26</w:t>
            </w:r>
          </w:p>
        </w:tc>
      </w:tr>
    </w:tbl>
    <w:p>
      <w:pPr>
        <w:pStyle w:val="Heading3"/>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3"/>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Heaviside–Lorentz units, which absorb the factor 4πε₀. The smallness of α is the reason QED can be treated by perturbation theory (</w:t>
      </w:r>
      <w:hyperlink w:anchor="Lesson44">
        <w:r>
          <w:rPr>
            <w:rStyle w:val="Hyperlink"/>
            <w:color w:val="0563C1"/>
            <w:u w:val="single"/>
          </w:rPr>
          <w:t xml:space="preserve">Lesson 44</w:t>
        </w:r>
      </w:hyperlink>
      <w:r>
        <w:t>). The same constant is e²/(4πε₀ℏc) in SI units, which shows that α is a pure number in any system of units.</w:t>
      </w:r>
    </w:p>
    <w:p>
      <w:r>
        <w:rPr>
          <w:b/>
          <w:i/>
        </w:rPr>
        <w:t>Worked example 5</w:t>
      </w:r>
    </w:p>
    <w:p>
      <w:r>
        <w:t>In natural units the Compton wavelength of the electron is 1/m: restoring units, what are the Compton wavelength, the classical electron radius, and the Bohr radius (in fm and Å), and how are these three atomic length scales related?</w:t>
      </w:r>
    </w:p>
    <w:p>
      <w:r>
        <w:t>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77).</w:t>
      </w:r>
    </w:p>
    <w:p>
      <w:pPr>
        <w:pStyle w:val="Heading2"/>
      </w:pPr>
      <w:r>
        <w:t>7 Transformation of energy and momentum</w:t>
      </w:r>
    </w:p>
    <w:p>
      <w:pPr>
        <w:pStyle w:val="Heading3"/>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3"/>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60">
        <w:r>
          <w:rPr>
            <w:rStyle w:val="Hyperlink"/>
            <w:color w:val="0563C1"/>
            <w:u w:val="single"/>
          </w:rPr>
          <w:t xml:space="preserve">Lesson 60</w:t>
        </w:r>
      </w:hyperlink>
      <w:r>
        <w:t>, and this kinematics supplies the phase space.</w:t>
      </w:r>
    </w:p>
    <w:p>
      <w:r>
        <w:rPr>
          <w:b/>
          <w:i/>
        </w:rPr>
        <w:t>Worked example 6</w:t>
      </w:r>
    </w:p>
    <w:p>
      <w:r>
        <w:t>The neutral pion (M = 135.0 MeV) decays into two photons (m₁ = m₂ = 0): find each photon’s energy in the pion rest frame, and if the pion moves with γ = 10 along x with one photon emitted forward and the other backward, find their energies in the lab frame.</w:t>
      </w:r>
    </w:p>
    <w:p>
      <w:r>
        <w:t>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20, 26)</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59, 60)</w:t>
            </w:r>
          </w:p>
        </w:tc>
      </w:tr>
    </w:tbl>
    <w:p>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318"/>
        </w:numPr>
      </w:pPr>
      <w:r>
        <w:t>The two postulates, the relativity principle and the constancy of c, are incompatible with Galilean transformations and force the mixing of space and time.</w:t>
      </w:r>
    </w:p>
    <w:p>
      <w:pPr>
        <w:pStyle w:val="ListNumber"/>
        <w:numPr>
          <w:ilvl w:val="0"/>
          <w:numId w:val="318"/>
        </w:numPr>
      </w:pPr>
      <w:r>
        <w:t>Moving clocks run slow by γ, moving rods are contracted by γ, and simultaneity depends on the frame.</w:t>
      </w:r>
    </w:p>
    <w:p>
      <w:pPr>
        <w:pStyle w:val="ListNumber"/>
        <w:numPr>
          <w:ilvl w:val="0"/>
          <w:numId w:val="318"/>
        </w:numPr>
      </w:pPr>
      <w:r>
        <w:t>The Lorentz transformation is linear, reduces to the Galilean form at low speed, and composes velocities so that c is never exceeded.</w:t>
      </w:r>
    </w:p>
    <w:p>
      <w:pPr>
        <w:pStyle w:val="ListNumber"/>
        <w:numPr>
          <w:ilvl w:val="0"/>
          <w:numId w:val="318"/>
        </w:numPr>
      </w:pPr>
      <w:r>
        <w:t>The interval c²Δt² − Δx² is invariant; its sign classifies event pairs and defines causal structure.</w:t>
      </w:r>
    </w:p>
    <w:p>
      <w:pPr>
        <w:pStyle w:val="ListNumber"/>
        <w:numPr>
          <w:ilvl w:val="0"/>
          <w:numId w:val="318"/>
        </w:numPr>
      </w:pPr>
      <w:r>
        <w:t>Proper time is the invariant time along a worldline, and rapidity turns boosts into hyperbolic rotations that add.</w:t>
      </w:r>
    </w:p>
    <w:p>
      <w:pPr>
        <w:pStyle w:val="ListNumber"/>
        <w:numPr>
          <w:ilvl w:val="0"/>
          <w:numId w:val="318"/>
        </w:numPr>
      </w:pPr>
      <w:r>
        <w:t>Relativistic momentum and energy are p = γmv and E = γmc², with the invariant E² − |p|²c² = m²c⁴.</w:t>
      </w:r>
    </w:p>
    <w:p>
      <w:pPr>
        <w:pStyle w:val="ListNumber"/>
        <w:numPr>
          <w:ilvl w:val="0"/>
          <w:numId w:val="318"/>
        </w:numPr>
      </w:pPr>
      <w:r>
        <w:t>Massless particles move at c with E = |p|c; photons are the example that matters for QED.</w:t>
      </w:r>
    </w:p>
    <w:p>
      <w:pPr>
        <w:pStyle w:val="ListNumber"/>
        <w:numPr>
          <w:ilvl w:val="0"/>
          <w:numId w:val="318"/>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Derive the two-body decay formula of Section 8.2 and apply it to π⁺ → μ⁺ν with M = 139.57 MeV, m</w:t>
            </w:r>
            <w:r>
              <w:rPr>
                <w:vertAlign w:val="subscript"/>
              </w:rPr>
              <w:t>μ</w:t>
            </w:r>
            <w:r>
              <w:t xml:space="preserve"> = 105.66 MeV, and m</w:t>
            </w:r>
            <w:r>
              <w:rPr>
                <w:vertAlign w:val="subscript"/>
              </w:rPr>
              <w:t>ν</w:t>
            </w:r>
            <w:r>
              <w:t xml:space="preserve"> ≈ 0. Find the muon energy and momentum.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w:t>
      </w:r>
      <w:r>
        <w:rPr>
          <w:vertAlign w:val="subscript"/>
        </w:rPr>
        <w:t>μ</w:t>
      </w:r>
      <w:r>
        <w:t xml:space="preserve"> = (139.57² + 105.66²)/(2 × 139.57) MeV = 30644/279.14 MeV = 109.78 MeV, and p = √(109.78² − 105.66²) MeV = √887.6 MeV = 29.79 MeV. The muon kinetic energy is only 4.12 MeV; most of the released energy goes to the neutrino.</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A four-vector is just four numbers (a time part and three space parts) that change in a fixed way when you change observer. The lesson’s one trick is a ‘dot product’ with a minus sign, which gives numbers that every observer agrees on, such as a particle’s mass.</w:t>
            </w:r>
          </w:p>
        </w:tc>
      </w:tr>
    </w:tbl>
    <w:p>
      <w:pPr>
        <w:spacing w:after="80"/>
      </w:pPr>
    </w:p>
    <w:p>
      <w:pPr>
        <w:pStyle w:val="Heading3"/>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w:t>
            </w:r>
            <w:r>
              <w:rPr>
                <w:vertAlign w:val="superscript"/>
              </w:rPr>
              <w:t>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w:t>
            </w:r>
            <w:r>
              <w:rPr>
                <w:vertAlign w:val="subscript"/>
              </w:rPr>
              <w:t>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w:t>
            </w:r>
            <w:r>
              <w:rPr>
                <w:vertAlign w:val="subscript"/>
              </w:rPr>
              <w:t>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w:t>
            </w:r>
            <w:r>
              <w:rPr>
                <w:vertAlign w:val="superscript"/>
              </w:rPr>
              <w:t>μ</w:t>
            </w:r>
            <w:r>
              <w:rPr>
                <w:vertAlign w:val="subscript"/>
              </w:rPr>
              <w:t>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w:t>
            </w:r>
            <w:r>
              <w:rPr>
                <w:vertAlign w:val="superscript"/>
              </w:rPr>
              <w:t>μ</w:t>
            </w:r>
            <w:r>
              <w:rPr>
                <w:vertAlign w:val="subscript"/>
              </w:rPr>
              <w:t>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w:t>
            </w:r>
            <w:r>
              <w:rPr>
                <w:vertAlign w:val="superscript"/>
              </w:rPr>
              <w:t>μ</w:t>
            </w:r>
            <w:r>
              <w:t xml:space="preserve"> b</w:t>
            </w:r>
            <w:r>
              <w:rPr>
                <w:vertAlign w:val="subscript"/>
              </w:rPr>
              <w:t>μ</w:t>
            </w:r>
            <w:r>
              <w:t xml:space="preserve"> = a⁰b⁰ − a·b</w:t>
            </w:r>
          </w:p>
        </w:tc>
      </w:tr>
      <w:tr>
        <w:tc>
          <w:tcPr>
            <w:tcW w:type="dxa" w:w="2160"/>
            <w:vAlign w:val="center"/>
            <w:tcMar>
              <w:top w:w="100" w:type="dxa"/>
              <w:start w:w="100" w:type="dxa"/>
              <w:bottom w:w="100" w:type="dxa"/>
              <w:end w:w="100" w:type="dxa"/>
            </w:tcMar>
          </w:tcPr>
          <w:p>
            <w:r>
              <w:t>∂</w:t>
            </w:r>
            <w:r>
              <w:rPr>
                <w:vertAlign w:val="subscript"/>
              </w:rPr>
              <w:t>μ</w:t>
            </w:r>
          </w:p>
        </w:tc>
        <w:tc>
          <w:tcPr>
            <w:tcW w:type="dxa" w:w="7632"/>
            <w:vAlign w:val="center"/>
            <w:tcMar>
              <w:top w:w="100" w:type="dxa"/>
              <w:start w:w="100" w:type="dxa"/>
              <w:bottom w:w="100" w:type="dxa"/>
              <w:end w:w="100" w:type="dxa"/>
            </w:tcMar>
          </w:tcPr>
          <w:p>
            <w:r>
              <w:t>Four-gradient ∂/∂x</w:t>
            </w:r>
            <w:r>
              <w:rPr>
                <w:vertAlign w:val="superscript"/>
              </w:rPr>
              <w:t>μ</w:t>
            </w:r>
            <w:r>
              <w:t xml:space="preserve"> = (∂</w:t>
            </w:r>
            <w:r>
              <w:rPr>
                <w:vertAlign w:val="subscript"/>
              </w:rPr>
              <w:t>t</w:t>
            </w:r>
            <w:r>
              <w: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w:t>
            </w:r>
            <w:r>
              <w:rPr>
                <w:vertAlign w:val="subscript"/>
              </w:rPr>
              <w:t>μ</w:t>
            </w:r>
            <w:r>
              <w:t>∂</w:t>
            </w:r>
            <w:r>
              <w:rPr>
                <w:vertAlign w:val="superscript"/>
              </w:rPr>
              <w:t>μ</w:t>
            </w:r>
            <w:r>
              <w:t xml:space="preserve"> = ∂</w:t>
            </w:r>
            <w:r>
              <w:rPr>
                <w:vertAlign w:val="subscript"/>
              </w:rPr>
              <w:t>t</w:t>
            </w:r>
            <w:r>
              <w:t>² − ∇²</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Four-vectors x</w:t>
            </w:r>
            <w:r>
              <w:rPr>
                <w:vertAlign w:val="superscript"/>
              </w:rPr>
              <w:t>μ</w:t>
            </w:r>
            <w:r>
              <w:t>, p</w:t>
            </w:r>
            <w:r>
              <w:rPr>
                <w:vertAlign w:val="superscript"/>
              </w:rPr>
              <w:t>μ</w:t>
            </w:r>
            <w:r>
              <w:t xml:space="preserve"> transform with one matrix Λ, and the metric g = diag(1, −1, −1, −1) turns any pair into an invariant a·b = a⁰b⁰ − a·b. For a particle, p·p = E² − |p|² = m².</w:t>
            </w:r>
          </w:p>
          <w:p>
            <w:pPr>
              <w:spacing w:after="60"/>
            </w:pPr>
            <w:r>
              <w:t>Every amplitude in Lessons 50–79 is built from such dot products, so learning to contract indices here pays off on every later page.</w:t>
            </w:r>
          </w:p>
        </w:tc>
      </w:tr>
    </w:tbl>
    <w:p>
      <w:pPr>
        <w:spacing w:after="80"/>
      </w:pPr>
    </w:p>
    <w:p>
      <w:pPr>
        <w:pStyle w:val="Heading2"/>
      </w:pPr>
      <w:r>
        <w:t>1 Index notation and the metric</w:t>
      </w:r>
    </w:p>
    <w:p>
      <w:pPr>
        <w:pStyle w:val="Heading3"/>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w:t>
      </w:r>
      <w:r>
        <w:rPr>
          <w:vertAlign w:val="superscript"/>
        </w:rPr>
        <w:t>μ</w:t>
      </w:r>
      <w:r>
        <w:t xml:space="preserve"> = (t, x).</w:t>
      </w:r>
    </w:p>
    <w:p>
      <w:pPr>
        <w:pStyle w:val="Heading3"/>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3"/>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w:t>
      </w:r>
      <w:r>
        <w:rPr>
          <w:vertAlign w:val="subscript"/>
        </w:rPr>
        <w:t>μ</w:t>
      </w:r>
      <w:r>
        <w:t xml:space="preserve"> = g</w:t>
      </w:r>
      <w:r>
        <w:rPr>
          <w:vertAlign w:val="subscript"/>
        </w:rPr>
        <w:t>μν</w:t>
      </w:r>
      <w:r>
        <w:t xml:space="preserve"> x</w:t>
      </w:r>
      <w:r>
        <w:rPr>
          <w:vertAlign w:val="superscript"/>
        </w:rPr>
        <w:t>ν</w:t>
      </w:r>
      <w:r>
        <w:t>, so that x</w:t>
      </w:r>
      <w:r>
        <w:rPr>
          <w:vertAlign w:val="subscript"/>
        </w:rPr>
        <w:t>μ</w:t>
      </w:r>
      <w:r>
        <w:t xml:space="preserve"> = (t, −x, −y, −z). Lowering flips the sign of the spatial components. The inverse metric g</w:t>
      </w:r>
      <w:r>
        <w:rPr>
          <w:vertAlign w:val="superscript"/>
        </w:rPr>
        <w:t>μν</w:t>
      </w:r>
      <w:r>
        <w:t>, numerically the same diagonal matrix, raises an index: x</w:t>
      </w:r>
      <w:r>
        <w:rPr>
          <w:vertAlign w:val="superscript"/>
        </w:rPr>
        <w:t>μ</w:t>
      </w:r>
      <w:r>
        <w:t xml:space="preserve"> = g</w:t>
      </w:r>
      <w:r>
        <w:rPr>
          <w:vertAlign w:val="superscript"/>
        </w:rPr>
        <w:t>μν</w:t>
      </w:r>
      <w:r>
        <w:t xml:space="preserve"> x</w:t>
      </w:r>
      <w:r>
        <w:rPr>
          <w:vertAlign w:val="subscript"/>
        </w:rPr>
        <w:t>ν</w:t>
      </w:r>
      <w:r>
        <w:t>. The two are inverse to each other, g</w:t>
      </w:r>
      <w:r>
        <w:rPr>
          <w:vertAlign w:val="superscript"/>
        </w:rPr>
        <w:t>μρ</w:t>
      </w:r>
      <w:r>
        <w:t xml:space="preserve"> g</w:t>
      </w:r>
      <w:r>
        <w:rPr>
          <w:vertAlign w:val="subscript"/>
        </w:rPr>
        <w:t>ρν</w:t>
      </w:r>
      <w:r>
        <w:t xml:space="preserve"> = δ</w:t>
      </w:r>
      <w:r>
        <w:rPr>
          <w:vertAlign w:val="superscript"/>
        </w:rPr>
        <w:t>μ</w:t>
      </w:r>
      <w:r>
        <w:rPr>
          <w:vertAlign w:val="subscript"/>
        </w:rPr>
        <w:t>ν</w:t>
      </w:r>
      <w:r>
        <w:t>. Some books use the opposite sign convention, diag(−1, +1, +1, +1); the physics is identical, but formulas differ by signs, and the choice must be checked whenever a result is quoted.</w:t>
      </w:r>
    </w:p>
    <w:p>
      <w:pPr>
        <w:pStyle w:val="Heading3"/>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r>
        <w:rPr>
          <w:b/>
          <w:i/>
        </w:rPr>
        <w:t>Worked example 1</w:t>
      </w:r>
    </w:p>
    <w:p>
      <w:r>
        <w:t>Let aμ = (3, 1, −2, 0) and bμ = (1, 1, 0, 0), and find aμ, a·a, b·b, and a·b, classifying each vector as timelike, spacelike, or lightlike.</w:t>
      </w:r>
      <w:r>
        <w:rPr>
          <w:vertAlign w:val="superscript"/>
        </w:rPr>
      </w:r>
      <w:r/>
      <w:r>
        <w:rPr>
          <w:vertAlign w:val="subscript"/>
        </w:rPr>
      </w:r>
      <w:r/>
      <w:r>
        <w:rPr>
          <w:vertAlign w:val="superscript"/>
        </w:rPr>
      </w:r>
      <w:r/>
    </w:p>
    <w:p>
      <w:r>
        <w:t>Then aμ = (3, −1, 2, 0) and a·a = 9 − 1 − 4 − 0 = 4, so a is timelike. For bμ = (1, 1, 0, 0), b·b = 1 − 1 = 0: lightlike. The mixed product is a·b = 3 × 1 − 1 × 1 = 2. Note that the covariant components are used in the sum without any extra minus signs; the signs have already been absorbed into the lowering.</w:t>
      </w:r>
      <w:r>
        <w:rPr>
          <w:vertAlign w:val="superscript"/>
        </w:rPr>
      </w:r>
      <w:r/>
      <w:r>
        <w:rPr>
          <w:vertAlign w:val="subscript"/>
        </w:rPr>
      </w:r>
      <w:r/>
      <w:r>
        <w:rPr>
          <w:vertAlign w:val="superscript"/>
        </w:rPr>
      </w:r>
      <w:r/>
    </w:p>
    <w:p>
      <w:pPr>
        <w:pStyle w:val="Heading2"/>
      </w:pPr>
      <w:r>
        <w:t>2 Lorentz transformations as matrices</w:t>
      </w:r>
    </w:p>
    <w:p>
      <w:pPr>
        <w:pStyle w:val="Heading3"/>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The matrix Λ</w:t>
      </w:r>
      <w:r>
        <w:rPr>
          <w:vertAlign w:val="superscript"/>
        </w:rPr>
        <w:t>μ</w:t>
      </w:r>
      <w:r>
        <w:rPr>
          <w:vertAlign w:val="subscript"/>
        </w:rPr>
        <w:t>ν</w:t>
      </w:r>
      <w:r>
        <w:t xml:space="preserve"> has its row index up and its column index down. For a boost with velocity β along the x axis, with γ = cosh φ and γβ = sinh φ as in Lesson 3,</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3"/>
      </w:pPr>
      <w:r>
        <w:t>2.2 The defining condition</w:t>
      </w:r>
    </w:p>
    <w:p>
      <w:r>
        <w:t>Invariance of the interval for all x requires g</w:t>
      </w:r>
      <w:r>
        <w:rPr>
          <w:vertAlign w:val="subscript"/>
        </w:rPr>
        <w:t>μν</w:t>
      </w:r>
      <w:r>
        <w:t xml:space="preserve"> Λ</w:t>
      </w:r>
      <w:r>
        <w:rPr>
          <w:vertAlign w:val="superscript"/>
        </w:rPr>
        <w:t>μ</w:t>
      </w:r>
      <w:r>
        <w:rPr>
          <w:vertAlign w:val="subscript"/>
        </w:rPr>
        <w:t>ρ</w:t>
      </w:r>
      <w:r>
        <w:t xml:space="preserve"> Λ</w:t>
      </w:r>
      <w:r>
        <w:rPr>
          <w:vertAlign w:val="superscript"/>
        </w:rPr>
        <w:t>ν</w:t>
      </w:r>
      <w:r>
        <w:rPr>
          <w:vertAlign w:val="subscript"/>
        </w:rPr>
        <w:t>σ</w:t>
      </w:r>
      <w:r>
        <w:t xml:space="preserve"> = g</w:t>
      </w:r>
      <w:r>
        <w:rPr>
          <w:vertAlign w:val="subscript"/>
        </w:rPr>
        <w:t>ρσ</w:t>
      </w:r>
      <w:r>
        <w:t>,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22.</w:t>
      </w:r>
    </w:p>
    <w:p>
      <w:pPr>
        <w:pStyle w:val="Heading3"/>
      </w:pPr>
      <w:r>
        <w:t>2.3 The Poincare group</w:t>
      </w:r>
    </w:p>
    <w:p>
      <w:r>
        <w:t>Adding a constant translation, x′</w:t>
      </w:r>
      <w:r>
        <w:rPr>
          <w:vertAlign w:val="superscript"/>
        </w:rPr>
        <w:t>μ</w:t>
      </w:r>
      <w:r>
        <w:t xml:space="preserve"> = Λ</w:t>
      </w:r>
      <w:r>
        <w:rPr>
          <w:vertAlign w:val="superscript"/>
        </w:rPr>
        <w:t>μ</w:t>
      </w:r>
      <w:r>
        <w:rPr>
          <w:vertAlign w:val="subscript"/>
        </w:rPr>
        <w:t>ν</w:t>
      </w:r>
      <w:r>
        <w:t xml:space="preserve"> x</w:t>
      </w:r>
      <w:r>
        <w:rPr>
          <w:vertAlign w:val="superscript"/>
        </w:rPr>
        <w:t>ν</w:t>
      </w:r>
      <w:r>
        <w:t xml:space="preserve"> + a</w:t>
      </w:r>
      <w:r>
        <w:rPr>
          <w:vertAlign w:val="superscript"/>
        </w:rPr>
        <w:t>μ</w:t>
      </w:r>
      <w:r>
        <w:t>, gives the Poincare group. Physical laws are required to be invariant under this larger group. The translations will give rise to energy and momentum conservation through the Noether theorem (Lesson 28), and the Lorentz part to angular momentum and spin.</w:t>
      </w:r>
    </w:p>
    <w:p>
      <w:r>
        <w:rPr>
          <w:b/>
          <w:i/>
        </w:rPr>
        <w:t>Worked example 2</w:t>
      </w:r>
    </w:p>
    <w:p>
      <w:r>
        <w:t>Verify ΛᵀgΛ = g for the boost matrix in the (t, x) block.</w:t>
      </w:r>
    </w:p>
    <w:p>
      <w:r>
        <w:t>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3"/>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3"/>
      </w:pPr>
      <w:r>
        <w:t>3.2 The four-gradient is covariant</w:t>
      </w:r>
    </w:p>
    <w:p>
      <w:r>
        <w:t>Consider ∂</w:t>
      </w:r>
      <w:r>
        <w:rPr>
          <w:vertAlign w:val="subscript"/>
        </w:rPr>
        <w:t>μ</w:t>
      </w:r>
      <w:r>
        <w:t xml:space="preserve"> = ∂/∂x</w:t>
      </w:r>
      <w:r>
        <w:rPr>
          <w:vertAlign w:val="superscript"/>
        </w:rPr>
        <w:t>μ</w:t>
      </w:r>
      <w:r>
        <w:t>. By the chain rule,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w:t>
      </w:r>
      <w:r>
        <w:rPr>
          <w:vertAlign w:val="subscript"/>
        </w:rPr>
        <w:t>μ</w:t>
      </w:r>
      <w:r>
        <w:t xml:space="preserve"> has a plus sign in front of ∇; the contravariant gradient ∂</w:t>
      </w:r>
      <w:r>
        <w:rPr>
          <w:vertAlign w:val="superscript"/>
        </w:rPr>
        <w:t>μ</w:t>
      </w:r>
      <w:r>
        <w:t xml:space="preserve"> has a minus sign. A useful check is ∂</w:t>
      </w:r>
      <w:r>
        <w:rPr>
          <w:vertAlign w:val="subscript"/>
        </w:rPr>
        <w:t>μ</w:t>
      </w:r>
      <w:r>
        <w:t xml:space="preserve"> x</w:t>
      </w:r>
      <w:r>
        <w:rPr>
          <w:vertAlign w:val="superscript"/>
        </w:rPr>
        <w:t>ν</w:t>
      </w:r>
      <w:r>
        <w:t xml:space="preserve"> = δ</w:t>
      </w:r>
      <w:r>
        <w:rPr>
          <w:vertAlign w:val="superscript"/>
        </w:rPr>
        <w:t>ν</w:t>
      </w:r>
      <w:r>
        <w:rPr>
          <w:vertAlign w:val="subscript"/>
        </w:rPr>
        <w:t>μ</w:t>
      </w:r>
      <w:r>
        <w:t>, which holds with no signs at all.</w:t>
      </w:r>
    </w:p>
    <w:p>
      <w:pPr>
        <w:pStyle w:val="Heading3"/>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8">
        <w:r>
          <w:rPr>
            <w:rStyle w:val="Hyperlink"/>
            <w:color w:val="0563C1"/>
            <w:u w:val="single"/>
          </w:rPr>
          <w:t xml:space="preserve">Lesson 18</w:t>
        </w:r>
      </w:hyperlink>
      <w:r>
        <w:t xml:space="preserve"> adopts it as the Klein–Gordon equation.</w:t>
      </w:r>
    </w:p>
    <w:p>
      <w:r>
        <w:rPr>
          <w:b/>
          <w:i/>
        </w:rPr>
        <w:t>Worked example 3</w:t>
      </w:r>
    </w:p>
    <w:p>
      <w:r>
        <w:t>Compute ∂μ xμ and ∂μ(xν xν).</w:t>
      </w:r>
      <w:r>
        <w:rPr>
          <w:vertAlign w:val="subscript"/>
        </w:rPr>
      </w:r>
      <w:r/>
      <w:r>
        <w:rPr>
          <w:vertAlign w:val="superscript"/>
        </w:rPr>
      </w:r>
      <w:r/>
      <w:r>
        <w:rPr>
          <w:vertAlign w:val="subscript"/>
        </w:rPr>
      </w:r>
      <w:r/>
      <w:r>
        <w:rPr>
          <w:vertAlign w:val="superscript"/>
        </w:rPr>
      </w:r>
      <w:r/>
      <w:r>
        <w:rPr>
          <w:vertAlign w:val="subscript"/>
        </w:rPr>
      </w:r>
      <w:r/>
      <w:r>
        <w:rPr>
          <w:vertAlign w:val="subscript"/>
        </w:rPr>
      </w:r>
      <w:r/>
      <w:r>
        <w:rPr>
          <w:vertAlign w:val="subscript"/>
        </w:rPr>
      </w:r>
      <w:r/>
      <w:r>
        <w:rPr>
          <w:vertAlign w:val="superscript"/>
        </w:rPr>
      </w:r>
      <w:r/>
      <w:r>
        <w:rPr>
          <w:vertAlign w:val="subscript"/>
        </w:rPr>
      </w:r>
      <w:r/>
      <w:r>
        <w:rPr>
          <w:vertAlign w:val="subscript"/>
        </w:rPr>
      </w:r>
      <w:r/>
      <w:r>
        <w:rPr>
          <w:vertAlign w:val="subscript"/>
        </w:rPr>
      </w:r>
      <w:r/>
      <w:r>
        <w:rPr>
          <w:vertAlign w:val="superscript"/>
        </w:rPr>
      </w:r>
      <w:r/>
      <w:r>
        <w:rPr>
          <w:vertAlign w:val="superscript"/>
        </w:rPr>
      </w:r>
      <w:r/>
      <w:r>
        <w:rPr>
          <w:vertAlign w:val="subscript"/>
        </w:rPr>
      </w:r>
      <w:r/>
      <w:r>
        <w:rPr>
          <w:vertAlign w:val="superscript"/>
        </w:rPr>
      </w:r>
      <w:r/>
      <w:r>
        <w:rPr>
          <w:vertAlign w:val="subscript"/>
        </w:rPr>
      </w:r>
      <w:r/>
      <w:r>
        <w:rPr>
          <w:vertAlign w:val="superscript"/>
        </w:rPr>
      </w:r>
      <w:r/>
    </w:p>
    <w:p>
      <w:r>
        <w:t>The first is ∂t t + ∂ₓ x + ∂ᵧ y + ∂z z = 4, the dimension of spacetime. For the second, xν xν = t² − x² − y² − z², and ∂μ of it is (2t, −2x, −2y, −2z) = 2xμ, with the lower index as expected. Raising gives ∂μ(x·x) = 2xμ, and then ∂μ ∂μ (x·x) = 2∂μ xμ = 8.</w:t>
      </w:r>
      <w:r>
        <w:rPr>
          <w:vertAlign w:val="subscript"/>
        </w:rPr>
      </w:r>
      <w:r/>
      <w:r>
        <w:rPr>
          <w:vertAlign w:val="superscript"/>
        </w:rPr>
      </w:r>
      <w:r/>
      <w:r>
        <w:rPr>
          <w:vertAlign w:val="subscript"/>
        </w:rPr>
      </w:r>
      <w:r/>
      <w:r>
        <w:rPr>
          <w:vertAlign w:val="superscript"/>
        </w:rPr>
      </w:r>
      <w:r/>
      <w:r>
        <w:rPr>
          <w:vertAlign w:val="subscript"/>
        </w:rPr>
      </w:r>
      <w:r/>
      <w:r>
        <w:rPr>
          <w:vertAlign w:val="subscript"/>
        </w:rPr>
      </w:r>
      <w:r/>
      <w:r>
        <w:rPr>
          <w:vertAlign w:val="subscript"/>
        </w:rPr>
      </w:r>
      <w:r/>
      <w:r>
        <w:rPr>
          <w:vertAlign w:val="superscript"/>
        </w:rPr>
      </w:r>
      <w:r/>
      <w:r>
        <w:rPr>
          <w:vertAlign w:val="subscript"/>
        </w:rPr>
      </w:r>
      <w:r/>
      <w:r>
        <w:rPr>
          <w:vertAlign w:val="subscript"/>
        </w:rPr>
      </w:r>
      <w:r/>
      <w:r>
        <w:rPr>
          <w:vertAlign w:val="subscript"/>
        </w:rPr>
      </w:r>
      <w:r/>
      <w:r>
        <w:rPr>
          <w:vertAlign w:val="superscript"/>
        </w:rPr>
      </w:r>
      <w:r/>
      <w:r>
        <w:rPr>
          <w:vertAlign w:val="superscript"/>
        </w:rPr>
      </w:r>
      <w:r/>
      <w:r>
        <w:rPr>
          <w:vertAlign w:val="subscript"/>
        </w:rPr>
      </w:r>
      <w:r/>
      <w:r>
        <w:rPr>
          <w:vertAlign w:val="superscript"/>
        </w:rPr>
      </w:r>
      <w:r/>
      <w:r>
        <w:rPr>
          <w:vertAlign w:val="subscript"/>
        </w:rPr>
      </w:r>
      <w:r/>
      <w:r>
        <w:rPr>
          <w:vertAlign w:val="superscript"/>
        </w:rPr>
      </w:r>
      <w:r/>
    </w:p>
    <w:p>
      <w:pPr>
        <w:pStyle w:val="Heading2"/>
      </w:pPr>
      <w:r>
        <w:t>4 Tensors</w:t>
      </w:r>
    </w:p>
    <w:p>
      <w:pPr>
        <w:pStyle w:val="Heading3"/>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w:t>
      </w:r>
      <w:r>
        <w:rPr>
          <w:vertAlign w:val="subscript"/>
        </w:rPr>
        <w:t>μν</w:t>
      </w:r>
      <w:r>
        <w:t xml:space="preserve"> and the Kronecker delta δ</w:t>
      </w:r>
      <w:r>
        <w:rPr>
          <w:vertAlign w:val="superscript"/>
        </w:rPr>
        <w:t>μ</w:t>
      </w:r>
      <w:r>
        <w:rPr>
          <w:vertAlign w:val="subscript"/>
        </w:rPr>
        <w:t>ν</w:t>
      </w:r>
      <w:r>
        <w:t xml:space="preserve"> are invariant tensors: their components are the same in every frame, which is another way of stating ΛᵀgΛ = g.</w:t>
      </w:r>
    </w:p>
    <w:p>
      <w:pPr>
        <w:pStyle w:val="Heading3"/>
      </w:pPr>
      <w:r>
        <w:t>4.2 Symmetric and antisymmetric tensors</w:t>
      </w:r>
    </w:p>
    <w:p>
      <w:r>
        <w:t>A rank-2 tensor is symmetric if T</w:t>
      </w:r>
      <w:r>
        <w:rPr>
          <w:vertAlign w:val="superscript"/>
        </w:rPr>
        <w:t>μν</w:t>
      </w:r>
      <w:r>
        <w:t xml:space="preserve"> = T</w:t>
      </w:r>
      <w:r>
        <w:rPr>
          <w:vertAlign w:val="superscript"/>
        </w:rPr>
        <w:t>νμ</w:t>
      </w:r>
      <w:r>
        <w:t xml:space="preserve"> and antisymmetric if T</w:t>
      </w:r>
      <w:r>
        <w:rPr>
          <w:vertAlign w:val="superscript"/>
        </w:rPr>
        <w:t>μν</w:t>
      </w:r>
      <w:r>
        <w:t xml:space="preserve"> = −T</w:t>
      </w:r>
      <w:r>
        <w:rPr>
          <w:vertAlign w:val="superscript"/>
        </w:rPr>
        <w:t>νμ</w:t>
      </w:r>
      <w:r>
        <w:t>. In four dimensions a symmetric tensor has 10 independent components and an antisymmetric one has 6. The decomposition T</w:t>
      </w:r>
      <w:r>
        <w:rPr>
          <w:vertAlign w:val="superscript"/>
        </w:rPr>
        <w:t>μν</w:t>
      </w:r>
      <w:r>
        <w:t xml:space="preserve"> = (T</w:t>
      </w:r>
      <w:r>
        <w:rPr>
          <w:vertAlign w:val="superscript"/>
        </w:rPr>
        <w:t>μν</w:t>
      </w:r>
      <w:r>
        <w:t xml:space="preserve"> + T</w:t>
      </w:r>
      <w:r>
        <w:rPr>
          <w:vertAlign w:val="superscript"/>
        </w:rPr>
        <w:t>νμ</w:t>
      </w:r>
      <w:r>
        <w:t>)/2 + (T</w:t>
      </w:r>
      <w:r>
        <w:rPr>
          <w:vertAlign w:val="superscript"/>
        </w:rPr>
        <w:t>μν</w:t>
      </w:r>
      <w:r>
        <w:t xml:space="preserve"> − T</w:t>
      </w:r>
      <w:r>
        <w:rPr>
          <w:vertAlign w:val="superscript"/>
        </w:rPr>
        <w:t>νμ</w:t>
      </w:r>
      <w:r>
        <w:t>)/2 is preserved by Lorentz transformations. The contraction of a symmetric tensor with an antisymmetric one vanishes identically, a fact that removes many terms in later calculations.</w:t>
      </w:r>
    </w:p>
    <w:p>
      <w:pPr>
        <w:pStyle w:val="Heading3"/>
      </w:pPr>
      <w:r>
        <w:t>4.3 The electromagnetic field tensor, previewed</w:t>
      </w:r>
    </w:p>
    <w:p>
      <w:r>
        <w:t>The electric and magnetic fields have six components in total, and six is the number of independent components of an antisymmetric rank-2 tensor. This is not a coincidence: Lesson 43 shows that E and B are the components of a single antisymmetric tensor F</w:t>
      </w:r>
      <w:r>
        <w:rPr>
          <w:vertAlign w:val="superscript"/>
        </w:rPr>
        <w:t>μν</w:t>
      </w:r>
      <w:r>
        <w:t>, and that the Maxwell equations are ∂</w:t>
      </w:r>
      <w:r>
        <w:rPr>
          <w:vertAlign w:val="subscript"/>
        </w:rPr>
        <w:t>μ</w:t>
      </w:r>
      <w:r>
        <w:t>F</w:t>
      </w:r>
      <w:r>
        <w:rPr>
          <w:vertAlign w:val="superscript"/>
        </w:rPr>
        <w:t>μν</w:t>
      </w:r>
      <w:r>
        <w:t xml:space="preserve"> = j</w:t>
      </w:r>
      <w:r>
        <w:rPr>
          <w:vertAlign w:val="superscript"/>
        </w:rPr>
        <w:t>ν</w:t>
      </w:r>
      <w:r>
        <w:t xml:space="preserve"> together with an identity. Under a boost the components of F</w:t>
      </w:r>
      <w:r>
        <w:rPr>
          <w:vertAlign w:val="superscript"/>
        </w:rPr>
        <w:t>μν</w:t>
      </w:r>
      <w:r>
        <w:t xml:space="preserve"> mix, which is the covariant statement that a moving observer sees a magnetic field where a resting observer sees only an electric one.</w:t>
      </w:r>
    </w:p>
    <w:p>
      <w:pPr>
        <w:pStyle w:val="Heading3"/>
      </w:pPr>
      <w:r>
        <w:t>4.4 The Levi Civita symbol</w:t>
      </w:r>
    </w:p>
    <w:p>
      <w:r>
        <w:t>The totally antisymmetric symbol ε</w:t>
      </w:r>
      <w:r>
        <w:rPr>
          <w:vertAlign w:val="superscript"/>
        </w:rPr>
        <w:t>μνρσ</w:t>
      </w:r>
      <w:r>
        <w:t>, with ε</w:t>
      </w:r>
      <w:r>
        <w:rPr>
          <w:vertAlign w:val="superscript"/>
        </w:rPr>
        <w:t>0123</w:t>
      </w:r>
      <w:r>
        <w:t xml:space="preserve">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21).</w:t>
      </w:r>
    </w:p>
    <w:p>
      <w:r>
        <w:rPr>
          <w:b/>
          <w:i/>
        </w:rPr>
        <w:t>Worked example 4</w:t>
      </w:r>
    </w:p>
    <w:p>
      <w:r>
        <w:t>Count the independent components of an antisymmetric tensor Aμν in four dimensions.</w:t>
      </w:r>
      <w:r>
        <w:rPr>
          <w:vertAlign w:val="superscript"/>
        </w:rPr>
      </w:r>
      <w:r/>
      <w:r>
        <w:rPr>
          <w:vertAlign w:val="superscript"/>
        </w:rPr>
      </w:r>
      <w:r/>
      <w:r>
        <w:rPr>
          <w:vertAlign w:val="superscript"/>
        </w:rPr>
      </w:r>
      <w:r/>
    </w:p>
    <w:p>
      <w:r>
        <w:t>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r>
        <w:rPr>
          <w:vertAlign w:val="superscript"/>
        </w:rPr>
      </w:r>
      <w:r/>
      <w:r>
        <w:rPr>
          <w:vertAlign w:val="superscript"/>
        </w:rPr>
      </w:r>
      <w:r/>
      <w:r>
        <w:rPr>
          <w:vertAlign w:val="superscript"/>
        </w:rPr>
      </w:r>
      <w:r/>
    </w:p>
    <w:p>
      <w:pPr>
        <w:pStyle w:val="Heading2"/>
      </w:pPr>
      <w:r>
        <w:t>5 Four-velocity and four-momentum</w:t>
      </w:r>
    </w:p>
    <w:p>
      <w:pPr>
        <w:pStyle w:val="Heading3"/>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w:t>
      </w:r>
      <w:r>
        <w:rPr>
          <w:vertAlign w:val="superscript"/>
        </w:rPr>
        <w:t>μ</w:t>
      </w:r>
      <w:r>
        <w:t xml:space="preserve"> = du</w:t>
      </w:r>
      <w:r>
        <w:rPr>
          <w:vertAlign w:val="superscript"/>
        </w:rPr>
        <w:t>μ</w:t>
      </w:r>
      <w:r>
        <w:t>/dτ is orthogonal to the four-velocity, a·u = 0.</w:t>
      </w:r>
    </w:p>
    <w:p>
      <w:pPr>
        <w:pStyle w:val="Heading3"/>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w:t>
      </w:r>
      <w:r>
        <w:rPr>
          <w:vertAlign w:val="superscript"/>
        </w:rPr>
        <w:t>μ</w:t>
      </w:r>
      <w:r>
        <w:t xml:space="preserve"> = (E, p) with p·p = 0 remains a valid lightlike four-vector. Conservation of four-momentum in a collision is a single four-vector equation, Σ p</w:t>
      </w:r>
      <w:r>
        <w:rPr>
          <w:vertAlign w:val="superscript"/>
        </w:rPr>
        <w:t>μ</w:t>
      </w:r>
      <w:r>
        <w:rPr>
          <w:vertAlign w:val="subscript"/>
        </w:rPr>
        <w:t>in</w:t>
      </w:r>
      <w:r>
        <w:t xml:space="preserve"> = Σ p</w:t>
      </w:r>
      <w:r>
        <w:rPr>
          <w:vertAlign w:val="superscript"/>
        </w:rPr>
        <w:t>μ</w:t>
      </w:r>
      <w:r>
        <w:rPr>
          <w:vertAlign w:val="subscript"/>
        </w:rPr>
        <w:t>out</w:t>
      </w:r>
      <w:r>
        <w:t>, valid in every frame if it is valid in one.</w:t>
      </w:r>
    </w:p>
    <w:p>
      <w:pPr>
        <w:pStyle w:val="Heading3"/>
      </w:pPr>
      <w:r>
        <w:t>5.3 Boosting a four-momentum</w:t>
      </w:r>
    </w:p>
    <w:p>
      <w:r>
        <w:t>Applying the boost matrix of Section 2.1 to p</w:t>
      </w:r>
      <w:r>
        <w:rPr>
          <w:vertAlign w:val="superscript"/>
        </w:rPr>
        <w:t>μ</w:t>
      </w:r>
      <w:r>
        <w:t xml:space="preserve"> gives the transformation rules used in Lesson 3.</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rPr>
          <w:b/>
          <w:i/>
        </w:rPr>
        <w:t>Worked example 5</w:t>
      </w:r>
    </w:p>
    <w:p>
      <w:r>
        <w:t>An electron has E = 1.511 MeV and pₓ = 1.422 MeV (the numbers of Worked example 4 in Lesson 3): boost to its rest frame and verify that E′ equals the electron mass, pₓ′ comes out to zero, and the invariant p·p is unchanged.</w:t>
      </w:r>
    </w:p>
    <w:p>
      <w:r>
        <w:t>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3"/>
      </w:pPr>
      <w:r>
        <w:t>6.1 The phase is invariant</w:t>
      </w:r>
    </w:p>
    <w:p>
      <w:r>
        <w:t>A plane wave has phase ωt − k·x. The number of wave crests passing an event cannot depend on the observer, so the phase must be a Lorentz scalar. It is the scalar product of x</w:t>
      </w:r>
      <w:r>
        <w:rPr>
          <w:vertAlign w:val="superscript"/>
        </w:rPr>
        <w:t>μ</w:t>
      </w:r>
      <w:r>
        <w:t xml:space="preserve">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w:t>
      </w:r>
      <w:r>
        <w:rPr>
          <w:vertAlign w:val="superscript"/>
        </w:rPr>
        <w:t>μ</w:t>
      </w:r>
      <w:r>
        <w:t xml:space="preserve"> = k</w:t>
      </w:r>
      <w:r>
        <w:rPr>
          <w:vertAlign w:val="superscript"/>
        </w:rPr>
        <w:t>μ</w:t>
      </w:r>
      <w:r>
        <w:t>, and the dispersion relation ω² = |k|² + m² is p·p = m².</w:t>
      </w:r>
    </w:p>
    <w:p>
      <w:pPr>
        <w:pStyle w:val="Heading3"/>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w:t>
      </w:r>
      <w:r>
        <w:rPr>
          <w:vertAlign w:val="subscript"/>
        </w:rPr>
        <w:t>t</w:t>
      </w:r>
      <w:r>
        <w:t xml:space="preserve"> acting on the wave gives +E and −i∇ gives +p, so i∂</w:t>
      </w:r>
      <w:r>
        <w:rPr>
          <w:vertAlign w:val="superscript"/>
        </w:rPr>
        <w:t>μ</w:t>
      </w:r>
      <w:r>
        <w:t xml:space="preserve"> e</w:t>
      </w:r>
      <w:r>
        <w:rPr>
          <w:vertAlign w:val="superscript"/>
        </w:rPr>
        <w:t>−ip·x</w:t>
      </w:r>
      <w:r>
        <w:t xml:space="preserve"> = p</w:t>
      </w:r>
      <w:r>
        <w:rPr>
          <w:vertAlign w:val="superscript"/>
        </w:rPr>
        <w:t>μ</w:t>
      </w:r>
      <w:r>
        <w:t xml:space="preserve"> e</w:t>
      </w:r>
      <w:r>
        <w:rPr>
          <w:vertAlign w:val="superscript"/>
        </w:rPr>
        <w:t>−ip·x</w:t>
      </w:r>
      <w:r>
        <w:t>. The operator identification p</w:t>
      </w:r>
      <w:r>
        <w:rPr>
          <w:vertAlign w:val="superscript"/>
        </w:rPr>
        <w:t>μ</w:t>
      </w:r>
      <w:r>
        <w:t xml:space="preserve"> → i∂</w:t>
      </w:r>
      <w:r>
        <w:rPr>
          <w:vertAlign w:val="superscript"/>
        </w:rPr>
        <w:t>μ</w:t>
      </w:r>
      <w:r>
        <w:t xml:space="preserve"> is the covariant version of the quantum mechanical rules E → i∂</w:t>
      </w:r>
      <w:r>
        <w:rPr>
          <w:vertAlign w:val="subscript"/>
        </w:rPr>
        <w:t>t</w:t>
      </w:r>
      <w:r>
        <w:t xml:space="preserve"> and p → −i∇ (Lesson 13), and the sign of the spatial part is fixed by the metric. Solutions of the form e</w:t>
      </w:r>
      <w:r>
        <w:rPr>
          <w:vertAlign w:val="superscript"/>
        </w:rPr>
        <w:t>+ip·x</w:t>
      </w:r>
      <w:r>
        <w:t xml:space="preserve"> have negative frequency and are the source of the antiparticle interpretation (Lesson 23).</w:t>
      </w:r>
    </w:p>
    <w:p>
      <w:pPr>
        <w:pStyle w:val="Heading3"/>
      </w:pPr>
      <w:r>
        <w:t>6.3 The Doppler effect as a boost</w:t>
      </w:r>
    </w:p>
    <w:p>
      <w:r>
        <w:t>A photon moving along +x has k</w:t>
      </w:r>
      <w:r>
        <w:rPr>
          <w:vertAlign w:val="superscript"/>
        </w:rPr>
        <w:t>μ</w:t>
      </w:r>
      <w:r>
        <w:t xml:space="preserve"> = ω(1, 1, 0, 0). For an observer receding at speed β, the boost gives ω′ = γ(ω − βω) = ω√((1 − β)/(1 + β)), the formula obtained in Lesson 3 by a different route. The boost formalism also handles a photon at any angle: with k</w:t>
      </w:r>
      <w:r>
        <w:rPr>
          <w:vertAlign w:val="superscript"/>
        </w:rPr>
        <w:t>μ</w:t>
      </w:r>
      <w:r>
        <w:t xml:space="preserve"> = ω(1, cos θ, sin θ, 0), the observed frequency is ω′ = γω(1 − β cos θ), which contains the transverse Doppler effect at θ = 90°.</w:t>
      </w:r>
    </w:p>
    <w:p>
      <w:r>
        <w:rPr>
          <w:b/>
          <w:i/>
        </w:rPr>
        <w:t>Worked example 6</w:t>
      </w:r>
    </w:p>
    <w:p>
      <w:r>
        <w:t>Show that a boosted photon four-vector remains lightlike.</w:t>
      </w:r>
      <w:r>
        <w:rPr>
          <w:vertAlign w:val="superscript"/>
        </w:rPr>
      </w:r>
      <w:r/>
    </w:p>
    <w:p>
      <w:r>
        <w:t>With kμ = ω(1, cos θ, sin θ, 0), k·k = ω²(1 − cos²θ − sin²θ) = 0. Since k·k is invariant, k′·k′ = 0 too, so ω′ = |k′| in every frame. No boost can bring a photon to rest, in agreement with Lesson 3.</w:t>
      </w:r>
      <w:r>
        <w:rPr>
          <w:vertAlign w:val="superscript"/>
        </w:rPr>
      </w:r>
      <w:r/>
    </w:p>
    <w:p>
      <w:pPr>
        <w:pStyle w:val="Heading2"/>
      </w:pPr>
      <w:r>
        <w:t>7 Covariant equations</w:t>
      </w:r>
    </w:p>
    <w:p>
      <w:pPr>
        <w:pStyle w:val="Heading3"/>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42.</w:t>
      </w:r>
    </w:p>
    <w:p>
      <w:pPr>
        <w:pStyle w:val="Heading3"/>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w:t>
            </w:r>
            <w:r>
              <w:rPr>
                <w:vertAlign w:val="subscript"/>
              </w:rPr>
              <w:t>μ</w:t>
            </w:r>
            <w:r>
              <w:t>∂</w:t>
            </w:r>
            <w:r>
              <w:rPr>
                <w:vertAlign w:val="superscript"/>
              </w:rPr>
              <w:t>μ</w:t>
            </w:r>
            <w:r>
              <w:t xml:space="preserve">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Klein–Gordon equation (Lesson 18)</w:t>
            </w:r>
          </w:p>
        </w:tc>
      </w:tr>
      <w:tr>
        <w:tc>
          <w:tcPr>
            <w:tcW w:type="dxa" w:w="3264"/>
            <w:vAlign w:val="center"/>
            <w:shd w:fill="EAF2F8"/>
            <w:tcMar>
              <w:top w:w="100" w:type="dxa"/>
              <w:start w:w="100" w:type="dxa"/>
              <w:bottom w:w="100" w:type="dxa"/>
              <w:end w:w="100" w:type="dxa"/>
            </w:tcMar>
          </w:tcPr>
          <w:p>
            <w:r>
              <w:t>∂</w:t>
            </w:r>
            <w:r>
              <w:rPr>
                <w:vertAlign w:val="subscript"/>
              </w:rPr>
              <w:t>μ</w:t>
            </w:r>
            <w:r>
              <w:t xml:space="preserve"> j</w:t>
            </w:r>
            <w:r>
              <w:rPr>
                <w:vertAlign w:val="superscript"/>
              </w:rPr>
              <w:t>μ</w:t>
            </w:r>
            <w:r>
              <w:t xml:space="preserve">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w:t>
            </w:r>
            <w:r>
              <w:rPr>
                <w:vertAlign w:val="subscript"/>
              </w:rPr>
              <w:t>t</w:t>
            </w:r>
            <w:r>
              <w:t xml:space="preserve"> ρ + ∇·j = 0 (Lesson 24)</w:t>
            </w:r>
          </w:p>
        </w:tc>
      </w:tr>
      <w:tr>
        <w:tc>
          <w:tcPr>
            <w:tcW w:type="dxa" w:w="3264"/>
            <w:vAlign w:val="center"/>
            <w:tcMar>
              <w:top w:w="100" w:type="dxa"/>
              <w:start w:w="100" w:type="dxa"/>
              <w:bottom w:w="100" w:type="dxa"/>
              <w:end w:w="100" w:type="dxa"/>
            </w:tcMar>
          </w:tcPr>
          <w:p>
            <w:r>
              <w:t>m du</w:t>
            </w:r>
            <w:r>
              <w:rPr>
                <w:vertAlign w:val="superscript"/>
              </w:rPr>
              <w:t>μ</w:t>
            </w:r>
            <w:r>
              <w:t>/dτ = q F</w:t>
            </w:r>
            <w:r>
              <w:rPr>
                <w:vertAlign w:val="superscript"/>
              </w:rPr>
              <w:t>μν</w:t>
            </w:r>
            <w:r>
              <w:t xml:space="preserve"> u</w:t>
            </w:r>
            <w:r>
              <w:rPr>
                <w:vertAlign w:val="subscript"/>
              </w:rPr>
              <w:t>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w:t>
            </w:r>
            <w:r>
              <w:rPr>
                <w:vertAlign w:val="subscript"/>
              </w:rPr>
              <w:t>μ</w:t>
            </w:r>
            <w:r>
              <w:t xml:space="preserve"> F</w:t>
            </w:r>
            <w:r>
              <w:rPr>
                <w:vertAlign w:val="superscript"/>
              </w:rPr>
              <w:t>μν</w:t>
            </w:r>
            <w:r>
              <w:t xml:space="preserve"> = j</w:t>
            </w:r>
            <w:r>
              <w:rPr>
                <w:vertAlign w:val="superscript"/>
              </w:rPr>
              <w:t>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43)</w:t>
            </w:r>
          </w:p>
        </w:tc>
      </w:tr>
      <w:tr>
        <w:tc>
          <w:tcPr>
            <w:tcW w:type="dxa" w:w="3264"/>
            <w:vAlign w:val="center"/>
            <w:tcMar>
              <w:top w:w="100" w:type="dxa"/>
              <w:start w:w="100" w:type="dxa"/>
              <w:bottom w:w="100" w:type="dxa"/>
              <w:end w:w="100" w:type="dxa"/>
            </w:tcMar>
          </w:tcPr>
          <w:p>
            <w:r>
              <w:t>p</w:t>
            </w:r>
            <w:r>
              <w:rPr>
                <w:vertAlign w:val="superscript"/>
              </w:rPr>
              <w:t>μ</w:t>
            </w:r>
            <w:r>
              <w:t xml:space="preserve"> = i∂</w:t>
            </w:r>
            <w:r>
              <w:rPr>
                <w:vertAlign w:val="superscript"/>
              </w:rPr>
              <w:t>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13)</w:t>
            </w:r>
          </w:p>
        </w:tc>
      </w:tr>
    </w:tbl>
    <w:p>
      <w:r>
        <w:t>The Schrödinger equation, i∂</w:t>
      </w:r>
      <w:r>
        <w:rPr>
          <w:vertAlign w:val="subscript"/>
        </w:rPr>
        <w:t>t</w:t>
      </w:r>
      <w:r>
        <w:t xml:space="preserve"> ψ = −∇²ψ/2m, fails the test: one time derivative on the left and two space derivatives on the right cannot be the components of a single tensor equation. That failure is the starting point of Lesson 19.</w:t>
      </w:r>
    </w:p>
    <w:p>
      <w:pPr>
        <w:pStyle w:val="Heading3"/>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r>
        <w:rPr>
          <w:b/>
          <w:i/>
        </w:rPr>
        <w:t>Worked example 7</w:t>
      </w:r>
    </w:p>
    <w:p>
      <w:r>
        <w:t>Two particles of equal mass m scatter elastically in the center-of-momentum frame, each with energy E and momentum of magnitude p, through an angle θ: find the Mandelstam variables s, t, and u, and verify that s + t + u equals 4m².</w:t>
      </w:r>
    </w:p>
    <w:p>
      <w:r>
        <w:t>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w:t>
            </w:r>
            <w:r>
              <w:rPr>
                <w:vertAlign w:val="superscript"/>
              </w:rPr>
              <w:t>μ</w:t>
            </w:r>
            <w:r>
              <w:rPr>
                <w:vertAlign w:val="subscript"/>
              </w:rPr>
              <w:t>ν</w:t>
            </w:r>
            <w:r>
              <w:t xml:space="preserve">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20, 22)</w:t>
            </w:r>
          </w:p>
        </w:tc>
      </w:tr>
      <w:tr>
        <w:tc>
          <w:tcPr>
            <w:tcW w:type="dxa" w:w="3264"/>
            <w:vAlign w:val="center"/>
            <w:tcMar>
              <w:top w:w="100" w:type="dxa"/>
              <w:start w:w="100" w:type="dxa"/>
              <w:bottom w:w="100" w:type="dxa"/>
              <w:end w:w="100" w:type="dxa"/>
            </w:tcMar>
          </w:tcPr>
          <w:p>
            <w:r>
              <w:t>∂</w:t>
            </w:r>
            <w:r>
              <w:rPr>
                <w:vertAlign w:val="subscript"/>
              </w:rPr>
              <w:t>μ</w:t>
            </w:r>
            <w:r>
              <w:t xml:space="preserve"> as a covariant vector</w:t>
            </w:r>
          </w:p>
        </w:tc>
        <w:tc>
          <w:tcPr>
            <w:tcW w:type="dxa" w:w="6528"/>
            <w:vAlign w:val="center"/>
            <w:tcMar>
              <w:top w:w="100" w:type="dxa"/>
              <w:start w:w="100" w:type="dxa"/>
              <w:bottom w:w="100" w:type="dxa"/>
              <w:end w:w="100" w:type="dxa"/>
            </w:tcMar>
          </w:tcPr>
          <w:p>
            <w:r>
              <w:t>Covariant derivative D</w:t>
            </w:r>
            <w:r>
              <w:rPr>
                <w:vertAlign w:val="subscript"/>
              </w:rPr>
              <w:t>μ</w:t>
            </w:r>
            <w:r>
              <w:t xml:space="preserve"> = ∂</w:t>
            </w:r>
            <w:r>
              <w:rPr>
                <w:vertAlign w:val="subscript"/>
              </w:rPr>
              <w:t>μ</w:t>
            </w:r>
            <w:r>
              <w:t xml:space="preserve"> + iqA</w:t>
            </w:r>
            <w:r>
              <w:rPr>
                <w:vertAlign w:val="subscript"/>
              </w:rPr>
              <w:t>μ</w:t>
            </w:r>
            <w:r>
              <w:t xml:space="preserve"> (Lesson 41)</w:t>
            </w:r>
          </w:p>
        </w:tc>
      </w:tr>
      <w:tr>
        <w:tc>
          <w:tcPr>
            <w:tcW w:type="dxa" w:w="3264"/>
            <w:vAlign w:val="center"/>
            <w:shd w:fill="EAF2F8"/>
            <w:tcMar>
              <w:top w:w="100" w:type="dxa"/>
              <w:start w:w="100" w:type="dxa"/>
              <w:bottom w:w="100" w:type="dxa"/>
              <w:end w:w="100" w:type="dxa"/>
            </w:tcMar>
          </w:tcPr>
          <w:p>
            <w:r>
              <w:t>□ = ∂</w:t>
            </w:r>
            <w:r>
              <w:rPr>
                <w:vertAlign w:val="subscript"/>
              </w:rPr>
              <w:t>μ</w:t>
            </w:r>
            <w:r>
              <w:t>∂</w:t>
            </w:r>
            <w:r>
              <w:rPr>
                <w:vertAlign w:val="superscript"/>
              </w:rPr>
              <w:t>μ</w:t>
            </w:r>
          </w:p>
        </w:tc>
        <w:tc>
          <w:tcPr>
            <w:tcW w:type="dxa" w:w="6528"/>
            <w:vAlign w:val="center"/>
            <w:shd w:fill="EAF2F8"/>
            <w:tcMar>
              <w:top w:w="100" w:type="dxa"/>
              <w:start w:w="100" w:type="dxa"/>
              <w:bottom w:w="100" w:type="dxa"/>
              <w:end w:w="100" w:type="dxa"/>
            </w:tcMar>
          </w:tcPr>
          <w:p>
            <w:r>
              <w:t>Klein–Gordon operator and the inverse that defines the propagator (Lesson 46)</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w:t>
            </w:r>
            <w:r>
              <w:rPr>
                <w:vertAlign w:val="subscript"/>
              </w:rPr>
              <w:t>μν</w:t>
            </w:r>
            <w:r>
              <w:t xml:space="preserve"> and the term −¼F</w:t>
            </w:r>
            <w:r>
              <w:rPr>
                <w:vertAlign w:val="subscript"/>
              </w:rPr>
              <w:t>μν</w:t>
            </w:r>
            <w:r>
              <w:t>F</w:t>
            </w:r>
            <w:r>
              <w:rPr>
                <w:vertAlign w:val="superscript"/>
              </w:rPr>
              <w:t>μν</w:t>
            </w:r>
            <w:r>
              <w:t xml:space="preserve"> (Lessons 42, 43)</w:t>
            </w:r>
          </w:p>
        </w:tc>
      </w:tr>
      <w:tr>
        <w:tc>
          <w:tcPr>
            <w:tcW w:type="dxa" w:w="3264"/>
            <w:vAlign w:val="center"/>
            <w:shd w:fill="EAF2F8"/>
            <w:tcMar>
              <w:top w:w="100" w:type="dxa"/>
              <w:start w:w="100" w:type="dxa"/>
              <w:bottom w:w="100" w:type="dxa"/>
              <w:end w:w="100" w:type="dxa"/>
            </w:tcMar>
          </w:tcPr>
          <w:p>
            <w:r>
              <w:t>ε</w:t>
            </w:r>
            <w:r>
              <w:rPr>
                <w:vertAlign w:val="superscript"/>
              </w:rPr>
              <w:t>μνρσ</w:t>
            </w:r>
          </w:p>
        </w:tc>
        <w:tc>
          <w:tcPr>
            <w:tcW w:type="dxa" w:w="6528"/>
            <w:vAlign w:val="center"/>
            <w:shd w:fill="EAF2F8"/>
            <w:tcMar>
              <w:top w:w="100" w:type="dxa"/>
              <w:start w:w="100" w:type="dxa"/>
              <w:bottom w:w="100" w:type="dxa"/>
              <w:end w:w="100" w:type="dxa"/>
            </w:tcMar>
          </w:tcPr>
          <w:p>
            <w:r>
              <w:t>γ⁵ traces and parity-violating structures (Lesson 21)</w:t>
            </w:r>
          </w:p>
        </w:tc>
      </w:tr>
      <w:tr>
        <w:tc>
          <w:tcPr>
            <w:tcW w:type="dxa" w:w="3264"/>
            <w:vAlign w:val="center"/>
            <w:tcMar>
              <w:top w:w="100" w:type="dxa"/>
              <w:start w:w="100" w:type="dxa"/>
              <w:bottom w:w="100" w:type="dxa"/>
              <w:end w:w="100" w:type="dxa"/>
            </w:tcMar>
          </w:tcPr>
          <w:p>
            <w:r>
              <w:t>p</w:t>
            </w:r>
            <w:r>
              <w:rPr>
                <w:vertAlign w:val="superscript"/>
              </w:rPr>
              <w:t>μ</w:t>
            </w:r>
            <w:r>
              <w:t xml:space="preserve">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w:t>
            </w:r>
            <w:r>
              <w:rPr>
                <w:vertAlign w:val="superscript"/>
              </w:rPr>
              <w:t>−ip·x</w:t>
            </w:r>
            <w:r>
              <w:t xml:space="preserve"> and p</w:t>
            </w:r>
            <w:r>
              <w:rPr>
                <w:vertAlign w:val="superscript"/>
              </w:rPr>
              <w:t>μ</w:t>
            </w:r>
            <w:r>
              <w:t xml:space="preserve"> → i∂</w:t>
            </w:r>
            <w:r>
              <w:rPr>
                <w:vertAlign w:val="superscript"/>
              </w:rPr>
              <w:t>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42 is a sum of three fully contracted expressions: ψ̄γ</w:t>
      </w:r>
      <w:r>
        <w:rPr>
          <w:vertAlign w:val="superscript"/>
        </w:rPr>
        <w:t>μ</w:t>
      </w:r>
      <w:r>
        <w:t>∂</w:t>
      </w:r>
      <w:r>
        <w:rPr>
          <w:vertAlign w:val="subscript"/>
        </w:rPr>
        <w:t>μ</w:t>
      </w:r>
      <w:r>
        <w:t>ψ, ψ̄γ</w:t>
      </w:r>
      <w:r>
        <w:rPr>
          <w:vertAlign w:val="superscript"/>
        </w:rPr>
        <w:t>μ</w:t>
      </w:r>
      <w:r>
        <w:t>ψ A</w:t>
      </w:r>
      <w:r>
        <w:rPr>
          <w:vertAlign w:val="subscript"/>
        </w:rPr>
        <w:t>μ</w:t>
      </w:r>
      <w:r>
        <w:t>, and F</w:t>
      </w:r>
      <w:r>
        <w:rPr>
          <w:vertAlign w:val="subscript"/>
        </w:rPr>
        <w:t>μν</w:t>
      </w:r>
      <w:r>
        <w:t>F</w:t>
      </w:r>
      <w:r>
        <w:rPr>
          <w:vertAlign w:val="superscript"/>
        </w:rPr>
        <w:t>μν</w:t>
      </w:r>
      <w:r>
        <w:t>. Reading those terms requires nothing beyond the rules of this lesson plus the gamma matrices of Lesson 21. Everything that follows in the course, including the Feynman rules, is a consequence of insisting that the theory be written in this language.</w:t>
      </w:r>
    </w:p>
    <w:p>
      <w:pPr>
        <w:pStyle w:val="Heading2"/>
      </w:pPr>
      <w:r>
        <w:t>9 Summary</w:t>
      </w:r>
    </w:p>
    <w:p>
      <w:pPr>
        <w:pStyle w:val="ListNumber"/>
        <w:numPr>
          <w:ilvl w:val="0"/>
          <w:numId w:val="319"/>
        </w:numPr>
      </w:pPr>
      <w:r>
        <w:t>Contravariant components carry upper indices and transform with Λ; covariant components carry lower indices and transform with Λ⁻¹.</w:t>
      </w:r>
    </w:p>
    <w:p>
      <w:pPr>
        <w:pStyle w:val="ListNumber"/>
        <w:numPr>
          <w:ilvl w:val="0"/>
          <w:numId w:val="319"/>
        </w:numPr>
      </w:pPr>
      <w:r>
        <w:t>The metric g</w:t>
      </w:r>
      <w:r>
        <w:rPr>
          <w:vertAlign w:val="subscript"/>
        </w:rPr>
        <w:t>μν</w:t>
      </w:r>
      <w:r>
        <w:t xml:space="preserve"> = diag(1, −1, −1, −1) lowers indices, flips the sign of spatial components, and defines the invariant scalar product a·b = a⁰b⁰ − a·b.</w:t>
      </w:r>
    </w:p>
    <w:p>
      <w:pPr>
        <w:pStyle w:val="ListNumber"/>
        <w:numPr>
          <w:ilvl w:val="0"/>
          <w:numId w:val="319"/>
        </w:numPr>
      </w:pPr>
      <w:r>
        <w:t>Lorentz transformations are the matrices with ΛᵀgΛ = g; boosts are hyperbolic rotations and ordinary rotations are included.</w:t>
      </w:r>
    </w:p>
    <w:p>
      <w:pPr>
        <w:pStyle w:val="ListNumber"/>
        <w:numPr>
          <w:ilvl w:val="0"/>
          <w:numId w:val="319"/>
        </w:numPr>
      </w:pPr>
      <w:r>
        <w:t>The four-gradient ∂</w:t>
      </w:r>
      <w:r>
        <w:rPr>
          <w:vertAlign w:val="subscript"/>
        </w:rPr>
        <w:t>μ</w:t>
      </w:r>
      <w:r>
        <w:t xml:space="preserve"> = (∂</w:t>
      </w:r>
      <w:r>
        <w:rPr>
          <w:vertAlign w:val="subscript"/>
        </w:rPr>
        <w:t>t</w:t>
      </w:r>
      <w:r>
        <w:t>, ∇) is covariant, and □ = ∂</w:t>
      </w:r>
      <w:r>
        <w:rPr>
          <w:vertAlign w:val="subscript"/>
        </w:rPr>
        <w:t>μ</w:t>
      </w:r>
      <w:r>
        <w:t>∂</w:t>
      </w:r>
      <w:r>
        <w:rPr>
          <w:vertAlign w:val="superscript"/>
        </w:rPr>
        <w:t>μ</w:t>
      </w:r>
      <w:r>
        <w:t xml:space="preserve"> = ∂</w:t>
      </w:r>
      <w:r>
        <w:rPr>
          <w:vertAlign w:val="subscript"/>
        </w:rPr>
        <w:t>t</w:t>
      </w:r>
      <w:r>
        <w:t>² − ∇² is invariant.</w:t>
      </w:r>
    </w:p>
    <w:p>
      <w:pPr>
        <w:pStyle w:val="ListNumber"/>
        <w:numPr>
          <w:ilvl w:val="0"/>
          <w:numId w:val="319"/>
        </w:numPr>
      </w:pPr>
      <w:r>
        <w:t>Tensors transform with one Λ per index; antisymmetric rank-2 tensors have six components, the number needed for E and B.</w:t>
      </w:r>
    </w:p>
    <w:p>
      <w:pPr>
        <w:pStyle w:val="ListNumber"/>
        <w:numPr>
          <w:ilvl w:val="0"/>
          <w:numId w:val="319"/>
        </w:numPr>
      </w:pPr>
      <w:r>
        <w:t>The four-velocity has u·u = 1, and the four-momentum p</w:t>
      </w:r>
      <w:r>
        <w:rPr>
          <w:vertAlign w:val="superscript"/>
        </w:rPr>
        <w:t>μ</w:t>
      </w:r>
      <w:r>
        <w:t xml:space="preserve"> = (E, p) has p·p = m².</w:t>
      </w:r>
    </w:p>
    <w:p>
      <w:pPr>
        <w:pStyle w:val="ListNumber"/>
        <w:numPr>
          <w:ilvl w:val="0"/>
          <w:numId w:val="319"/>
        </w:numPr>
      </w:pPr>
      <w:r>
        <w:t>The plane wave e</w:t>
      </w:r>
      <w:r>
        <w:rPr>
          <w:vertAlign w:val="superscript"/>
        </w:rPr>
        <w:t>−ip·x</w:t>
      </w:r>
      <w:r>
        <w:t xml:space="preserve"> is covariant, and i∂</w:t>
      </w:r>
      <w:r>
        <w:rPr>
          <w:vertAlign w:val="superscript"/>
        </w:rPr>
        <w:t>μ</w:t>
      </w:r>
      <w:r>
        <w:t xml:space="preserve"> acting on it returns p</w:t>
      </w:r>
      <w:r>
        <w:rPr>
          <w:vertAlign w:val="superscript"/>
        </w:rPr>
        <w:t>μ</w:t>
      </w:r>
      <w:r>
        <w:t>.</w:t>
      </w:r>
    </w:p>
    <w:p>
      <w:pPr>
        <w:pStyle w:val="ListNumber"/>
        <w:numPr>
          <w:ilvl w:val="0"/>
          <w:numId w:val="319"/>
        </w:numPr>
      </w:pPr>
      <w:r>
        <w:t>An equation is covariant when free indices match; the Schrödinger equation fails the test and the Klein–Gordon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x</w:t>
            </w:r>
            <w:r>
              <w:rPr>
                <w:vertAlign w:val="superscript"/>
              </w:rPr>
              <w:t>μ</w:t>
            </w:r>
            <w:r>
              <w:t xml:space="preserve"> = (3, 1, −2, 0) write x</w:t>
            </w:r>
            <w:r>
              <w:rPr>
                <w:vertAlign w:val="subscript"/>
              </w:rPr>
              <w:t>μ</w:t>
            </w:r>
            <w:r>
              <w:t xml:space="preserve"> and compute x·x. For a</w:t>
            </w:r>
            <w:r>
              <w:rPr>
                <w:vertAlign w:val="superscript"/>
              </w:rPr>
              <w:t>μ</w:t>
            </w:r>
            <w:r>
              <w:t xml:space="preserve"> = (2, 1, 0, 0) and b</w:t>
            </w:r>
            <w:r>
              <w:rPr>
                <w:vertAlign w:val="superscript"/>
              </w:rPr>
              <w:t>μ</w:t>
            </w:r>
            <w:r>
              <w:t xml:space="preserve">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the boost matrix for β = 0.6 numerically and apply it to x</w:t>
            </w:r>
            <w:r>
              <w:rPr>
                <w:vertAlign w:val="superscript"/>
              </w:rPr>
              <w:t>μ</w:t>
            </w:r>
            <w:r>
              <w:t xml:space="preserve">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chain rule, show that ∂</w:t>
            </w:r>
            <w:r>
              <w:rPr>
                <w:vertAlign w:val="subscript"/>
              </w:rPr>
              <w:t>μ</w:t>
            </w:r>
            <w:r>
              <w:t xml:space="preserve">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w:t>
            </w:r>
            <w:r>
              <w:rPr>
                <w:vertAlign w:val="subscript"/>
              </w:rPr>
              <w:t>μ</w:t>
            </w:r>
            <w:r>
              <w:t xml:space="preserve"> x</w:t>
            </w:r>
            <w:r>
              <w:rPr>
                <w:vertAlign w:val="superscript"/>
              </w:rPr>
              <w:t>ν</w:t>
            </w:r>
            <w:r>
              <w:t xml:space="preserve"> = δ</w:t>
            </w:r>
            <w:r>
              <w:rPr>
                <w:vertAlign w:val="superscript"/>
              </w:rPr>
              <w:t>ν</w:t>
            </w:r>
            <w:r>
              <w:rPr>
                <w:vertAlign w:val="subscript"/>
              </w:rPr>
              <w:t>μ</w:t>
            </w:r>
            <w:r>
              <w:t xml:space="preserve"> and use it to compute ∂</w:t>
            </w:r>
            <w:r>
              <w:rPr>
                <w:vertAlign w:val="subscript"/>
              </w:rPr>
              <w:t>μ</w:t>
            </w:r>
            <w:r>
              <w:t>(a·x)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w:t>
            </w:r>
            <w:r>
              <w:rPr>
                <w:vertAlign w:val="subscript"/>
              </w:rPr>
              <w:t>μ</w:t>
            </w:r>
            <w:r>
              <w:t>∂</w:t>
            </w:r>
            <w:r>
              <w:rPr>
                <w:vertAlign w:val="superscript"/>
              </w:rPr>
              <w:t>μ</w:t>
            </w:r>
            <w:r>
              <w:t xml:space="preserve"> e</w:t>
            </w:r>
            <w:r>
              <w:rPr>
                <w:vertAlign w:val="superscript"/>
              </w:rPr>
              <w:t>−ik·x</w:t>
            </w:r>
            <w:r>
              <w:t xml:space="preserve"> = −(k·k) e</w:t>
            </w:r>
            <w:r>
              <w:rPr>
                <w:vertAlign w:val="superscript"/>
              </w:rPr>
              <w:t>−ik·x</w:t>
            </w:r>
            <w:r>
              <w:t>, and conclude that e</w:t>
            </w:r>
            <w:r>
              <w:rPr>
                <w:vertAlign w:val="superscript"/>
              </w:rPr>
              <w:t>−ik·x</w:t>
            </w:r>
            <w:r>
              <w:t xml:space="preserve"> solves the Klein–Gordon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Prove that S</w:t>
            </w:r>
            <w:r>
              <w:rPr>
                <w:vertAlign w:val="superscript"/>
              </w:rPr>
              <w:t>μν</w:t>
            </w:r>
            <w:r>
              <w:t xml:space="preserve"> A</w:t>
            </w:r>
            <w:r>
              <w:rPr>
                <w:vertAlign w:val="subscript"/>
              </w:rPr>
              <w:t>μν</w:t>
            </w:r>
            <w:r>
              <w:t xml:space="preserve">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A tensor T</w:t>
            </w:r>
            <w:r>
              <w:rPr>
                <w:vertAlign w:val="superscript"/>
              </w:rPr>
              <w:t>μν</w:t>
            </w:r>
            <w:r>
              <w:t xml:space="preserve"> has components T</w:t>
            </w:r>
            <w:r>
              <w:rPr>
                <w:vertAlign w:val="superscript"/>
              </w:rPr>
              <w:t>01</w:t>
            </w:r>
            <w:r>
              <w:t xml:space="preserve"> = 2 and T</w:t>
            </w:r>
            <w:r>
              <w:rPr>
                <w:vertAlign w:val="superscript"/>
              </w:rPr>
              <w:t>10</w:t>
            </w:r>
            <w:r>
              <w:t xml:space="preserve"> = −2, all others zero. Find its symmetric and antisymmetric parts and its trace g</w:t>
            </w:r>
            <w:r>
              <w:rPr>
                <w:vertAlign w:val="subscript"/>
              </w:rPr>
              <w:t>μν</w:t>
            </w:r>
            <w:r>
              <w:t xml:space="preserve"> T</w:t>
            </w:r>
            <w:r>
              <w:rPr>
                <w:vertAlign w:val="superscript"/>
              </w:rPr>
              <w:t>μν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four-acceleration a</w:t>
            </w:r>
            <w:r>
              <w:rPr>
                <w:vertAlign w:val="superscript"/>
              </w:rPr>
              <w:t>μ</w:t>
            </w:r>
            <w:r>
              <w:t xml:space="preserve"> = du</w:t>
            </w:r>
            <w:r>
              <w:rPr>
                <w:vertAlign w:val="superscript"/>
              </w:rPr>
              <w:t>μ</w:t>
            </w:r>
            <w:r>
              <w:t>/dτ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A photon has k</w:t>
            </w:r>
            <w:r>
              <w:rPr>
                <w:vertAlign w:val="superscript"/>
              </w:rPr>
              <w:t>μ</w:t>
            </w:r>
            <w:r>
              <w:t xml:space="preserve">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Write ∂</w:t>
            </w:r>
            <w:r>
              <w:rPr>
                <w:vertAlign w:val="subscript"/>
              </w:rPr>
              <w:t>μ</w:t>
            </w:r>
            <w:r>
              <w:t xml:space="preserve"> j</w:t>
            </w:r>
            <w:r>
              <w:rPr>
                <w:vertAlign w:val="superscript"/>
              </w:rPr>
              <w:t>μ</w:t>
            </w:r>
            <w:r>
              <w:t xml:space="preserve"> = 0 in components for j</w:t>
            </w:r>
            <w:r>
              <w:rPr>
                <w:vertAlign w:val="superscript"/>
              </w:rPr>
              <w:t>μ</w:t>
            </w:r>
            <w:r>
              <w:t xml:space="preserve">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x</w:t>
      </w:r>
      <w:r>
        <w:rPr>
          <w:vertAlign w:val="subscript"/>
        </w:rPr>
        <w:t>μ</w:t>
      </w:r>
      <w:r>
        <w:t xml:space="preserve">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w:t>
      </w:r>
      <w:r>
        <w:rPr>
          <w:vertAlign w:val="superscript"/>
        </w:rPr>
        <w:t>ν</w:t>
      </w:r>
      <w:r>
        <w:t xml:space="preserve"> = (Λ⁻¹)</w:t>
      </w:r>
      <w:r>
        <w:rPr>
          <w:vertAlign w:val="superscript"/>
        </w:rPr>
        <w:t>ν</w:t>
      </w:r>
      <w:r>
        <w:rPr>
          <w:vertAlign w:val="subscript"/>
        </w:rPr>
        <w:t>μ</w:t>
      </w:r>
      <w:r>
        <w:t xml:space="preserve"> x′</w:t>
      </w:r>
      <w:r>
        <w:rPr>
          <w:vertAlign w:val="superscript"/>
        </w:rPr>
        <w:t>μ</w:t>
      </w:r>
      <w:r>
        <w:t>, the chain rule gives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the covariant transformation law.</w:t>
      </w:r>
    </w:p>
    <w:p>
      <w:r>
        <w:rPr>
          <w:b/>
        </w:rPr>
        <w:t>5.</w:t>
      </w:r>
      <w:r>
        <w:t xml:space="preserve"> </w:t>
      </w:r>
      <w:r>
        <w:t>Each coordinate depends only on itself, so ∂x</w:t>
      </w:r>
      <w:r>
        <w:rPr>
          <w:vertAlign w:val="superscript"/>
        </w:rPr>
        <w:t>ν</w:t>
      </w:r>
      <w:r>
        <w:t>/∂x</w:t>
      </w:r>
      <w:r>
        <w:rPr>
          <w:vertAlign w:val="superscript"/>
        </w:rPr>
        <w:t>μ</w:t>
      </w:r>
      <w:r>
        <w:t xml:space="preserve"> = δ</w:t>
      </w:r>
      <w:r>
        <w:rPr>
          <w:vertAlign w:val="superscript"/>
        </w:rPr>
        <w:t>ν</w:t>
      </w:r>
      <w:r>
        <w:rPr>
          <w:vertAlign w:val="subscript"/>
        </w:rPr>
        <w:t>μ</w:t>
      </w:r>
      <w:r>
        <w:t>. Then ∂</w:t>
      </w:r>
      <w:r>
        <w:rPr>
          <w:vertAlign w:val="subscript"/>
        </w:rPr>
        <w:t>μ</w:t>
      </w:r>
      <w:r>
        <w:t>(a</w:t>
      </w:r>
      <w:r>
        <w:rPr>
          <w:vertAlign w:val="subscript"/>
        </w:rPr>
        <w:t>ν</w:t>
      </w:r>
      <w:r>
        <w:t xml:space="preserve"> x</w:t>
      </w:r>
      <w:r>
        <w:rPr>
          <w:vertAlign w:val="superscript"/>
        </w:rPr>
        <w:t>ν</w:t>
      </w:r>
      <w:r>
        <w:t>) = a</w:t>
      </w:r>
      <w:r>
        <w:rPr>
          <w:vertAlign w:val="subscript"/>
        </w:rPr>
        <w:t>ν</w:t>
      </w:r>
      <w:r>
        <w:t xml:space="preserve"> δ</w:t>
      </w:r>
      <w:r>
        <w:rPr>
          <w:vertAlign w:val="superscript"/>
        </w:rPr>
        <w:t>ν</w:t>
      </w:r>
      <w:r>
        <w:rPr>
          <w:vertAlign w:val="subscript"/>
        </w:rPr>
        <w:t>μ</w:t>
      </w:r>
      <w:r>
        <w:t xml:space="preserve"> = a</w:t>
      </w:r>
      <w:r>
        <w:rPr>
          <w:vertAlign w:val="subscript"/>
        </w:rPr>
        <w:t>μ</w:t>
      </w:r>
      <w:r>
        <w:t>.</w:t>
      </w:r>
    </w:p>
    <w:p>
      <w:r>
        <w:rPr>
          <w:b/>
        </w:rPr>
        <w:t>6.</w:t>
      </w:r>
      <w:r>
        <w:t xml:space="preserve"> </w:t>
      </w:r>
      <w:r>
        <w:t>∂</w:t>
      </w:r>
      <w:r>
        <w:rPr>
          <w:vertAlign w:val="subscript"/>
        </w:rPr>
        <w:t>μ</w:t>
      </w:r>
      <w:r>
        <w:t xml:space="preserve"> e</w:t>
      </w:r>
      <w:r>
        <w:rPr>
          <w:vertAlign w:val="superscript"/>
        </w:rPr>
        <w:t>−ik·x</w:t>
      </w:r>
      <w:r>
        <w:t xml:space="preserve"> = −ik</w:t>
      </w:r>
      <w:r>
        <w:rPr>
          <w:vertAlign w:val="subscript"/>
        </w:rPr>
        <w:t>μ</w:t>
      </w:r>
      <w:r>
        <w:t xml:space="preserve"> e</w:t>
      </w:r>
      <w:r>
        <w:rPr>
          <w:vertAlign w:val="superscript"/>
        </w:rPr>
        <w:t>−ik·x</w:t>
      </w:r>
      <w:r>
        <w:t>, and applying ∂</w:t>
      </w:r>
      <w:r>
        <w:rPr>
          <w:vertAlign w:val="superscript"/>
        </w:rPr>
        <w:t>μ</w:t>
      </w:r>
      <w:r>
        <w:t xml:space="preserve"> gives (−ik</w:t>
      </w:r>
      <w:r>
        <w:rPr>
          <w:vertAlign w:val="subscript"/>
        </w:rPr>
        <w:t>μ</w:t>
      </w:r>
      <w:r>
        <w:t>)(−ik</w:t>
      </w:r>
      <w:r>
        <w:rPr>
          <w:vertAlign w:val="superscript"/>
        </w:rPr>
        <w:t>μ</w:t>
      </w:r>
      <w:r>
        <w:t>) = −k·k. The Klein–Gordon equation (□ + m²)φ = 0 then requires −k·k + m² = 0.</w:t>
      </w:r>
    </w:p>
    <w:p>
      <w:r>
        <w:rPr>
          <w:b/>
        </w:rPr>
        <w:t>7.</w:t>
      </w:r>
      <w:r>
        <w:t xml:space="preserve"> </w:t>
      </w:r>
      <w:r>
        <w:t>S</w:t>
      </w:r>
      <w:r>
        <w:rPr>
          <w:vertAlign w:val="superscript"/>
        </w:rPr>
        <w:t>μν</w:t>
      </w:r>
      <w:r>
        <w:t xml:space="preserve"> A</w:t>
      </w:r>
      <w:r>
        <w:rPr>
          <w:vertAlign w:val="subscript"/>
        </w:rPr>
        <w:t>μν</w:t>
      </w:r>
      <w:r>
        <w:t xml:space="preserve"> = S</w:t>
      </w:r>
      <w:r>
        <w:rPr>
          <w:vertAlign w:val="superscript"/>
        </w:rPr>
        <w:t>νμ</w:t>
      </w:r>
      <w:r>
        <w:t xml:space="preserve"> A</w:t>
      </w:r>
      <w:r>
        <w:rPr>
          <w:vertAlign w:val="subscript"/>
        </w:rPr>
        <w:t>μν</w:t>
      </w:r>
      <w:r>
        <w:t xml:space="preserve"> = −S</w:t>
      </w:r>
      <w:r>
        <w:rPr>
          <w:vertAlign w:val="superscript"/>
        </w:rPr>
        <w:t>νμ</w:t>
      </w:r>
      <w:r>
        <w:t xml:space="preserve"> A</w:t>
      </w:r>
      <w:r>
        <w:rPr>
          <w:vertAlign w:val="subscript"/>
        </w:rPr>
        <w:t>νμ</w:t>
      </w:r>
      <w:r>
        <w:t xml:space="preserve"> = −S</w:t>
      </w:r>
      <w:r>
        <w:rPr>
          <w:vertAlign w:val="superscript"/>
        </w:rPr>
        <w:t>μν</w:t>
      </w:r>
      <w:r>
        <w:t xml:space="preserve"> A</w:t>
      </w:r>
      <w:r>
        <w:rPr>
          <w:vertAlign w:val="subscript"/>
        </w:rPr>
        <w:t>μν</w:t>
      </w:r>
      <w:r>
        <w:t xml:space="preserve"> after renaming the dummy indices, so the quantity equals its own negative and vanishes.</w:t>
      </w:r>
    </w:p>
    <w:p>
      <w:r>
        <w:rPr>
          <w:b/>
        </w:rPr>
        <w:t>8.</w:t>
      </w:r>
      <w:r>
        <w:t xml:space="preserve"> </w:t>
      </w:r>
      <w:r>
        <w:t>The symmetric part (T</w:t>
      </w:r>
      <w:r>
        <w:rPr>
          <w:vertAlign w:val="superscript"/>
        </w:rPr>
        <w:t>μν</w:t>
      </w:r>
      <w:r>
        <w:t xml:space="preserve"> + T</w:t>
      </w:r>
      <w:r>
        <w:rPr>
          <w:vertAlign w:val="superscript"/>
        </w:rPr>
        <w:t>νμ</w:t>
      </w:r>
      <w:r>
        <w:t>)/2 vanishes; the antisymmetric part is T itself. The trace g</w:t>
      </w:r>
      <w:r>
        <w:rPr>
          <w:vertAlign w:val="subscript"/>
        </w:rPr>
        <w:t>μν</w:t>
      </w:r>
      <w:r>
        <w:t xml:space="preserve"> T</w:t>
      </w:r>
      <w:r>
        <w:rPr>
          <w:vertAlign w:val="superscript"/>
        </w:rPr>
        <w:t>μν</w:t>
      </w:r>
      <w:r>
        <w:t xml:space="preserve"> = T</w:t>
      </w:r>
      <w:r>
        <w:rPr>
          <w:vertAlign w:val="superscript"/>
        </w:rPr>
        <w:t>00</w:t>
      </w:r>
      <w:r>
        <w:t xml:space="preserve"> − T</w:t>
      </w:r>
      <w:r>
        <w:rPr>
          <w:vertAlign w:val="superscript"/>
        </w:rPr>
        <w:t>11</w:t>
      </w:r>
      <w:r>
        <w:t xml:space="preserve"> − T</w:t>
      </w:r>
      <w:r>
        <w:rPr>
          <w:vertAlign w:val="superscript"/>
        </w:rPr>
        <w:t>22</w:t>
      </w:r>
      <w:r>
        <w:t xml:space="preserve"> − T</w:t>
      </w:r>
      <w:r>
        <w:rPr>
          <w:vertAlign w:val="superscript"/>
        </w:rPr>
        <w:t>33</w:t>
      </w:r>
      <w:r>
        <w:t xml:space="preserve"> = 0.</w:t>
      </w:r>
    </w:p>
    <w:p>
      <w:r>
        <w:rPr>
          <w:b/>
        </w:rPr>
        <w:t>9.</w:t>
      </w:r>
      <w:r>
        <w:t xml:space="preserve"> </w:t>
      </w:r>
      <w:r>
        <w:t>γ = 1.25, so u</w:t>
      </w:r>
      <w:r>
        <w:rPr>
          <w:vertAlign w:val="superscript"/>
        </w:rPr>
        <w:t>μ</w:t>
      </w:r>
      <w:r>
        <w:t xml:space="preserve"> = (1.25, 0.75, 0, 0) and u·u = 1.5625 − 0.5625 = 1. Then p</w:t>
      </w:r>
      <w:r>
        <w:rPr>
          <w:vertAlign w:val="superscript"/>
        </w:rPr>
        <w:t>μ</w:t>
      </w:r>
      <w:r>
        <w:t xml:space="preserve">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w:t>
      </w:r>
      <w:r>
        <w:rPr>
          <w:vertAlign w:val="subscript"/>
        </w:rPr>
        <w:t>μ</w:t>
      </w:r>
      <w:r>
        <w:t xml:space="preserve"> j</w:t>
      </w:r>
      <w:r>
        <w:rPr>
          <w:vertAlign w:val="superscript"/>
        </w:rPr>
        <w:t>μ</w:t>
      </w:r>
      <w:r>
        <w:t xml:space="preserve"> = ∂</w:t>
      </w:r>
      <w:r>
        <w:rPr>
          <w:vertAlign w:val="subscript"/>
        </w:rPr>
        <w:t>t</w:t>
      </w:r>
      <w:r>
        <w:t xml:space="preserve">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w:t>
      </w:r>
      <w:r>
        <w:rPr>
          <w:vertAlign w:val="subscript"/>
        </w:rPr>
        <w:t>μ</w:t>
      </w:r>
      <w:r>
        <w:t xml:space="preserve"> g</w:t>
      </w:r>
      <w:r>
        <w:rPr>
          <w:vertAlign w:val="subscript"/>
        </w:rPr>
        <w:t>μμ</w:t>
      </w:r>
      <w:r>
        <w:t xml:space="preserve"> (Λ</w:t>
      </w:r>
      <w:r>
        <w:rPr>
          <w:vertAlign w:val="superscript"/>
        </w:rPr>
        <w:t>μ</w:t>
      </w:r>
      <w:r>
        <w:t>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Instead of forces, describe motion by a single number for each possible path, the action, and ask which path makes it stationary. This is Prologue 3’s ‘least time’ rule, applied to particles instead of light, and it is how every theory in this course is written down.</w:t>
            </w:r>
          </w:p>
        </w:tc>
      </w:tr>
    </w:tbl>
    <w:p>
      <w:pPr>
        <w:spacing w:after="80"/>
      </w:pPr>
    </w:p>
    <w:p>
      <w:pPr>
        <w:pStyle w:val="Heading3"/>
      </w:pPr>
      <w:r>
        <w:t>Learning objectives</w:t>
      </w:r>
    </w:p>
    <w:p>
      <w:pPr>
        <w:pStyle w:val="ListBullet"/>
      </w:pPr>
      <w:r>
        <w:t>Define generalized coordinates, the Lagrangian, and the action.</w:t>
      </w:r>
    </w:p>
    <w:p>
      <w:pPr>
        <w:pStyle w:val="ListBullet"/>
      </w:pPr>
      <w:r>
        <w:t>Derive the Euler–Lagrange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w:t>
      </w:r>
      <w:r>
        <w:rPr>
          <w:vertAlign w:val="subscript"/>
        </w:rPr>
        <w:t>μ</w:t>
      </w:r>
      <w:r>
        <w:t xml:space="preserve"> dx</w:t>
      </w:r>
      <w:r>
        <w:rPr>
          <w:vertAlign w:val="superscript"/>
        </w:rPr>
        <w:t>μ</w:t>
      </w:r>
      <w:r>
        <w:t>.</w:t>
      </w:r>
    </w:p>
    <w:p>
      <w:pPr>
        <w:pStyle w:val="ListBullet"/>
      </w:pPr>
      <w:r>
        <w:t>Take the continuum limit of a chain of oscillators and obtain the wave equation.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w:t>
            </w:r>
            <w:r>
              <w:rPr>
                <w:vertAlign w:val="superscript"/>
              </w:rPr>
              <w:t>μ</w:t>
            </w:r>
            <w:r>
              <w:t xml:space="preserve">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Nature’s path makes the action S = ∫L dt stationary, and that one requirement gives the Euler–Lagrange equation d/dt(∂L/∂q̇) = ∂L/∂q, which reproduces Newton’s laws.</w:t>
            </w:r>
          </w:p>
          <w:p>
            <w:pPr>
              <w:spacing w:after="60"/>
            </w:pPr>
            <w:r>
              <w:t>This is Prologue 3’s ‘least time’ for particles. The same rule, applied to fields in Lessons 26–27, gives every field equation in the course.</w:t>
            </w:r>
          </w:p>
        </w:tc>
      </w:tr>
    </w:tbl>
    <w:p>
      <w:pPr>
        <w:spacing w:after="80"/>
      </w:pPr>
    </w:p>
    <w:p>
      <w:pPr>
        <w:pStyle w:val="Heading2"/>
      </w:pPr>
      <w:r>
        <w:t>1 From forces to the action</w:t>
      </w:r>
    </w:p>
    <w:p>
      <w:pPr>
        <w:pStyle w:val="Heading3"/>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3"/>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25).</w:t>
      </w:r>
    </w:p>
    <w:p>
      <w:pPr>
        <w:pStyle w:val="Heading3"/>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80">
        <w:r>
          <w:rPr>
            <w:rStyle w:val="Hyperlink"/>
            <w:color w:val="0563C1"/>
            <w:u w:val="single"/>
          </w:rPr>
          <w:t xml:space="preserve">Lesson 80</w:t>
        </w:r>
      </w:hyperlink>
      <w:r>
        <w:t xml:space="preserve"> is simply iS.</w:t>
      </w:r>
    </w:p>
    <w:p>
      <w:pPr>
        <w:pStyle w:val="Heading2"/>
      </w:pPr>
      <w:r>
        <w:t>2 Hamilton’s principle</w:t>
      </w:r>
    </w:p>
    <w:p>
      <w:pPr>
        <w:pStyle w:val="Heading3"/>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r>
        <w:t>Stationary usually means minimal for short paths, but only stationarity is required, and the name principle of least action is a historical accident.</w:t>
      </w:r>
    </w:p>
    <w:p>
      <w:pPr>
        <w:pStyle w:val="Heading3"/>
      </w:pPr>
      <w:r>
        <w:t>2.2 The Euler–Lagrange equations</w:t>
      </w:r>
    </w:p>
    <w:p>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r>
        <w:t>These are the Euler–Lagrange equations. The quantity pᵢ = ∂L/∂q̇ᵢ is the canonical momentum conjugate to qᵢ, and the equations say that its rate of change equals the generalized force ∂L/∂qᵢ.</w:t>
      </w:r>
    </w:p>
    <w:p>
      <w:r>
        <w:rPr>
          <w:b/>
          <w:i/>
        </w:rPr>
        <w:t>Worked example 1</w:t>
      </w:r>
    </w:p>
    <w:p>
      <w:r>
        <w:t>For a particle in one dimension with Lagrangian L = (1/2)m ẋ² − V(x), find the Euler–Lagrange equation and show it reproduces Newton’s law, and explain why the Lagrangian must be L = T − V rather than L = T + V.</w:t>
      </w:r>
    </w:p>
    <w:p>
      <w:r>
        <w:t>∂L/∂ẋ = m ẋ and ∂L/∂x = −V′(x). The Euler–Lagrange equation is m ẍ = −V′(x), which is Newton’s law with F = −dV/dx. The minus sign in L = T − V is what makes the force come out with the correct sign; L = T + V would give a particle accelerating up the potential.</w:t>
      </w:r>
    </w:p>
    <w:p>
      <w:pPr>
        <w:pStyle w:val="Heading3"/>
      </w:pPr>
      <w:r>
        <w:t>2.3 Why the same equations follow in any coordinates</w:t>
      </w:r>
    </w:p>
    <w:p>
      <w:r>
        <w:t>The derivation never used the meaning of q. Whatever the coordinates, stationarity of the action gives the Euler–Lagrange equations in those coordinates. This is the practical advantage of the method: write T and V in the most convenient variables, and the equations of motion follow without decomposing forces.</w:t>
      </w:r>
    </w:p>
    <w:p>
      <w:pPr>
        <w:pStyle w:val="Heading3"/>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26).</w:t>
      </w:r>
    </w:p>
    <w:p>
      <w:pPr>
        <w:pStyle w:val="Heading2"/>
      </w:pPr>
      <w:r>
        <w:t>3 Standard systems</w:t>
      </w:r>
    </w:p>
    <w:p>
      <w:pPr>
        <w:pStyle w:val="Heading3"/>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3"/>
      </w:pPr>
      <w:r>
        <w:t>3.2 The pendulum</w:t>
      </w:r>
    </w:p>
    <w:p>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r>
        <w:t>The constraint of fixed length was never mentioned; choosing θ as the coordinate handled it automatically. For small angles sin θ ≈ θ and the pendulum is an oscillator with ω = √(g/l).</w:t>
      </w:r>
    </w:p>
    <w:p>
      <w:pPr>
        <w:pStyle w:val="Heading3"/>
      </w:pPr>
      <w:r>
        <w:t>3.3 Central forces and a cyclic coordinate</w:t>
      </w:r>
    </w:p>
    <w:p>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r>
        <w:t>The angle θ does not appear in L, only θ̇ does. Such a coordinate is called cyclic, and its Euler–Lagrange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r>
        <w:rPr>
          <w:b/>
          <w:i/>
        </w:rPr>
        <w:t>Worked example 2</w:t>
      </w:r>
    </w:p>
    <w:p>
      <w:r>
        <w:t>Show that the radial equation follows.</w:t>
      </w:r>
    </w:p>
    <w:p>
      <w:r>
        <w:t>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3"/>
      </w:pPr>
      <w:r>
        <w:t>3.4 The charged particle</w:t>
      </w:r>
    </w:p>
    <w:p>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r>
        <w:t>where the potentials are related to the fields by E = −∇φ − ∂</w:t>
      </w:r>
      <w:r>
        <w:rPr>
          <w:vertAlign w:val="subscript"/>
        </w:rPr>
        <w:t>t</w:t>
      </w:r>
      <w:r>
        <w:t xml:space="preserve"> A and B = ∇ × A (Lesson 8).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r>
        <w:t>The Euler–Lagrange equation is dp/dt = ∇L = −q∇φ + q∇(v·A). The total derivative of A along the path is dA/dt = ∂</w:t>
      </w:r>
      <w:r>
        <w:rPr>
          <w:vertAlign w:val="subscript"/>
        </w:rPr>
        <w:t>t</w:t>
      </w:r>
      <w:r>
        <w:t xml:space="preserve">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39 to 41).</w:t>
      </w:r>
    </w:p>
    <w:p>
      <w:r>
        <w:rPr>
          <w:b/>
          <w:i/>
        </w:rPr>
        <w:t>Worked example 3</w:t>
      </w:r>
    </w:p>
    <w:p>
      <w:r>
        <w:t>Verify the vector identity for the x component.</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[v × (∇ × A)]ₓ = vᵧ(∇ × A)z − vz(∇ × A)ᵧ = vᵧ(∂ₓAᵧ − ∂ᵧAₓ) − vz(∂zAₓ − ∂ₓAz) = ∂ₓ(vₓAₓ + vᵧAᵧ + vzAz) − (vₓ∂ₓ + vᵧ∂ᵧ + vz∂z)Aₓ, after adding and subtracting vₓ∂ₓAₓ. The first group is [∇(v·A)]ₓ and the second is [(v·∇)A]ₓ, as claimed.</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4 Symmetries and conservation laws</w:t>
      </w:r>
    </w:p>
    <w:p>
      <w:pPr>
        <w:pStyle w:val="Heading3"/>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28.</w:t>
      </w:r>
    </w:p>
    <w:p>
      <w:pPr>
        <w:pStyle w:val="Heading3"/>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r>
        <w:t>Differentiating along a solution of the Euler–Lagrange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r>
        <w:rPr>
          <w:b/>
          <w:i/>
        </w:rPr>
        <w:t>Worked example 4</w:t>
      </w:r>
    </w:p>
    <w:p>
      <w:r>
        <w:t>For the pendulum, compute the energy function h ≡ θ̇(∂L/∂θ̇) − L, show that it equals the total kinetic plus potential energy, explain why it is conserved, and describe what would happen if the pivot were instead driven up and down.</w:t>
      </w:r>
    </w:p>
    <w:p>
      <w:r>
        <w:t>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3"/>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3"/>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3"/>
      </w:pPr>
      <w:r>
        <w:t>5.3 The relativistic charged particle</w:t>
      </w:r>
    </w:p>
    <w:p>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r>
        <w:t>The second form follows from A</w:t>
      </w:r>
      <w:r>
        <w:rPr>
          <w:vertAlign w:val="subscript"/>
        </w:rPr>
        <w:t>μ</w:t>
      </w:r>
      <w:r>
        <w:t xml:space="preserve"> dx</w:t>
      </w:r>
      <w:r>
        <w:rPr>
          <w:vertAlign w:val="superscript"/>
        </w:rPr>
        <w:t>μ</w:t>
      </w:r>
      <w:r>
        <w:t>/dt = φ − A·v with A</w:t>
      </w:r>
      <w:r>
        <w:rPr>
          <w:vertAlign w:val="superscript"/>
        </w:rPr>
        <w:t>μ</w:t>
      </w:r>
      <w:r>
        <w:t xml:space="preserve"> = (φ, A) and the metric of Lesson 4. The interaction term −q A</w:t>
      </w:r>
      <w:r>
        <w:rPr>
          <w:vertAlign w:val="subscript"/>
        </w:rPr>
        <w:t>μ</w:t>
      </w:r>
      <w:r>
        <w:t xml:space="preserve"> dx</w:t>
      </w:r>
      <w:r>
        <w:rPr>
          <w:vertAlign w:val="superscript"/>
        </w:rPr>
        <w:t>μ</w:t>
      </w:r>
      <w:r>
        <w:t xml:space="preserve">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r>
        <w:t>The antisymmetric tensor F</w:t>
      </w:r>
      <w:r>
        <w:rPr>
          <w:vertAlign w:val="subscript"/>
        </w:rPr>
        <w:t>μν</w:t>
      </w:r>
      <w:r>
        <w:t xml:space="preserve"> is the field tensor previewed in Lesson 4, and this is the first time it appears from a calculation. The coupling −q A</w:t>
      </w:r>
      <w:r>
        <w:rPr>
          <w:vertAlign w:val="subscript"/>
        </w:rPr>
        <w:t>μ</w:t>
      </w:r>
      <w:r>
        <w:t xml:space="preserve"> dx</w:t>
      </w:r>
      <w:r>
        <w:rPr>
          <w:vertAlign w:val="superscript"/>
        </w:rPr>
        <w:t>μ</w:t>
      </w:r>
      <w:r>
        <w:t>, or equivalently −q A</w:t>
      </w:r>
      <w:r>
        <w:rPr>
          <w:vertAlign w:val="subscript"/>
        </w:rPr>
        <w:t>μ</w:t>
      </w:r>
      <w:r>
        <w:t xml:space="preserve"> j</w:t>
      </w:r>
      <w:r>
        <w:rPr>
          <w:vertAlign w:val="superscript"/>
        </w:rPr>
        <w:t>μ</w:t>
      </w:r>
      <w:r>
        <w:t xml:space="preserve"> with j</w:t>
      </w:r>
      <w:r>
        <w:rPr>
          <w:vertAlign w:val="superscript"/>
        </w:rPr>
        <w:t>μ</w:t>
      </w:r>
      <w:r>
        <w:t xml:space="preserve"> the current, is the classical seed of the QED interaction −qψ̄γ</w:t>
      </w:r>
      <w:r>
        <w:rPr>
          <w:vertAlign w:val="superscript"/>
        </w:rPr>
        <w:t>μ</w:t>
      </w:r>
      <w:r>
        <w:t>ψA</w:t>
      </w:r>
      <w:r>
        <w:rPr>
          <w:vertAlign w:val="subscript"/>
        </w:rPr>
        <w:t>μ</w:t>
      </w:r>
      <w:r>
        <w:t xml:space="preserve"> (Lesson 40), which for the electron (q = −e) becomes +eψ̄γ</w:t>
      </w:r>
      <w:r>
        <w:rPr>
          <w:vertAlign w:val="superscript"/>
        </w:rPr>
        <w:t>μ</w:t>
      </w:r>
      <w:r>
        <w:t>ψA</w:t>
      </w:r>
      <w:r>
        <w:rPr>
          <w:vertAlign w:val="subscript"/>
        </w:rPr>
        <w:t>μ</w:t>
      </w:r>
      <w:r>
        <w:t>.</w:t>
      </w:r>
    </w:p>
    <w:p>
      <w:r>
        <w:rPr>
          <w:b/>
          <w:i/>
        </w:rPr>
        <w:t>Worked example 5</w:t>
      </w:r>
    </w:p>
    <w:p>
      <w:r>
        <w:t>Find the canonical momentum and energy of the relativistic charged particle.</w:t>
      </w:r>
    </w:p>
    <w:p>
      <w:r>
        <w:t>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41.</w:t>
      </w:r>
    </w:p>
    <w:p>
      <w:pPr>
        <w:pStyle w:val="Heading2"/>
      </w:pPr>
      <w:r>
        <w:t>6 Coupled oscillators and the road to fields</w:t>
      </w:r>
    </w:p>
    <w:p>
      <w:pPr>
        <w:pStyle w:val="Heading3"/>
      </w:pPr>
      <w:r>
        <w:t>6.1 Normal modes</w:t>
      </w:r>
    </w:p>
    <w:p>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r>
        <w:t>The Euler–Lagrange equations are m ẍ₁ = −k x₁ − κ(x₁ − x₂) and m ẍ₂ = −k x₂ − κ(x₂ − x₁). Try xᵢ = aᵢ e</w:t>
      </w:r>
      <w:r>
        <w:rPr>
          <w:vertAlign w:val="superscript"/>
        </w:rPr>
        <w:t>iωt</w:t>
      </w:r>
      <w:r>
        <w:t>: the equations become the eigenvalue problem of Lesson 1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r>
        <w:rPr>
          <w:b/>
          <w:i/>
        </w:rPr>
        <w:t>Worked example 6</w:t>
      </w:r>
    </w:p>
    <w:p>
      <w:r>
        <w:t>For a pair of coupled oscillators with k = κ = m = 1 (normal-mode frequencies ω₁ = 1 and ω₂ = √3), find x₁(t) and x₂(t) if the system starts from rest with x₁ = 1, x₂ = 0, and describe the resulting exchange of energy between the two masses.</w:t>
      </w:r>
    </w:p>
    <w:p>
      <w:r>
        <w:t>Decompose the initial condition as (1, 0) = (1/2)(1, 1) + (1/2)(1, −1). Then x₁ = (1/2)(cos t + cos √3 t) and x₂ = (1/2)(cos t − cos √3 t). Energy sloshes back and forth between the two masses at the beat frequency (√3 − 1)/2.</w:t>
      </w:r>
    </w:p>
    <w:p>
      <w:pPr>
        <w:pStyle w:val="Heading3"/>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r>
        <w:t>A field is what a system of oscillators becomes when the coordinates are labeled by a continuous position. The Lagrangian of the chain becomes an integral over x of a Lagrangian density, (1/2)μ(∂</w:t>
      </w:r>
      <w:r>
        <w:rPr>
          <w:vertAlign w:val="subscript"/>
        </w:rPr>
        <w:t>t</w:t>
      </w:r>
      <w:r>
        <w:t>φ)² − (1/2)T(∂ₓφ)², and this is the structure taken up in Lessons 25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42)</w:t>
            </w:r>
          </w:p>
        </w:tc>
      </w:tr>
      <w:tr>
        <w:tc>
          <w:tcPr>
            <w:tcW w:type="dxa" w:w="3264"/>
            <w:vAlign w:val="center"/>
            <w:shd w:fill="EAF2F8"/>
            <w:tcMar>
              <w:top w:w="100" w:type="dxa"/>
              <w:start w:w="100" w:type="dxa"/>
              <w:bottom w:w="100" w:type="dxa"/>
              <w:end w:w="100" w:type="dxa"/>
            </w:tcMar>
          </w:tcPr>
          <w:p>
            <w:r>
              <w:t>Euler–Lagrange equations</w:t>
            </w:r>
          </w:p>
        </w:tc>
        <w:tc>
          <w:tcPr>
            <w:tcW w:type="dxa" w:w="6528"/>
            <w:vAlign w:val="center"/>
            <w:shd w:fill="EAF2F8"/>
            <w:tcMar>
              <w:top w:w="100" w:type="dxa"/>
              <w:start w:w="100" w:type="dxa"/>
              <w:bottom w:w="100" w:type="dxa"/>
              <w:end w:w="100" w:type="dxa"/>
            </w:tcMar>
          </w:tcPr>
          <w:p>
            <w:r>
              <w:t>Field equations: Klein–Gordon, Dirac, and Maxwell (Lesson 27)</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28 to 30)</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33)</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w:t>
            </w:r>
            <w:r>
              <w:rPr>
                <w:vertAlign w:val="subscript"/>
              </w:rPr>
              <w:t>μ</w:t>
            </w:r>
            <w:r>
              <w:t xml:space="preserve"> = ∂</w:t>
            </w:r>
            <w:r>
              <w:rPr>
                <w:vertAlign w:val="subscript"/>
              </w:rPr>
              <w:t>μ</w:t>
            </w:r>
            <w:r>
              <w:t xml:space="preserve"> + iqA</w:t>
            </w:r>
            <w:r>
              <w:rPr>
                <w:vertAlign w:val="subscript"/>
              </w:rPr>
              <w:t>μ</w:t>
            </w:r>
            <w:r>
              <w:t xml:space="preserve"> (Lesson 41)</w:t>
            </w:r>
          </w:p>
        </w:tc>
      </w:tr>
      <w:tr>
        <w:tc>
          <w:tcPr>
            <w:tcW w:type="dxa" w:w="3264"/>
            <w:vAlign w:val="center"/>
            <w:tcMar>
              <w:top w:w="100" w:type="dxa"/>
              <w:start w:w="100" w:type="dxa"/>
              <w:bottom w:w="100" w:type="dxa"/>
              <w:end w:w="100" w:type="dxa"/>
            </w:tcMar>
          </w:tcPr>
          <w:p>
            <w:r>
              <w:t>−q A</w:t>
            </w:r>
            <w:r>
              <w:rPr>
                <w:vertAlign w:val="subscript"/>
              </w:rPr>
              <w:t>μ</w:t>
            </w:r>
            <w:r>
              <w:t xml:space="preserve"> dx</w:t>
            </w:r>
            <w:r>
              <w:rPr>
                <w:vertAlign w:val="superscript"/>
              </w:rPr>
              <w:t>μ</w:t>
            </w:r>
          </w:p>
        </w:tc>
        <w:tc>
          <w:tcPr>
            <w:tcW w:type="dxa" w:w="6528"/>
            <w:vAlign w:val="center"/>
            <w:tcMar>
              <w:top w:w="100" w:type="dxa"/>
              <w:start w:w="100" w:type="dxa"/>
              <w:bottom w:w="100" w:type="dxa"/>
              <w:end w:w="100" w:type="dxa"/>
            </w:tcMar>
          </w:tcPr>
          <w:p>
            <w:r>
              <w:t>The interaction term −qψ̄γ</w:t>
            </w:r>
            <w:r>
              <w:rPr>
                <w:vertAlign w:val="superscript"/>
              </w:rPr>
              <w:t>μ</w:t>
            </w:r>
            <w:r>
              <w:t>ψA</w:t>
            </w:r>
            <w:r>
              <w:rPr>
                <w:vertAlign w:val="subscript"/>
              </w:rPr>
              <w:t>μ</w:t>
            </w:r>
            <w:r>
              <w:t xml:space="preserve"> = +eψ̄γ</w:t>
            </w:r>
            <w:r>
              <w:rPr>
                <w:vertAlign w:val="superscript"/>
              </w:rPr>
              <w:t>μ</w:t>
            </w:r>
            <w:r>
              <w:t>ψA</w:t>
            </w:r>
            <w:r>
              <w:rPr>
                <w:vertAlign w:val="subscript"/>
              </w:rPr>
              <w:t>μ</w:t>
            </w:r>
            <w:r>
              <w:t xml:space="preserve"> for the electron, and the electron photon vertex (Lesson 45)</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34)</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25)</w:t>
            </w:r>
          </w:p>
        </w:tc>
      </w:tr>
    </w:tbl>
    <w:p>
      <w:r>
        <w:t>The single most important formula in this lesson is the interaction −q A</w:t>
      </w:r>
      <w:r>
        <w:rPr>
          <w:vertAlign w:val="subscript"/>
        </w:rPr>
        <w:t>μ</w:t>
      </w:r>
      <w:r>
        <w:t xml:space="preserve"> dx</w:t>
      </w:r>
      <w:r>
        <w:rPr>
          <w:vertAlign w:val="superscript"/>
        </w:rPr>
        <w:t>μ</w:t>
      </w:r>
      <w:r>
        <w:t>. It says that a charge couples to the electromagnetic potential through the only Lorentz scalar that can be formed from the potential and the particle’s motion. Replacing the classical worldline by a quantum current gives the entire interaction of QED, and the vertex factor +ieγ</w:t>
      </w:r>
      <w:r>
        <w:rPr>
          <w:vertAlign w:val="superscript"/>
        </w:rPr>
        <w:t>μ</w:t>
      </w:r>
      <w:r>
        <w:t xml:space="preserve"> of Lesson 45 is nothing but this coupling written in Dirac language.</w:t>
      </w:r>
    </w:p>
    <w:p>
      <w:pPr>
        <w:pStyle w:val="Heading2"/>
      </w:pPr>
      <w:r>
        <w:t>8 Summary</w:t>
      </w:r>
    </w:p>
    <w:p>
      <w:pPr>
        <w:pStyle w:val="ListNumber"/>
        <w:numPr>
          <w:ilvl w:val="0"/>
          <w:numId w:val="320"/>
        </w:numPr>
      </w:pPr>
      <w:r>
        <w:t>The Lagrangian L = T − V and the action S = ∫L dt replace forces by a single scalar function; the action is dimensionless in natural units.</w:t>
      </w:r>
    </w:p>
    <w:p>
      <w:pPr>
        <w:pStyle w:val="ListNumber"/>
        <w:numPr>
          <w:ilvl w:val="0"/>
          <w:numId w:val="320"/>
        </w:numPr>
      </w:pPr>
      <w:r>
        <w:t>Hamilton’s principle δS = 0 with fixed endpoints yields the Euler–Lagrange equations in any coordinates.</w:t>
      </w:r>
    </w:p>
    <w:p>
      <w:pPr>
        <w:pStyle w:val="ListNumber"/>
        <w:numPr>
          <w:ilvl w:val="0"/>
          <w:numId w:val="320"/>
        </w:numPr>
      </w:pPr>
      <w:r>
        <w:t>Lagrangians differing by a total time derivative or a constant factor describe the same dynamics.</w:t>
      </w:r>
    </w:p>
    <w:p>
      <w:pPr>
        <w:pStyle w:val="ListNumber"/>
        <w:numPr>
          <w:ilvl w:val="0"/>
          <w:numId w:val="320"/>
        </w:numPr>
      </w:pPr>
      <w:r>
        <w:t>A cyclic coordinate has a conserved conjugate momentum; time-translation invariance conserves the energy function h.</w:t>
      </w:r>
    </w:p>
    <w:p>
      <w:pPr>
        <w:pStyle w:val="ListNumber"/>
        <w:numPr>
          <w:ilvl w:val="0"/>
          <w:numId w:val="320"/>
        </w:numPr>
      </w:pPr>
      <w:r>
        <w:t>The relativistic free particle has L = −m√(1 − v²), from which p = γmv and E = γm follow.</w:t>
      </w:r>
    </w:p>
    <w:p>
      <w:pPr>
        <w:pStyle w:val="ListNumber"/>
        <w:numPr>
          <w:ilvl w:val="0"/>
          <w:numId w:val="320"/>
        </w:numPr>
      </w:pPr>
      <w:r>
        <w:t>A charged particle has L = (1/2)mv² − qφ + q v·A, canonical momentum mv + qA, and obeys the Lorentz force law.</w:t>
      </w:r>
    </w:p>
    <w:p>
      <w:pPr>
        <w:pStyle w:val="ListNumber"/>
        <w:numPr>
          <w:ilvl w:val="0"/>
          <w:numId w:val="320"/>
        </w:numPr>
      </w:pPr>
      <w:r>
        <w:t>The covariant interaction −q A</w:t>
      </w:r>
      <w:r>
        <w:rPr>
          <w:vertAlign w:val="subscript"/>
        </w:rPr>
        <w:t>μ</w:t>
      </w:r>
      <w:r>
        <w:t xml:space="preserve"> dx</w:t>
      </w:r>
      <w:r>
        <w:rPr>
          <w:vertAlign w:val="superscript"/>
        </w:rPr>
        <w:t>μ</w:t>
      </w:r>
      <w:r>
        <w:t xml:space="preserve"> leads to m du</w:t>
      </w:r>
      <w:r>
        <w:rPr>
          <w:vertAlign w:val="subscript"/>
        </w:rPr>
        <w:t>μ</w:t>
      </w:r>
      <w:r>
        <w:t>/dτ = q F</w:t>
      </w:r>
      <w:r>
        <w:rPr>
          <w:vertAlign w:val="subscript"/>
        </w:rPr>
        <w:t>μν</w:t>
      </w:r>
      <w:r>
        <w:t xml:space="preserve"> u</w:t>
      </w:r>
      <w:r>
        <w:rPr>
          <w:vertAlign w:val="superscript"/>
        </w:rPr>
        <w:t>ν</w:t>
      </w:r>
      <w:r>
        <w:t xml:space="preserve"> and is the classical seed of the QED vertex.</w:t>
      </w:r>
    </w:p>
    <w:p>
      <w:pPr>
        <w:pStyle w:val="ListNumber"/>
        <w:numPr>
          <w:ilvl w:val="0"/>
          <w:numId w:val="320"/>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explicitly that L′ = L + dF(q, t)/dt gives the same Euler–Lagrange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both Euler–Lagrange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dh/dt = −∂L/∂t along any solution of the Euler–Lagrange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the chain m ẍₙ = κ(xₙ₊₁ − 2xₙ + xₙ₋₁), try xₙ = e</w:t>
            </w:r>
            <w:r>
              <w:rPr>
                <w:vertAlign w:val="superscript"/>
              </w:rPr>
              <w:t>i(kna − ωt)</w:t>
            </w:r>
            <w:r>
              <w:t xml:space="preserve">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Vary the action S = ∫(−m dτ − qA</w:t>
            </w:r>
            <w:r>
              <w:rPr>
                <w:vertAlign w:val="subscript"/>
              </w:rPr>
              <w:t>μ</w:t>
            </w:r>
            <w:r>
              <w:t xml:space="preserve"> dx</w:t>
            </w:r>
            <w:r>
              <w:rPr>
                <w:vertAlign w:val="superscript"/>
              </w:rPr>
              <w:t>μ</w:t>
            </w:r>
            <w:r>
              <w:t>) with respect to the worldline x</w:t>
            </w:r>
            <w:r>
              <w:rPr>
                <w:vertAlign w:val="superscript"/>
              </w:rPr>
              <w:t>μ</w:t>
            </w:r>
            <w:r>
              <w:t>(τ) and derive m du</w:t>
            </w:r>
            <w:r>
              <w:rPr>
                <w:vertAlign w:val="subscript"/>
              </w:rPr>
              <w:t>μ</w:t>
            </w:r>
            <w:r>
              <w:t>/dτ = qF</w:t>
            </w:r>
            <w:r>
              <w:rPr>
                <w:vertAlign w:val="subscript"/>
              </w:rPr>
              <w:t>μν</w:t>
            </w:r>
            <w:r>
              <w:t xml:space="preserve"> u</w:t>
            </w:r>
            <w:r>
              <w:rPr>
                <w:vertAlign w:val="superscript"/>
              </w:rPr>
              <w:t>ν</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Euler–Lagrange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w:t>
      </w:r>
      <w:r>
        <w:rPr>
          <w:vertAlign w:val="subscript"/>
        </w:rPr>
        <w:t>t</w:t>
      </w:r>
      <w:r>
        <w:t>A + (v·∇)A and moving it to the right, m dv/dt = q(−∇φ − ∂</w:t>
      </w:r>
      <w:r>
        <w:rPr>
          <w:vertAlign w:val="subscript"/>
        </w:rPr>
        <w:t>t</w:t>
      </w:r>
      <w:r>
        <w: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w:t>
      </w:r>
      <w:r>
        <w:rPr>
          <w:vertAlign w:val="subscript"/>
        </w:rPr>
        <w:t>μν</w:t>
      </w:r>
      <w:r>
        <w:t xml:space="preserve"> (dx</w:t>
      </w:r>
      <w:r>
        <w:rPr>
          <w:vertAlign w:val="superscript"/>
        </w:rPr>
        <w:t>μ</w:t>
      </w:r>
      <w:r>
        <w:t>/dλ)(dx</w:t>
      </w:r>
      <w:r>
        <w:rPr>
          <w:vertAlign w:val="superscript"/>
        </w:rPr>
        <w:t>ν</w:t>
      </w:r>
      <w:r>
        <w:t>/dλ)) dλ; changing λ → λ′ multiplies dx</w:t>
      </w:r>
      <w:r>
        <w:rPr>
          <w:vertAlign w:val="superscript"/>
        </w:rPr>
        <w:t>μ</w:t>
      </w:r>
      <w:r>
        <w:t>/dλ by dλ/dλ′ and dλ by dλ′/dλ, and the factors cancel. Under a Lorentz transformation dx</w:t>
      </w:r>
      <w:r>
        <w:rPr>
          <w:vertAlign w:val="superscript"/>
        </w:rPr>
        <w:t>μ</w:t>
      </w:r>
      <w:r>
        <w:t xml:space="preserve"> → Λ</w:t>
      </w:r>
      <w:r>
        <w:rPr>
          <w:vertAlign w:val="superscript"/>
        </w:rPr>
        <w:t>μ</w:t>
      </w:r>
      <w:r>
        <w:rPr>
          <w:vertAlign w:val="subscript"/>
        </w:rPr>
        <w:t>ν</w:t>
      </w:r>
      <w:r>
        <w:t xml:space="preserve"> dx</w:t>
      </w:r>
      <w:r>
        <w:rPr>
          <w:vertAlign w:val="superscript"/>
        </w:rPr>
        <w:t>ν</w:t>
      </w:r>
      <w:r>
        <w:t>, and g</w:t>
      </w:r>
      <w:r>
        <w:rPr>
          <w:vertAlign w:val="subscript"/>
        </w:rPr>
        <w:t>μν</w:t>
      </w:r>
      <w:r>
        <w:t xml:space="preserve"> dx</w:t>
      </w:r>
      <w:r>
        <w:rPr>
          <w:vertAlign w:val="superscript"/>
        </w:rPr>
        <w:t>μ</w:t>
      </w:r>
      <w:r>
        <w:t xml:space="preserve"> dx</w:t>
      </w:r>
      <w:r>
        <w:rPr>
          <w:vertAlign w:val="superscript"/>
        </w:rPr>
        <w:t>ν</w:t>
      </w:r>
      <w:r>
        <w:t xml:space="preserve">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w:t>
      </w:r>
      <w:r>
        <w:rPr>
          <w:vertAlign w:val="superscript"/>
        </w:rPr>
        <w:t>ika</w:t>
      </w:r>
      <w:r>
        <w:t xml:space="preserve"> − 2 + e</w:t>
      </w:r>
      <w:r>
        <w:rPr>
          <w:vertAlign w:val="superscript"/>
        </w:rPr>
        <w:t>−ika</w:t>
      </w:r>
      <w:r>
        <w:t>)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w:t>
      </w:r>
      <w:r>
        <w:rPr>
          <w:vertAlign w:val="superscript"/>
        </w:rPr>
        <w:t>μ</w:t>
      </w:r>
      <w:r>
        <w:t xml:space="preserve"> → x</w:t>
      </w:r>
      <w:r>
        <w:rPr>
          <w:vertAlign w:val="superscript"/>
        </w:rPr>
        <w:t>μ</w:t>
      </w:r>
      <w:r>
        <w:t xml:space="preserve"> + δx</w:t>
      </w:r>
      <w:r>
        <w:rPr>
          <w:vertAlign w:val="superscript"/>
        </w:rPr>
        <w:t>μ</w:t>
      </w:r>
      <w:r>
        <w:t>, δ(dτ) = δ√(dx·dx) = (dx</w:t>
      </w:r>
      <w:r>
        <w:rPr>
          <w:vertAlign w:val="subscript"/>
        </w:rPr>
        <w:t>μ</w:t>
      </w:r>
      <w:r>
        <w:t xml:space="preserve"> d(δx</w:t>
      </w:r>
      <w:r>
        <w:rPr>
          <w:vertAlign w:val="superscript"/>
        </w:rPr>
        <w:t>μ</w:t>
      </w:r>
      <w:r>
        <w:t>))/dτ = u</w:t>
      </w:r>
      <w:r>
        <w:rPr>
          <w:vertAlign w:val="subscript"/>
        </w:rPr>
        <w:t>μ</w:t>
      </w:r>
      <w:r>
        <w:t xml:space="preserve"> d(δx</w:t>
      </w:r>
      <w:r>
        <w:rPr>
          <w:vertAlign w:val="superscript"/>
        </w:rPr>
        <w:t>μ</w:t>
      </w:r>
      <w:r>
        <w:t>), and δ(A</w:t>
      </w:r>
      <w:r>
        <w:rPr>
          <w:vertAlign w:val="subscript"/>
        </w:rPr>
        <w:t>μ</w:t>
      </w:r>
      <w:r>
        <w:t xml:space="preserve"> dx</w:t>
      </w:r>
      <w:r>
        <w:rPr>
          <w:vertAlign w:val="superscript"/>
        </w:rPr>
        <w:t>μ</w:t>
      </w:r>
      <w:r>
        <w:t>) = (∂</w:t>
      </w:r>
      <w:r>
        <w:rPr>
          <w:vertAlign w:val="subscript"/>
        </w:rPr>
        <w:t>ν</w:t>
      </w:r>
      <w:r>
        <w:t>A</w:t>
      </w:r>
      <w:r>
        <w:rPr>
          <w:vertAlign w:val="subscript"/>
        </w:rPr>
        <w:t>μ</w:t>
      </w:r>
      <w:r>
        <w:t>)δx</w:t>
      </w:r>
      <w:r>
        <w:rPr>
          <w:vertAlign w:val="superscript"/>
        </w:rPr>
        <w:t>ν</w:t>
      </w:r>
      <w:r>
        <w:t xml:space="preserve"> dx</w:t>
      </w:r>
      <w:r>
        <w:rPr>
          <w:vertAlign w:val="superscript"/>
        </w:rPr>
        <w:t>μ</w:t>
      </w:r>
      <w:r>
        <w:t xml:space="preserve"> + A</w:t>
      </w:r>
      <w:r>
        <w:rPr>
          <w:vertAlign w:val="subscript"/>
        </w:rPr>
        <w:t>μ</w:t>
      </w:r>
      <w:r>
        <w:t xml:space="preserve"> d(δx</w:t>
      </w:r>
      <w:r>
        <w:rPr>
          <w:vertAlign w:val="superscript"/>
        </w:rPr>
        <w:t>μ</w:t>
      </w:r>
      <w:r>
        <w:t>). Integrating the terms containing d(δx</w:t>
      </w:r>
      <w:r>
        <w:rPr>
          <w:vertAlign w:val="superscript"/>
        </w:rPr>
        <w:t>μ</w:t>
      </w:r>
      <w:r>
        <w:t>) by parts, with δx</w:t>
      </w:r>
      <w:r>
        <w:rPr>
          <w:vertAlign w:val="superscript"/>
        </w:rPr>
        <w:t>μ</w:t>
      </w:r>
      <w:r>
        <w:t xml:space="preserve"> vanishing at the ends, gives δS = ∫[m (du</w:t>
      </w:r>
      <w:r>
        <w:rPr>
          <w:vertAlign w:val="subscript"/>
        </w:rPr>
        <w:t>μ</w:t>
      </w:r>
      <w:r>
        <w:t>/dτ) δx</w:t>
      </w:r>
      <w:r>
        <w:rPr>
          <w:vertAlign w:val="superscript"/>
        </w:rPr>
        <w:t>μ</w:t>
      </w:r>
      <w:r>
        <w:t xml:space="preserve"> − q(∂</w:t>
      </w:r>
      <w:r>
        <w:rPr>
          <w:vertAlign w:val="subscript"/>
        </w:rPr>
        <w:t>ν</w:t>
      </w:r>
      <w:r>
        <w:t>A</w:t>
      </w:r>
      <w:r>
        <w:rPr>
          <w:vertAlign w:val="subscript"/>
        </w:rPr>
        <w:t>μ</w:t>
      </w:r>
      <w:r>
        <w:t>)δx</w:t>
      </w:r>
      <w:r>
        <w:rPr>
          <w:vertAlign w:val="superscript"/>
        </w:rPr>
        <w:t>ν</w:t>
      </w:r>
      <w:r>
        <w:t xml:space="preserve"> u</w:t>
      </w:r>
      <w:r>
        <w:rPr>
          <w:vertAlign w:val="superscript"/>
        </w:rPr>
        <w:t>μ</w:t>
      </w:r>
      <w:r>
        <w:t xml:space="preserve"> + q(dA</w:t>
      </w:r>
      <w:r>
        <w:rPr>
          <w:vertAlign w:val="subscript"/>
        </w:rPr>
        <w:t>μ</w:t>
      </w:r>
      <w:r>
        <w:t>/dτ)δx</w:t>
      </w:r>
      <w:r>
        <w:rPr>
          <w:vertAlign w:val="superscript"/>
        </w:rPr>
        <w:t>μ</w:t>
      </w:r>
      <w:r>
        <w:t>] dτ. Using dA</w:t>
      </w:r>
      <w:r>
        <w:rPr>
          <w:vertAlign w:val="subscript"/>
        </w:rPr>
        <w:t>μ</w:t>
      </w:r>
      <w:r>
        <w:t>/dτ = (∂</w:t>
      </w:r>
      <w:r>
        <w:rPr>
          <w:vertAlign w:val="subscript"/>
        </w:rPr>
        <w:t>ν</w:t>
      </w:r>
      <w:r>
        <w:t>A</w:t>
      </w:r>
      <w:r>
        <w:rPr>
          <w:vertAlign w:val="subscript"/>
        </w:rPr>
        <w:t>μ</w:t>
      </w:r>
      <w:r>
        <w:t>)u</w:t>
      </w:r>
      <w:r>
        <w:rPr>
          <w:vertAlign w:val="superscript"/>
        </w:rPr>
        <w:t>ν</w:t>
      </w:r>
      <w:r>
        <w:t xml:space="preserve"> and relabeling dummy indices, the coefficient of δx</w:t>
      </w:r>
      <w:r>
        <w:rPr>
          <w:vertAlign w:val="superscript"/>
        </w:rPr>
        <w:t>μ</w:t>
      </w:r>
      <w:r>
        <w:t xml:space="preserve"> is m du</w:t>
      </w:r>
      <w:r>
        <w:rPr>
          <w:vertAlign w:val="subscript"/>
        </w:rPr>
        <w:t>μ</w:t>
      </w:r>
      <w:r>
        <w:t>/dτ − q(∂</w:t>
      </w:r>
      <w:r>
        <w:rPr>
          <w:vertAlign w:val="subscript"/>
        </w:rPr>
        <w:t>μ</w:t>
      </w:r>
      <w:r>
        <w:t>A</w:t>
      </w:r>
      <w:r>
        <w:rPr>
          <w:vertAlign w:val="subscript"/>
        </w:rPr>
        <w:t>ν</w:t>
      </w:r>
      <w:r>
        <w:t xml:space="preserve"> − ∂</w:t>
      </w:r>
      <w:r>
        <w:rPr>
          <w:vertAlign w:val="subscript"/>
        </w:rPr>
        <w:t>ν</w:t>
      </w:r>
      <w:r>
        <w:t>A</w:t>
      </w:r>
      <w:r>
        <w:rPr>
          <w:vertAlign w:val="subscript"/>
        </w:rPr>
        <w:t>μ</w:t>
      </w:r>
      <w:r>
        <w:t>)u</w:t>
      </w:r>
      <w:r>
        <w:rPr>
          <w:vertAlign w:val="superscript"/>
        </w:rPr>
        <w:t>ν</w:t>
      </w:r>
      <w:r>
        <w:t>. Setting it to zero gives m du</w:t>
      </w:r>
      <w:r>
        <w:rPr>
          <w:vertAlign w:val="subscript"/>
        </w:rPr>
        <w:t>μ</w:t>
      </w:r>
      <w:r>
        <w:t>/dτ = qF</w:t>
      </w:r>
      <w:r>
        <w:rPr>
          <w:vertAlign w:val="subscript"/>
        </w:rPr>
        <w:t>μν</w:t>
      </w:r>
      <w:r>
        <w:t xml:space="preserve"> u</w:t>
      </w:r>
      <w:r>
        <w:rPr>
          <w:vertAlign w:val="superscript"/>
        </w:rPr>
        <w:t>ν</w:t>
      </w:r>
      <w:r>
        <w:t xml:space="preserve"> with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The Hamiltonian is the energy written in terms of positions and momenta. It is the bridge to quantum mechanics: in Lesson 12 the same Hamiltonian becomes the machine that turns the arrows of a quantum state.</w:t>
            </w:r>
          </w:p>
        </w:tc>
      </w:tr>
    </w:tbl>
    <w:p>
      <w:pPr>
        <w:spacing w:after="80"/>
      </w:pPr>
    </w:p>
    <w:p>
      <w:pPr>
        <w:pStyle w:val="Heading3"/>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w:t>
            </w:r>
            <w:r>
              <w:rPr>
                <w:vertAlign w:val="subscript"/>
              </w:rPr>
              <w:t>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3"/>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The transformation is possible when the relation p = ∂L/∂q̇ can be inverted for q̇, which requires the matrix ∂²L/∂q̇ᵢ∂q̇ⱼ to be nonsingular. When it is singular the system has constraints; the electromagnetic field is the important example, and Lesson 38 shows how gauge freedom produces that singularity.</w:t>
      </w:r>
    </w:p>
    <w:p>
      <w:pPr>
        <w:pStyle w:val="Heading3"/>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r>
        <w:rPr>
          <w:b/>
          <w:i/>
        </w:rPr>
        <w:t>Worked example 1</w:t>
      </w:r>
    </w:p>
    <w:p>
      <w:r>
        <w:t>Using the Legendre transformation, find the conjugate momentum p and the resulting Hamiltonian H for the harmonic oscillator, with Lagrangian L = (1/2)m q̇² − (1/2)m ω² q², and for the pendulum, with Lagrangian L = (1/2)m l² θ̇² + m g l cos θ.</w:t>
      </w:r>
      <w:r>
        <w:rPr>
          <w:vertAlign w:val="subscript"/>
        </w:rPr>
      </w:r>
      <w:r/>
      <w:r>
        <w:rPr>
          <w:vertAlign w:val="subscript"/>
        </w:rPr>
      </w:r>
      <w:r/>
      <w:r>
        <w:rPr>
          <w:vertAlign w:val="subscript"/>
        </w:rPr>
      </w:r>
      <w:r/>
    </w:p>
    <w:p>
      <w:r>
        <w:t>For the harmonic oscillator, p = m q̇, and H = p²/(2m) + (1/2)m ω² q². For the pendulum, the momentum is pθ = m l² θ̇ and H = pθ²/(2m l²) − m g l cos θ. Note that pθ has the dimensions of angular momentum, not momentum; conjugate momenta take their dimensions from their coordinates so that p q always has the dimension of action.</w:t>
      </w:r>
      <w:r>
        <w:rPr>
          <w:vertAlign w:val="subscript"/>
        </w:rPr>
      </w:r>
      <w:r/>
      <w:r>
        <w:rPr>
          <w:vertAlign w:val="subscript"/>
        </w:rPr>
      </w:r>
      <w:r/>
      <w:r>
        <w:rPr>
          <w:vertAlign w:val="subscript"/>
        </w:rPr>
      </w:r>
      <w:r/>
    </w:p>
    <w:p>
      <w:pPr>
        <w:pStyle w:val="Heading2"/>
      </w:pPr>
      <w:r>
        <w:t>2 Hamilton’s equations</w:t>
      </w:r>
    </w:p>
    <w:p>
      <w:pPr>
        <w:pStyle w:val="Heading3"/>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r>
        <w:t>Along a solution, dH/dt = Σ[(∂H/∂qᵢ) q̇ᵢ + (∂H/∂pᵢ) ṗᵢ] + ∂H/∂t = Σ[−ṗᵢ q̇ᵢ + q̇ᵢ ṗᵢ] + ∂H/∂t = ∂H/∂t. If H does not depend explicitly on time, it is conserved.</w:t>
      </w:r>
    </w:p>
    <w:p>
      <w:r>
        <w:rPr>
          <w:b/>
          <w:i/>
        </w:rPr>
        <w:t>Worked example 2</w:t>
      </w:r>
    </w:p>
    <w:p>
      <w:r>
        <w:t>Solve the oscillator with Hamilton’s equations.</w:t>
      </w:r>
    </w:p>
    <w:p>
      <w:r>
        <w:t>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r>
        <w:t>For the pendulum, with Hamiltonian H = pθ²/(2ml²) − mgl cos θ, describe the phase-space trajectories for E &lt; mgl, E &gt; mgl, and E = mgl, and explain what these phase portraits reveal about the motion.</w:t>
      </w:r>
      <w:r>
        <w:rPr>
          <w:vertAlign w:val="subscript"/>
        </w:rPr>
      </w:r>
      <w:r/>
      <w:r>
        <w:rPr>
          <w:vertAlign w:val="subscript"/>
        </w:rPr>
      </w:r>
      <w:r/>
    </w:p>
    <w:p>
      <w:r>
        <w:t>Trajectories with E &lt; mgl are closed curves around the origin (oscillation); trajectories with E &gt; mgl run across all θ (rotation). The curve E = mgl is the separatrix, passing through the unstable equilibrium θ = π, pθ = 0. Near the origin the curves are ellipses and the motion is harmonic; the separatrix is where the small-angle approximation fails completely. Phase portraits of this kind make the qualitative behavior visible before any equation is solved.</w:t>
      </w:r>
      <w:r>
        <w:rPr>
          <w:vertAlign w:val="subscript"/>
        </w:rPr>
      </w:r>
      <w:r/>
      <w:r>
        <w:rPr>
          <w:vertAlign w:val="subscript"/>
        </w:rPr>
      </w:r>
      <w:r/>
    </w:p>
    <w:p>
      <w:pPr>
        <w:pStyle w:val="Heading2"/>
      </w:pPr>
      <w:r>
        <w:t>4 Poisson brackets</w:t>
      </w:r>
    </w:p>
    <w:p>
      <w:pPr>
        <w:pStyle w:val="Heading3"/>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4">
        <w:r>
          <w:rPr>
            <w:rStyle w:val="Hyperlink"/>
            <w:color w:val="0563C1"/>
            <w:u w:val="single"/>
          </w:rPr>
          <w:t xml:space="preserve">Lesson 14</w:t>
        </w:r>
      </w:hyperlink>
      <w:r>
        <w:t>. The algebra is a property of rotations, not of any particular representation of them.</w:t>
      </w:r>
    </w:p>
    <w:p>
      <w:pPr>
        <w:pStyle w:val="Heading3"/>
      </w:pPr>
      <w:r>
        <w:t>4.5 Conserved quantities generate symmetries</w:t>
      </w:r>
    </w:p>
    <w:p>
      <w:r>
        <w:t>Consider the infinitesimal change of any function f under δf = ε{f, G} for some generator G. With G = pₓ, δq = ε{x, pₓ} = ε and δp = 0: the momentum generates translations along x. With G = L</w:t>
      </w:r>
      <w:r>
        <w:rPr>
          <w:vertAlign w:val="subscript"/>
        </w:rPr>
        <w:t>z</w:t>
      </w:r>
      <w:r>
        <w:t>, δx = ε{x, L</w:t>
      </w:r>
      <w:r>
        <w:rPr>
          <w:vertAlign w:val="subscript"/>
        </w:rPr>
        <w:t>z</w:t>
      </w:r>
      <w:r>
        <w:t>} = −εy and δy = ε{y, L</w:t>
      </w:r>
      <w:r>
        <w:rPr>
          <w:vertAlign w:val="subscript"/>
        </w:rPr>
        <w:t>z</w:t>
      </w:r>
      <w:r>
        <w:t>}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28).</w:t>
      </w:r>
    </w:p>
    <w:p>
      <w:r>
        <w:rPr>
          <w:b/>
          <w:i/>
        </w:rPr>
        <w:t>Worked example 4</w:t>
      </w:r>
    </w:p>
    <w:p>
      <w:r>
        <w:t>Verify {Lₓ, Lᵧ} = Lz.</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With Lₓ = y pz − z pᵧ and Lᵧ = z pₓ − x pz, the only brackets that survive are those between a coordinate and its own momentum. {y pz, z pₓ} = y pₓ {pz, z} = −y pₓ, and {−z pᵧ, −x pz} = x pᵧ {z, pz} = x pᵧ; the other two cross terms vanish. The sum is x pᵧ − y pₓ = Lz.</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5 The oscillator in complex variables</w:t>
      </w:r>
    </w:p>
    <w:p>
      <w:pPr>
        <w:pStyle w:val="Heading3"/>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r>
        <w:t>Hamilton’s equation for a is ȧ = {a, H} = ω a{a, a*} = −iω a, with solution a(t) = a(0)e</w:t>
      </w:r>
      <w:r>
        <w:rPr>
          <w:vertAlign w:val="superscript"/>
        </w:rPr>
        <w:t>−iωt</w:t>
      </w:r>
      <w:r>
        <w:t>. The complex variable rotates uniformly in the complex plane; its modulus squared is the energy divided by ω, and its phase is the phase of the oscillation. The equation is first order, and the solution has a definite positive frequency, in the sense of Lesson 4: a carries e</w:t>
      </w:r>
      <w:r>
        <w:rPr>
          <w:vertAlign w:val="superscript"/>
        </w:rPr>
        <w:t>−iωt</w:t>
      </w:r>
      <w:r>
        <w:t xml:space="preserve"> and a* carries e</w:t>
      </w:r>
      <w:r>
        <w:rPr>
          <w:vertAlign w:val="superscript"/>
        </w:rPr>
        <w:t>+iωt</w:t>
      </w:r>
      <w:r>
        <w:t>. Quantizing this system turns a and a* into the annihilation and creation operators of Lesson 34, and a free field is nothing but infinitely many such oscillators labeled by momentum.</w:t>
      </w:r>
    </w:p>
    <w:p>
      <w:r>
        <w:rPr>
          <w:b/>
          <w:i/>
        </w:rPr>
        <w:t>Worked example 5</w:t>
      </w:r>
    </w:p>
    <w:p>
      <w:r>
        <w:t>Compute {a, a*}.</w:t>
      </w:r>
    </w:p>
    <w:p>
      <w:r>
        <w:t>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3"/>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w:t>
      </w:r>
      <w:r>
        <w:rPr>
          <w:vertAlign w:val="superscript"/>
        </w:rPr>
        <w:t>μ</w:t>
      </w:r>
      <w:r>
        <w:t xml:space="preserve"> becomes i∂</w:t>
      </w:r>
      <w:r>
        <w:rPr>
          <w:vertAlign w:val="superscript"/>
        </w:rPr>
        <w:t>μ</w:t>
      </w:r>
      <w:r>
        <w:t xml:space="preserve"> in quantum mechanics, the rule becomes i∂</w:t>
      </w:r>
      <w:r>
        <w:rPr>
          <w:vertAlign w:val="superscript"/>
        </w:rPr>
        <w:t>μ</w:t>
      </w:r>
      <w:r>
        <w:t xml:space="preserve"> → i∂</w:t>
      </w:r>
      <w:r>
        <w:rPr>
          <w:vertAlign w:val="superscript"/>
        </w:rPr>
        <w:t>μ</w:t>
      </w:r>
      <w:r>
        <w:t xml:space="preserve"> − qA</w:t>
      </w:r>
      <w:r>
        <w:rPr>
          <w:vertAlign w:val="superscript"/>
        </w:rPr>
        <w:t>μ</w:t>
      </w:r>
      <w:r>
        <w:t>, or ∂</w:t>
      </w:r>
      <w:r>
        <w:rPr>
          <w:vertAlign w:val="subscript"/>
        </w:rPr>
        <w:t>μ</w:t>
      </w:r>
      <w:r>
        <w:t xml:space="preserve"> → ∂</w:t>
      </w:r>
      <w:r>
        <w:rPr>
          <w:vertAlign w:val="subscript"/>
        </w:rPr>
        <w:t>μ</w:t>
      </w:r>
      <w:r>
        <w:t xml:space="preserve"> + iqA</w:t>
      </w:r>
      <w:r>
        <w:rPr>
          <w:vertAlign w:val="subscript"/>
        </w:rPr>
        <w:t>μ</w:t>
      </w:r>
      <w:r>
        <w:t>, which is the covariant derivative of Lesson 41. Minimal coupling in QED, with q = −e for the electron, is this classical substitution applied to the Dirac field.</w:t>
      </w:r>
    </w:p>
    <w:p>
      <w:r>
        <w:rPr>
          <w:b/>
          <w:i/>
        </w:rPr>
        <w:t>Worked example 6</w:t>
      </w:r>
    </w:p>
    <w:p>
      <w:r>
        <w:t>A particle of charge q moves in a uniform magnetic field B along z, described by the vector potential A = (−By, 0, 0). Write down the Hamiltonian, identify the conserved momenta, and show that the resulting motion is a circular orbit at the cyclotron frequency ωc = qB/m, independent of the orbit’s radius.</w:t>
      </w:r>
      <w:r>
        <w:rPr>
          <w:vertAlign w:val="subscript"/>
        </w:rPr>
      </w:r>
      <w:r/>
      <w:r>
        <w:rPr>
          <w:vertAlign w:val="subscript"/>
        </w:rPr>
      </w:r>
      <w:r/>
      <w:r>
        <w:rPr>
          <w:vertAlign w:val="subscript"/>
        </w:rPr>
      </w:r>
      <w:r/>
      <w:r>
        <w:rPr>
          <w:vertAlign w:val="subscript"/>
        </w:rPr>
      </w:r>
      <w:r/>
      <w:r>
        <w:rPr>
          <w:vertAlign w:val="subscript"/>
        </w:rPr>
      </w:r>
      <w:r/>
    </w:p>
    <w:p>
      <w:r>
        <w:t>H = [(pₓ + qBy)² + pᵧ² + pz²]/(2m). The coordinates x and z are cyclic, so pₓ and pz are conserved. The y motion is governed by Hy = pᵧ²/(2m) + (q²B²/2m)(y + pₓ/(qB))², a harmonic oscillator centered at y₀ = −pₓ/(qB) with frequency ωc = qB/m, the cyclotron frequency. Hamilton’s equation ẋ = ∂H/∂pₓ = (pₓ + qBy)/m then shows that x oscillates at the same frequency: the orbit is a circle, traversed at ωc independent of its radius.</w:t>
      </w:r>
      <w:r>
        <w:rPr>
          <w:vertAlign w:val="subscript"/>
        </w:rPr>
      </w:r>
      <w:r/>
      <w:r>
        <w:rPr>
          <w:vertAlign w:val="subscript"/>
        </w:rPr>
      </w:r>
      <w:r/>
      <w:r>
        <w:rPr>
          <w:vertAlign w:val="subscript"/>
        </w:rPr>
      </w:r>
      <w:r/>
      <w:r>
        <w:rPr>
          <w:vertAlign w:val="subscript"/>
        </w:rPr>
      </w:r>
      <w:r/>
      <w:r>
        <w:rPr>
          <w:vertAlign w:val="subscript"/>
        </w:rPr>
      </w:r>
      <w:r/>
    </w:p>
    <w:p>
      <w:pPr>
        <w:pStyle w:val="Heading2"/>
      </w:pPr>
      <w:r>
        <w:t>7 From Poisson brackets to commutators</w:t>
      </w:r>
    </w:p>
    <w:p>
      <w:pPr>
        <w:pStyle w:val="Heading3"/>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12), the angular momentum brackets become [Lᵢ, Lⱼ] = iℏεᵢⱼₖLₖ (Lesson 14), and the oscillator bracket {a, a*} = −i becomes [â, â†] = 1 (Lesson 34).</w:t>
      </w:r>
    </w:p>
    <w:p>
      <w:pPr>
        <w:pStyle w:val="Heading3"/>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33. The entire construction of quantum field theory in Part V is the material of this lesson applied to infinitely many oscillators.</w:t>
      </w:r>
    </w:p>
    <w:p>
      <w:pPr>
        <w:pStyle w:val="Heading3"/>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35). Ordering ambiguities are the first place where quantization requires a decision rather than a computation.</w:t>
      </w:r>
    </w:p>
    <w:p>
      <w:r>
        <w:rPr>
          <w:b/>
          <w:i/>
        </w:rPr>
        <w:t>Worked example 7</w:t>
      </w:r>
    </w:p>
    <w:p>
      <w:r>
        <w:t>Apply the rule to the oscillator.</w:t>
      </w:r>
    </w:p>
    <w:p>
      <w:r>
        <w:t>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33)</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38, 71)</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12)</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14, 15)</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31)</w:t>
            </w:r>
          </w:p>
        </w:tc>
      </w:tr>
      <w:tr>
        <w:tc>
          <w:tcPr>
            <w:tcW w:type="dxa" w:w="3264"/>
            <w:vAlign w:val="center"/>
            <w:shd w:fill="EAF2F8"/>
            <w:tcMar>
              <w:top w:w="100" w:type="dxa"/>
              <w:start w:w="100" w:type="dxa"/>
              <w:bottom w:w="100" w:type="dxa"/>
              <w:end w:w="100" w:type="dxa"/>
            </w:tcMar>
          </w:tcPr>
          <w:p>
            <w:r>
              <w:t>a, a* with H = ωa*a</w:t>
            </w:r>
          </w:p>
        </w:tc>
        <w:tc>
          <w:tcPr>
            <w:tcW w:type="dxa" w:w="6528"/>
            <w:vAlign w:val="center"/>
            <w:shd w:fill="EAF2F8"/>
            <w:tcMar>
              <w:top w:w="100" w:type="dxa"/>
              <w:start w:w="100" w:type="dxa"/>
              <w:bottom w:w="100" w:type="dxa"/>
              <w:end w:w="100" w:type="dxa"/>
            </w:tcMar>
          </w:tcPr>
          <w:p>
            <w:r>
              <w:t>Creation and annihilation operators, Fock space (Lessons 34, 35)</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w:t>
            </w:r>
            <w:r>
              <w:rPr>
                <w:vertAlign w:val="subscript"/>
              </w:rPr>
              <w:t>μ</w:t>
            </w:r>
            <w:r>
              <w:t xml:space="preserve"> = ∂</w:t>
            </w:r>
            <w:r>
              <w:rPr>
                <w:vertAlign w:val="subscript"/>
              </w:rPr>
              <w:t>μ</w:t>
            </w:r>
            <w:r>
              <w:t xml:space="preserve"> + iqA</w:t>
            </w:r>
            <w:r>
              <w:rPr>
                <w:vertAlign w:val="subscript"/>
              </w:rPr>
              <w:t>μ</w:t>
            </w:r>
            <w:r>
              <w:t xml:space="preserve"> (Lesson 41)</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38 is quantized by writing it as a sum of oscillators, one for each wave vector and polarization, and applying Section 5 and Section 7 to each. The electron field is quantized by the same steps with one modification, anticommutators in place of commutators (Lesson 37). A reader who is fluent with this lesson’s oscillator will find Part V to be mostly bookkeeping.</w:t>
      </w:r>
    </w:p>
    <w:p>
      <w:pPr>
        <w:pStyle w:val="Heading2"/>
      </w:pPr>
      <w:r>
        <w:t>9 Summary</w:t>
      </w:r>
    </w:p>
    <w:p>
      <w:pPr>
        <w:pStyle w:val="ListNumber"/>
        <w:numPr>
          <w:ilvl w:val="0"/>
          <w:numId w:val="321"/>
        </w:numPr>
      </w:pPr>
      <w:r>
        <w:t>The Hamiltonian H = Σpq̇ − L is the Legendre transform of the Lagrangian; for standard systems it is the energy written in terms of q and p.</w:t>
      </w:r>
    </w:p>
    <w:p>
      <w:pPr>
        <w:pStyle w:val="ListNumber"/>
        <w:numPr>
          <w:ilvl w:val="0"/>
          <w:numId w:val="321"/>
        </w:numPr>
      </w:pPr>
      <w:r>
        <w:t>Hamilton’s equations q̇ = ∂H/∂p and ṗ = −∂H/∂q are first order and define a flow on phase space.</w:t>
      </w:r>
    </w:p>
    <w:p>
      <w:pPr>
        <w:pStyle w:val="ListNumber"/>
        <w:numPr>
          <w:ilvl w:val="0"/>
          <w:numId w:val="321"/>
        </w:numPr>
      </w:pPr>
      <w:r>
        <w:t>Phase-space trajectories never cross, phase-space volume is conserved, and phase-space area is measured in units of 2πℏ.</w:t>
      </w:r>
    </w:p>
    <w:p>
      <w:pPr>
        <w:pStyle w:val="ListNumber"/>
        <w:numPr>
          <w:ilvl w:val="0"/>
          <w:numId w:val="321"/>
        </w:numPr>
      </w:pPr>
      <w:r>
        <w:t>The Poisson bracket {f, g} expresses time evolution as df/dt = {f, H} and satisfies the algebra of a commutator.</w:t>
      </w:r>
    </w:p>
    <w:p>
      <w:pPr>
        <w:pStyle w:val="ListNumber"/>
        <w:numPr>
          <w:ilvl w:val="0"/>
          <w:numId w:val="321"/>
        </w:numPr>
      </w:pPr>
      <w:r>
        <w:t>Conserved quantities have vanishing brackets with H and generate the symmetries to which they correspond.</w:t>
      </w:r>
    </w:p>
    <w:p>
      <w:pPr>
        <w:pStyle w:val="ListNumber"/>
        <w:numPr>
          <w:ilvl w:val="0"/>
          <w:numId w:val="321"/>
        </w:numPr>
      </w:pPr>
      <w:r>
        <w:t>The oscillator in complex variables has H = ωa*a and {a, a*} = −i, with a rotating as e</w:t>
      </w:r>
      <w:r>
        <w:rPr>
          <w:vertAlign w:val="superscript"/>
        </w:rPr>
        <w:t>−iωt</w:t>
      </w:r>
      <w:r>
        <w:t>.</w:t>
      </w:r>
    </w:p>
    <w:p>
      <w:pPr>
        <w:pStyle w:val="ListNumber"/>
        <w:numPr>
          <w:ilvl w:val="0"/>
          <w:numId w:val="321"/>
        </w:numPr>
      </w:pPr>
      <w:r>
        <w:t>The charged particle has H = (p − qA)²/2m + qφ, obtained by the minimal coupling rule p</w:t>
      </w:r>
      <w:r>
        <w:rPr>
          <w:vertAlign w:val="superscript"/>
        </w:rPr>
        <w:t>μ</w:t>
      </w:r>
      <w:r>
        <w:t xml:space="preserve"> → p</w:t>
      </w:r>
      <w:r>
        <w:rPr>
          <w:vertAlign w:val="superscript"/>
        </w:rPr>
        <w:t>μ</w:t>
      </w:r>
      <w:r>
        <w:t xml:space="preserve"> − qA</w:t>
      </w:r>
      <w:r>
        <w:rPr>
          <w:vertAlign w:val="superscript"/>
        </w:rPr>
        <w:t>μ</w:t>
      </w:r>
      <w:r>
        <w:t>.</w:t>
      </w:r>
    </w:p>
    <w:p>
      <w:pPr>
        <w:pStyle w:val="ListNumber"/>
        <w:numPr>
          <w:ilvl w:val="0"/>
          <w:numId w:val="321"/>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For H = p²/2m + V(r) with r = |x|, show that {L</w:t>
            </w:r>
            <w:r>
              <w:rPr>
                <w:vertAlign w:val="subscript"/>
              </w:rPr>
              <w:t>z</w:t>
            </w:r>
            <w:r>
              <w:t>, H} = 0 and hence that L</w:t>
            </w:r>
            <w:r>
              <w:rPr>
                <w:vertAlign w:val="subscript"/>
              </w:rPr>
              <w:t>z</w:t>
            </w:r>
            <w:r>
              <w:t xml:space="preserve">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δf = ε{f, L</w:t>
            </w:r>
            <w:r>
              <w:rPr>
                <w:vertAlign w:val="subscript"/>
              </w:rPr>
              <w:t>z</w:t>
            </w:r>
            <w:r>
              <w:t>}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With [q, p] = i, show that [a, a†] = 1 for a = (mωq + ip)/√(2mω), that H = ω(a†a + 1/2), and that the Heisenberg equation gives a(t) = a(0)e</w:t>
            </w:r>
            <w:r>
              <w:rPr>
                <w:vertAlign w:val="superscript"/>
              </w:rPr>
              <w:t>−iωt</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w:t>
      </w:r>
      <w:r>
        <w:rPr>
          <w:vertAlign w:val="subscript"/>
        </w:rPr>
        <w:t>θ</w:t>
      </w:r>
      <w:r>
        <w:t>²/(2ml²) − mgl cos θ. The unstable equilibrium θ = π, p</w:t>
      </w:r>
      <w:r>
        <w:rPr>
          <w:vertAlign w:val="subscript"/>
        </w:rPr>
        <w:t>θ</w:t>
      </w:r>
      <w:r>
        <w:t xml:space="preserve"> = 0 has energy mgl, the separatrix energy. Below it the pendulum oscillates on closed curves; above it p</w:t>
      </w:r>
      <w:r>
        <w:rPr>
          <w:vertAlign w:val="subscript"/>
        </w:rPr>
        <w:t>θ</w:t>
      </w:r>
      <w:r>
        <w:t xml:space="preserve">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w:t>
      </w:r>
      <w:r>
        <w:rPr>
          <w:vertAlign w:val="subscript"/>
        </w:rPr>
        <w:t>z</w:t>
      </w:r>
      <w:r>
        <w:t xml:space="preserve"> generates rotations about z, and both p² and r are unchanged by rotations, so {L</w:t>
      </w:r>
      <w:r>
        <w:rPr>
          <w:vertAlign w:val="subscript"/>
        </w:rPr>
        <w:t>z</w:t>
      </w:r>
      <w:r>
        <w:t>, p²} = 0 and {L</w:t>
      </w:r>
      <w:r>
        <w:rPr>
          <w:vertAlign w:val="subscript"/>
        </w:rPr>
        <w:t>z</w:t>
      </w:r>
      <w:r>
        <w:t>, V(r)} = 0. Explicitly, {L</w:t>
      </w:r>
      <w:r>
        <w:rPr>
          <w:vertAlign w:val="subscript"/>
        </w:rPr>
        <w:t>z</w:t>
      </w:r>
      <w:r>
        <w:t>, pₓ} = {xpᵧ − ypₓ, pₓ} = pᵧ and {L</w:t>
      </w:r>
      <w:r>
        <w:rPr>
          <w:vertAlign w:val="subscript"/>
        </w:rPr>
        <w:t>z</w:t>
      </w:r>
      <w:r>
        <w:t>, pᵧ} = −pₓ, so {L</w:t>
      </w:r>
      <w:r>
        <w:rPr>
          <w:vertAlign w:val="subscript"/>
        </w:rPr>
        <w:t>z</w:t>
      </w:r>
      <w:r>
        <w:t>, p²} = 2pₓ{L</w:t>
      </w:r>
      <w:r>
        <w:rPr>
          <w:vertAlign w:val="subscript"/>
        </w:rPr>
        <w:t>z</w:t>
      </w:r>
      <w:r>
        <w:t>, pₓ} + 2pᵧ{L</w:t>
      </w:r>
      <w:r>
        <w:rPr>
          <w:vertAlign w:val="subscript"/>
        </w:rPr>
        <w:t>z</w:t>
      </w:r>
      <w:r>
        <w:t>, pᵧ} = 2pₓpᵧ − 2pᵧpₓ = 0. Hence dL</w:t>
      </w:r>
      <w:r>
        <w:rPr>
          <w:vertAlign w:val="subscript"/>
        </w:rPr>
        <w:t>z</w:t>
      </w:r>
      <w:r>
        <w:t>/dt = {L</w:t>
      </w:r>
      <w:r>
        <w:rPr>
          <w:vertAlign w:val="subscript"/>
        </w:rPr>
        <w:t>z</w:t>
      </w:r>
      <w:r>
        <w:t>, H} = 0.</w:t>
      </w:r>
    </w:p>
    <w:p>
      <w:r>
        <w:rPr>
          <w:b/>
        </w:rPr>
        <w:t>10.</w:t>
      </w:r>
      <w:r>
        <w:t xml:space="preserve"> </w:t>
      </w:r>
      <w:r>
        <w:t>{x, L</w:t>
      </w:r>
      <w:r>
        <w:rPr>
          <w:vertAlign w:val="subscript"/>
        </w:rPr>
        <w:t>z</w:t>
      </w:r>
      <w:r>
        <w:t>} = {x, xpᵧ − ypₓ} = −y{x, pₓ} = −y; {y, L</w:t>
      </w:r>
      <w:r>
        <w:rPr>
          <w:vertAlign w:val="subscript"/>
        </w:rPr>
        <w:t>z</w:t>
      </w:r>
      <w:r>
        <w:t>} = x{y, pᵧ} = x; {z, L</w:t>
      </w:r>
      <w:r>
        <w:rPr>
          <w:vertAlign w:val="subscript"/>
        </w:rPr>
        <w:t>z</w:t>
      </w:r>
      <w:r>
        <w:t>} = 0. This is an infinitesimal rotation by angle ε about the z axis.</w:t>
      </w:r>
    </w:p>
    <w:p>
      <w:r>
        <w:rPr>
          <w:b/>
        </w:rPr>
        <w:t>11.</w:t>
      </w:r>
      <w:r>
        <w:t xml:space="preserve"> </w:t>
      </w:r>
      <w:r>
        <w:t>a*a = (m²ω²q² + p²)/(2mω), so ωa*a = (1/2)mω²q² + p²/(2m) = H. Then ȧ = {a, H} = ω{a, a*a} = ω a{a, a*} = −iωa.</w:t>
      </w:r>
    </w:p>
    <w:p>
      <w:r>
        <w:rPr>
          <w:b/>
        </w:rPr>
        <w:t>12.</w:t>
      </w:r>
      <w:r>
        <w:t xml:space="preserve"> </w:t>
      </w:r>
      <w:r>
        <w:t>ẋ = ∂H/∂p = (p − qA)/m, so mv = p − qA. ṗᵢ = −∂H/∂xᵢ = (q/m)(p − qA)ⱼ ∂ᵢAⱼ − q∂ᵢφ = q vⱼ∂ᵢAⱼ − q∂ᵢφ. Then m dvᵢ/dt = ṗᵢ − q dAᵢ/dt = q vⱼ∂ᵢAⱼ − q∂ᵢφ − q∂</w:t>
      </w:r>
      <w:r>
        <w:rPr>
          <w:vertAlign w:val="subscript"/>
        </w:rPr>
        <w:t>t</w:t>
      </w:r>
      <w:r>
        <w:t>Aᵢ − q vⱼ∂ⱼAᵢ = qEᵢ + q vⱼ(∂ᵢAⱼ − ∂ⱼAᵢ) = qEᵢ + q(v × B)ᵢ.</w:t>
      </w:r>
    </w:p>
    <w:p>
      <w:r>
        <w:rPr>
          <w:b/>
        </w:rPr>
        <w:t>13.</w:t>
      </w:r>
      <w:r>
        <w:t xml:space="preserve"> </w:t>
      </w:r>
      <w:r>
        <w:t>H = [(pₓ + qBy)² + pᵧ² + p</w:t>
      </w:r>
      <w:r>
        <w:rPr>
          <w:vertAlign w:val="subscript"/>
        </w:rPr>
        <w:t>z</w:t>
      </w:r>
      <w:r>
        <w:t>²]/(2m). Since x and z are cyclic, pₓ and p</w:t>
      </w:r>
      <w:r>
        <w:rPr>
          <w:vertAlign w:val="subscript"/>
        </w:rPr>
        <w:t>z</w:t>
      </w:r>
      <w:r>
        <w:t xml:space="preserve"> are conserved. The y motion is an oscillator of frequency ω</w:t>
      </w:r>
      <w:r>
        <w:rPr>
          <w:vertAlign w:val="subscript"/>
        </w:rPr>
        <w:t>c</w:t>
      </w:r>
      <w:r>
        <w:t xml:space="preserve">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w:t>
      </w:r>
      <w:r>
        <w:rPr>
          <w:vertAlign w:val="superscript"/>
        </w:rPr>
        <w:t>−iωt</w:t>
      </w:r>
      <w:r>
        <w:t>, as in the classical case.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7 develops the Maxwell equations: the fields E and B, charge and current, the four equations in differential and integral form, electromagnetic waves, and the covariant form ∂</w:t>
      </w:r>
      <w:r>
        <w:rPr>
          <w:vertAlign w:val="subscript"/>
        </w:rPr>
        <w:t>μ</w:t>
      </w:r>
      <w:r>
        <w:t>F</w:t>
      </w:r>
      <w:r>
        <w:rPr>
          <w:vertAlign w:val="superscript"/>
        </w:rPr>
        <w:t>μν</w:t>
      </w:r>
      <w:r>
        <w:t xml:space="preserve"> = j</w:t>
      </w:r>
      <w:r>
        <w:rPr>
          <w:vertAlign w:val="superscript"/>
        </w:rPr>
        <w:t>ν</w:t>
      </w:r>
      <w:r>
        <w:t xml:space="preserve">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7 already placed this language next to Feynman’s photons-and-arrows picture as an alternative when photons are many; this lesson is the calculation of that language. Mead’s inversion — A primary, E and B derived — waits until the Interlude after Lesson 41,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Heaviside–Lorentz units used in the rest of the course, in which the equations take their cleanest form and the fine structure constant is α = e²/4π. Expect six to eight focused hours; the algebra is straightforward, and the payoff is the wave equation and its speed.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Maxwell’s equations are four rules about how electric and magnetic fields are produced and how they change. Prologue 7 described them in words and pictures; this lesson writes them as equations and shows that together they predict light.</w:t>
            </w:r>
          </w:p>
        </w:tc>
      </w:tr>
    </w:tbl>
    <w:p>
      <w:pPr>
        <w:spacing w:after="80"/>
      </w:pP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w:t>
            </w:r>
            <w:r>
              <w:rPr>
                <w:vertAlign w:val="subscript"/>
              </w:rPr>
              <w:t>E</w:t>
            </w:r>
            <w:r>
              <w:t>, Φ</w:t>
            </w:r>
            <w:r>
              <w:rPr>
                <w:vertAlign w:val="subscript"/>
              </w:rPr>
              <w:t>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Heaviside–Lorentz units</w:t>
            </w:r>
          </w:p>
        </w:tc>
        <w:tc>
          <w:tcPr>
            <w:tcW w:type="dxa" w:w="7632"/>
            <w:vAlign w:val="center"/>
            <w:tcMar>
              <w:top w:w="100" w:type="dxa"/>
              <w:start w:w="100" w:type="dxa"/>
              <w:bottom w:w="100" w:type="dxa"/>
              <w:end w:w="100" w:type="dxa"/>
            </w:tcMar>
          </w:tcPr>
          <w:p>
            <w:r>
              <w:t>Units with ε₀ = μ₀ = 1 and α = e²/4π, used from Lesson 39 onward</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Four equations relate E and B to charges and currents; in empty space they combine into waves traveling at c. Energy flows with the Poynting vector S = E × B.</w:t>
            </w:r>
          </w:p>
          <w:p>
            <w:pPr>
              <w:spacing w:after="60"/>
            </w:pPr>
            <w:r>
              <w:t>This is Prologue 7’s many-photon language in full. Lesson 8 rewrites it with potentials, which QED needs.</w:t>
            </w:r>
          </w:p>
        </w:tc>
      </w:tr>
    </w:tbl>
    <w:p>
      <w:pPr>
        <w:spacing w:after="80"/>
      </w:pPr>
    </w:p>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Applying the divergence theorem of Lesson 2 to the left side and writing Q</w:t>
      </w:r>
      <w:r>
        <w:rPr>
          <w:vertAlign w:val="subscript"/>
        </w:rPr>
        <w:t>e</w:t>
      </w:r>
      <w:r>
        <w:t>nc = ∫</w:t>
      </w:r>
      <w:r>
        <w:rPr>
          <w:vertAlign w:val="subscript"/>
        </w:rPr>
        <w:t>V</w:t>
      </w:r>
      <w:r>
        <w:t xml:space="preserve">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w:t>
      </w:r>
    </w:p>
    <w:p>
      <w:r>
        <w:t>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Biot–Savart law</w:t>
      </w:r>
    </w:p>
    <w:p>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r>
        <w:t>This is the magnetic analog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w:t>
      </w:r>
    </w:p>
    <w:p>
      <w:r>
        <w:t>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r>
        <w:t>Applying Stokes’s theorem of Lesson 2 to the left side, and writing I</w:t>
      </w:r>
      <w:r>
        <w:rPr>
          <w:vertAlign w:val="subscript"/>
        </w:rPr>
        <w:t>e</w:t>
      </w:r>
      <w:r>
        <w:t>nc = ∫</w:t>
      </w:r>
      <w:r>
        <w:rPr>
          <w:vertAlign w:val="subscript"/>
        </w:rPr>
        <w:t>S</w:t>
      </w:r>
      <w:r>
        <w:t xml:space="preserve">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time-varying field B(t) = B₀ sin ωt perpendicular to the loop. Find the induced electromotive force and the induced electric field E around the loop.</w:t>
      </w:r>
      <w:r>
        <w:rPr>
          <w:vertAlign w:val="subscript"/>
        </w:rPr>
      </w:r>
      <w:r/>
    </w:p>
    <w:p>
      <w:r>
        <w:t>The induced electromotive force is −dΦB/dt = −πa²B₀ω cos ωt. By symmetry the induced E is azimuthal and uniform in magnitude around the loop, so ∮E·dl = E(2πa), giving E = −(aB₀ω/2) cos ωt, directed to oppose the change in flux, in accordance with Lenz’s law.</w:t>
      </w:r>
      <w:r>
        <w:rPr>
          <w:vertAlign w:val="subscript"/>
        </w:rPr>
      </w:r>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w:t>
            </w:r>
            <w:r>
              <w:rPr>
                <w:vertAlign w:val="subscript"/>
              </w:rPr>
              <w:t>S</w:t>
            </w:r>
            <w:r>
              <w:t xml:space="preserve"> E·dS = Q</w:t>
            </w:r>
            <w:r>
              <w:rPr>
                <w:vertAlign w:val="subscript"/>
              </w:rPr>
              <w:t>e</w:t>
            </w:r>
            <w:r>
              <w:t>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w:t>
            </w:r>
            <w:r>
              <w:rPr>
                <w:vertAlign w:val="subscript"/>
              </w:rPr>
              <w:t>S</w:t>
            </w:r>
            <w:r>
              <w:t xml:space="preserve">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w:t>
            </w:r>
            <w:r>
              <w:rPr>
                <w:vertAlign w:val="subscript"/>
              </w:rPr>
              <w:t>C</w:t>
            </w:r>
            <w:r>
              <w:t xml:space="preserve"> E·dl = −dΦ</w:t>
            </w:r>
            <w:r>
              <w:rPr>
                <w:vertAlign w:val="subscript"/>
              </w:rPr>
              <w:t>B</w:t>
            </w:r>
            <w:r>
              <w:t>/dt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w:t>
            </w:r>
            <w:r>
              <w:rPr>
                <w:vertAlign w:val="subscript"/>
              </w:rPr>
              <w:t>C</w:t>
            </w:r>
            <w:r>
              <w:t xml:space="preserve"> B·dl = μ₀I</w:t>
            </w:r>
            <w:r>
              <w:rPr>
                <w:vertAlign w:val="subscript"/>
              </w:rPr>
              <w:t>e</w:t>
            </w:r>
            <w:r>
              <w:t>nc + μ₀ε₀ dΦ</w:t>
            </w:r>
            <w:r>
              <w:rPr>
                <w:vertAlign w:val="subscript"/>
              </w:rPr>
              <w:t>E</w:t>
            </w:r>
            <w:r>
              <w:t>/dt</w:t>
            </w:r>
          </w:p>
        </w:tc>
      </w:tr>
    </w:tbl>
    <w:p>
      <w:r>
        <w:t>These four equations, together with the Lorentz force law of Section 6, are the complete classical theory of electromagnetism. Every result in classical optics (Lesson 9 derives the ones this course needs),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w:t>
      </w:r>
      <w:r>
        <w:rPr>
          <w:vertAlign w:val="subscript"/>
        </w:rPr>
        <w:t>μ</w:t>
      </w:r>
      <w:r>
        <w:t>j</w:t>
      </w:r>
      <w:r>
        <w:rPr>
          <w:vertAlign w:val="superscript"/>
        </w:rPr>
        <w:t>μ</w:t>
      </w:r>
      <w:r>
        <w:t xml:space="preserve"> = 0, and in QED this same equation, derived instead from the Dirac equation, expresses conservation of electric charge at the level of the electron field (Lesson 24).</w:t>
      </w:r>
    </w:p>
    <w:p>
      <w:r>
        <w:rPr>
          <w:b/>
          <w:i/>
        </w:rPr>
        <w:t>Worked example 4</w:t>
      </w:r>
    </w:p>
    <w:p>
      <w:r>
        <w:t>Verify continuity for a point charge moving at constant velocity v.</w:t>
      </w:r>
    </w:p>
    <w:p>
      <w:r>
        <w:t>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38).</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d>
            <m:dPr>
              <m:begChr m:val="|"/>
              <m:endChr m:val="|"/>
            </m:dPr>
            <m:e>
              <m:r>
                <m:t xml:space="preserve">B</m:t>
              </m:r>
            </m:e>
          </m:d>
          <m:r>
            <m:t xml:space="preserve">=</m:t>
          </m:r>
          <m:f>
            <m:num>
              <m:d>
                <m:dPr>
                  <m:begChr m:val="|"/>
                  <m:endChr m:val="|"/>
                </m:dPr>
                <m:e>
                  <m:r>
                    <m:t xml:space="preserve">E</m:t>
                  </m:r>
                </m:e>
              </m:d>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38).</w:t>
      </w:r>
    </w:p>
    <w:p>
      <w:r>
        <w:rPr>
          <w:b/>
          <w:i/>
        </w:rPr>
        <w:t>Worked example 5</w:t>
      </w:r>
    </w:p>
    <w:p>
      <w:r>
        <w:t>For E = E₀ x̂ cos(kz − ωt), verify that k·E₀ = 0 and compute the corresponding magnetic field B.</w:t>
      </w:r>
    </w:p>
    <w:p>
      <w:r>
        <w:t>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 ε</w:t>
      </w:r>
      <w:r>
        <w:rPr>
          <w:vertAlign w:val="superscript"/>
        </w:rPr>
        <w:t>μ</w:t>
      </w:r>
      <w:r>
        <w:t xml:space="preserve"> attached to each photon, will reappear as the object contracted with the electron current at every QED vertex involving an external photon (Lesson 52).</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(with B = E/c), compute the energy density u and the Poynting vector S, and verify that |S| = cu.</w:t>
      </w:r>
    </w:p>
    <w:p>
      <w:r>
        <w:t>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42, in which the field tensor appears as −¼F</w:t>
      </w:r>
      <w:r>
        <w:rPr>
          <w:vertAlign w:val="subscript"/>
        </w:rPr>
        <w:t>μν</w:t>
      </w:r>
      <w:r>
        <w:t>F</w:t>
      </w:r>
      <w:r>
        <w:rPr>
          <w:vertAlign w:val="superscript"/>
        </w:rPr>
        <w:t>μν</w:t>
      </w:r>
      <w:r>
        <w:t xml:space="preserve"> with no additional constants. Heaviside–Lorentz units are the choice that makes this term, and the coupling term −eψ̄γ</w:t>
      </w:r>
      <w:r>
        <w:rPr>
          <w:vertAlign w:val="superscript"/>
        </w:rPr>
        <w:t>μ</w:t>
      </w:r>
      <w:r>
        <w:t>ψA</w:t>
      </w:r>
      <w:r>
        <w:rPr>
          <w:vertAlign w:val="subscript"/>
        </w:rPr>
        <w:t>μ</w:t>
      </w:r>
      <w:r>
        <w:t>, free of extra factors of 4π or ε₀; those factors reappear only in the single combination α when a cross section is finally converted to a number. Every equation from Lesson 38 onward assumes this convention.</w:t>
      </w:r>
    </w:p>
    <w:p>
      <w:r>
        <w:rPr>
          <w:b/>
          <w:i/>
        </w:rPr>
        <w:t>Worked example 7</w:t>
      </w:r>
    </w:p>
    <w:p>
      <w:r>
        <w:t>Rewrite Coulomb’s law and the Bohr radius result of Lesson 3 in Heaviside–Lorentz units.</w:t>
      </w:r>
    </w:p>
    <w:p>
      <w:r>
        <w:t>The potential energy between two charges is V(r) = e²/(4πr) = α/r, using e² = 4πα. The Bohr radius, ℏ²/(m e²/4πε₀) in SI form, becomes 1/(αm) in natural Heaviside–Lorentz units,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w:t>
            </w:r>
            <w:r>
              <w:rPr>
                <w:vertAlign w:val="subscript"/>
              </w:rPr>
              <w:t>μ</w:t>
            </w:r>
            <w:r>
              <w:t>F</w:t>
            </w:r>
            <w:r>
              <w:rPr>
                <w:vertAlign w:val="superscript"/>
              </w:rPr>
              <w:t>μν</w:t>
            </w:r>
            <w:r>
              <w:t xml:space="preserve"> = j</w:t>
            </w:r>
            <w:r>
              <w:rPr>
                <w:vertAlign w:val="superscript"/>
              </w:rPr>
              <w:t>ν</w:t>
            </w:r>
            <w:r>
              <w:t xml:space="preserve"> (Lesson 43)</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w:t>
            </w:r>
            <w:r>
              <w:rPr>
                <w:vertAlign w:val="subscript"/>
              </w:rPr>
              <w:t>μ</w:t>
            </w:r>
            <w:r>
              <w:t>j</w:t>
            </w:r>
            <w:r>
              <w:rPr>
                <w:vertAlign w:val="superscript"/>
              </w:rPr>
              <w:t>μ</w:t>
            </w:r>
            <w:r>
              <w:t xml:space="preserve"> = 0 from the Dirac equation (Lesson 24); Noether current of the U(1) symmetry (Lesson 31)</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38)</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38, 73)</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38)</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44 onward</w:t>
            </w:r>
          </w:p>
        </w:tc>
      </w:tr>
    </w:tbl>
    <w:p>
      <w:r>
        <w:t>Maxwell’s equations are the classical field equations that QED quantizes. Lesson 8 rewrites them in terms of potentials, revealing the gauge freedom that is not visible in E and B directly; Lesson 43 rewrites them again in the covariant tensor form ∂</w:t>
      </w:r>
      <w:r>
        <w:rPr>
          <w:vertAlign w:val="subscript"/>
        </w:rPr>
        <w:t>μ</w:t>
      </w:r>
      <w:r>
        <w:t>F</w:t>
      </w:r>
      <w:r>
        <w:rPr>
          <w:vertAlign w:val="superscript"/>
        </w:rPr>
        <w:t>μν</w:t>
      </w:r>
      <w:r>
        <w:t xml:space="preserve"> = j</w:t>
      </w:r>
      <w:r>
        <w:rPr>
          <w:vertAlign w:val="superscript"/>
        </w:rPr>
        <w:t>ν</w:t>
      </w:r>
      <w:r>
        <w:t>, ∂_[αF</w:t>
      </w:r>
      <w:r>
        <w:rPr>
          <w:vertAlign w:val="subscript"/>
        </w:rPr>
        <w:t>β</w:t>
      </w:r>
      <w:r>
        <w:t>γ] = 0, the form in which they will actually be used from that point onward.</w:t>
      </w:r>
    </w:p>
    <w:p>
      <w:pPr>
        <w:pStyle w:val="Heading2"/>
      </w:pPr>
      <w:r>
        <w:t>9 Summary</w:t>
      </w:r>
    </w:p>
    <w:p>
      <w:pPr>
        <w:pStyle w:val="ListNumber"/>
        <w:numPr>
          <w:ilvl w:val="0"/>
          <w:numId w:val="322"/>
        </w:numPr>
      </w:pPr>
      <w:r>
        <w:t>Gauss’s law ties the divergence of E to charge density; Gauss’s law for magnetism says B has no sources, only closed field lines.</w:t>
      </w:r>
    </w:p>
    <w:p>
      <w:pPr>
        <w:pStyle w:val="ListNumber"/>
        <w:numPr>
          <w:ilvl w:val="0"/>
          <w:numId w:val="322"/>
        </w:numPr>
      </w:pPr>
      <w:r>
        <w:t>Faraday’s law and the Ampere Maxwell law relate the curls of E and B to changing B and to current plus changing E respectively.</w:t>
      </w:r>
    </w:p>
    <w:p>
      <w:pPr>
        <w:pStyle w:val="ListNumber"/>
        <w:numPr>
          <w:ilvl w:val="0"/>
          <w:numId w:val="322"/>
        </w:numPr>
      </w:pPr>
      <w:r>
        <w:t>The displacement current, added for mathematical consistency, is what allows a changing E to generate B and hence allows waves to exist.</w:t>
      </w:r>
    </w:p>
    <w:p>
      <w:pPr>
        <w:pStyle w:val="ListNumber"/>
        <w:numPr>
          <w:ilvl w:val="0"/>
          <w:numId w:val="322"/>
        </w:numPr>
      </w:pPr>
      <w:r>
        <w:t>Charge conservation, ∂ρ/∂t + ∇·j = 0, follows automatically from the Ampere Maxwell law and Gauss’s law.</w:t>
      </w:r>
    </w:p>
    <w:p>
      <w:pPr>
        <w:pStyle w:val="ListNumber"/>
        <w:numPr>
          <w:ilvl w:val="0"/>
          <w:numId w:val="322"/>
        </w:numPr>
      </w:pPr>
      <w:r>
        <w:t>In vacuum the equations combine into a wave equation for E and B with speed c = 1/√(μ₀ε₀).</w:t>
      </w:r>
    </w:p>
    <w:p>
      <w:pPr>
        <w:pStyle w:val="ListNumber"/>
        <w:numPr>
          <w:ilvl w:val="0"/>
          <w:numId w:val="322"/>
        </w:numPr>
      </w:pPr>
      <w:r>
        <w:t>A plane electromagnetic wave has E and B transverse to k and to each other, with |B| = |E|/c and two independent polarizations.</w:t>
      </w:r>
    </w:p>
    <w:p>
      <w:pPr>
        <w:pStyle w:val="ListNumber"/>
        <w:numPr>
          <w:ilvl w:val="0"/>
          <w:numId w:val="322"/>
        </w:numPr>
      </w:pPr>
      <w:r>
        <w:t>The Poynting vector S = E×B/μ₀ carries field energy at speed c; local energy conservation reads ∂u/∂t + ∇·S = −j·E.</w:t>
      </w:r>
    </w:p>
    <w:p>
      <w:pPr>
        <w:pStyle w:val="ListNumber"/>
        <w:numPr>
          <w:ilvl w:val="0"/>
          <w:numId w:val="322"/>
        </w:numPr>
      </w:pPr>
      <w:r>
        <w:t>Heaviside–Lorentz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Rewrite Gauss’s law and the Ampere Maxwell law in Heaviside–Lorentz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Express the classical electron radius r</w:t>
            </w:r>
            <w:r>
              <w:rPr>
                <w:vertAlign w:val="subscript"/>
              </w:rPr>
              <w:t>e</w:t>
            </w:r>
            <w:r>
              <w:t xml:space="preserve"> = e²/(4πε₀ m c²) in Heaviside–Lorentz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w:t>
      </w:r>
      <w:r>
        <w:rPr>
          <w:vertAlign w:val="subscript"/>
        </w:rPr>
        <w:t>r</w:t>
      </w:r>
      <w:r>
        <w:t>ms²ẑ with E</w:t>
      </w:r>
      <w:r>
        <w:rPr>
          <w:vertAlign w:val="subscript"/>
        </w:rPr>
        <w:t>r</w:t>
      </w:r>
      <w:r>
        <w:t>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w:t>
      </w:r>
      <w:r>
        <w:rPr>
          <w:vertAlign w:val="subscript"/>
        </w:rPr>
        <w:t>e</w:t>
      </w:r>
      <w:r>
        <w:t xml:space="preserve"> = e²/(4πε₀mc²) in SI becomes α/m in Heaviside–Lorentz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w:t>
      </w:r>
      <w:r>
        <w:rPr>
          <w:vertAlign w:val="subscript"/>
        </w:rPr>
        <w:t>e</w:t>
      </w:r>
      <w:r>
        <w:t>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w:t>
      </w:r>
      <w:r>
        <w:rPr>
          <w:vertAlign w:val="subscript"/>
        </w:rPr>
        <w:t>t</w:t>
      </w:r>
      <w:r>
        <w:t>²/c² − ∇² of Lesson 4.</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7 promised, and the objects the Interlude after Lesson 41 will read as Mead’s claim that A is primitive. The rewriting looks like a technical convenience, and at the level of classical mechanics it is one. It stops being a convenience and becomes essential the moment quantum mechanics enters, because the Schrödinger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39.</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Instead of the fields E and B, describe electromagnetism by potentials: a ‘height’ φ and a ‘flow’ A from which the fields follow. The potentials have a built-in freedom, gauge freedom, which looks like a technicality here and becomes the founding principle of QED in Lesson 39.</w:t>
            </w:r>
          </w:p>
        </w:tc>
      </w:tr>
    </w:tbl>
    <w:p>
      <w:pPr>
        <w:spacing w:after="80"/>
      </w:pP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w:t>
      </w:r>
      <w:r>
        <w:rPr>
          <w:vertAlign w:val="superscript"/>
        </w:rPr>
        <w:t>μ</w:t>
      </w:r>
      <w:r>
        <w:t xml:space="preserve"> = (φ, A) and the field tensor F</w:t>
      </w:r>
      <w:r>
        <w:rPr>
          <w:vertAlign w:val="subscript"/>
        </w:rPr>
        <w:t>μν</w:t>
      </w:r>
      <w:r>
        <w:t xml:space="preserve"> in terms of it.</w:t>
      </w:r>
    </w:p>
    <w:p>
      <w:pPr>
        <w:pStyle w:val="ListBullet"/>
      </w:pPr>
      <w:r>
        <w:t>State the local U(1) gauge transformation ψ → e</w:t>
      </w:r>
      <w:r>
        <w:rPr>
          <w:vertAlign w:val="superscript"/>
        </w:rPr>
        <w:t>ieα(x)</w:t>
      </w:r>
      <w:r>
        <w:t>ψ, A</w:t>
      </w:r>
      <w:r>
        <w:rPr>
          <w:vertAlign w:val="subscript"/>
        </w:rPr>
        <w:t>μ</w:t>
      </w:r>
      <w:r>
        <w:t xml:space="preserve"> → A</w:t>
      </w:r>
      <w:r>
        <w:rPr>
          <w:vertAlign w:val="subscript"/>
        </w:rPr>
        <w:t>μ</w:t>
      </w:r>
      <w:r>
        <w:t xml:space="preserve"> − ∂</w:t>
      </w:r>
      <w:r>
        <w:rPr>
          <w:vertAlign w:val="subscript"/>
        </w:rPr>
        <w:t>μα</w:t>
      </w:r>
      <w:r>
        <w:t xml:space="preserve"> that anticipates Lesson 39.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w:t>
            </w:r>
            <w:r>
              <w:rPr>
                <w:vertAlign w:val="superscript"/>
              </w:rPr>
              <w:t>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w:t>
            </w:r>
            <w:r>
              <w:rPr>
                <w:vertAlign w:val="subscript"/>
              </w:rPr>
              <w:t>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w:t>
            </w:r>
            <w:r>
              <w:rPr>
                <w:vertAlign w:val="subscript"/>
              </w:rPr>
              <w:t>μν</w:t>
            </w:r>
          </w:p>
        </w:tc>
        <w:tc>
          <w:tcPr>
            <w:tcW w:type="dxa" w:w="7632"/>
            <w:vAlign w:val="center"/>
            <w:tcMar>
              <w:top w:w="100" w:type="dxa"/>
              <w:start w:w="100" w:type="dxa"/>
              <w:bottom w:w="100" w:type="dxa"/>
              <w:end w:w="100" w:type="dxa"/>
            </w:tcMar>
          </w:tcPr>
          <w:p>
            <w:r>
              <w:t>Field tensor ∂</w:t>
            </w:r>
            <w:r>
              <w:rPr>
                <w:vertAlign w:val="subscript"/>
              </w:rPr>
              <w:t>μ</w:t>
            </w:r>
            <w:r>
              <w:t>A</w:t>
            </w:r>
            <w:r>
              <w:rPr>
                <w:vertAlign w:val="subscript"/>
              </w:rPr>
              <w:t>ν</w:t>
            </w:r>
            <w:r>
              <w:t xml:space="preserve"> − ∂</w:t>
            </w:r>
            <w:r>
              <w:rPr>
                <w:vertAlign w:val="subscript"/>
              </w:rPr>
              <w:t>ν</w:t>
            </w:r>
            <w:r>
              <w:t>A</w:t>
            </w:r>
            <w:r>
              <w:rPr>
                <w:vertAlign w:val="subscript"/>
              </w:rPr>
              <w:t>μ</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 and B can be written as E = −∇φ − ∂A/∂t and B = ∇ × A, and the potentials can be shifted by a gauge transformation A → A + ∇λ, φ → φ − ∂λ/∂t without changing E or B.</w:t>
            </w:r>
          </w:p>
          <w:p>
            <w:pPr>
              <w:spacing w:after="60"/>
            </w:pPr>
            <w:r>
              <w:t>The freedom looks like a nuisance classically. In Lesson 39 it becomes the principle that generates the whole electron–photon interaction.</w:t>
            </w:r>
          </w:p>
        </w:tc>
      </w:tr>
    </w:tbl>
    <w:p>
      <w:pPr>
        <w:spacing w:after="80"/>
      </w:pPr>
    </w:p>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with potentials φ = q/(4πε₀r) and A = 0, verify that these reproduce the correct electric and magnetic fields.</w:t>
      </w:r>
    </w:p>
    <w:p>
      <w:r>
        <w:t>These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38, where the redundant degrees of freedom must be removed or otherwise accounted for.</w:t>
      </w:r>
    </w:p>
    <w:p>
      <w:r>
        <w:rPr>
          <w:b/>
          <w:i/>
        </w:rPr>
        <w:t>Worked example 2</w:t>
      </w:r>
    </w:p>
    <w:p>
      <w:r>
        <w:t>Starting from φ = 0, A = 0 (no field), choose χ = −f(t) for an arbitrary function f.</w:t>
      </w:r>
    </w:p>
    <w:p>
      <w:r>
        <w:t>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r>
        <w:t>In Heaviside–Lorentz units, using □ = ∂</w:t>
      </w:r>
      <w:r>
        <w:rPr>
          <w:vertAlign w:val="subscript"/>
        </w:rPr>
        <w:t>t</w:t>
      </w:r>
      <w:r>
        <w:t>² − ∇² from Lesson 4,</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r>
        <w:t>Each potential now obeys its own sourced wave equation, of exactly the Klein–Gordon form with m = 0. This is the cleanest statement of classical electromagnetism as a field theory, and it is the form generalized directly into the covariant equation □A</w:t>
      </w:r>
      <w:r>
        <w:rPr>
          <w:vertAlign w:val="superscript"/>
        </w:rPr>
        <w:t>μ</w:t>
      </w:r>
      <w:r>
        <w:t xml:space="preserve"> = j</w:t>
      </w:r>
      <w:r>
        <w:rPr>
          <w:vertAlign w:val="superscript"/>
        </w:rPr>
        <w:t>μ</w:t>
      </w:r>
      <w:r>
        <w:t xml:space="preserve"> (with an additional gauge-fixing subtlety) in Lesson 43.</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71 as the freedom left over after gauge fixing in the quantum theory.</w:t>
      </w:r>
    </w:p>
    <w:p>
      <w:r>
        <w:rPr>
          <w:b/>
          <w:i/>
        </w:rPr>
        <w:t>Worked example 3</w:t>
      </w:r>
    </w:p>
    <w:p>
      <w:r>
        <w:t>Show that the Lorenz condition is preserved under a residual gauge transformation.</w:t>
      </w:r>
      <w:r>
        <w:rPr>
          <w:vertAlign w:val="subscript"/>
        </w:rPr>
      </w:r>
      <w:r/>
    </w:p>
    <w:p>
      <w:r>
        <w:t>If A → A + ∇χ and φ → φ − ∂χ/∂t with □χ = 0, then ∇·A + ∂φ/∂t → ∇·A + ∇²χ + ∂φ/∂t − ∂²χ/∂t² = (∇·A + ∂φ/∂t) + (∇²χ − ∂²χ/∂t²) = 0 + (−□χ) = 0, using the sign convention □ = ∂t² − ∇².</w:t>
      </w:r>
      <w:r>
        <w:rPr>
          <w:vertAlign w:val="subscript"/>
        </w:rPr>
      </w:r>
      <w:r/>
    </w:p>
    <w:p>
      <w:pPr>
        <w:pStyle w:val="Heading2"/>
      </w:pPr>
      <w:r>
        <w:t>5 Solving the wave equation: retarded potentials</w:t>
      </w:r>
    </w:p>
    <w:p>
      <w:pPr>
        <w:pStyle w:val="Heading3"/>
      </w:pPr>
      <w:r>
        <w:t>5.1 The retarded Green’s function</w:t>
      </w:r>
    </w:p>
    <w:p>
      <w:r>
        <w:t>The equation □φ = ρ (Heaviside–Lorentz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d>
                    <m:dPr>
                      <m:begChr m:val="|"/>
                      <m:endChr m:val="|"/>
                    </m:dPr>
                    <m:e>
                      <m:r>
                        <m:t xml:space="preserve">x</m:t>
                      </m:r>
                      <m:r>
                        <m:t xml:space="preserve">−</m:t>
                      </m:r>
                      <m:r>
                        <m:t xml:space="preserve">x′</m:t>
                      </m:r>
                    </m:e>
                  </m:d>
                </m:e>
              </m:d>
            </m:num>
            <m:den>
              <m:r>
                <m:t xml:space="preserve">4π</m:t>
              </m:r>
              <m:d>
                <m:dPr>
                  <m:begChr m:val="|"/>
                  <m:endChr m:val="|"/>
                </m:dPr>
                <m:e>
                  <m:r>
                    <m:t xml:space="preserve">x</m:t>
                  </m:r>
                  <m:r>
                    <m:t xml:space="preserve">−</m:t>
                  </m:r>
                  <m:r>
                    <m:t xml:space="preserve">x′</m:t>
                  </m:r>
                </m:e>
              </m:d>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sSub>
            <m:e>
              <m:r>
                <m:t xml:space="preserve">t</m:t>
              </m:r>
            </m:e>
            <m:sub>
              <m:r>
                <m:t xml:space="preserve">r</m:t>
              </m:r>
            </m:sub>
          </m:sSub>
          <m:r>
            <m:t xml:space="preserve">=</m:t>
          </m:r>
          <m:r>
            <m:t xml:space="preserve">t</m:t>
          </m:r>
          <m:r>
            <m:t xml:space="preserve">−</m:t>
          </m:r>
          <m:d>
            <m:dPr>
              <m:begChr m:val="|"/>
              <m:endChr m:val="|"/>
            </m:dPr>
            <m:e>
              <m:r>
                <m:t xml:space="preserve">x</m:t>
              </m:r>
              <m:r>
                <m:t xml:space="preserve">−</m:t>
              </m:r>
              <m:r>
                <m:t xml:space="preserve">x′</m:t>
              </m:r>
            </m:e>
          </m:d>
        </m:oMath>
      </m:oMathPara>
    </w:p>
    <w:p>
      <w:r>
        <w:t>The potential at (x, t) depends on the source not at the same instant but at the retarded time t</w:t>
      </w:r>
      <w:r>
        <w:rPr>
          <w:vertAlign w:val="subscript"/>
        </w:rPr>
        <w:t>r</w:t>
      </w:r>
      <w:r>
        <w:t>,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37).</w:t>
      </w:r>
    </w:p>
    <w:p>
      <w:r>
        <w:rPr>
          <w:b/>
          <w:i/>
        </w:rPr>
        <w:t>Worked example 4</w:t>
      </w:r>
    </w:p>
    <w:p>
      <w:r>
        <w:t>A point charge q switches on abruptly at the origin at t = 0. Using retarded potentials, find the potential φ(r,t) seen by an observer at distance r, and describe the physical picture of how the information that the charge turned on propagates outward.</w:t>
      </w:r>
    </w:p>
    <w:p>
      <w:r>
        <w:t>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w:t>
      </w:r>
      <w:r>
        <w:rPr>
          <w:vertAlign w:val="subscript"/>
        </w:rPr>
        <w:t>t</w:t>
      </w:r>
      <w:r>
        <w:t>²)A = −μ₀j</w:t>
      </w:r>
      <w:r>
        <w:rPr>
          <w:vertAlign w:val="subscript"/>
        </w:rPr>
        <w:t>T</w:t>
      </w:r>
      <w:r>
        <w:t>, where j</w:t>
      </w:r>
      <w:r>
        <w:rPr>
          <w:vertAlign w:val="subscript"/>
        </w:rPr>
        <w:t>T</w:t>
      </w:r>
      <w:r>
        <w:t xml:space="preserve">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38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r>
        <w:t>The Lorenz gauge condition is ∂</w:t>
      </w:r>
      <w:r>
        <w:rPr>
          <w:vertAlign w:val="subscript"/>
        </w:rPr>
        <w:t>μ</w:t>
      </w:r>
      <w:r>
        <w:t>A</w:t>
      </w:r>
      <w:r>
        <w:rPr>
          <w:vertAlign w:val="superscript"/>
        </w:rPr>
        <w:t>μ</w:t>
      </w:r>
      <w:r>
        <w:t xml:space="preserve"> = 0, manifestly a Lorentz scalar equation, and the sourced wave equation of Section 4.1 becomes □A</w:t>
      </w:r>
      <w:r>
        <w:rPr>
          <w:vertAlign w:val="superscript"/>
        </w:rPr>
        <w:t>μ</w:t>
      </w:r>
      <w:r>
        <w:t xml:space="preserve"> = j</w:t>
      </w:r>
      <w:r>
        <w:rPr>
          <w:vertAlign w:val="superscript"/>
        </w:rPr>
        <w:t>μ</w:t>
      </w:r>
      <w:r>
        <w:t>, the covariant equation quoted at the end of Lesson 4’s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Its components reproduce E and B: F</w:t>
      </w:r>
      <w:r>
        <w:rPr>
          <w:vertAlign w:val="subscript"/>
        </w:rPr>
        <w:t>0i</w:t>
      </w:r>
      <w:r>
        <w:t xml:space="preserve"> = ∂</w:t>
      </w:r>
      <w:r>
        <w:rPr>
          <w:vertAlign w:val="subscript"/>
        </w:rPr>
        <w:t>0</w:t>
      </w:r>
      <w:r>
        <w:t>A</w:t>
      </w:r>
      <w:r>
        <w:rPr>
          <w:vertAlign w:val="subscript"/>
        </w:rPr>
        <w:t>i</w:t>
      </w:r>
      <w:r>
        <w:t xml:space="preserve"> − ∂</w:t>
      </w:r>
      <w:r>
        <w:rPr>
          <w:vertAlign w:val="subscript"/>
        </w:rPr>
        <w:t>i</w:t>
      </w:r>
      <w:r>
        <w:t>A</w:t>
      </w:r>
      <w:r>
        <w:rPr>
          <w:vertAlign w:val="subscript"/>
        </w:rPr>
        <w:t>0</w:t>
      </w:r>
      <w:r>
        <w:t xml:space="preserve"> = −∂</w:t>
      </w:r>
      <w:r>
        <w:rPr>
          <w:vertAlign w:val="subscript"/>
        </w:rPr>
        <w:t>t</w:t>
      </w:r>
      <w:r>
        <w:t>Aᵢ − ∂ᵢφ = Eᵢ (with the sign conventions of Lesson 4), and Fᵢⱼ = ∂ᵢAⱼ − ∂ⱼAᵢ = −εᵢⱼₖBₖ packages the three independent components of ∇×A, that is of B, the minus sign coming from lowering the index on the spatial part of A</w:t>
      </w:r>
      <w:r>
        <w:rPr>
          <w:vertAlign w:val="superscript"/>
        </w:rPr>
        <w:t>μ</w:t>
      </w:r>
      <w:r>
        <w:t>. This is worked out in full component form in Lesson 43; the point to take from this lesson is that F</w:t>
      </w:r>
      <w:r>
        <w:rPr>
          <w:vertAlign w:val="subscript"/>
        </w:rPr>
        <w:t>μν</w:t>
      </w:r>
      <w:r>
        <w:t xml:space="preserve"> is automatically antisymmetric, automatically gauge invariant (since F</w:t>
      </w:r>
      <w:r>
        <w:rPr>
          <w:vertAlign w:val="subscript"/>
        </w:rPr>
        <w:t>μν</w:t>
      </w:r>
      <w:r>
        <w:t xml:space="preserve"> → ∂</w:t>
      </w:r>
      <w:r>
        <w:rPr>
          <w:vertAlign w:val="subscript"/>
        </w:rPr>
        <w:t>μ</w:t>
      </w:r>
      <w:r>
        <w:t>(A</w:t>
      </w:r>
      <w:r>
        <w:rPr>
          <w:vertAlign w:val="subscript"/>
        </w:rPr>
        <w:t>ν</w:t>
      </w:r>
      <w:r>
        <w:t>+∂</w:t>
      </w:r>
      <w:r>
        <w:rPr>
          <w:vertAlign w:val="subscript"/>
        </w:rPr>
        <w:t>ν</w:t>
      </w:r>
      <w:r>
        <w:t>χ) − ∂</w:t>
      </w:r>
      <w:r>
        <w:rPr>
          <w:vertAlign w:val="subscript"/>
        </w:rPr>
        <w:t>ν</w:t>
      </w:r>
      <w:r>
        <w:t>(A</w:t>
      </w:r>
      <w:r>
        <w:rPr>
          <w:vertAlign w:val="subscript"/>
        </w:rPr>
        <w:t>μ</w:t>
      </w:r>
      <w:r>
        <w:t>+∂</w:t>
      </w:r>
      <w:r>
        <w:rPr>
          <w:vertAlign w:val="subscript"/>
        </w:rPr>
        <w:t>μ</w:t>
      </w:r>
      <w:r>
        <w:t>χ) = F</w:t>
      </w:r>
      <w:r>
        <w:rPr>
          <w:vertAlign w:val="subscript"/>
        </w:rPr>
        <w:t>μν</w:t>
      </w:r>
      <w:r>
        <w:t>, the χ terms canceling by equality of mixed partials), and automatically satisfies ∇·B = 0 and Faraday’s law as an identity rather than as a separate equation.</w:t>
      </w:r>
    </w:p>
    <w:p>
      <w:r>
        <w:rPr>
          <w:b/>
          <w:i/>
        </w:rPr>
        <w:t>Worked example 5</w:t>
      </w:r>
    </w:p>
    <w:p>
      <w:r>
        <w:t>Confirm Fμν is gauge invariant using the explicit transformation.</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perscript"/>
        </w:rPr>
      </w:r>
      <w:r/>
      <w:r>
        <w:rPr>
          <w:vertAlign w:val="subscript"/>
        </w:rPr>
      </w:r>
      <w:r/>
      <w:r>
        <w:rPr>
          <w:vertAlign w:val="superscript"/>
        </w:rPr>
      </w:r>
      <w:r/>
    </w:p>
    <w:p>
      <w:r>
        <w:t>F′μν = ∂μ(Aν + ∂νχ) − ∂ν(Aμ + ∂μχ) = Fμν + ∂μ∂νχ − ∂ν∂μχ = Fμν, since mixed partial derivatives of χ commute. This single line is the reason the field tensor, not the potential, is the gauge-invariant observable of classical electromagnetism, and the reason FμνFμν rather than AμAμ appears in the Lagrangian of Lesson 42.</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perscript"/>
        </w:rPr>
      </w:r>
      <w:r/>
      <w:r>
        <w:rPr>
          <w:vertAlign w:val="subscript"/>
        </w:rPr>
      </w:r>
      <w:r/>
      <w:r>
        <w:rPr>
          <w:vertAlign w:val="superscript"/>
        </w:rPr>
      </w:r>
      <w:r/>
    </w:p>
    <w:p>
      <w:pPr>
        <w:pStyle w:val="Heading2"/>
      </w:pPr>
      <w:r>
        <w:t>8 Toward the local U(1) symmetry of QED</w:t>
      </w:r>
    </w:p>
    <w:p>
      <w:pPr>
        <w:pStyle w:val="Heading3"/>
      </w:pPr>
      <w:r>
        <w:t>8.1 Minimal coupling revisited</w:t>
      </w:r>
    </w:p>
    <w:p>
      <w:r>
        <w:t>Lesson 6 showed that the classical Hamiltonian of a charged particle is obtained from the free Hamiltonian by p</w:t>
      </w:r>
      <w:r>
        <w:rPr>
          <w:vertAlign w:val="superscript"/>
        </w:rPr>
        <w:t>μ</w:t>
      </w:r>
      <w:r>
        <w:t xml:space="preserve"> → p</w:t>
      </w:r>
      <w:r>
        <w:rPr>
          <w:vertAlign w:val="superscript"/>
        </w:rPr>
        <w:t>μ</w:t>
      </w:r>
      <w:r>
        <w:t xml:space="preserve"> − qA</w:t>
      </w:r>
      <w:r>
        <w:rPr>
          <w:vertAlign w:val="superscript"/>
        </w:rPr>
        <w:t>μ</w:t>
      </w:r>
      <w:r>
        <w:t>. In quantum mechanics p</w:t>
      </w:r>
      <w:r>
        <w:rPr>
          <w:vertAlign w:val="superscript"/>
        </w:rPr>
        <w:t>μ</w:t>
      </w:r>
      <w:r>
        <w:t xml:space="preserve"> becomes i∂</w:t>
      </w:r>
      <w:r>
        <w:rPr>
          <w:vertAlign w:val="superscript"/>
        </w:rPr>
        <w:t>μ</w:t>
      </w:r>
      <w:r>
        <w:t xml:space="preserve"> (Lesson 4), so the substitution becomes i∂</w:t>
      </w:r>
      <w:r>
        <w:rPr>
          <w:vertAlign w:val="superscript"/>
        </w:rPr>
        <w:t>μ</w:t>
      </w:r>
      <w:r>
        <w:t xml:space="preserve"> → i∂</w:t>
      </w:r>
      <w:r>
        <w:rPr>
          <w:vertAlign w:val="superscript"/>
        </w:rPr>
        <w:t>μ</w:t>
      </w:r>
      <w:r>
        <w:t xml:space="preserve"> − qA</w:t>
      </w:r>
      <w:r>
        <w:rPr>
          <w:vertAlign w:val="superscript"/>
        </w:rPr>
        <w:t>μ</w:t>
      </w:r>
      <w:r>
        <w:t>,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41 onward. For now, note only that it must be consistent with the gauge freedom of A</w:t>
      </w:r>
      <w:r>
        <w:rPr>
          <w:vertAlign w:val="subscript"/>
        </w:rPr>
        <w:t>μ</w:t>
      </w:r>
      <w:r>
        <w:t>: if A</w:t>
      </w:r>
      <w:r>
        <w:rPr>
          <w:vertAlign w:val="subscript"/>
        </w:rPr>
        <w:t>μ</w:t>
      </w:r>
      <w:r>
        <w:t xml:space="preserve"> changes by −∂</w:t>
      </w:r>
      <w:r>
        <w:rPr>
          <w:vertAlign w:val="subscript"/>
        </w:rPr>
        <w:t>μ</w:t>
      </w:r>
      <w:r>
        <w:t>χ, something must also change in the wave function for the physics to remain the same.</w:t>
      </w:r>
    </w:p>
    <w:p>
      <w:pPr>
        <w:pStyle w:val="Heading3"/>
      </w:pPr>
      <w:r>
        <w:t>8.2 The wave function must transform too</w:t>
      </w:r>
    </w:p>
    <w:p>
      <w:r>
        <w:t>Consider a free-particle wave function ψ → ψe</w:t>
      </w:r>
      <w:r>
        <w:rPr>
          <w:vertAlign w:val="superscript"/>
        </w:rPr>
        <w:t>iqχ</w:t>
      </w:r>
      <w:r>
        <w:t xml:space="preserve"> accompanying the gauge transformation A</w:t>
      </w:r>
      <w:r>
        <w:rPr>
          <w:vertAlign w:val="subscript"/>
        </w:rPr>
        <w:t>μ</w:t>
      </w:r>
      <w:r>
        <w:t xml:space="preserve"> → A</w:t>
      </w:r>
      <w:r>
        <w:rPr>
          <w:vertAlign w:val="subscript"/>
        </w:rPr>
        <w:t>μ</w:t>
      </w:r>
      <w:r>
        <w:t xml:space="preserve"> − ∂</w:t>
      </w:r>
      <w:r>
        <w:rPr>
          <w:vertAlign w:val="subscript"/>
        </w:rPr>
        <w:t>μ</w:t>
      </w:r>
      <w:r>
        <w:t>χ, which is the covariant form of the classical transformation A → A + ∇χ, φ → φ − ∂χ/∂t of Section 3. Then, applying the product rule to the phase,</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extra term iq(∂</w:t>
      </w:r>
      <w:r>
        <w:rPr>
          <w:vertAlign w:val="subscript"/>
        </w:rPr>
        <w:t>μ</w:t>
      </w:r>
      <w:r>
        <w:t>χ)ψ produced by differentiating the phase is canceled exactly by the shift of A</w:t>
      </w:r>
      <w:r>
        <w:rPr>
          <w:vertAlign w:val="subscript"/>
        </w:rPr>
        <w:t>μ</w:t>
      </w:r>
      <w:r>
        <w:t>, so the covariant derivative of the transformed field equals e</w:t>
      </w:r>
      <w:r>
        <w:rPr>
          <w:vertAlign w:val="superscript"/>
        </w:rPr>
        <w:t>iqχ</w:t>
      </w:r>
      <w:r>
        <w:t xml:space="preserve">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covariant derivative of ψ transforms exactly as ψ itself does, an object with a local phase e</w:t>
      </w:r>
      <w:r>
        <w:rPr>
          <w:vertAlign w:val="superscript"/>
        </w:rPr>
        <w:t>iqχ(x)</w:t>
      </w:r>
      <w:r>
        <w:t>, a phase that varies from point to point rather than being the same global phase of Lesson 1. This is the local U(1) gauge symmetry that Lesson 39 identifies as the actual origin of the electromagnetic interaction: demanding that physics be insensitive to a phase convention chosen independently at every spacetime point forces the introduction of a compensating field A</w:t>
      </w:r>
      <w:r>
        <w:rPr>
          <w:vertAlign w:val="subscript"/>
        </w:rPr>
        <w:t>μ</w:t>
      </w:r>
      <w:r>
        <w:t xml:space="preserve"> with exactly the transformation law derived here from classical gauge invariance.</w:t>
      </w:r>
    </w:p>
    <w:p>
      <w:r>
        <w:rPr>
          <w:b/>
          <w:i/>
        </w:rPr>
        <w:t>Worked example 6</w:t>
      </w:r>
    </w:p>
    <w:p>
      <w:r>
        <w:t>Check the claim of Section 8.2 in one dimension for a constant χ (a global phase, α constant).</w:t>
      </w:r>
      <w:r>
        <w:rPr>
          <w:vertAlign w:val="subscript"/>
        </w:rPr>
      </w:r>
      <w:r/>
      <w:r>
        <w:rPr>
          <w:vertAlign w:val="subscript"/>
        </w:rPr>
      </w:r>
      <w:r/>
      <w:r>
        <w:rPr>
          <w:vertAlign w:val="superscript"/>
        </w:rPr>
      </w:r>
      <w:r/>
      <w:r>
        <w:rPr>
          <w:vertAlign w:val="subscript"/>
        </w:rPr>
      </w:r>
      <w:r/>
      <w:r>
        <w:rPr>
          <w:vertAlign w:val="superscript"/>
        </w:rPr>
      </w:r>
      <w:r/>
      <w:r>
        <w:rPr>
          <w:vertAlign w:val="subscript"/>
        </w:rPr>
      </w:r>
      <w:r/>
      <w:r>
        <w:rPr>
          <w:vertAlign w:val="subscript"/>
        </w:rPr>
      </w:r>
      <w:r/>
    </w:p>
    <w:p>
      <w:r>
        <w:t>Then ∂μχ = 0, Aμ is unchanged, and ψ → eiqαψ, so ∂μψ → eiqα∂μψ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Aμ to exist at all.</w:t>
      </w:r>
      <w:r>
        <w:rPr>
          <w:vertAlign w:val="subscript"/>
        </w:rPr>
      </w:r>
      <w:r/>
      <w:r>
        <w:rPr>
          <w:vertAlign w:val="subscript"/>
        </w:rPr>
      </w:r>
      <w:r/>
      <w:r>
        <w:rPr>
          <w:vertAlign w:val="superscript"/>
        </w:rPr>
      </w:r>
      <w:r/>
      <w:r>
        <w:rPr>
          <w:vertAlign w:val="subscript"/>
        </w:rPr>
      </w:r>
      <w:r/>
      <w:r>
        <w:rPr>
          <w:vertAlign w:val="superscript"/>
        </w:rPr>
      </w:r>
      <w:r/>
      <w:r>
        <w:rPr>
          <w:vertAlign w:val="subscript"/>
        </w:rPr>
      </w:r>
      <w:r/>
      <w:r>
        <w:rPr>
          <w:vertAlign w:val="subscript"/>
        </w:rPr>
      </w:r>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w:t>
            </w:r>
            <w:r>
              <w:rPr>
                <w:vertAlign w:val="subscript"/>
              </w:rPr>
              <w:t>μ</w:t>
            </w:r>
            <w:r>
              <w:t xml:space="preserve"> → A</w:t>
            </w:r>
            <w:r>
              <w:rPr>
                <w:vertAlign w:val="subscript"/>
              </w:rPr>
              <w:t>μ</w:t>
            </w:r>
            <w:r>
              <w:t xml:space="preserve"> − ∂</w:t>
            </w:r>
            <w:r>
              <w:rPr>
                <w:vertAlign w:val="subscript"/>
              </w:rPr>
              <w:t>μ</w:t>
            </w:r>
            <w:r>
              <w:t>χ (Lesson 39)</w:t>
            </w:r>
          </w:p>
        </w:tc>
      </w:tr>
      <w:tr>
        <w:tc>
          <w:tcPr>
            <w:tcW w:type="dxa" w:w="3264"/>
            <w:vAlign w:val="center"/>
            <w:tcMar>
              <w:top w:w="100" w:type="dxa"/>
              <w:start w:w="100" w:type="dxa"/>
              <w:bottom w:w="100" w:type="dxa"/>
              <w:end w:w="100" w:type="dxa"/>
            </w:tcMar>
          </w:tcPr>
          <w:p>
            <w:r>
              <w:t>F</w:t>
            </w:r>
            <w:r>
              <w:rPr>
                <w:vertAlign w:val="subscript"/>
              </w:rPr>
              <w:t>μν</w:t>
            </w:r>
            <w:r>
              <w:t xml:space="preserve"> gauge invariant, A</w:t>
            </w:r>
            <w:r>
              <w:rPr>
                <w:vertAlign w:val="subscript"/>
              </w:rPr>
              <w:t>μ</w:t>
            </w:r>
            <w:r>
              <w:t xml:space="preserve"> is not</w:t>
            </w:r>
          </w:p>
        </w:tc>
        <w:tc>
          <w:tcPr>
            <w:tcW w:type="dxa" w:w="6528"/>
            <w:vAlign w:val="center"/>
            <w:tcMar>
              <w:top w:w="100" w:type="dxa"/>
              <w:start w:w="100" w:type="dxa"/>
              <w:bottom w:w="100" w:type="dxa"/>
              <w:end w:w="100" w:type="dxa"/>
            </w:tcMar>
          </w:tcPr>
          <w:p>
            <w:r>
              <w:t>Only gauge-invariant combinations appear in physical amplitudes (Ward identities, Lesson 72)</w:t>
            </w:r>
          </w:p>
        </w:tc>
      </w:tr>
      <w:tr>
        <w:tc>
          <w:tcPr>
            <w:tcW w:type="dxa" w:w="3264"/>
            <w:vAlign w:val="center"/>
            <w:shd w:fill="EAF2F8"/>
            <w:tcMar>
              <w:top w:w="100" w:type="dxa"/>
              <w:start w:w="100" w:type="dxa"/>
              <w:bottom w:w="100" w:type="dxa"/>
              <w:end w:w="100" w:type="dxa"/>
            </w:tcMar>
          </w:tcPr>
          <w:p>
            <w:r>
              <w:t>Lorenz gauge ∂</w:t>
            </w:r>
            <w:r>
              <w:rPr>
                <w:vertAlign w:val="subscript"/>
              </w:rPr>
              <w:t>μ</w:t>
            </w:r>
            <w:r>
              <w:t>A</w:t>
            </w:r>
            <w:r>
              <w:rPr>
                <w:vertAlign w:val="superscript"/>
              </w:rPr>
              <w:t>μ</w:t>
            </w:r>
            <w:r>
              <w:t xml:space="preserve"> = 0</w:t>
            </w:r>
          </w:p>
        </w:tc>
        <w:tc>
          <w:tcPr>
            <w:tcW w:type="dxa" w:w="6528"/>
            <w:vAlign w:val="center"/>
            <w:shd w:fill="EAF2F8"/>
            <w:tcMar>
              <w:top w:w="100" w:type="dxa"/>
              <w:start w:w="100" w:type="dxa"/>
              <w:bottom w:w="100" w:type="dxa"/>
              <w:end w:w="100" w:type="dxa"/>
            </w:tcMar>
          </w:tcPr>
          <w:p>
            <w:r>
              <w:t>Covariant gauge fixing of the quantized photon field (Lesson 71)</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38)</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48)</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w:t>
            </w:r>
            <w:r>
              <w:rPr>
                <w:vertAlign w:val="subscript"/>
              </w:rPr>
              <w:t>μ</w:t>
            </w:r>
            <w:r>
              <w:t xml:space="preserve"> → ∂</w:t>
            </w:r>
            <w:r>
              <w:rPr>
                <w:vertAlign w:val="subscript"/>
              </w:rPr>
              <w:t>μ</w:t>
            </w:r>
            <w:r>
              <w:t xml:space="preserve"> + iqA</w:t>
            </w:r>
            <w:r>
              <w:rPr>
                <w:vertAlign w:val="subscript"/>
              </w:rPr>
              <w:t>μ</w:t>
            </w:r>
          </w:p>
        </w:tc>
        <w:tc>
          <w:tcPr>
            <w:tcW w:type="dxa" w:w="6528"/>
            <w:vAlign w:val="center"/>
            <w:shd w:fill="EAF2F8"/>
            <w:tcMar>
              <w:top w:w="100" w:type="dxa"/>
              <w:start w:w="100" w:type="dxa"/>
              <w:bottom w:w="100" w:type="dxa"/>
              <w:end w:w="100" w:type="dxa"/>
            </w:tcMar>
          </w:tcPr>
          <w:p>
            <w:r>
              <w:t>Covariant derivative D</w:t>
            </w:r>
            <w:r>
              <w:rPr>
                <w:vertAlign w:val="subscript"/>
              </w:rPr>
              <w:t>μ</w:t>
            </w:r>
            <w:r>
              <w:t>, central object of the QED Lagrangian (Lesson 41)</w:t>
            </w:r>
          </w:p>
        </w:tc>
      </w:tr>
      <w:tr>
        <w:tc>
          <w:tcPr>
            <w:tcW w:type="dxa" w:w="3264"/>
            <w:vAlign w:val="center"/>
            <w:tcMar>
              <w:top w:w="100" w:type="dxa"/>
              <w:start w:w="100" w:type="dxa"/>
              <w:bottom w:w="100" w:type="dxa"/>
              <w:end w:w="100" w:type="dxa"/>
            </w:tcMar>
          </w:tcPr>
          <w:p>
            <w:r>
              <w:t>ψ → e</w:t>
            </w:r>
            <w:r>
              <w:rPr>
                <w:vertAlign w:val="superscript"/>
              </w:rPr>
              <w:t>iqχ</w:t>
            </w:r>
            <w:r>
              <w:t>ψ accompanying A</w:t>
            </w:r>
            <w:r>
              <w:rPr>
                <w:vertAlign w:val="subscript"/>
              </w:rPr>
              <w:t>μ</w:t>
            </w:r>
            <w:r>
              <w:t xml:space="preserve"> → A</w:t>
            </w:r>
            <w:r>
              <w:rPr>
                <w:vertAlign w:val="subscript"/>
              </w:rPr>
              <w:t>μ</w:t>
            </w:r>
            <w:r>
              <w:t xml:space="preserve"> − ∂</w:t>
            </w:r>
            <w:r>
              <w:rPr>
                <w:vertAlign w:val="subscript"/>
              </w:rPr>
              <w:t>μ</w:t>
            </w:r>
            <w:r>
              <w:t>χ</w:t>
            </w:r>
          </w:p>
        </w:tc>
        <w:tc>
          <w:tcPr>
            <w:tcW w:type="dxa" w:w="6528"/>
            <w:vAlign w:val="center"/>
            <w:tcMar>
              <w:top w:w="100" w:type="dxa"/>
              <w:start w:w="100" w:type="dxa"/>
              <w:bottom w:w="100" w:type="dxa"/>
              <w:end w:w="100" w:type="dxa"/>
            </w:tcMar>
          </w:tcPr>
          <w:p>
            <w:r>
              <w:t>Definition of the electron’s electric charge as its U(1) charge (Lesson 44)</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39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323"/>
        </w:numPr>
      </w:pPr>
      <w:r>
        <w:t>∇·B = 0 and Faraday’s law are solved identically by B = ∇×A and E = −∇φ − ∂A/∂t.</w:t>
      </w:r>
    </w:p>
    <w:p>
      <w:pPr>
        <w:pStyle w:val="ListNumber"/>
        <w:numPr>
          <w:ilvl w:val="0"/>
          <w:numId w:val="323"/>
        </w:numPr>
      </w:pPr>
      <w:r>
        <w:t>The remaining Maxwell equations become coupled equations for φ and A unless a gauge is chosen.</w:t>
      </w:r>
    </w:p>
    <w:p>
      <w:pPr>
        <w:pStyle w:val="ListNumber"/>
        <w:numPr>
          <w:ilvl w:val="0"/>
          <w:numId w:val="323"/>
        </w:numPr>
      </w:pPr>
      <w:r>
        <w:t>A gauge transformation A → A + ∇χ, φ → φ − ∂χ/∂t leaves E and B, and hence all physics, unchanged.</w:t>
      </w:r>
    </w:p>
    <w:p>
      <w:pPr>
        <w:pStyle w:val="ListNumber"/>
        <w:numPr>
          <w:ilvl w:val="0"/>
          <w:numId w:val="323"/>
        </w:numPr>
      </w:pPr>
      <w:r>
        <w:t>The Lorenz gauge ∇·A + ∂φ/∂t = 0 decouples the equations into □φ = ρ and □A = j.</w:t>
      </w:r>
    </w:p>
    <w:p>
      <w:pPr>
        <w:pStyle w:val="ListNumber"/>
        <w:numPr>
          <w:ilvl w:val="0"/>
          <w:numId w:val="323"/>
        </w:numPr>
      </w:pPr>
      <w:r>
        <w:t>The wave equations are solved by retarded potentials, built causally from the source at the retarded time.</w:t>
      </w:r>
    </w:p>
    <w:p>
      <w:pPr>
        <w:pStyle w:val="ListNumber"/>
        <w:numPr>
          <w:ilvl w:val="0"/>
          <w:numId w:val="323"/>
        </w:numPr>
      </w:pPr>
      <w:r>
        <w:t>The Coulomb gauge ∇·A = 0 makes φ instantaneous and A transverse; causality survives in E even though it is not manifest in φ alone.</w:t>
      </w:r>
    </w:p>
    <w:p>
      <w:pPr>
        <w:pStyle w:val="ListNumber"/>
        <w:numPr>
          <w:ilvl w:val="0"/>
          <w:numId w:val="323"/>
        </w:numPr>
      </w:pPr>
      <w:r>
        <w:t>The four-potential A</w:t>
      </w:r>
      <w:r>
        <w:rPr>
          <w:vertAlign w:val="superscript"/>
        </w:rPr>
        <w:t>μ</w:t>
      </w:r>
      <w:r>
        <w:t xml:space="preserve"> and the field tensor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package the theory covariantly; F</w:t>
      </w:r>
      <w:r>
        <w:rPr>
          <w:vertAlign w:val="subscript"/>
        </w:rPr>
        <w:t>μν</w:t>
      </w:r>
      <w:r>
        <w:t xml:space="preserve"> is gauge invariant, A</w:t>
      </w:r>
      <w:r>
        <w:rPr>
          <w:vertAlign w:val="subscript"/>
        </w:rPr>
        <w:t>μ</w:t>
      </w:r>
      <w:r>
        <w:t xml:space="preserve"> is not.</w:t>
      </w:r>
    </w:p>
    <w:p>
      <w:pPr>
        <w:pStyle w:val="ListNumber"/>
        <w:numPr>
          <w:ilvl w:val="0"/>
          <w:numId w:val="323"/>
        </w:numPr>
      </w:pPr>
      <w:r>
        <w:t>Requiring a wave function’s phase freedom to be local rather than global forces the existence of a compensating field with exactly the properties of A</w:t>
      </w:r>
      <w:r>
        <w:rPr>
          <w:vertAlign w:val="subscript"/>
        </w:rPr>
        <w:t>μ</w:t>
      </w:r>
      <w:r>
        <w:t>,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directly that E = −∇φ − ∂A/∂t and B = ∇×A satisfy ∇·B = 0 and ∇×E = −∂B/∂t for arbitrary φ and A.</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Find φ and A for a uniform static magnetic field B₀ẑ using the symmetric choice A = (1/2)B₀ × x, and verify ∇×A = B₀ẑ and ∇·A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A′ = A + ∇χ, φ′ = φ − ∂χ/∂t leaves E and B unchanged, filling in the cancellation explicitly.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Starting from φ, A satisfying neither gauge condition, write the equation that χ must satisfy to reach the Lorenz gauge, and identify its type.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if ∇·A + ∂φ/∂t = 0 and χ satisfies □χ = 0, then A′ = A + ∇χ, φ′ = φ − ∂χ/∂t also satisfies the Lorenz condition.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A charge distribution oscillates as ρ(x, t) = ρ₀(x) cos ωt. Using the retarded solution, explain qualitatively why the potential at a distant point r lags the source by a phase ωr (with c =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Starting from the Coulomb-gauge equation ∇²φ = −ρ/ε₀, find φ for a point charge and show it equals the instantaneous Coulomb potential with no retardation.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Fᵢⱼ = ∂ᵢAⱼ − ∂ⱼAᵢ has only three independent components in three dimensions and that they can be written as −εᵢⱼₖBₖ, using Aᵢ = −Aⁱ from lowering the index.</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F</w:t>
            </w:r>
            <w:r>
              <w:rPr>
                <w:vertAlign w:val="subscript"/>
              </w:rPr>
              <w:t>0i</w:t>
            </w:r>
            <w:r>
              <w:t xml:space="preserve"> = Eᵢ from A</w:t>
            </w:r>
            <w:r>
              <w:rPr>
                <w:vertAlign w:val="superscript"/>
              </w:rPr>
              <w:t>μ</w:t>
            </w:r>
            <w:r>
              <w:t xml:space="preserve"> = (φ, A) and the metric convention of Lesson 4, being careful with the sign from lowering the index on A</w:t>
            </w:r>
            <w:r>
              <w:rPr>
                <w:vertAlign w:val="subscript"/>
              </w:rPr>
              <w:t>0</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explicitly, by writing out ∂</w:t>
            </w:r>
            <w:r>
              <w:rPr>
                <w:vertAlign w:val="subscript"/>
              </w:rPr>
              <w:t>μ</w:t>
            </w:r>
            <w:r>
              <w:t>F</w:t>
            </w:r>
            <w:r>
              <w:rPr>
                <w:vertAlign w:val="superscript"/>
              </w:rPr>
              <w:t>μν</w:t>
            </w:r>
            <w:r>
              <w:t>, that this covariant expression reproduces both ∇·E = ρ (ν = 0) and the Ampere Maxwell law (ν = i) with j</w:t>
            </w:r>
            <w:r>
              <w:rPr>
                <w:vertAlign w:val="superscript"/>
              </w:rPr>
              <w:t>μ</w:t>
            </w:r>
            <w:r>
              <w:t xml:space="preserve"> = (ρ, j).</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the residual gauge freedom of Section 4.2, show that χ = χ₀cos(k·x − ωt) with ω = |k| satisfies □χ = 0, and describe the resulting change to A and φ.</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Find the gauge function χ relating the symmetric gauge A = (1/2)B₀×x and the Landau gauge A = (−B₀y, 0, 0) for a uniform field B₀ẑ (compare Exercise 8 of Lesson 5), and verify it by direct differentiation.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Expand (∂</w:t>
            </w:r>
            <w:r>
              <w:rPr>
                <w:vertAlign w:val="subscript"/>
              </w:rPr>
              <w:t>μ</w:t>
            </w:r>
            <w:r>
              <w:t xml:space="preserve"> + iq(A</w:t>
            </w:r>
            <w:r>
              <w:rPr>
                <w:vertAlign w:val="subscript"/>
              </w:rPr>
              <w:t>μ</w:t>
            </w:r>
            <w:r>
              <w:t xml:space="preserve"> − ∂</w:t>
            </w:r>
            <w:r>
              <w:rPr>
                <w:vertAlign w:val="subscript"/>
              </w:rPr>
              <w:t>μ</w:t>
            </w:r>
            <w:r>
              <w:t>χ))(e</w:t>
            </w:r>
            <w:r>
              <w:rPr>
                <w:vertAlign w:val="superscript"/>
              </w:rPr>
              <w:t>iqχ</w:t>
            </w:r>
            <w:r>
              <w:t>ψ) with the product rule and show that the terms proportional to (∂</w:t>
            </w:r>
            <w:r>
              <w:rPr>
                <w:vertAlign w:val="subscript"/>
              </w:rPr>
              <w:t>μ</w:t>
            </w:r>
            <w:r>
              <w:t>χ)ψ cancel, leaving e</w:t>
            </w:r>
            <w:r>
              <w:rPr>
                <w:vertAlign w:val="superscript"/>
              </w:rPr>
              <w:t>iqχ</w:t>
            </w:r>
            <w:r>
              <w:t>(∂</w:t>
            </w:r>
            <w:r>
              <w:rPr>
                <w:vertAlign w:val="subscript"/>
              </w:rPr>
              <w:t>μ</w:t>
            </w:r>
            <w:r>
              <w:t xml:space="preserve"> + iqA</w:t>
            </w:r>
            <w:r>
              <w:rPr>
                <w:vertAlign w:val="subscript"/>
              </w:rPr>
              <w:t>μ</w:t>
            </w:r>
            <w:r>
              <w:t>)ψ.</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under ψ → e</w:t>
            </w:r>
            <w:r>
              <w:rPr>
                <w:vertAlign w:val="superscript"/>
              </w:rPr>
              <w:t>iqχ</w:t>
            </w:r>
            <w:r>
              <w:t>ψ alone, without transforming A</w:t>
            </w:r>
            <w:r>
              <w:rPr>
                <w:vertAlign w:val="subscript"/>
              </w:rPr>
              <w:t>μ</w:t>
            </w:r>
            <w:r>
              <w:t>, the ordinary derivative ∂</w:t>
            </w:r>
            <w:r>
              <w:rPr>
                <w:vertAlign w:val="subscript"/>
              </w:rPr>
              <w:t>μ</w:t>
            </w:r>
            <w:r>
              <w:t>ψ does not transform proportionally to ψ, and identify the extra term.</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the Green’s function of Section 5.1, write the retarded scalar potential of a charge that exists only for 0 &lt; t′ &lt; T at the origin, and describe the potential observed at distance r &gt; 0 as a function of 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Lorenz-gauge equation □A</w:t>
            </w:r>
            <w:r>
              <w:rPr>
                <w:vertAlign w:val="superscript"/>
              </w:rPr>
              <w:t>μ</w:t>
            </w:r>
            <w:r>
              <w:t xml:space="preserve"> = j</w:t>
            </w:r>
            <w:r>
              <w:rPr>
                <w:vertAlign w:val="superscript"/>
              </w:rPr>
              <w:t>μ</w:t>
            </w:r>
            <w:r>
              <w:t xml:space="preserve"> together with the gauge condition ∂</w:t>
            </w:r>
            <w:r>
              <w:rPr>
                <w:vertAlign w:val="subscript"/>
              </w:rPr>
              <w:t>μ</w:t>
            </w:r>
            <w:r>
              <w:t>A</w:t>
            </w:r>
            <w:r>
              <w:rPr>
                <w:vertAlign w:val="superscript"/>
              </w:rPr>
              <w:t>μ</w:t>
            </w:r>
            <w:r>
              <w:t xml:space="preserve"> = 0 is consistent with charge conservation, that is, that ∂</w:t>
            </w:r>
            <w:r>
              <w:rPr>
                <w:vertAlign w:val="subscript"/>
              </w:rPr>
              <w:t>μ</w:t>
            </w:r>
            <w:r>
              <w:t>j</w:t>
            </w:r>
            <w:r>
              <w:rPr>
                <w:vertAlign w:val="superscript"/>
              </w:rPr>
              <w:t>μ</w:t>
            </w:r>
            <w:r>
              <w:t xml:space="preserve"> = 0 is required for a solution to exist, by taking ∂</w:t>
            </w:r>
            <w:r>
              <w:rPr>
                <w:vertAlign w:val="subscript"/>
              </w:rPr>
              <w:t>ν</w:t>
            </w:r>
            <w:r>
              <w:t xml:space="preserve"> of both sides.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w:t>
      </w:r>
      <w:r>
        <w:rPr>
          <w:vertAlign w:val="subscript"/>
        </w:rPr>
        <w:t>r</w:t>
      </w:r>
      <w:r>
        <w:t xml:space="preserve">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w:t>
      </w:r>
      <w:r>
        <w:rPr>
          <w:vertAlign w:val="subscript"/>
        </w:rPr>
        <w:t>μ</w:t>
      </w:r>
      <w:r>
        <w:t xml:space="preserve"> = (φ, −A) from lowering the spatial index (Lesson 4), F</w:t>
      </w:r>
      <w:r>
        <w:rPr>
          <w:vertAlign w:val="subscript"/>
        </w:rPr>
        <w:t>0i</w:t>
      </w:r>
      <w:r>
        <w:t xml:space="preserve"> = ∂</w:t>
      </w:r>
      <w:r>
        <w:rPr>
          <w:vertAlign w:val="subscript"/>
        </w:rPr>
        <w:t>0</w:t>
      </w:r>
      <w:r>
        <w:t>A</w:t>
      </w:r>
      <w:r>
        <w:rPr>
          <w:vertAlign w:val="subscript"/>
        </w:rPr>
        <w:t>i</w:t>
      </w:r>
      <w:r>
        <w:t xml:space="preserve"> − ∂</w:t>
      </w:r>
      <w:r>
        <w:rPr>
          <w:vertAlign w:val="subscript"/>
        </w:rPr>
        <w:t>i</w:t>
      </w:r>
      <w:r>
        <w:t>A</w:t>
      </w:r>
      <w:r>
        <w:rPr>
          <w:vertAlign w:val="subscript"/>
        </w:rPr>
        <w:t>0</w:t>
      </w:r>
      <w:r>
        <w:t xml:space="preserve"> = ∂</w:t>
      </w:r>
      <w:r>
        <w:rPr>
          <w:vertAlign w:val="subscript"/>
        </w:rPr>
        <w:t>t</w:t>
      </w:r>
      <w:r>
        <w:t>(−Aᵢ) − ∂ᵢφ = −∂</w:t>
      </w:r>
      <w:r>
        <w:rPr>
          <w:vertAlign w:val="subscript"/>
        </w:rPr>
        <w:t>t</w:t>
      </w:r>
      <w:r>
        <w:t>Aᵢ − ∂ᵢφ = Eᵢ, matching E = −∇φ − ∂A/∂t component by component.</w:t>
      </w:r>
    </w:p>
    <w:p>
      <w:r>
        <w:rPr>
          <w:b/>
        </w:rPr>
        <w:t>10.</w:t>
      </w:r>
      <w:r>
        <w:t xml:space="preserve"> </w:t>
      </w:r>
      <w:r>
        <w:t>For ν = 0: ∂</w:t>
      </w:r>
      <w:r>
        <w:rPr>
          <w:vertAlign w:val="subscript"/>
        </w:rPr>
        <w:t>μ</w:t>
      </w:r>
      <w:r>
        <w:t>F</w:t>
      </w:r>
      <w:r>
        <w:rPr>
          <w:vertAlign w:val="superscript"/>
        </w:rPr>
        <w:t>μ</w:t>
      </w:r>
      <w:r>
        <w:t>0 = ∂</w:t>
      </w:r>
      <w:r>
        <w:rPr>
          <w:vertAlign w:val="subscript"/>
        </w:rPr>
        <w:t>i</w:t>
      </w:r>
      <w:r>
        <w:t>F</w:t>
      </w:r>
      <w:r>
        <w:rPr>
          <w:vertAlign w:val="superscript"/>
        </w:rPr>
        <w:t>i</w:t>
      </w:r>
      <w:r>
        <w:t>0, and F</w:t>
      </w:r>
      <w:r>
        <w:rPr>
          <w:vertAlign w:val="superscript"/>
        </w:rPr>
        <w:t>i</w:t>
      </w:r>
      <w:r>
        <w:t>0 = g</w:t>
      </w:r>
      <w:r>
        <w:rPr>
          <w:vertAlign w:val="superscript"/>
        </w:rPr>
        <w:t>ii</w:t>
      </w:r>
      <w:r>
        <w:t xml:space="preserve"> g</w:t>
      </w:r>
      <w:r>
        <w:rPr>
          <w:vertAlign w:val="superscript"/>
        </w:rPr>
        <w:t>00</w:t>
      </w:r>
      <w:r>
        <w:t xml:space="preserve"> F</w:t>
      </w:r>
      <w:r>
        <w:rPr>
          <w:vertAlign w:val="subscript"/>
        </w:rPr>
        <w:t>i</w:t>
      </w:r>
      <w:r>
        <w:t>0 = −F</w:t>
      </w:r>
      <w:r>
        <w:rPr>
          <w:vertAlign w:val="subscript"/>
        </w:rPr>
        <w:t>i</w:t>
      </w:r>
      <w:r>
        <w:t>0 = F</w:t>
      </w:r>
      <w:r>
        <w:rPr>
          <w:vertAlign w:val="subscript"/>
        </w:rPr>
        <w:t>0i</w:t>
      </w:r>
      <w:r>
        <w:t xml:space="preserve"> = Eᵢ, so ∂</w:t>
      </w:r>
      <w:r>
        <w:rPr>
          <w:vertAlign w:val="subscript"/>
        </w:rPr>
        <w:t>μ</w:t>
      </w:r>
      <w:r>
        <w:t>F</w:t>
      </w:r>
      <w:r>
        <w:rPr>
          <w:vertAlign w:val="superscript"/>
        </w:rPr>
        <w:t>μ</w:t>
      </w:r>
      <w:r>
        <w:t>0 = ∇·E = j⁰ = ρ, Gauss’s law. For ν = i: ∂</w:t>
      </w:r>
      <w:r>
        <w:rPr>
          <w:vertAlign w:val="subscript"/>
        </w:rPr>
        <w:t>μ</w:t>
      </w:r>
      <w:r>
        <w:t>F</w:t>
      </w:r>
      <w:r>
        <w:rPr>
          <w:vertAlign w:val="superscript"/>
        </w:rPr>
        <w:t>μ</w:t>
      </w:r>
      <w:r>
        <w:t>i = ∂</w:t>
      </w:r>
      <w:r>
        <w:rPr>
          <w:vertAlign w:val="subscript"/>
        </w:rPr>
        <w:t>0</w:t>
      </w:r>
      <w:r>
        <w:t>F</w:t>
      </w:r>
      <w:r>
        <w:rPr>
          <w:vertAlign w:val="superscript"/>
        </w:rPr>
        <w:t>0i</w:t>
      </w:r>
      <w:r>
        <w:t xml:space="preserve"> + ∂</w:t>
      </w:r>
      <w:r>
        <w:rPr>
          <w:vertAlign w:val="subscript"/>
        </w:rPr>
        <w:t>j</w:t>
      </w:r>
      <w:r>
        <w:t>F</w:t>
      </w:r>
      <w:r>
        <w:rPr>
          <w:vertAlign w:val="superscript"/>
        </w:rPr>
        <w:t>ji</w:t>
      </w:r>
      <w:r>
        <w:t>. Here F</w:t>
      </w:r>
      <w:r>
        <w:rPr>
          <w:vertAlign w:val="superscript"/>
        </w:rPr>
        <w:t>0i</w:t>
      </w:r>
      <w:r>
        <w:t xml:space="preserve"> = −F</w:t>
      </w:r>
      <w:r>
        <w:rPr>
          <w:vertAlign w:val="subscript"/>
        </w:rPr>
        <w:t>0i</w:t>
      </w:r>
      <w:r>
        <w:t xml:space="preserve"> = −Eᵢ, so ∂</w:t>
      </w:r>
      <w:r>
        <w:rPr>
          <w:vertAlign w:val="subscript"/>
        </w:rPr>
        <w:t>0</w:t>
      </w:r>
      <w:r>
        <w:t>F</w:t>
      </w:r>
      <w:r>
        <w:rPr>
          <w:vertAlign w:val="superscript"/>
        </w:rPr>
        <w:t>0i</w:t>
      </w:r>
      <w:r>
        <w:t xml:space="preserve"> = −∂</w:t>
      </w:r>
      <w:r>
        <w:rPr>
          <w:vertAlign w:val="subscript"/>
        </w:rPr>
        <w:t>t</w:t>
      </w:r>
      <w:r>
        <w:t>Eᵢ, and F</w:t>
      </w:r>
      <w:r>
        <w:rPr>
          <w:vertAlign w:val="superscript"/>
        </w:rPr>
        <w:t>ji</w:t>
      </w:r>
      <w:r>
        <w:t xml:space="preserve"> = F</w:t>
      </w:r>
      <w:r>
        <w:rPr>
          <w:vertAlign w:val="subscript"/>
        </w:rPr>
        <w:t>ji</w:t>
      </w:r>
      <w:r>
        <w:t xml:space="preserve"> = −ε</w:t>
      </w:r>
      <w:r>
        <w:rPr>
          <w:vertAlign w:val="subscript"/>
        </w:rPr>
        <w:t>jik</w:t>
      </w:r>
      <w:r>
        <w:t xml:space="preserve"> B</w:t>
      </w:r>
      <w:r>
        <w:rPr>
          <w:vertAlign w:val="subscript"/>
        </w:rPr>
        <w:t>k</w:t>
      </w:r>
      <w:r>
        <w:t xml:space="preserve"> = εᵢⱼₖB</w:t>
      </w:r>
      <w:r>
        <w:rPr>
          <w:vertAlign w:val="subscript"/>
        </w:rPr>
        <w:t>k</w:t>
      </w:r>
      <w:r>
        <w:t>, so ∂</w:t>
      </w:r>
      <w:r>
        <w:rPr>
          <w:vertAlign w:val="subscript"/>
        </w:rPr>
        <w:t>j</w:t>
      </w:r>
      <w:r>
        <w:t>F</w:t>
      </w:r>
      <w:r>
        <w:rPr>
          <w:vertAlign w:val="superscript"/>
        </w:rPr>
        <w:t>ji</w:t>
      </w:r>
      <w:r>
        <w:t xml:space="preserve"> = εᵢⱼₖ∂</w:t>
      </w:r>
      <w:r>
        <w:rPr>
          <w:vertAlign w:val="subscript"/>
        </w:rPr>
        <w:t>j</w:t>
      </w:r>
      <w:r>
        <w:t>B</w:t>
      </w:r>
      <w:r>
        <w:rPr>
          <w:vertAlign w:val="subscript"/>
        </w:rPr>
        <w:t>k</w:t>
      </w:r>
      <w:r>
        <w:t xml:space="preserve"> = (∇×B)ᵢ. The equation is (∇×B)ᵢ − ∂</w:t>
      </w:r>
      <w:r>
        <w:rPr>
          <w:vertAlign w:val="subscript"/>
        </w:rPr>
        <w:t>t</w:t>
      </w:r>
      <w:r>
        <w:t>Eᵢ = jⁱ, the Ampere Maxwell law.</w:t>
      </w:r>
    </w:p>
    <w:p>
      <w:r>
        <w:rPr>
          <w:b/>
        </w:rPr>
        <w:t>11.</w:t>
      </w:r>
      <w:r>
        <w:t xml:space="preserve"> </w:t>
      </w:r>
      <w:r>
        <w:t>□χ = ∂</w:t>
      </w:r>
      <w:r>
        <w:rPr>
          <w:vertAlign w:val="subscript"/>
        </w:rPr>
        <w:t>t</w:t>
      </w:r>
      <w:r>
        <w: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w:t>
      </w:r>
      <w:r>
        <w:rPr>
          <w:vertAlign w:val="subscript"/>
        </w:rPr>
        <w:t>μν</w:t>
      </w:r>
      <w:r>
        <w:t xml:space="preserve"> unchanged.</w:t>
      </w:r>
    </w:p>
    <w:p>
      <w:r>
        <w:rPr>
          <w:b/>
        </w:rPr>
        <w:t>12.</w:t>
      </w:r>
      <w:r>
        <w:t xml:space="preserve"> </w:t>
      </w:r>
      <w:r>
        <w:t>The symmetric gauge is A</w:t>
      </w:r>
      <w:r>
        <w:rPr>
          <w:vertAlign w:val="subscript"/>
        </w:rPr>
        <w:t>sym</w:t>
      </w:r>
      <w:r>
        <w:t xml:space="preserve"> = (−B₀y/2, B₀x/2, 0). Requiring A</w:t>
      </w:r>
      <w:r>
        <w:rPr>
          <w:vertAlign w:val="subscript"/>
        </w:rPr>
        <w:t>L</w:t>
      </w:r>
      <w:r>
        <w:t>andau = A</w:t>
      </w:r>
      <w:r>
        <w:rPr>
          <w:vertAlign w:val="subscript"/>
        </w:rPr>
        <w:t>sym</w:t>
      </w:r>
      <w:r>
        <w:t xml:space="preserve"> + ∇χ gives ∂χ/∂x = −B₀y/2 and ∂χ/∂y = −B₀x/2, solved by χ = −B₀xy/2. Direct differentiation confirms ∂χ/∂x = −B₀y/2 and ∂χ/∂y = −B₀x/2, and both A</w:t>
      </w:r>
      <w:r>
        <w:rPr>
          <w:vertAlign w:val="subscript"/>
        </w:rPr>
        <w:t>sym</w:t>
      </w:r>
      <w:r>
        <w:t xml:space="preserve"> and A</w:t>
      </w:r>
      <w:r>
        <w:rPr>
          <w:vertAlign w:val="subscript"/>
        </w:rPr>
        <w:t>L</w:t>
      </w:r>
      <w:r>
        <w:t>andau have curl B₀ẑ and zero divergence, so they describe the same uniform field.</w:t>
      </w:r>
    </w:p>
    <w:p>
      <w:r>
        <w:rPr>
          <w:b/>
        </w:rPr>
        <w:t>13.</w:t>
      </w:r>
      <w:r>
        <w:t xml:space="preserve"> </w:t>
      </w:r>
      <w:r>
        <w:t>By the product rule, (∂</w:t>
      </w:r>
      <w:r>
        <w:rPr>
          <w:vertAlign w:val="subscript"/>
        </w:rPr>
        <w:t>μ</w:t>
      </w:r>
      <w:r>
        <w:t xml:space="preserve"> + iq(A</w:t>
      </w:r>
      <w:r>
        <w:rPr>
          <w:vertAlign w:val="subscript"/>
        </w:rPr>
        <w:t>μ</w:t>
      </w:r>
      <w:r>
        <w:t xml:space="preserve"> − ∂</w:t>
      </w:r>
      <w:r>
        <w:rPr>
          <w:vertAlign w:val="subscript"/>
        </w:rPr>
        <w:t>μ</w:t>
      </w:r>
      <w:r>
        <w:t>χ))(e</w:t>
      </w:r>
      <w:r>
        <w:rPr>
          <w:vertAlign w:val="superscript"/>
        </w:rPr>
        <w:t>iqχ</w:t>
      </w:r>
      <w:r>
        <w:t>ψ) = e</w:t>
      </w:r>
      <w:r>
        <w:rPr>
          <w:vertAlign w:val="superscript"/>
        </w:rPr>
        <w:t>iqχ</w:t>
      </w:r>
      <w:r>
        <w:t>[iq(∂</w:t>
      </w:r>
      <w:r>
        <w:rPr>
          <w:vertAlign w:val="subscript"/>
        </w:rPr>
        <w:t>μ</w:t>
      </w:r>
      <w:r>
        <w:t>χ)ψ + ∂</w:t>
      </w:r>
      <w:r>
        <w:rPr>
          <w:vertAlign w:val="subscript"/>
        </w:rPr>
        <w:t>μ</w:t>
      </w:r>
      <w:r>
        <w:t>ψ] + iq(A</w:t>
      </w:r>
      <w:r>
        <w:rPr>
          <w:vertAlign w:val="subscript"/>
        </w:rPr>
        <w:t>μ</w:t>
      </w:r>
      <w:r>
        <w:t xml:space="preserve"> − ∂</w:t>
      </w:r>
      <w:r>
        <w:rPr>
          <w:vertAlign w:val="subscript"/>
        </w:rPr>
        <w:t>μ</w:t>
      </w:r>
      <w:r>
        <w:t>χ)e</w:t>
      </w:r>
      <w:r>
        <w:rPr>
          <w:vertAlign w:val="superscript"/>
        </w:rPr>
        <w:t>iqχ</w:t>
      </w:r>
      <w:r>
        <w:t>ψ = e</w:t>
      </w:r>
      <w:r>
        <w:rPr>
          <w:vertAlign w:val="superscript"/>
        </w:rPr>
        <w:t>iqχ</w:t>
      </w:r>
      <w:r>
        <w:t>[∂</w:t>
      </w:r>
      <w:r>
        <w:rPr>
          <w:vertAlign w:val="subscript"/>
        </w:rPr>
        <w:t>μ</w:t>
      </w:r>
      <w:r>
        <w:t>ψ + iq(∂</w:t>
      </w:r>
      <w:r>
        <w:rPr>
          <w:vertAlign w:val="subscript"/>
        </w:rPr>
        <w:t>μ</w:t>
      </w:r>
      <w:r>
        <w:t>χ)ψ + iqA</w:t>
      </w:r>
      <w:r>
        <w:rPr>
          <w:vertAlign w:val="subscript"/>
        </w:rPr>
        <w:t>μ</w:t>
      </w:r>
      <w:r>
        <w:t>ψ − iq(∂</w:t>
      </w:r>
      <w:r>
        <w:rPr>
          <w:vertAlign w:val="subscript"/>
        </w:rPr>
        <w:t>μ</w:t>
      </w:r>
      <w:r>
        <w:t>χ)ψ]. The two terms proportional to (∂</w:t>
      </w:r>
      <w:r>
        <w:rPr>
          <w:vertAlign w:val="subscript"/>
        </w:rPr>
        <w:t>μ</w:t>
      </w:r>
      <w:r>
        <w:t>χ)ψ cancel, leaving e</w:t>
      </w:r>
      <w:r>
        <w:rPr>
          <w:vertAlign w:val="superscript"/>
        </w:rPr>
        <w:t>iqχ</w:t>
      </w:r>
      <w:r>
        <w:t>(∂</w:t>
      </w:r>
      <w:r>
        <w:rPr>
          <w:vertAlign w:val="subscript"/>
        </w:rPr>
        <w:t>μ</w:t>
      </w:r>
      <w:r>
        <w:t xml:space="preserve"> + iqA</w:t>
      </w:r>
      <w:r>
        <w:rPr>
          <w:vertAlign w:val="subscript"/>
        </w:rPr>
        <w:t>μ</w:t>
      </w:r>
      <w:r>
        <w:t>)ψ. So with the pairing ψ → e</w:t>
      </w:r>
      <w:r>
        <w:rPr>
          <w:vertAlign w:val="superscript"/>
        </w:rPr>
        <w:t>iqχ</w:t>
      </w:r>
      <w:r>
        <w:t>ψ and A</w:t>
      </w:r>
      <w:r>
        <w:rPr>
          <w:vertAlign w:val="subscript"/>
        </w:rPr>
        <w:t>μ</w:t>
      </w:r>
      <w:r>
        <w:t xml:space="preserve"> → A</w:t>
      </w:r>
      <w:r>
        <w:rPr>
          <w:vertAlign w:val="subscript"/>
        </w:rPr>
        <w:t>μ</w:t>
      </w:r>
      <w:r>
        <w:t xml:space="preserve"> − ∂</w:t>
      </w:r>
      <w:r>
        <w:rPr>
          <w:vertAlign w:val="subscript"/>
        </w:rPr>
        <w:t>μ</w:t>
      </w:r>
      <w:r>
        <w:t>χ, the covariant derivative transforms like ψ itself: (∂</w:t>
      </w:r>
      <w:r>
        <w:rPr>
          <w:vertAlign w:val="subscript"/>
        </w:rPr>
        <w:t>μ</w:t>
      </w:r>
      <w:r>
        <w:t xml:space="preserve"> + iqA</w:t>
      </w:r>
      <w:r>
        <w:rPr>
          <w:vertAlign w:val="subscript"/>
        </w:rPr>
        <w:t>μ</w:t>
      </w:r>
      <w:r>
        <w:t>)ψ → e</w:t>
      </w:r>
      <w:r>
        <w:rPr>
          <w:vertAlign w:val="superscript"/>
        </w:rPr>
        <w:t>iqχ</w:t>
      </w:r>
      <w:r>
        <w:t>(∂</w:t>
      </w:r>
      <w:r>
        <w:rPr>
          <w:vertAlign w:val="subscript"/>
        </w:rPr>
        <w:t>μ</w:t>
      </w:r>
      <w:r>
        <w:t xml:space="preserve"> + iqA</w:t>
      </w:r>
      <w:r>
        <w:rPr>
          <w:vertAlign w:val="subscript"/>
        </w:rPr>
        <w:t>μ</w:t>
      </w:r>
      <w:r>
        <w:t>)ψ.</w:t>
      </w:r>
    </w:p>
    <w:p>
      <w:r>
        <w:rPr>
          <w:b/>
        </w:rPr>
        <w:t>14.</w:t>
      </w:r>
      <w:r>
        <w:t xml:space="preserve"> </w:t>
      </w:r>
      <w:r>
        <w:t>∂</w:t>
      </w:r>
      <w:r>
        <w:rPr>
          <w:vertAlign w:val="subscript"/>
        </w:rPr>
        <w:t>μ</w:t>
      </w:r>
      <w:r>
        <w:t>(e</w:t>
      </w:r>
      <w:r>
        <w:rPr>
          <w:vertAlign w:val="superscript"/>
        </w:rPr>
        <w:t>iqχ</w:t>
      </w:r>
      <w:r>
        <w:t>ψ) = e</w:t>
      </w:r>
      <w:r>
        <w:rPr>
          <w:vertAlign w:val="superscript"/>
        </w:rPr>
        <w:t>iqχ</w:t>
      </w:r>
      <w:r>
        <w:t>[∂</w:t>
      </w:r>
      <w:r>
        <w:rPr>
          <w:vertAlign w:val="subscript"/>
        </w:rPr>
        <w:t>μ</w:t>
      </w:r>
      <w:r>
        <w:t>ψ + iq(∂</w:t>
      </w:r>
      <w:r>
        <w:rPr>
          <w:vertAlign w:val="subscript"/>
        </w:rPr>
        <w:t>μ</w:t>
      </w:r>
      <w:r>
        <w:t>χ)ψ], which is e</w:t>
      </w:r>
      <w:r>
        <w:rPr>
          <w:vertAlign w:val="superscript"/>
        </w:rPr>
        <w:t>iqχ</w:t>
      </w:r>
      <w:r>
        <w:t>∂</w:t>
      </w:r>
      <w:r>
        <w:rPr>
          <w:vertAlign w:val="subscript"/>
        </w:rPr>
        <w:t>μ</w:t>
      </w:r>
      <w:r>
        <w:t>ψ only if ∂</w:t>
      </w:r>
      <w:r>
        <w:rPr>
          <w:vertAlign w:val="subscript"/>
        </w:rPr>
        <w:t>μ</w:t>
      </w:r>
      <w:r>
        <w:t>χ = 0, that is only for a constant (global) phase. The extra term iq(∂</w:t>
      </w:r>
      <w:r>
        <w:rPr>
          <w:vertAlign w:val="subscript"/>
        </w:rPr>
        <w:t>μ</w:t>
      </w:r>
      <w:r>
        <w:t>χ)e</w:t>
      </w:r>
      <w:r>
        <w:rPr>
          <w:vertAlign w:val="superscript"/>
        </w:rPr>
        <w:t>iqχ</w:t>
      </w:r>
      <w:r>
        <w:t>ψ is exactly what the shift in A</w:t>
      </w:r>
      <w:r>
        <w:rPr>
          <w:vertAlign w:val="subscript"/>
        </w:rPr>
        <w:t>μ</w:t>
      </w:r>
      <w:r>
        <w:t xml:space="preserve"> is designed to cancel once both transformations are made together.</w:t>
      </w:r>
    </w:p>
    <w:p>
      <w:r>
        <w:rPr>
          <w:b/>
        </w:rPr>
        <w:t>15.</w:t>
      </w:r>
      <w:r>
        <w:t xml:space="preserve"> </w:t>
      </w:r>
      <w:r>
        <w:t>φ(x, t) = ∫₀</w:t>
      </w:r>
      <w:r>
        <w:rPr>
          <w:vertAlign w:val="superscript"/>
        </w:rPr>
        <w:t>T</w:t>
      </w:r>
      <w:r>
        <w:t xml:space="preserve">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w:t>
      </w:r>
      <w:r>
        <w:rPr>
          <w:vertAlign w:val="subscript"/>
        </w:rPr>
        <w:t>ν</w:t>
      </w:r>
      <w:r>
        <w:t xml:space="preserve"> of □A</w:t>
      </w:r>
      <w:r>
        <w:rPr>
          <w:vertAlign w:val="superscript"/>
        </w:rPr>
        <w:t>ν</w:t>
      </w:r>
      <w:r>
        <w:t xml:space="preserve"> = j</w:t>
      </w:r>
      <w:r>
        <w:rPr>
          <w:vertAlign w:val="superscript"/>
        </w:rPr>
        <w:t>ν</w:t>
      </w:r>
      <w:r>
        <w:t xml:space="preserve"> gives □(∂</w:t>
      </w:r>
      <w:r>
        <w:rPr>
          <w:vertAlign w:val="subscript"/>
        </w:rPr>
        <w:t>ν</w:t>
      </w:r>
      <w:r>
        <w:t>A</w:t>
      </w:r>
      <w:r>
        <w:rPr>
          <w:vertAlign w:val="superscript"/>
        </w:rPr>
        <w:t>ν</w:t>
      </w:r>
      <w:r>
        <w:t>) = ∂</w:t>
      </w:r>
      <w:r>
        <w:rPr>
          <w:vertAlign w:val="subscript"/>
        </w:rPr>
        <w:t>ν</w:t>
      </w:r>
      <w:r>
        <w:t>j</w:t>
      </w:r>
      <w:r>
        <w:rPr>
          <w:vertAlign w:val="superscript"/>
        </w:rPr>
        <w:t>ν</w:t>
      </w:r>
      <w:r>
        <w:t>. In the Lorenz gauge the left side vanishes because ∂</w:t>
      </w:r>
      <w:r>
        <w:rPr>
          <w:vertAlign w:val="subscript"/>
        </w:rPr>
        <w:t>ν</w:t>
      </w:r>
      <w:r>
        <w:t>A</w:t>
      </w:r>
      <w:r>
        <w:rPr>
          <w:vertAlign w:val="superscript"/>
        </w:rPr>
        <w:t>ν</w:t>
      </w:r>
      <w:r>
        <w:t xml:space="preserve"> = 0 identically, so consistency requires ∂</w:t>
      </w:r>
      <w:r>
        <w:rPr>
          <w:vertAlign w:val="subscript"/>
        </w:rPr>
        <w:t>ν</w:t>
      </w:r>
      <w:r>
        <w:t>j</w:t>
      </w:r>
      <w:r>
        <w:rPr>
          <w:vertAlign w:val="superscript"/>
        </w:rPr>
        <w:t>ν</w:t>
      </w:r>
      <w:r>
        <w:t xml:space="preserve"> = 0: the field equations can only be solved in the Lorenz gauge if the source obeys charge conservation, exactly the condition derived independently in Lesson 7.</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9 closes Part I with optics: Lesson 7’s waves in glass and water, Prologue 2’s 0.2 arrow derived from a dielectric, Huygens and Fresnel’s wavelets rewritten as a sum over light paths, and the photon that the sum describes one detection at a time. Then Part II turns to quantum mechanics, and Lesson 10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1009" w:name="Lesson9"/>
      <w:pPr>
        <w:pStyle w:val="Heading1"/>
      </w:pPr>
      <w:r>
        <w:t>Lesson 9: Wave Optics, Light Paths, and Photons</w:t>
      </w:r>
      <w:bookmarkEnd w:id="1009"/>
    </w:p>
    <w:p>
      <w:pPr>
        <w:pStyle w:val="Heading2"/>
      </w:pPr>
      <w:r>
        <w:t>How to use this lesson</w:t>
      </w:r>
    </w:p>
    <w:p>
      <w:r>
        <w:t>Watch the Sun set over the sea. When its lower edge seems to touch the horizon, the Sun you would find by drawing a straight line is already below it: the air has bent the light over the curve of the Earth by about half a degree, close to the Sun’s own width. Optics is the study of what light does on its way to the eye, and every such effect comes from Lesson 7’s waves changing speed and adding up.</w:t>
      </w:r>
    </w:p>
    <w:p>
      <w:r>
        <w:t>This lesson is the bridge from those classical waves to the photons of the prologues, and it makes the bridge out of mathematics, not analogy. It takes four steps. First, waves in matter: the refractive index, Snell’s law, and the Fresnel coefficient r = (n₁−n₂)/(n₁+n₂), which gives the 0.2 arrow that Prologue 2 measured but did not derive. Second, Huygens and Fresnel: the field at a point is a sum of wavelets from an earlier wavefront, with a definite factor 1/(iλ) that we derive. Third, the same sum applied again and again becomes a sum over every path from source to detector, each weighted by e</w:t>
      </w:r>
      <w:r>
        <w:rPr>
          <w:vertAlign w:val="superscript"/>
        </w:rPr>
        <w:t>ik₀L</w:t>
      </w:r>
      <w:r>
        <w:t xml:space="preserve"> with L the optical path length; its stationary path is Fermat’s ray, and its other paths explain diffraction. Fourth, photons: light is detected in lumps of energy ℏω, the fringes survive when the lumps arrive one at a time, and so the sum over paths must be the amplitude for one photon. That is Prologue 2’s rule, now derived from Maxwell’s equations.</w:t>
      </w:r>
    </w:p>
    <w:p>
      <w:r>
        <w:t>A reader who knows undergraduate optics can skim Sections 1 to 3 and work Sections 4 to 6 carefully; Lessons 10 and 80 lean on them. Expect five to seven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This lesson connects the prologues’ arrows to classical optics: why glass slows light, where Prologue 2’s arrow of length 0.2 comes from, why every path contributes, and how a classical wave is many photons. Nothing in it needs more than Lessons 1–8.</w:t>
            </w:r>
          </w:p>
        </w:tc>
      </w:tr>
    </w:tbl>
    <w:p>
      <w:pPr>
        <w:spacing w:after="80"/>
      </w:pPr>
    </w:p>
    <w:p>
      <w:pPr>
        <w:pStyle w:val="Heading3"/>
      </w:pPr>
      <w:r>
        <w:t>Learning objectives</w:t>
      </w:r>
    </w:p>
    <w:p>
      <w:pPr>
        <w:pStyle w:val="ListBullet"/>
      </w:pPr>
      <w:r>
        <w:t>Show that a linear medium turns Lesson 7’s wave equation into one with phase speed c/n, and explain normal dispersion with a driven-electron model.</w:t>
      </w:r>
    </w:p>
    <w:p>
      <w:pPr>
        <w:pStyle w:val="ListBullet"/>
      </w:pPr>
      <w:r>
        <w:t>Derive Snell’s law from phase matching at a boundary, and compute critical angles and evanescent decay lengths.</w:t>
      </w:r>
    </w:p>
    <w:p>
      <w:pPr>
        <w:pStyle w:val="ListBullet"/>
      </w:pPr>
      <w:r>
        <w:t>Derive r=(n₁−n₂)/(n₁+n₂) at normal incidence, recover Prologue 2’s arrow of length 0.2 for glass, and locate Brewster’s angle.</w:t>
      </w:r>
    </w:p>
    <w:p>
      <w:pPr>
        <w:pStyle w:val="ListBullet"/>
      </w:pPr>
      <w:r>
        <w:t>State the Huygens–Fresnel integral, derive its prefactor 1/(iλ) from Fresnel zones, and use zones to explain the bright spot behind a disc.</w:t>
      </w:r>
    </w:p>
    <w:p>
      <w:pPr>
        <w:pStyle w:val="ListBullet"/>
      </w:pPr>
      <w:r>
        <w:t>Compute far-field patterns of a slit, two slits and a circular aperture, including the limit θ≈1.22λ/D.</w:t>
      </w:r>
    </w:p>
    <w:p>
      <w:pPr>
        <w:pStyle w:val="ListBullet"/>
      </w:pPr>
      <w:r>
        <w:t>Write the field at a detector as a sum over light paths weighted by e</w:t>
      </w:r>
      <w:r>
        <w:rPr>
          <w:vertAlign w:val="superscript"/>
        </w:rPr>
        <w:t>ik₀L</w:t>
      </w:r>
      <w:r>
        <w:t>, evaluate it by stationary phase, and obtain Fermat’s principle and the width of the strip of a mirror that does the reflecting.</w:t>
      </w:r>
    </w:p>
    <w:p>
      <w:pPr>
        <w:pStyle w:val="ListBullet"/>
      </w:pPr>
      <w:r>
        <w:t>Convert between optical power and photon rate with E=ℏω, and explain why single-photon interference forces the field amplitude to be a probability amplitude.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Refractive index, n=c/v for the phase speed v; n=√(ε</w:t>
            </w:r>
            <w:r>
              <w:rPr>
                <w:vertAlign w:val="subscript"/>
              </w:rPr>
              <w:t>r</w:t>
            </w:r>
            <w:r>
              <w:t xml:space="preserve"> μ</w:t>
            </w:r>
            <w:r>
              <w:rPr>
                <w:vertAlign w:val="subscript"/>
              </w:rPr>
              <w:t>r</w:t>
            </w:r>
            <w:r>
              <w:t>)</w:t>
            </w:r>
          </w:p>
        </w:tc>
      </w:tr>
      <w:tr>
        <w:tc>
          <w:tcPr>
            <w:tcW w:type="dxa" w:w="2160"/>
            <w:vAlign w:val="center"/>
            <w:shd w:fill="EAF2F8"/>
            <w:tcMar>
              <w:top w:w="100" w:type="dxa"/>
              <w:start w:w="100" w:type="dxa"/>
              <w:bottom w:w="100" w:type="dxa"/>
              <w:end w:w="100" w:type="dxa"/>
            </w:tcMar>
          </w:tcPr>
          <w:p>
            <w:r>
              <w:t>λ₀, λ</w:t>
            </w:r>
          </w:p>
        </w:tc>
        <w:tc>
          <w:tcPr>
            <w:tcW w:type="dxa" w:w="7632"/>
            <w:vAlign w:val="center"/>
            <w:shd w:fill="EAF2F8"/>
            <w:tcMar>
              <w:top w:w="100" w:type="dxa"/>
              <w:start w:w="100" w:type="dxa"/>
              <w:bottom w:w="100" w:type="dxa"/>
              <w:end w:w="100" w:type="dxa"/>
            </w:tcMar>
          </w:tcPr>
          <w:p>
            <w:r>
              <w:t>Vacuum wavelength and wavelength in the medium, λ=λ₀/n</w:t>
            </w:r>
          </w:p>
        </w:tc>
      </w:tr>
      <w:tr>
        <w:tc>
          <w:tcPr>
            <w:tcW w:type="dxa" w:w="2160"/>
            <w:vAlign w:val="center"/>
            <w:tcMar>
              <w:top w:w="100" w:type="dxa"/>
              <w:start w:w="100" w:type="dxa"/>
              <w:bottom w:w="100" w:type="dxa"/>
              <w:end w:w="100" w:type="dxa"/>
            </w:tcMar>
          </w:tcPr>
          <w:p>
            <w:r>
              <w:t>k₀, k</w:t>
            </w:r>
          </w:p>
        </w:tc>
        <w:tc>
          <w:tcPr>
            <w:tcW w:type="dxa" w:w="7632"/>
            <w:vAlign w:val="center"/>
            <w:tcMar>
              <w:top w:w="100" w:type="dxa"/>
              <w:start w:w="100" w:type="dxa"/>
              <w:bottom w:w="100" w:type="dxa"/>
              <w:end w:w="100" w:type="dxa"/>
            </w:tcMar>
          </w:tcPr>
          <w:p>
            <w:r>
              <w:t>Vacuum wavenumber 2π/λ₀ and wavenumber in the medium, k=nk₀</w:t>
            </w:r>
          </w:p>
        </w:tc>
      </w:tr>
      <w:tr>
        <w:tc>
          <w:tcPr>
            <w:tcW w:type="dxa" w:w="2160"/>
            <w:vAlign w:val="center"/>
            <w:shd w:fill="EAF2F8"/>
            <w:tcMar>
              <w:top w:w="100" w:type="dxa"/>
              <w:start w:w="100" w:type="dxa"/>
              <w:bottom w:w="100" w:type="dxa"/>
              <w:end w:w="100" w:type="dxa"/>
            </w:tcMar>
          </w:tcPr>
          <w:p>
            <w:r>
              <w:t>θ₁, θ₂</w:t>
            </w:r>
          </w:p>
        </w:tc>
        <w:tc>
          <w:tcPr>
            <w:tcW w:type="dxa" w:w="7632"/>
            <w:vAlign w:val="center"/>
            <w:shd w:fill="EAF2F8"/>
            <w:tcMar>
              <w:top w:w="100" w:type="dxa"/>
              <w:start w:w="100" w:type="dxa"/>
              <w:bottom w:w="100" w:type="dxa"/>
              <w:end w:w="100" w:type="dxa"/>
            </w:tcMar>
          </w:tcPr>
          <w:p>
            <w:r>
              <w:t>Angles from the normal on the incident and transmitted sides</w:t>
            </w:r>
          </w:p>
        </w:tc>
      </w:tr>
      <w:tr>
        <w:tc>
          <w:tcPr>
            <w:tcW w:type="dxa" w:w="2160"/>
            <w:vAlign w:val="center"/>
            <w:tcMar>
              <w:top w:w="100" w:type="dxa"/>
              <w:start w:w="100" w:type="dxa"/>
              <w:bottom w:w="100" w:type="dxa"/>
              <w:end w:w="100" w:type="dxa"/>
            </w:tcMar>
          </w:tcPr>
          <w:p>
            <w:r>
              <w:t>r, t</w:t>
            </w:r>
          </w:p>
        </w:tc>
        <w:tc>
          <w:tcPr>
            <w:tcW w:type="dxa" w:w="7632"/>
            <w:vAlign w:val="center"/>
            <w:tcMar>
              <w:top w:w="100" w:type="dxa"/>
              <w:start w:w="100" w:type="dxa"/>
              <w:bottom w:w="100" w:type="dxa"/>
              <w:end w:w="100" w:type="dxa"/>
            </w:tcMar>
          </w:tcPr>
          <w:p>
            <w:r>
              <w:t>Amplitude reflection and transmission coefficients for the electric field</w:t>
            </w:r>
          </w:p>
        </w:tc>
      </w:tr>
      <w:tr>
        <w:tc>
          <w:tcPr>
            <w:tcW w:type="dxa" w:w="2160"/>
            <w:vAlign w:val="center"/>
            <w:shd w:fill="EAF2F8"/>
            <w:tcMar>
              <w:top w:w="100" w:type="dxa"/>
              <w:start w:w="100" w:type="dxa"/>
              <w:bottom w:w="100" w:type="dxa"/>
              <w:end w:w="100" w:type="dxa"/>
            </w:tcMar>
          </w:tcPr>
          <w:p>
            <w:r>
              <w:t>R, T</w:t>
            </w:r>
          </w:p>
        </w:tc>
        <w:tc>
          <w:tcPr>
            <w:tcW w:type="dxa" w:w="7632"/>
            <w:vAlign w:val="center"/>
            <w:shd w:fill="EAF2F8"/>
            <w:tcMar>
              <w:top w:w="100" w:type="dxa"/>
              <w:start w:w="100" w:type="dxa"/>
              <w:bottom w:w="100" w:type="dxa"/>
              <w:end w:w="100" w:type="dxa"/>
            </w:tcMar>
          </w:tcPr>
          <w:p>
            <w:r>
              <w:t>Reflected and transmitted fractions of the power, R+T=1</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Complex scalar amplitude of one field component, time dependence e</w:t>
            </w:r>
            <w:r>
              <w:rPr>
                <w:vertAlign w:val="superscript"/>
              </w:rPr>
              <w:t>−iωt</w:t>
            </w:r>
            <w:r>
              <w:t xml:space="preserve"> understood</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Optical path length ∫n ds along a path; the phase along the path is k₀L=ωT</w:t>
            </w:r>
          </w:p>
        </w:tc>
      </w:tr>
      <w:tr>
        <w:tc>
          <w:tcPr>
            <w:tcW w:type="dxa" w:w="2160"/>
            <w:vAlign w:val="center"/>
            <w:tcMar>
              <w:top w:w="100" w:type="dxa"/>
              <w:start w:w="100" w:type="dxa"/>
              <w:bottom w:w="100" w:type="dxa"/>
              <w:end w:w="100" w:type="dxa"/>
            </w:tcMar>
          </w:tcPr>
          <w:p>
            <w:r>
              <w:t>ρ</w:t>
            </w:r>
            <w:r>
              <w:rPr>
                <w:vertAlign w:val="subscript"/>
              </w:rPr>
              <w:t>m</w:t>
            </w:r>
          </w:p>
        </w:tc>
        <w:tc>
          <w:tcPr>
            <w:tcW w:type="dxa" w:w="7632"/>
            <w:vAlign w:val="center"/>
            <w:tcMar>
              <w:top w:w="100" w:type="dxa"/>
              <w:start w:w="100" w:type="dxa"/>
              <w:bottom w:w="100" w:type="dxa"/>
              <w:end w:w="100" w:type="dxa"/>
            </w:tcMar>
          </w:tcPr>
          <w:p>
            <w:r>
              <w:t>Radius of the m-th Fresnel zone</w:t>
            </w:r>
          </w:p>
        </w:tc>
      </w:tr>
      <w:tr>
        <w:tc>
          <w:tcPr>
            <w:tcW w:type="dxa" w:w="2160"/>
            <w:vAlign w:val="center"/>
            <w:shd w:fill="EAF2F8"/>
            <w:tcMar>
              <w:top w:w="100" w:type="dxa"/>
              <w:start w:w="100" w:type="dxa"/>
              <w:bottom w:w="100" w:type="dxa"/>
              <w:end w:w="100" w:type="dxa"/>
            </w:tcMar>
          </w:tcPr>
          <w:p>
            <w:r>
              <w:t>ℏω, ℏk</w:t>
            </w:r>
          </w:p>
        </w:tc>
        <w:tc>
          <w:tcPr>
            <w:tcW w:type="dxa" w:w="7632"/>
            <w:vAlign w:val="center"/>
            <w:shd w:fill="EAF2F8"/>
            <w:tcMar>
              <w:top w:w="100" w:type="dxa"/>
              <w:start w:w="100" w:type="dxa"/>
              <w:bottom w:w="100" w:type="dxa"/>
              <w:end w:w="100" w:type="dxa"/>
            </w:tcMar>
          </w:tcPr>
          <w:p>
            <w:r>
              <w:t>Energy and momentum of one photon</w:t>
            </w:r>
          </w:p>
        </w:tc>
      </w:tr>
    </w:tbl>
    <w:p>
      <w:r>
        <w:t>SI units are kept in this lesson because optical constants are tabulated that way; n is a pure number, and every result is the same in the Heaviside–Lorentz units of Lesson 7, Section 7. Polarization is ignored from Section 4 on: each Cartesian component of E obeys the same scalar wave equation, and the scalar theory is accurate when apertures are much larger than λ.</w:t>
      </w:r>
    </w:p>
    <w:p>
      <w:pPr>
        <w:pStyle w:val="Heading2"/>
      </w:pPr>
      <w:r>
        <w:t>1 Light in a medium</w:t>
      </w:r>
    </w:p>
    <w:p>
      <w:pPr>
        <w:pStyle w:val="Heading3"/>
      </w:pPr>
      <w:r>
        <w:t>1.1 The refractive index</w:t>
      </w:r>
    </w:p>
    <w:p>
      <w:r>
        <w:t>In a linear, non-magnetic, uncharged medium the polarization of the material is proportional to the field, so ε₀ in Lesson 7’s equations becomes ε₀ε</w:t>
      </w:r>
      <w:r>
        <w:rPr>
          <w:vertAlign w:val="subscript"/>
        </w:rPr>
        <w:t>r</w:t>
      </w:r>
      <w:r>
        <w:t>. Repeating the curl-of-curl step of Lesson 7, Section 5.1, gives</w:t>
      </w:r>
    </w:p>
    <w:p>
      <w:pPr>
        <w:spacing w:before="100" w:after="160"/>
        <w:jc w:val="center"/>
      </w:pPr>
      <m:oMathPara>
        <m:oMath>
          <m:sSup>
            <m:e>
              <m:r>
                <m:t xml:space="preserve">∇</m:t>
              </m:r>
            </m:e>
            <m:sup>
              <m:r>
                <m:t xml:space="preserve">2</m:t>
              </m:r>
            </m:sup>
          </m:sSup>
          <m:r>
            <m:t xml:space="preserve">E</m:t>
          </m:r>
          <m:r>
            <m:t xml:space="preserve">−</m:t>
          </m:r>
          <m:f>
            <m:num>
              <m:sSup>
                <m:e>
                  <m:r>
                    <m:t xml:space="preserve">n</m:t>
                  </m:r>
                </m:e>
                <m:sup>
                  <m:r>
                    <m:t xml:space="preserve">2</m:t>
                  </m:r>
                </m:sup>
              </m:sSup>
            </m:num>
            <m:den>
              <m:sSup>
                <m:e>
                  <m:r>
                    <m:t xml:space="preserve">c</m:t>
                  </m:r>
                </m:e>
                <m:sup>
                  <m:r>
                    <m:t xml:space="preserve">2</m:t>
                  </m:r>
                </m:sup>
              </m:sSup>
            </m:den>
          </m:f>
          <m:r>
            <m:t xml:space="preserve"> </m:t>
          </m:r>
          <m:f>
            <m:num>
              <m:sSup>
                <m:e>
                  <m:r>
                    <m:t xml:space="preserve">∂</m:t>
                  </m:r>
                </m:e>
                <m:sup>
                  <m:r>
                    <m:t xml:space="preserve">2</m:t>
                  </m:r>
                </m:sup>
              </m:sSup>
              <m:r>
                <m:t xml:space="preserve">E</m:t>
              </m:r>
            </m:num>
            <m:den>
              <m:sSup>
                <m:e>
                  <m:r>
                    <m:t xml:space="preserve">∂t</m:t>
                  </m:r>
                </m:e>
                <m:sup>
                  <m:r>
                    <m:t xml:space="preserve">2</m:t>
                  </m:r>
                </m:sup>
              </m:sSup>
            </m:den>
          </m:f>
          <m:r>
            <m:t xml:space="preserve">=</m:t>
          </m:r>
          <m:r>
            <m:t xml:space="preserve">0</m:t>
          </m:r>
          <m:r>
            <m:t xml:space="preserve">,</m:t>
          </m:r>
          <m:r>
            <m:t xml:space="preserve">n</m:t>
          </m:r>
          <m:r>
            <m:t xml:space="preserve">=</m:t>
          </m:r>
          <m:r>
            <m:t xml:space="preserve">√</m:t>
          </m:r>
          <m:d>
            <m:dPr/>
            <m:e>
              <m:sSub>
                <m:e>
                  <m:r>
                    <m:t xml:space="preserve">ε</m:t>
                  </m:r>
                </m:e>
                <m:sub>
                  <m:r>
                    <m:t xml:space="preserve">r</m:t>
                  </m:r>
                </m:sub>
              </m:sSub>
              <m:r>
                <m:t xml:space="preserve"> </m:t>
              </m:r>
              <m:sSub>
                <m:e>
                  <m:r>
                    <m:t xml:space="preserve">μ</m:t>
                  </m:r>
                </m:e>
                <m:sub>
                  <m:r>
                    <m:t xml:space="preserve">r</m:t>
                  </m:r>
                </m:sub>
              </m:sSub>
            </m:e>
          </m:d>
        </m:oMath>
      </m:oMathPara>
    </w:p>
    <w:p>
      <w:r>
        <w:t>A plane wave e</w:t>
      </w:r>
      <w:r>
        <w:rPr>
          <w:vertAlign w:val="superscript"/>
        </w:rPr>
        <w:t>i(k·x−ωt)</w:t>
      </w:r>
      <w:r>
        <w:t xml:space="preserve"> solves it with |k| = nω/c. The frequency is fixed by the source and is the same on both sides of any boundary; the phase speed is v = c/n and the wavelength shrinks to λ = λ₀/n. Air has n=1.0003, water 1.33, crown glass about 1.52, diamond 2.42.</w:t>
      </w:r>
    </w:p>
    <w:p>
      <w:r>
        <w:t>The slowing has a microscopic picture that matters for QED. The incident wave drives the bound electrons, each driven electron radiates, and in the forward direction the sum of their radiated waves lags the drive. Added to the incident wave, it produces a wave whose phase advances more slowly. The "slower light" is the original wave plus the forward scattering of the electrons, which is how Feynman explains refraction in QED with the electron–photon action of Prologue 5.</w:t>
      </w:r>
    </w:p>
    <w:p>
      <w:pPr>
        <w:pStyle w:val="Heading3"/>
      </w:pPr>
      <w:r>
        <w:t>1.2 Dispersion</w:t>
      </w:r>
    </w:p>
    <w:p>
      <w:r>
        <w:t>Model each bound electron as a damped oscillator of natural frequency ω</w:t>
      </w:r>
      <w:r>
        <w:rPr>
          <w:vertAlign w:val="subscript"/>
        </w:rPr>
        <w:t>j</w:t>
      </w:r>
      <w:r>
        <w:t xml:space="preserve"> driven by the field (the Lorentz model). Solving the driven oscillator of Lesson 2 for N electrons per unit volume gives</w:t>
      </w:r>
    </w:p>
    <w:p>
      <w:pPr>
        <w:spacing w:before="100" w:after="160"/>
        <w:jc w:val="center"/>
      </w:pPr>
      <m:oMathPara>
        <m:oMath>
          <m:sSup>
            <m:e>
              <m:r>
                <m:t xml:space="preserve">n</m:t>
              </m:r>
            </m:e>
            <m:sup>
              <m:r>
                <m:t xml:space="preserve">2</m:t>
              </m:r>
            </m:sup>
          </m:sSup>
          <m:d>
            <m:dPr/>
            <m:e>
              <m:r>
                <m:t xml:space="preserve">ω</m:t>
              </m:r>
            </m:e>
          </m:d>
          <m:r>
            <m:t xml:space="preserve">=</m:t>
          </m:r>
          <m:r>
            <m:t xml:space="preserve">1</m:t>
          </m:r>
          <m:r>
            <m:t xml:space="preserve">+</m:t>
          </m:r>
          <m:d>
            <m:dPr/>
            <m:e>
              <m:r>
                <m:t xml:space="preserve">N</m:t>
              </m:r>
              <m:r>
                <m:t xml:space="preserve"> </m:t>
              </m:r>
              <m:f>
                <m:num>
                  <m:sSup>
                    <m:e>
                      <m:r>
                        <m:t xml:space="preserve">e</m:t>
                      </m:r>
                    </m:e>
                    <m:sup>
                      <m:r>
                        <m:t xml:space="preserve">2</m:t>
                      </m:r>
                    </m:sup>
                  </m:sSup>
                </m:num>
                <m:den>
                  <m:sSub>
                    <m:e>
                      <m:r>
                        <m:t xml:space="preserve">ε</m:t>
                      </m:r>
                    </m:e>
                    <m:sub>
                      <m:r>
                        <m:t xml:space="preserve">0</m:t>
                      </m:r>
                    </m:sub>
                  </m:sSub>
                  <m:r>
                    <m:t xml:space="preserve"> </m:t>
                  </m:r>
                  <m:r>
                    <m:t xml:space="preserve">m</m:t>
                  </m:r>
                </m:den>
              </m:f>
            </m:e>
          </m:d>
          <m:r>
            <m:t xml:space="preserve"> </m:t>
          </m:r>
          <m:sSub>
            <m:e>
              <m:r>
                <m:t xml:space="preserve">Σ</m:t>
              </m:r>
            </m:e>
            <m:sub>
              <m:r>
                <m:t xml:space="preserve">j</m:t>
              </m:r>
            </m:sub>
          </m:sSub>
          <m:r>
            <m:t xml:space="preserve"> </m:t>
          </m:r>
          <m:f>
            <m:num>
              <m:sSub>
                <m:e>
                  <m:r>
                    <m:t xml:space="preserve">f</m:t>
                  </m:r>
                </m:e>
                <m:sub>
                  <m:r>
                    <m:t xml:space="preserve">j</m:t>
                  </m:r>
                </m:sub>
              </m:sSub>
            </m:num>
            <m:den>
              <m:sSubSup>
                <m:e>
                  <m:r>
                    <m:t xml:space="preserve">ω</m:t>
                  </m:r>
                </m:e>
                <m:sub>
                  <m:r>
                    <m:t xml:space="preserve">j</m:t>
                  </m:r>
                </m:sub>
                <m:sup>
                  <m:r>
                    <m:t xml:space="preserve">2</m:t>
                  </m:r>
                </m:sup>
              </m:sSubSup>
              <m:r>
                <m:t xml:space="preserve">−</m:t>
              </m:r>
              <m:sSup>
                <m:e>
                  <m:r>
                    <m:t xml:space="preserve">ω</m:t>
                  </m:r>
                </m:e>
                <m:sup>
                  <m:r>
                    <m:t xml:space="preserve">2</m:t>
                  </m:r>
                </m:sup>
              </m:sSup>
              <m:r>
                <m:t xml:space="preserve">−</m:t>
              </m:r>
              <m:sSub>
                <m:e>
                  <m:r>
                    <m:t xml:space="preserve">iγ</m:t>
                  </m:r>
                </m:e>
                <m:sub>
                  <m:r>
                    <m:t xml:space="preserve">j</m:t>
                  </m:r>
                </m:sub>
              </m:sSub>
              <m:r>
                <m:t xml:space="preserve"> </m:t>
              </m:r>
              <m:r>
                <m:t xml:space="preserve">ω</m:t>
              </m:r>
            </m:den>
          </m:f>
        </m:oMath>
      </m:oMathPara>
    </w:p>
    <w:p>
      <w:r>
        <w:t>with oscillator strengths f</w:t>
      </w:r>
      <w:r>
        <w:rPr>
          <w:vertAlign w:val="subscript"/>
        </w:rPr>
        <w:t>j</w:t>
      </w:r>
      <w:r>
        <w:t xml:space="preserve"> and damping rates γ</w:t>
      </w:r>
      <w:r>
        <w:rPr>
          <w:vertAlign w:val="subscript"/>
        </w:rPr>
        <w:t>j</w:t>
      </w:r>
      <w:r>
        <w:t>. Glass and water have their strong resonances in the ultraviolet, so across the visible band ω &lt; ω</w:t>
      </w:r>
      <w:r>
        <w:rPr>
          <w:vertAlign w:val="subscript"/>
        </w:rPr>
        <w:t>j</w:t>
      </w:r>
      <w:r>
        <w:t xml:space="preserve"> and n grows with ω. This is normal dispersion: water has n≈1.331 for red and n≈1.343 for violet light, so violet bends more, and a rainbow puts red on the outside at about 42° and violet inside at about 40°. Near a resonance the imaginary part of n describes absorption.</w:t>
      </w:r>
    </w:p>
    <w:p>
      <w:r>
        <w:rPr>
          <w:b/>
          <w:i/>
        </w:rPr>
        <w:t>Worked example 1</w:t>
      </w:r>
    </w:p>
    <w:p>
      <w:r>
        <w:t>Yellow sodium light has λ₀=589 nm. Find its frequency and its wavelength in water (n=1.333).</w:t>
      </w:r>
    </w:p>
    <w:p>
      <w:r>
        <w:t>The frequency is f=c/λ₀=(2.998×10⁸ m/s)/(589×10⁻⁹ m)=5.09×10¹⁴ Hz, in air and in water alike. The wavelength in water is λ=λ₀/n=589/1.333≈442 nm. A diver sees the same yellow, because the eye responds to frequency, not to the wavelength in the medium.</w:t>
      </w:r>
    </w:p>
    <w:p>
      <w:pPr>
        <w:pStyle w:val="Heading3"/>
      </w:pPr>
      <w:r>
        <w:t>1.3 Scattering and the blue sky</w:t>
      </w:r>
    </w:p>
    <w:p>
      <w:r>
        <w:t>A bound electron driven far below its resonance (ω ≪ ω</w:t>
      </w:r>
      <w:r>
        <w:rPr>
          <w:vertAlign w:val="subscript"/>
        </w:rPr>
        <w:t>j</w:t>
      </w:r>
      <w:r>
        <w:t>) responds with a dipole moment p₀ independent of frequency, and an oscillating dipole radiates the time-averaged power</w:t>
      </w:r>
    </w:p>
    <w:p>
      <w:pPr>
        <w:spacing w:before="100" w:after="160"/>
        <w:jc w:val="center"/>
      </w:pPr>
      <m:oMathPara>
        <m:oMath>
          <m:r>
            <m:t xml:space="preserve">P</m:t>
          </m:r>
          <m:r>
            <m:t xml:space="preserve">=</m:t>
          </m:r>
          <m:sSubSup>
            <m:e>
              <m:r>
                <m:t xml:space="preserve">p</m:t>
              </m:r>
            </m:e>
            <m:sub>
              <m:r>
                <m:t xml:space="preserve">0</m:t>
              </m:r>
            </m:sub>
            <m:sup>
              <m:r>
                <m:t xml:space="preserve">2</m:t>
              </m:r>
            </m:sup>
          </m:sSubSup>
          <m:r>
            <m:t xml:space="preserve"> </m:t>
          </m:r>
          <m:f>
            <m:num>
              <m:sSup>
                <m:e>
                  <m:r>
                    <m:t xml:space="preserve">ω</m:t>
                  </m:r>
                </m:e>
                <m:sup>
                  <m:r>
                    <m:t xml:space="preserve">4</m:t>
                  </m:r>
                </m:sup>
              </m:sSup>
            </m:num>
            <m:den>
              <m:r>
                <m:t xml:space="preserve">12π</m:t>
              </m:r>
              <m:r>
                <m:t xml:space="preserve"> </m:t>
              </m:r>
              <m:sSub>
                <m:e>
                  <m:r>
                    <m:t xml:space="preserve">ε</m:t>
                  </m:r>
                </m:e>
                <m:sub>
                  <m:r>
                    <m:t xml:space="preserve">0</m:t>
                  </m:r>
                </m:sub>
              </m:sSub>
              <m:r>
                <m:t xml:space="preserve"> </m:t>
              </m:r>
              <m:sSup>
                <m:e>
                  <m:r>
                    <m:t xml:space="preserve">c</m:t>
                  </m:r>
                </m:e>
                <m:sup>
                  <m:r>
                    <m:t xml:space="preserve">3</m:t>
                  </m:r>
                </m:sup>
              </m:sSup>
            </m:den>
          </m:f>
        </m:oMath>
      </m:oMathPara>
    </w:p>
    <w:p>
      <w:r>
        <w:t>Molecules therefore scatter in proportion to ω⁴, or 1/λ⁴. Blue light at 450 nm is scattered (700/450)⁴≈5.9 times more strongly than red at 700 nm, so the sky away from the Sun is blue, and at sunset the long path through air strips the blue from the direct beam. Violet is scattered even more but is weaker in sunlight and in the eye’s response. A dipole does not radiate along its own axis, so light scattered through 90° is strongly polarized. Cloud droplets are much larger than λ, the 1/λ⁴ law does not apply to them, and clouds are white.</w:t>
      </w:r>
    </w:p>
    <w:p>
      <w:pPr>
        <w:pStyle w:val="Heading2"/>
      </w:pPr>
      <w:r>
        <w:t>2 Boundaries: Snell’s law</w:t>
      </w:r>
    </w:p>
    <w:p>
      <w:pPr>
        <w:pStyle w:val="Heading3"/>
      </w:pPr>
      <w:r>
        <w:t>2.1 Phase matching</w:t>
      </w:r>
    </w:p>
    <w:p>
      <w:r>
        <w:t>Let a plane wave meet a flat boundary between media n₁ and n₂. The boundary conditions that follow from the integral forms of Lesson 7’s equations (tangential E continuous and, for non-magnetic media, tangential B continuous) must hold at every point of the surface and at every instant. That is possible only if the incident, reflected and transmitted waves have the same frequency and the same component of k along the surface. With |k| = nω/c on each side,</w:t>
      </w:r>
    </w:p>
    <w:p>
      <w:pPr>
        <w:spacing w:before="100" w:after="160"/>
        <w:jc w:val="center"/>
      </w:pPr>
      <m:oMathPara>
        <m:oMath>
          <m:sSub>
            <m:e>
              <m:r>
                <m:t xml:space="preserve">n</m:t>
              </m:r>
            </m:e>
            <m:sub>
              <m:r>
                <m:t xml:space="preserve">1</m:t>
              </m:r>
            </m:sub>
          </m:sSub>
          <m:r>
            <m:t xml:space="preserve"> </m:t>
          </m:r>
          <m:func>
            <m:fName>
              <m:r>
                <m:t xml:space="preserve">sin</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sin</m:t>
              </m:r>
            </m:fName>
            <m:e>
              <m:sSub>
                <m:e>
                  <m:r>
                    <m:t xml:space="preserve">θ</m:t>
                  </m:r>
                </m:e>
                <m:sub>
                  <m:r>
                    <m:t xml:space="preserve">2</m:t>
                  </m:r>
                </m:sub>
              </m:sSub>
            </m:e>
          </m:func>
        </m:oMath>
      </m:oMathPara>
    </w:p>
    <w:p>
      <w:r>
        <w:t>which is Snell’s law. The reflected wave has the same |k| as the incident one, so its angle equals the angle of incidence. Section 5.2 derives the same law a second way, from a sum over paths.</w:t>
      </w:r>
    </w:p>
    <w:p>
      <w:pPr>
        <w:pStyle w:val="Heading3"/>
      </w:pPr>
      <w:r>
        <w:t>2.2 Total internal reflection</w:t>
      </w:r>
    </w:p>
    <w:p>
      <w:r>
        <w:t>Going from the denser medium into the less dense one, sin θ₂ = (n₁/n₂) sin θ₁ reaches 1 at the critical angle</w:t>
      </w:r>
    </w:p>
    <w:p>
      <w:pPr>
        <w:spacing w:before="100" w:after="160"/>
        <w:jc w:val="center"/>
      </w:pPr>
      <m:oMathPara>
        <m:oMath>
          <m:func>
            <m:fName>
              <m:r>
                <m:t xml:space="preserve">sin</m:t>
              </m:r>
            </m:fName>
            <m:e>
              <m:sSub>
                <m:e>
                  <m:r>
                    <m:t xml:space="preserve">θ</m:t>
                  </m:r>
                </m:e>
                <m:sub>
                  <m:r>
                    <m:t xml:space="preserve">c</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Beyond θ</w:t>
      </w:r>
      <w:r>
        <w:rPr>
          <w:vertAlign w:val="subscript"/>
        </w:rPr>
        <w:t>c</w:t>
      </w:r>
      <w:r>
        <w:t xml:space="preserve"> no transmitted wave can match the tangential k, and all of the power is reflected; an optical fiber guides light by bouncing it off its core boundary beyond θ</w:t>
      </w:r>
      <w:r>
        <w:rPr>
          <w:vertAlign w:val="subscript"/>
        </w:rPr>
        <w:t>c</w:t>
      </w:r>
      <w:r>
        <w:t>. The field on the far side does not vanish. It decays as e</w:t>
      </w:r>
      <w:r>
        <w:rPr>
          <w:vertAlign w:val="superscript"/>
        </w:rPr>
        <w:t>−κz</w:t>
      </w:r>
      <w:r>
        <w:t xml:space="preserve"> with</w:t>
      </w:r>
    </w:p>
    <w:p>
      <w:pPr>
        <w:spacing w:before="100" w:after="160"/>
        <w:jc w:val="center"/>
      </w:pPr>
      <m:oMathPara>
        <m:oMath>
          <m:r>
            <m:t xml:space="preserve">κ</m:t>
          </m:r>
          <m:r>
            <m:t xml:space="preserve">=</m:t>
          </m:r>
          <m:f>
            <m:num>
              <m:r>
                <m:t xml:space="preserve">ω</m:t>
              </m:r>
            </m:num>
            <m:den>
              <m:r>
                <m:t xml:space="preserve">c</m:t>
              </m:r>
            </m:den>
          </m:f>
          <m:r>
            <m:t xml:space="preserve"> </m:t>
          </m:r>
          <m:r>
            <m:t xml:space="preserve">√</m:t>
          </m:r>
          <m:d>
            <m:dPr/>
            <m:e>
              <m:sSubSup>
                <m:e>
                  <m:r>
                    <m:t xml:space="preserve">n</m:t>
                  </m:r>
                </m:e>
                <m:sub>
                  <m:r>
                    <m:t xml:space="preserve">1</m:t>
                  </m:r>
                </m:sub>
                <m:sup>
                  <m:r>
                    <m:t xml:space="preserve">2</m:t>
                  </m:r>
                </m:sup>
              </m:sSubSup>
              <m:r>
                <m:t xml:space="preserve"> </m:t>
              </m:r>
              <m:sSup>
                <m:e>
                  <m:r>
                    <m:t xml:space="preserve">sin</m:t>
                  </m:r>
                </m:e>
                <m:sup>
                  <m:r>
                    <m:t xml:space="preserve">2</m:t>
                  </m:r>
                </m:sup>
              </m:sSup>
              <m:sSub>
                <m:e>
                  <m:r>
                    <m:t xml:space="preserve">θ</m:t>
                  </m:r>
                </m:e>
                <m:sub>
                  <m:r>
                    <m:t xml:space="preserve">1</m:t>
                  </m:r>
                </m:sub>
              </m:sSub>
              <m:r>
                <m:t xml:space="preserve">−</m:t>
              </m:r>
              <m:sSubSup>
                <m:e>
                  <m:r>
                    <m:t xml:space="preserve">n</m:t>
                  </m:r>
                </m:e>
                <m:sub>
                  <m:r>
                    <m:t xml:space="preserve">2</m:t>
                  </m:r>
                </m:sub>
                <m:sup>
                  <m:r>
                    <m:t xml:space="preserve">2</m:t>
                  </m:r>
                </m:sup>
              </m:sSubSup>
            </m:e>
          </m:d>
        </m:oMath>
      </m:oMathPara>
    </w:p>
    <w:p>
      <w:r>
        <w:t>an evanescent wave that carries no power on average but can leak through a second, nearby boundary. This is frustrated total internal reflection, the optical twin of quantum tunneling.</w:t>
      </w:r>
    </w:p>
    <w:p>
      <w:r>
        <w:rPr>
          <w:b/>
          <w:i/>
        </w:rPr>
        <w:t>Worked example 2</w:t>
      </w:r>
    </w:p>
    <w:p>
      <w:r>
        <w:t>Find the critical angles of water, crown glass and diamond against air, and the escape angle of a ray leaving water at 30°.</w:t>
      </w:r>
      <w:r>
        <w:rPr>
          <w:vertAlign w:val="subscript"/>
        </w:rPr>
      </w:r>
      <w:r/>
    </w:p>
    <w:p>
      <w:r>
        <w:t>Water: θc=arcsin(1/1.333)=48.6°. Glass (n=1.52): arcsin(1/1.52)=41.1°. Diamond: arcsin(1/2.42)=24.4°, which is why a cut diamond traps light and returns it through the top. For the ray at 30° in water, sin θ₂=1.333×0.5=0.667, so θ₂=41.8°. The ray bends away from the normal, and an eye tracing it back in a straight line places a submerged object higher than it is: the straw in a glass looks broken at the surface.</w:t>
      </w:r>
      <w:r>
        <w:rPr>
          <w:vertAlign w:val="subscript"/>
        </w:rPr>
      </w:r>
      <w:r/>
    </w:p>
    <w:p>
      <w:pPr>
        <w:pStyle w:val="Heading2"/>
      </w:pPr>
      <w:r>
        <w:t>3 How much reflects: the Fresnel equations</w:t>
      </w:r>
    </w:p>
    <w:p>
      <w:pPr>
        <w:pStyle w:val="Heading3"/>
      </w:pPr>
      <w:r>
        <w:t>3.1 Normal incidence</w:t>
      </w:r>
    </w:p>
    <w:p>
      <w:r>
        <w:t>At normal incidence write the incident, reflected and transmitted fields as E₀, rE₀ and tE₀. Continuity of E gives 1 + r = t. For a plane wave in a non-magnetic medium the magnetic field is proportional to nE and reverses with the direction of travel, so continuity of tangential B gives n₁(1 − r) = n₂ t. Solving the pair,</w:t>
      </w:r>
    </w:p>
    <w:p>
      <w:pPr>
        <w:spacing w:before="100" w:after="160"/>
        <w:jc w:val="center"/>
      </w:pPr>
      <m:oMathPara>
        <m:oMath>
          <m:r>
            <m:t xml:space="preserve">r</m:t>
          </m:r>
          <m:r>
            <m:t xml:space="preserve">=</m:t>
          </m:r>
          <m:f>
            <m:num>
              <m:sSub>
                <m:e>
                  <m:r>
                    <m:t xml:space="preserve">n</m:t>
                  </m:r>
                </m:e>
                <m:sub>
                  <m:r>
                    <m:t xml:space="preserve">1</m:t>
                  </m:r>
                </m:sub>
              </m:sSub>
              <m:r>
                <m:t xml:space="preserve">−</m:t>
              </m:r>
              <m:sSub>
                <m:e>
                  <m:r>
                    <m:t xml:space="preserve">n</m:t>
                  </m:r>
                </m:e>
                <m:sub>
                  <m:r>
                    <m:t xml:space="preserve">2</m:t>
                  </m:r>
                </m:sub>
              </m:sSub>
            </m:num>
            <m:den>
              <m:sSub>
                <m:e>
                  <m:r>
                    <m:t xml:space="preserve">n</m:t>
                  </m:r>
                </m:e>
                <m:sub>
                  <m:r>
                    <m:t xml:space="preserve">1</m:t>
                  </m:r>
                </m:sub>
              </m:sSub>
              <m:r>
                <m:t xml:space="preserve">+</m:t>
              </m:r>
              <m:sSub>
                <m:e>
                  <m:r>
                    <m:t xml:space="preserve">n</m:t>
                  </m:r>
                </m:e>
                <m:sub>
                  <m:r>
                    <m:t xml:space="preserve">2</m:t>
                  </m:r>
                </m:sub>
              </m:sSub>
            </m:den>
          </m:f>
          <m:r>
            <m:t xml:space="preserve">,</m:t>
          </m:r>
          <m:r>
            <m:t xml:space="preserve">t</m:t>
          </m:r>
          <m:r>
            <m:t xml:space="preserve">=</m:t>
          </m:r>
          <m:f>
            <m:num>
              <m:sSub>
                <m:e>
                  <m:r>
                    <m:t xml:space="preserve">2n</m:t>
                  </m:r>
                </m:e>
                <m:sub>
                  <m:r>
                    <m:t xml:space="preserve">1</m:t>
                  </m:r>
                </m:sub>
              </m:sSub>
            </m:num>
            <m:den>
              <m:sSub>
                <m:e>
                  <m:r>
                    <m:t xml:space="preserve">n</m:t>
                  </m:r>
                </m:e>
                <m:sub>
                  <m:r>
                    <m:t xml:space="preserve">1</m:t>
                  </m:r>
                </m:sub>
              </m:sSub>
              <m:r>
                <m:t xml:space="preserve">+</m:t>
              </m:r>
              <m:sSub>
                <m:e>
                  <m:r>
                    <m:t xml:space="preserve">n</m:t>
                  </m:r>
                </m:e>
                <m:sub>
                  <m:r>
                    <m:t xml:space="preserve">2</m:t>
                  </m:r>
                </m:sub>
              </m:sSub>
            </m:den>
          </m:f>
        </m:oMath>
      </m:oMathPara>
    </w:p>
    <w:p>
      <w:r>
        <w:t>The reflected power fraction is R = r², and the transmitted fraction is T = (n₂/n₁) t², the factor n₂/n₁ coming from the different energy flux per unit field in the two media. One checks R + T = 1.</w:t>
      </w:r>
    </w:p>
    <w:p>
      <w:r>
        <w:rPr>
          <w:b/>
          <w:i/>
        </w:rPr>
        <w:t>Worked example 3</w:t>
      </w:r>
    </w:p>
    <w:p>
      <w:r>
        <w:t>Derive Prologue 2’s arrow for glass.</w:t>
      </w:r>
      <w:r>
        <w:rPr>
          <w:vertAlign w:val="subscript"/>
        </w:rPr>
      </w:r>
      <w:r/>
    </w:p>
    <w:p>
      <w:r>
        <w:t>With n₁=1 and n₂=1.5, r=(1−1.5)/(1+1.5)=−0.2, so R=0.04: four parts in a hundred, an arrow of length 0.2. The transmitted fraction is T=1.5×(2/2.5)²=0.96, and 0.04+0.96=1. The minus sign is a half-turn of the arrow on reflection from the denser side; from inside the glass, going back towards air, r=(1.5−1)/2.5=+0.2 with no half-turn. This is Prologue 2’s 0.2, derived from εr=n²=2.25. Section 6 explains why a classical power fraction can be read as a probability per photon.</w:t>
      </w:r>
      <w:r>
        <w:rPr>
          <w:vertAlign w:val="subscript"/>
        </w:rPr>
      </w:r>
      <w:r/>
    </w:p>
    <w:p>
      <w:pPr>
        <w:pStyle w:val="Heading3"/>
      </w:pPr>
      <w:r>
        <w:t>3.2 Oblique incidence and Brewster’s angle</w:t>
      </w:r>
    </w:p>
    <w:p>
      <w:r>
        <w:t>At oblique incidence the two polarizations differ. With the field perpendicular to the plane of incidence (s) and in it (p),</w:t>
      </w:r>
    </w:p>
    <w:p>
      <w:pPr>
        <w:spacing w:before="100" w:after="160"/>
        <w:jc w:val="center"/>
      </w:pPr>
      <m:oMathPara>
        <m:oMath>
          <m:sSub>
            <m:e>
              <m:r>
                <m:t xml:space="preserve">r</m:t>
              </m:r>
            </m:e>
            <m:sub>
              <m:r>
                <m:t xml:space="preserve">s</m:t>
              </m:r>
            </m:sub>
          </m:sSub>
          <m:r>
            <m:t xml:space="preserve">=</m:t>
          </m:r>
          <m:f>
            <m:num>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num>
            <m:den>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den>
          </m:f>
        </m:oMath>
      </m:oMathPara>
    </w:p>
    <w:p>
      <w:pPr>
        <w:spacing w:before="100" w:after="160"/>
        <w:jc w:val="center"/>
      </w:pPr>
      <m:oMathPara>
        <m:oMath>
          <m:sSub>
            <m:e>
              <m:r>
                <m:t xml:space="preserve">r</m:t>
              </m:r>
            </m:e>
            <m:sub>
              <m:r>
                <m:t xml:space="preserve">p</m:t>
              </m:r>
            </m:sub>
          </m:sSub>
          <m:r>
            <m:t xml:space="preserve">=</m:t>
          </m:r>
          <m:f>
            <m:num>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num>
            <m:den>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den>
          </m:f>
        </m:oMath>
      </m:oMathPara>
    </w:p>
    <w:p>
      <w:r>
        <w:t>The overall sign of r</w:t>
      </w:r>
      <w:r>
        <w:rPr>
          <w:vertAlign w:val="subscript"/>
        </w:rPr>
        <w:t>p</w:t>
      </w:r>
      <w:r>
        <w:t xml:space="preserve"> depends on how the p field’s direction is defined, and textbooks differ; R</w:t>
      </w:r>
      <w:r>
        <w:rPr>
          <w:vertAlign w:val="subscript"/>
        </w:rPr>
        <w:t>p</w:t>
      </w:r>
      <w:r>
        <w:t xml:space="preserve"> = r</w:t>
      </w:r>
      <w:r>
        <w:rPr>
          <w:vertAlign w:val="subscript"/>
        </w:rPr>
        <w:t>p</w:t>
      </w:r>
      <w:r>
        <w:t>² does not. The p coefficient vanishes when n₂ cos θ₁ = n₁ cos θ₂. Combined with Snell’s law this means θ₁ + θ₂ = 90°, and</w:t>
      </w:r>
    </w:p>
    <w:p>
      <w:pPr>
        <w:spacing w:before="100" w:after="160"/>
        <w:jc w:val="center"/>
      </w:pPr>
      <m:oMathPara>
        <m:oMath>
          <m:func>
            <m:fName>
              <m:r>
                <m:t xml:space="preserve">tan</m:t>
              </m:r>
            </m:fName>
            <m:e>
              <m:sSub>
                <m:e>
                  <m:r>
                    <m:t xml:space="preserve">θ</m:t>
                  </m:r>
                </m:e>
                <m:sub>
                  <m:r>
                    <m:t xml:space="preserve">B</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At Brewster’s angle the reflected light is purely s-polarized. For water θ</w:t>
      </w:r>
      <w:r>
        <w:rPr>
          <w:vertAlign w:val="subscript"/>
        </w:rPr>
        <w:t>B</w:t>
      </w:r>
      <w:r>
        <w:t>=arctan 1.333=53.1°, for glass 56.3°. Glare from a lake or a wet road is therefore mostly horizontally polarized, and polarizing sunglasses, whose transmission axis is vertical, remove most of it.</w:t>
      </w:r>
    </w:p>
    <w:p>
      <w:pPr>
        <w:pStyle w:val="Heading2"/>
      </w:pPr>
      <w:r>
        <w:t>4 Huygens, Fresnel, and the diffraction integral</w:t>
      </w:r>
    </w:p>
    <w:p>
      <w:pPr>
        <w:pStyle w:val="Heading3"/>
      </w:pPr>
      <w:r>
        <w:t>4.1 Wavelets</w:t>
      </w:r>
    </w:p>
    <w:p>
      <w:r>
        <w:t>Huygens (1678) proposed that every point of a wavefront acts as a source of secondary wavelets and that the later wavefront is their envelope. Fresnel (1818) added what Huygens lacked: the wavelets have phases and interfere. In modern form, for a monochromatic scalar amplitude U known on a surface Σ, the amplitude at a point P beyond it is</w:t>
      </w:r>
    </w:p>
    <w:p>
      <w:pPr>
        <w:spacing w:before="100" w:after="160"/>
        <w:jc w:val="center"/>
      </w:pPr>
      <m:oMathPara>
        <m:oMath>
          <m:r>
            <m:t xml:space="preserve">U</m:t>
          </m:r>
          <m:d>
            <m:dPr/>
            <m:e>
              <m:r>
                <m:t xml:space="preserve">P</m:t>
              </m:r>
            </m:e>
          </m:d>
          <m:r>
            <m:t xml:space="preserve">=</m:t>
          </m:r>
          <m:f>
            <m:num>
              <m:r>
                <m:t xml:space="preserve">1</m:t>
              </m:r>
            </m:num>
            <m:den>
              <m:r>
                <m:t xml:space="preserve">iλ</m:t>
              </m:r>
            </m:den>
          </m:f>
          <m:r>
            <m:t xml:space="preserve"> </m:t>
          </m:r>
          <m:sSub>
            <m:e>
              <m:r>
                <m:t xml:space="preserve">∫</m:t>
              </m:r>
            </m:e>
            <m:sub>
              <m:r>
                <m:t xml:space="preserve">Σ</m:t>
              </m:r>
            </m:sub>
          </m:sSub>
          <m:r>
            <m:t xml:space="preserve"> </m:t>
          </m:r>
          <m:r>
            <m:t xml:space="preserve">U</m:t>
          </m:r>
          <m:d>
            <m:dPr/>
            <m:e>
              <m:r>
                <m:t xml:space="preserve">Q</m:t>
              </m:r>
            </m:e>
          </m:d>
          <m:r>
            <m:t xml:space="preserve"> </m:t>
          </m:r>
          <m:d>
            <m:dPr/>
            <m:e>
              <m:f>
                <m:num>
                  <m:sSup>
                    <m:e>
                      <m:r>
                        <m:t xml:space="preserve">e</m:t>
                      </m:r>
                    </m:e>
                    <m:sup>
                      <m:r>
                        <m:t xml:space="preserve">ikr</m:t>
                      </m:r>
                    </m:sup>
                  </m:sSup>
                </m:num>
                <m:den>
                  <m:r>
                    <m:t xml:space="preserve">r</m:t>
                  </m:r>
                </m:den>
              </m:f>
            </m:e>
          </m:d>
          <m:r>
            <m:t xml:space="preserve"> </m:t>
          </m:r>
          <m:func>
            <m:fName>
              <m:r>
                <m:t xml:space="preserve">cos</m:t>
              </m:r>
            </m:fName>
            <m:e>
              <m:r>
                <m:t xml:space="preserve">χ</m:t>
              </m:r>
            </m:e>
          </m:func>
          <m:r>
            <m:t xml:space="preserve"> </m:t>
          </m:r>
          <m:r>
            <m:t xml:space="preserve">dA</m:t>
          </m:r>
        </m:oMath>
      </m:oMathPara>
    </w:p>
    <w:p>
      <w:r>
        <w:t>where r is the distance from the surface point Q to P and χ is the angle between the line QP and the normal to Σ. Each wavelet is a spherical wave e</w:t>
      </w:r>
      <w:r>
        <w:rPr>
          <w:vertAlign w:val="superscript"/>
        </w:rPr>
        <w:t>ikr</w:t>
      </w:r>
      <w:r>
        <w:t>/r, as Lesson 7’s wave equation requires of a point source. The obliquity factor cos χ suppresses wavelets sent sideways; this form follows from the wave equation (the Rayleigh–Sommerfeld result), and Kirchhoff’s older (1+cos χ)/2 agrees with it for the near-forward directions that matter here. The prefactor 1/(iλ) looks arbitrary. The next section derives it from the requirement that an unobstructed plane wave stays a plane wave.</w:t>
      </w:r>
    </w:p>
    <w:p>
      <w:pPr>
        <w:pStyle w:val="Heading3"/>
      </w:pPr>
      <w:r>
        <w:t>4.2 Fresnel zones</w:t>
      </w:r>
    </w:p>
    <w:p>
      <w:r>
        <w:t>Let a plane wave U₀ fall on an open plane Σ and let P lie on the axis a distance z ≫ λ behind it. Divide Σ into rings by the distance r to P: the m-th Fresnel zone is the ring where z + (m−1)λ/2 &lt; r &lt; z + mλ/2. Since r² = z² + ρ², its outer radius is</w:t>
      </w:r>
    </w:p>
    <w:p>
      <w:pPr>
        <w:spacing w:before="100" w:after="160"/>
        <w:jc w:val="center"/>
      </w:pPr>
      <m:oMathPara>
        <m:oMath>
          <m:sSub>
            <m:e>
              <m:r>
                <m:t xml:space="preserve">ρ</m:t>
              </m:r>
            </m:e>
            <m:sub>
              <m:r>
                <m:t xml:space="preserve">m</m:t>
              </m:r>
            </m:sub>
          </m:sSub>
          <m:r>
            <m:t xml:space="preserve">=</m:t>
          </m:r>
          <m:r>
            <m:t xml:space="preserve">√</m:t>
          </m:r>
          <m:d>
            <m:dPr/>
            <m:e>
              <m:r>
                <m:t xml:space="preserve">mλz</m:t>
              </m:r>
            </m:e>
          </m:d>
        </m:oMath>
      </m:oMathPara>
    </w:p>
    <w:p>
      <w:r>
        <w:t>for mλ ≪ z, and every zone has nearly the same area πλz. Wavelets from neighboring zones arrive half a period apart, so the zones contribute with alternating signs. Compute the first one. With dA = 2πρ dρ = 2πr dr and cos χ ≈ 1,</w:t>
      </w:r>
    </w:p>
    <w:p>
      <w:pPr>
        <w:spacing w:before="100" w:after="160"/>
        <w:jc w:val="center"/>
      </w:pPr>
      <m:oMathPara>
        <m:oMath>
          <m:sSub>
            <m:e>
              <m:r>
                <m:t xml:space="preserve">∫</m:t>
              </m:r>
            </m:e>
            <m:sub>
              <m:r>
                <m:t xml:space="preserve">zone</m:t>
              </m:r>
              <m:r>
                <m:t xml:space="preserve"> </m:t>
              </m:r>
              <m:r>
                <m:t xml:space="preserve">1</m:t>
              </m:r>
            </m:sub>
          </m:sSub>
          <m:r>
            <m:t xml:space="preserve"> </m:t>
          </m:r>
          <m:f>
            <m:num>
              <m:sSup>
                <m:e>
                  <m:r>
                    <m:t xml:space="preserve">e</m:t>
                  </m:r>
                </m:e>
                <m:sup>
                  <m:r>
                    <m:t xml:space="preserve">ikr</m:t>
                  </m:r>
                </m:sup>
              </m:sSup>
            </m:num>
            <m:den>
              <m:r>
                <m:t xml:space="preserve">r</m:t>
              </m:r>
            </m:den>
          </m:f>
          <m:r>
            <m:t xml:space="preserve"> </m:t>
          </m:r>
          <m:r>
            <m:t xml:space="preserve">dA</m:t>
          </m:r>
          <m:r>
            <m:t xml:space="preserve">=</m:t>
          </m:r>
          <m:r>
            <m:t xml:space="preserve">2π</m:t>
          </m:r>
          <m:r>
            <m:t xml:space="preserve"> </m:t>
          </m:r>
          <m:sSubSup>
            <m:e>
              <m:r>
                <m:t xml:space="preserve">∫</m:t>
              </m:r>
            </m:e>
            <m:sub>
              <m:r>
                <m:t xml:space="preserve">z</m:t>
              </m:r>
            </m:sub>
            <m:sup>
              <m:r>
                <m:t xml:space="preserve">z</m:t>
              </m:r>
              <m:r>
                <m:t xml:space="preserve">+</m:t>
              </m:r>
              <m:f>
                <m:num>
                  <m:r>
                    <m:t xml:space="preserve">λ</m:t>
                  </m:r>
                </m:num>
                <m:den>
                  <m:r>
                    <m:t xml:space="preserve">2</m:t>
                  </m:r>
                </m:den>
              </m:f>
            </m:sup>
          </m:sSubSup>
          <m:r>
            <m:t xml:space="preserve"> </m:t>
          </m:r>
          <m:sSup>
            <m:e>
              <m:r>
                <m:t xml:space="preserve">e</m:t>
              </m:r>
            </m:e>
            <m:sup>
              <m:r>
                <m:t xml:space="preserve">ikr</m:t>
              </m:r>
            </m:sup>
          </m:sSup>
          <m:r>
            <m:t xml:space="preserve"> </m:t>
          </m:r>
          <m:r>
            <m:t xml:space="preserve">dr</m:t>
          </m:r>
          <m:r>
            <m:t xml:space="preserve">=</m:t>
          </m:r>
          <m:f>
            <m:num>
              <m:r>
                <m:t xml:space="preserve">2π</m:t>
              </m:r>
            </m:num>
            <m:den>
              <m:r>
                <m:t xml:space="preserve">ik</m:t>
              </m:r>
            </m:den>
          </m:f>
          <m:r>
            <m:t xml:space="preserve"> </m:t>
          </m:r>
          <m:sSup>
            <m:e>
              <m:r>
                <m:t xml:space="preserve">e</m:t>
              </m:r>
            </m:e>
            <m:sup>
              <m:r>
                <m:t xml:space="preserve">ikz</m:t>
              </m:r>
            </m:sup>
          </m:sSup>
          <m:d>
            <m:dPr/>
            <m:e>
              <m:sSup>
                <m:e>
                  <m:r>
                    <m:t xml:space="preserve">e</m:t>
                  </m:r>
                </m:e>
                <m:sup>
                  <m:r>
                    <m:t xml:space="preserve">iπ</m:t>
                  </m:r>
                </m:sup>
              </m:sSup>
              <m:r>
                <m:t xml:space="preserve">−</m:t>
              </m:r>
              <m:r>
                <m:t xml:space="preserve">1</m:t>
              </m:r>
            </m:e>
          </m:d>
          <m:r>
            <m:t xml:space="preserve">=</m:t>
          </m:r>
          <m:r>
            <m:t xml:space="preserve">2iλ</m:t>
          </m:r>
          <m:r>
            <m:t xml:space="preserve"> </m:t>
          </m:r>
          <m:sSup>
            <m:e>
              <m:r>
                <m:t xml:space="preserve">e</m:t>
              </m:r>
            </m:e>
            <m:sup>
              <m:r>
                <m:t xml:space="preserve">ikz</m:t>
              </m:r>
            </m:sup>
          </m:sSup>
        </m:oMath>
      </m:oMathPara>
    </w:p>
    <w:p>
      <w:r>
        <w:t>The alternating series of zone contributions, each slightly smaller than the last because of the obliquity factor and 1/r, sums to half of the first term. The whole open plane therefore contributes iλ e</w:t>
      </w:r>
      <w:r>
        <w:rPr>
          <w:vertAlign w:val="superscript"/>
        </w:rPr>
        <w:t>ikz</w:t>
      </w:r>
      <w:r>
        <w:t xml:space="preserve"> U₀, and the prefactor 1/(iλ) turns this into U(P) = U₀ e</w:t>
      </w:r>
      <w:r>
        <w:rPr>
          <w:vertAlign w:val="superscript"/>
        </w:rPr>
        <w:t>ikz</w:t>
      </w:r>
      <w:r>
        <w:t>: the plane wave arrives unchanged, as it must. Both the 1/λ and the extra quarter-turn −i = 1/i are fixed by this requirement.</w:t>
      </w:r>
    </w:p>
    <w:p>
      <w:r>
        <w:t>The zones also predict something no ray picture can. An aperture that passes only the first zone gives twice the unobstructed amplitude, four times the intensity, on the axis. A small opaque disc that blocks the first few zones leaves the rest, whose sum is half of the first unblocked zone, so the center of the shadow is bright. Poisson raised this as an absurd consequence of Fresnel’s theory in 1818; Arago looked and found the spot.</w:t>
      </w:r>
    </w:p>
    <w:p>
      <w:r>
        <w:rPr>
          <w:b/>
          <w:i/>
        </w:rPr>
        <w:t>Worked example 4</w:t>
      </w:r>
    </w:p>
    <w:p>
      <w:r>
        <w:t>How large is the patch of a wavefront that delivers light from a distant lamp to your eye 1 m away from a window, for λ=500 nm?</w:t>
      </w:r>
    </w:p>
    <w:p>
      <w:r>
        <w:t>The first zone has ρ₁=√(500×10⁻⁹×1)=7.1×10⁻⁴ m, a disc 1.4 mm across. Most of the amplitude comes from zones near this size; a pinhole of radius ρ₁ in a card held 1 m from the eye makes the on-axis spot four times brighter than no card at all, while a pinhole of radius ρ₂=1.0 mm makes it nearly dark. The second claim is the strangest and is easy to check with a laser: two zones cancel.</w:t>
      </w:r>
    </w:p>
    <w:p>
      <w:pPr>
        <w:pStyle w:val="Heading3"/>
      </w:pPr>
      <w:r>
        <w:t>4.3 Far field: Fourier transforms of apertures</w:t>
      </w:r>
    </w:p>
    <w:p>
      <w:r>
        <w:t>Far behind an aperture of size a, in the regime of small Fresnel number N</w:t>
      </w:r>
      <w:r>
        <w:rPr>
          <w:vertAlign w:val="subscript"/>
        </w:rPr>
        <w:t>F</w:t>
      </w:r>
      <w:r>
        <w:t xml:space="preserve"> = a²/(λz) ≪ 1, the distance r in the phase can be expanded to first order in the aperture coordinate x: r ≈ R − x sin θ. The integral becomes a sum of wavelets with phases −k x sin θ across the aperture, which is the Fourier transform of the aperture of Lesson 2. For a slit of width a the zeros are at a sin θ = mλ with m = ±1, ±2, …. For a circular aperture of diameter D the first zero of the transform, a Bessel function, lies at</w:t>
      </w:r>
    </w:p>
    <w:p>
      <w:pPr>
        <w:spacing w:before="100" w:after="160"/>
        <w:jc w:val="center"/>
      </w:pPr>
      <m:oMathPara>
        <m:oMath>
          <m:func>
            <m:fName>
              <m:r>
                <m:t xml:space="preserve">sin</m:t>
              </m:r>
            </m:fName>
            <m:e>
              <m:sSub>
                <m:e>
                  <m:r>
                    <m:t xml:space="preserve">θ</m:t>
                  </m:r>
                </m:e>
                <m:sub>
                  <m:r>
                    <m:t xml:space="preserve">1</m:t>
                  </m:r>
                </m:sub>
              </m:sSub>
            </m:e>
          </m:func>
          <m:r>
            <m:t xml:space="preserve">=</m:t>
          </m:r>
          <m:r>
            <m:t xml:space="preserve">1.22</m:t>
          </m:r>
          <m:r>
            <m:t xml:space="preserve"> </m:t>
          </m:r>
          <m:f>
            <m:num>
              <m:r>
                <m:t xml:space="preserve">λ</m:t>
              </m:r>
            </m:num>
            <m:den>
              <m:r>
                <m:t xml:space="preserve">D</m:t>
              </m:r>
            </m:den>
          </m:f>
        </m:oMath>
      </m:oMathPara>
    </w:p>
    <w:p>
      <w:r>
        <w:t>Two point sources closer in angle than θ₁ blur into one (Rayleigh’s criterion). No lens design can beat this for a given aperture; only a larger D or a shorter λ can.</w:t>
      </w:r>
    </w:p>
    <w:p>
      <w:r>
        <w:rPr>
          <w:b/>
          <w:i/>
        </w:rPr>
        <w:t>Worked example 5</w:t>
      </w:r>
    </w:p>
    <w:p>
      <w:r>
        <w:t>The eye in daylight has a pupil diameter D ≈ 3 mm; taking λ = 550 nm, find the diffraction-limited angular resolution θ₁, the distance out to which two car headlights 1.5 m apart can still be resolved, and compare with the angular resolution of the Hubble Space Telescope (D = 2.4 m).</w:t>
      </w:r>
    </w:p>
    <w:p>
      <w:r>
        <w:t>θ₁=1.22×550×10⁻⁹/(3×10⁻³)=2.2×10⁻⁴ rad, about 0.8 arcminute, close to the one-arcminute acuity of normal vision. Two car headlights 1.5 m apart are resolved out to 1.5/(2.2×10⁻⁴)≈6.7 km. The Hubble Space Telescope (D=2.4 m) reaches 1.22×550×10⁻⁹/2.4=2.8×10⁻⁷ rad, about 0.06 arcsecond.</w:t>
      </w:r>
    </w:p>
    <w:p>
      <w:pPr>
        <w:pStyle w:val="Heading3"/>
      </w:pPr>
      <w:r>
        <w:t>4.4 Two slits and thin films</w:t>
      </w:r>
    </w:p>
    <w:p>
      <w:r>
        <w:t>Two slits are the Huygens integral with only two small patches of Σ open. Two waves of the same frequency with intensities I₁, I₂ and a phase difference δ add to</w:t>
      </w:r>
    </w:p>
    <w:p>
      <w:pPr>
        <w:spacing w:before="100" w:after="160"/>
        <w:jc w:val="center"/>
      </w:pPr>
      <m:oMathPara>
        <m:oMath>
          <m:r>
            <m:t xml:space="preserve">I</m:t>
          </m:r>
          <m:r>
            <m:t xml:space="preserve">=</m:t>
          </m:r>
          <m:sSub>
            <m:e>
              <m:r>
                <m:t xml:space="preserve">I</m:t>
              </m:r>
            </m:e>
            <m:sub>
              <m:r>
                <m:t xml:space="preserve">1</m:t>
              </m:r>
            </m:sub>
          </m:sSub>
          <m:r>
            <m:t xml:space="preserve">+</m:t>
          </m:r>
          <m:sSub>
            <m:e>
              <m:r>
                <m:t xml:space="preserve">I</m:t>
              </m:r>
            </m:e>
            <m:sub>
              <m:r>
                <m:t xml:space="preserve">2</m:t>
              </m:r>
            </m:sub>
          </m:sSub>
          <m:r>
            <m:t xml:space="preserve">+</m:t>
          </m:r>
          <m:r>
            <m:t xml:space="preserve">2</m:t>
          </m:r>
          <m:r>
            <m:t xml:space="preserve"> </m:t>
          </m:r>
          <m:r>
            <m:t xml:space="preserve">√</m:t>
          </m:r>
          <m:d>
            <m:dPr/>
            <m:e>
              <m:sSub>
                <m:e>
                  <m:r>
                    <m:t xml:space="preserve">I</m:t>
                  </m:r>
                </m:e>
                <m:sub>
                  <m:r>
                    <m:t xml:space="preserve">1</m:t>
                  </m:r>
                </m:sub>
              </m:sSub>
              <m:r>
                <m:t xml:space="preserve"> </m:t>
              </m:r>
              <m:sSub>
                <m:e>
                  <m:r>
                    <m:t xml:space="preserve">I</m:t>
                  </m:r>
                </m:e>
                <m:sub>
                  <m:r>
                    <m:t xml:space="preserve">2</m:t>
                  </m:r>
                </m:sub>
              </m:sSub>
            </m:e>
          </m:d>
          <m:r>
            <m:t xml:space="preserve"> </m:t>
          </m:r>
          <m:func>
            <m:fName>
              <m:r>
                <m:t xml:space="preserve">cos</m:t>
              </m:r>
            </m:fName>
            <m:e>
              <m:r>
                <m:t xml:space="preserve">δ</m:t>
              </m:r>
            </m:e>
          </m:func>
        </m:oMath>
      </m:oMathPara>
    </w:p>
    <w:p>
      <w:r>
        <w:t>The last term is interference, the classical form of adding two arrows before squaring. For slits a distance d apart, a point at height y on a screen at distance L</w:t>
      </w:r>
      <w:r>
        <w:rPr>
          <w:vertAlign w:val="subscript"/>
        </w:rPr>
        <w:t>s</w:t>
      </w:r>
      <w:r>
        <w:t xml:space="preserve"> ≫ d sees a path difference d y/L</w:t>
      </w:r>
      <w:r>
        <w:rPr>
          <w:vertAlign w:val="subscript"/>
        </w:rPr>
        <w:t>s</w:t>
      </w:r>
      <w:r>
        <w:t>, so bright fringes are spaced by</w:t>
      </w:r>
    </w:p>
    <w:p>
      <w:pPr>
        <w:spacing w:before="100" w:after="160"/>
        <w:jc w:val="center"/>
      </w:pPr>
      <m:oMathPara>
        <m:oMath>
          <m:r>
            <m:t xml:space="preserve">Δy</m:t>
          </m:r>
          <m:r>
            <m:t xml:space="preserve">=</m:t>
          </m:r>
          <m:r>
            <m:t xml:space="preserve">λ</m:t>
          </m:r>
          <m:r>
            <m:t xml:space="preserve"> </m:t>
          </m:r>
          <m:f>
            <m:num>
              <m:sSub>
                <m:e>
                  <m:r>
                    <m:t xml:space="preserve">L</m:t>
                  </m:r>
                </m:e>
                <m:sub>
                  <m:r>
                    <m:t xml:space="preserve">s</m:t>
                  </m:r>
                </m:sub>
              </m:sSub>
            </m:num>
            <m:den>
              <m:r>
                <m:t xml:space="preserve">d</m:t>
              </m:r>
            </m:den>
          </m:f>
        </m:oMath>
      </m:oMathPara>
    </w:p>
    <w:p>
      <w:r>
        <w:t>A thin film of index n and thickness d in air, at normal incidence, returns one wave from the front surface with r=(1−n)/(1+n)&lt;0 and one from the back with r=(n−1)/(n+1)&gt;0, delayed by the round trip. Their phase difference is δ = 4πnd/λ₀ + π, the π being the relative half-turn of Section 3.1. The film is bright where 2nd = (m + 1/2)λ₀ and dark where 2nd = mλ₀. A film much thinner than λ is dark for every color, which is the black patch at the top of a soap bubble just before it bursts.</w:t>
      </w:r>
    </w:p>
    <w:p>
      <w:r>
        <w:rPr>
          <w:b/>
          <w:i/>
        </w:rPr>
        <w:t>Worked example 6</w:t>
      </w:r>
    </w:p>
    <w:p>
      <w:r>
        <w:t>For a glass sheet with n = 1.5, counting reflections from both surfaces, refine Prologue 2’s estimate (two arrows of length 0.2 giving a reflection between 0 and 0.16 depending on thickness) by first including the transmission factor for the back-surface wave, and then by summing the full series of multiple internal reflections.</w:t>
      </w:r>
    </w:p>
    <w:p>
      <w:r>
        <w:t>Including the transmission factor 0.96 for the back-surface wave, which crosses the front surface twice, the two-wave maximum is (0.2+0.96×0.2)²=0.154. Summing all multiple reflections inside the sheet (Exercise 15) gives a maximum of 4r²/(1+r²)²=0.16/1.0816=0.148, and still exactly 0 at the dark thicknesses. Prologue 2’s arrow rule is the first term of this series.</w:t>
      </w:r>
    </w:p>
    <w:p>
      <w:pPr>
        <w:pStyle w:val="Heading2"/>
      </w:pPr>
      <w:r>
        <w:t>5 The sum over light paths</w:t>
      </w:r>
    </w:p>
    <w:p>
      <w:pPr>
        <w:pStyle w:val="Heading3"/>
      </w:pPr>
      <w:r>
        <w:t>5.1 From wavelets to paths</w:t>
      </w:r>
    </w:p>
    <w:p>
      <w:r>
        <w:t>Apply Section 4.1 twice. The amplitude on a surface Σ₁ is a sum of wavelets from the source S; the amplitude at P is a sum of wavelets from Σ₁. Inserting the first into the second,</w:t>
      </w:r>
    </w:p>
    <w:p>
      <w:pPr>
        <w:spacing w:before="100" w:after="160"/>
        <w:jc w:val="center"/>
      </w:pPr>
      <m:oMathPara>
        <m:oMath>
          <m:r>
            <m:t xml:space="preserve">U</m:t>
          </m:r>
          <m:d>
            <m:dPr/>
            <m:e>
              <m:r>
                <m:t xml:space="preserve">P</m:t>
              </m:r>
            </m:e>
          </m:d>
          <m:r>
            <m:t xml:space="preserve">∝</m:t>
          </m:r>
          <m:sSub>
            <m:e>
              <m:r>
                <m:t xml:space="preserve">∫</m:t>
              </m:r>
            </m:e>
            <m:sub>
              <m:sSub>
                <m:e>
                  <m:r>
                    <m:t xml:space="preserve">Σ</m:t>
                  </m:r>
                </m:e>
                <m:sub>
                  <m:r>
                    <m:t xml:space="preserve">1</m:t>
                  </m:r>
                </m:sub>
              </m:sSub>
            </m:sub>
          </m:sSub>
          <m:r>
            <m:t xml:space="preserve"> </m:t>
          </m:r>
          <m:sSub>
            <m:e>
              <m:r>
                <m:t xml:space="preserve">dA</m:t>
              </m:r>
            </m:e>
            <m:sub>
              <m:r>
                <m:t xml:space="preserve">1</m:t>
              </m:r>
            </m:sub>
          </m:sSub>
          <m:r>
            <m:t xml:space="preserve"> </m:t>
          </m:r>
          <m:d>
            <m:dPr/>
            <m:e>
              <m:f>
                <m:num>
                  <m:sSup>
                    <m:e>
                      <m:r>
                        <m:t xml:space="preserve">e</m:t>
                      </m:r>
                    </m:e>
                    <m:sup>
                      <m:r>
                        <m:t xml:space="preserve">ik</m:t>
                      </m:r>
                      <m:r>
                        <m:t xml:space="preserve"> </m:t>
                      </m:r>
                      <m:r>
                        <m:t xml:space="preserve">r</m:t>
                      </m:r>
                      <m:d>
                        <m:dPr/>
                        <m:e>
                          <m:r>
                            <m:t xml:space="preserve">S</m:t>
                          </m:r>
                          <m:r>
                            <m:t xml:space="preserve">,</m:t>
                          </m:r>
                          <m:sSub>
                            <m:e>
                              <m:r>
                                <m:t xml:space="preserve">Q</m:t>
                              </m:r>
                            </m:e>
                            <m:sub>
                              <m:r>
                                <m:t xml:space="preserve">1</m:t>
                              </m:r>
                            </m:sub>
                          </m:sSub>
                        </m:e>
                      </m:d>
                    </m:sup>
                  </m:sSup>
                </m:num>
                <m:den>
                  <m:r>
                    <m:t xml:space="preserve">r</m:t>
                  </m:r>
                  <m:d>
                    <m:dPr/>
                    <m:e>
                      <m:r>
                        <m:t xml:space="preserve">S</m:t>
                      </m:r>
                      <m:r>
                        <m:t xml:space="preserve">,</m:t>
                      </m:r>
                      <m:sSub>
                        <m:e>
                          <m:r>
                            <m:t xml:space="preserve">Q</m:t>
                          </m:r>
                        </m:e>
                        <m:sub>
                          <m:r>
                            <m:t xml:space="preserve">1</m:t>
                          </m:r>
                        </m:sub>
                      </m:sSub>
                    </m:e>
                  </m:d>
                </m:den>
              </m:f>
            </m:e>
          </m:d>
          <m:r>
            <m:t xml:space="preserve"> </m:t>
          </m:r>
          <m:d>
            <m:dPr/>
            <m:e>
              <m:f>
                <m:num>
                  <m:sSup>
                    <m:e>
                      <m:r>
                        <m:t xml:space="preserve">e</m:t>
                      </m:r>
                    </m:e>
                    <m:sup>
                      <m:r>
                        <m:t xml:space="preserve">ik</m:t>
                      </m:r>
                      <m:r>
                        <m:t xml:space="preserve"> </m:t>
                      </m:r>
                      <m:r>
                        <m:t xml:space="preserve">r</m:t>
                      </m:r>
                      <m:d>
                        <m:dPr/>
                        <m:e>
                          <m:sSub>
                            <m:e>
                              <m:r>
                                <m:t xml:space="preserve">Q</m:t>
                              </m:r>
                            </m:e>
                            <m:sub>
                              <m:r>
                                <m:t xml:space="preserve">1</m:t>
                              </m:r>
                            </m:sub>
                          </m:sSub>
                          <m:r>
                            <m:t xml:space="preserve">,</m:t>
                          </m:r>
                          <m:r>
                            <m:t xml:space="preserve">P</m:t>
                          </m:r>
                        </m:e>
                      </m:d>
                    </m:sup>
                  </m:sSup>
                </m:num>
                <m:den>
                  <m:r>
                    <m:t xml:space="preserve">r</m:t>
                  </m:r>
                  <m:d>
                    <m:dPr/>
                    <m:e>
                      <m:sSub>
                        <m:e>
                          <m:r>
                            <m:t xml:space="preserve">Q</m:t>
                          </m:r>
                        </m:e>
                        <m:sub>
                          <m:r>
                            <m:t xml:space="preserve">1</m:t>
                          </m:r>
                        </m:sub>
                      </m:sSub>
                      <m:r>
                        <m:t xml:space="preserve">,</m:t>
                      </m:r>
                      <m:r>
                        <m:t xml:space="preserve">P</m:t>
                      </m:r>
                    </m:e>
                  </m:d>
                </m:den>
              </m:f>
            </m:e>
          </m:d>
        </m:oMath>
      </m:oMathPara>
    </w:p>
    <w:p>
      <w:r>
        <w:t>a sum over two-segment paths S→Q₁→P, each weighted by the phase of its total length. Nothing stops us from inserting more surfaces Σ₂, Σ₃, …, Σ</w:t>
      </w:r>
      <w:r>
        <w:rPr>
          <w:vertAlign w:val="subscript"/>
        </w:rPr>
        <w:t>N</w:t>
      </w:r>
      <w:r>
        <w:t xml:space="preserve"> between S and P, in vacuum or inside glass. Each insertion adds an integral over one more intermediate point, and with many surfaces the integrand is a sum over finely broken paths that can wander anywhere. The weight of each path is the product of its segment phases, e</w:t>
      </w:r>
      <w:r>
        <w:rPr>
          <w:vertAlign w:val="superscript"/>
        </w:rPr>
        <w:t>ik₀L</w:t>
      </w:r>
      <w:r>
        <w:t>, where in a medium each segment contributes n times its length:</w:t>
      </w:r>
    </w:p>
    <w:p>
      <w:pPr>
        <w:spacing w:before="100" w:after="160"/>
        <w:jc w:val="center"/>
      </w:pPr>
      <m:oMathPara>
        <m:oMath>
          <m:r>
            <m:t xml:space="preserve">U</m:t>
          </m:r>
          <m:d>
            <m:dPr/>
            <m:e>
              <m:r>
                <m:t xml:space="preserve">P</m:t>
              </m:r>
            </m:e>
          </m:d>
          <m:r>
            <m:t xml:space="preserve">∝</m:t>
          </m:r>
          <m:sSub>
            <m:e>
              <m:r>
                <m:t xml:space="preserve">Σ</m:t>
              </m:r>
            </m:e>
            <m:sub>
              <m:r>
                <m:t xml:space="preserve">paths</m:t>
              </m:r>
              <m:r>
                <m:t xml:space="preserve"> </m:t>
              </m:r>
              <m:r>
                <m:t xml:space="preserve">S</m:t>
              </m:r>
              <m:r>
                <m:t xml:space="preserve">→</m:t>
              </m:r>
              <m:r>
                <m:t xml:space="preserve">P</m:t>
              </m:r>
            </m:sub>
          </m:sSub>
          <m:r>
            <m:t xml:space="preserve"> </m:t>
          </m:r>
          <m:d>
            <m:dPr/>
            <m:e>
              <m:r>
                <m:t xml:space="preserve">slowly</m:t>
              </m:r>
              <m:r>
                <m:t xml:space="preserve"> </m:t>
              </m:r>
              <m:r>
                <m:t xml:space="preserve">varying</m:t>
              </m:r>
              <m:r>
                <m:t xml:space="preserve"> </m:t>
              </m:r>
              <m:r>
                <m:t xml:space="preserve">factor</m:t>
              </m:r>
            </m:e>
          </m:d>
          <m:r>
            <m:t xml:space="preserve">×</m:t>
          </m:r>
          <m:sSup>
            <m:e>
              <m:r>
                <m:t xml:space="preserve">e</m:t>
              </m:r>
            </m:e>
            <m:sup>
              <m:sSub>
                <m:e>
                  <m:r>
                    <m:t xml:space="preserve">ik</m:t>
                  </m:r>
                </m:e>
                <m:sub>
                  <m:r>
                    <m:t xml:space="preserve">0</m:t>
                  </m:r>
                </m:sub>
              </m:sSub>
              <m:r>
                <m:t xml:space="preserve">L</m:t>
              </m:r>
              <m:d>
                <m:dPr>
                  <m:begChr m:val="["/>
                  <m:endChr m:val="]"/>
                </m:dPr>
                <m:e>
                  <m:r>
                    <m:t xml:space="preserve">path</m:t>
                  </m:r>
                </m:e>
              </m:d>
            </m:sup>
          </m:sSup>
          <m:r>
            <m:t xml:space="preserve">,</m:t>
          </m:r>
          <m:r>
            <m:t xml:space="preserve">L</m:t>
          </m:r>
          <m:r>
            <m:t xml:space="preserve">=</m:t>
          </m:r>
          <m:r>
            <m:t xml:space="preserve">∫</m:t>
          </m:r>
          <m:r>
            <m:t xml:space="preserve"> </m:t>
          </m:r>
          <m:r>
            <m:t xml:space="preserve">n</m:t>
          </m:r>
          <m:r>
            <m:t xml:space="preserve"> </m:t>
          </m:r>
          <m:r>
            <m:t xml:space="preserve">ds</m:t>
          </m:r>
          <m:r>
            <m:t xml:space="preserve">=</m:t>
          </m:r>
          <m:r>
            <m:t xml:space="preserve">cT</m:t>
          </m:r>
        </m:oMath>
      </m:oMathPara>
    </w:p>
    <w:p>
      <w:r>
        <w:t>The phase k₀L is ω times the travel time T along the path. This is Prologue 2’s rule with its stopwatch made explicit: every path contributes an arrow, the arrow turns at the light’s frequency for as long as the light is on the path, and the arrows are added. Here it has been derived from the wave equation, not assumed.</w:t>
      </w:r>
    </w:p>
    <w:p>
      <w:pPr>
        <w:pStyle w:val="Heading3"/>
      </w:pPr>
      <w:r>
        <w:t>5.2 Stationary phase and Fermat’s principle</w:t>
      </w:r>
    </w:p>
    <w:p>
      <w:r>
        <w:t>Most paths cancel. Label a family of paths by a parameter x, say the point where a path crosses a boundary, and expand the optical length about a path where dL/dx = 0: L(x) ≈ L₀ + (1/2)L″x². The sum over the family becomes a Fresnel integral, the Gaussian integral of Lesson 2, Section 2.3, with an imaginary exponent:</w:t>
      </w:r>
    </w:p>
    <w:p>
      <w:pPr>
        <w:spacing w:before="100" w:after="160"/>
        <w:jc w:val="center"/>
      </w:pPr>
      <m:oMathPara>
        <m:oMath>
          <m:r>
            <m:t xml:space="preserve">∫</m:t>
          </m:r>
          <m:r>
            <m:t xml:space="preserve"> </m:t>
          </m:r>
          <m:r>
            <m:t xml:space="preserve">dx</m:t>
          </m:r>
          <m:r>
            <m:t xml:space="preserve"> </m:t>
          </m:r>
          <m:sSup>
            <m:e>
              <m:r>
                <m:t xml:space="preserve">e</m:t>
              </m:r>
            </m:e>
            <m:sup>
              <m:f>
                <m:num>
                  <m:sSub>
                    <m:e>
                      <m:r>
                        <m:t xml:space="preserve">ik</m:t>
                      </m:r>
                    </m:e>
                    <m:sub>
                      <m:r>
                        <m:t xml:space="preserve">0</m:t>
                      </m:r>
                    </m:sub>
                  </m:sSub>
                  <m:sSup>
                    <m:e>
                      <m:r>
                        <m:t xml:space="preserve">L″x</m:t>
                      </m:r>
                    </m:e>
                    <m:sup>
                      <m:r>
                        <m:t xml:space="preserve">2</m:t>
                      </m:r>
                    </m:sup>
                  </m:sSup>
                </m:num>
                <m:den>
                  <m:r>
                    <m:t xml:space="preserve">2</m:t>
                  </m:r>
                </m:den>
              </m:f>
            </m:sup>
          </m:sSup>
          <m:r>
            <m:t xml:space="preserve">=</m:t>
          </m:r>
          <m:r>
            <m:t xml:space="preserve">√</m:t>
          </m:r>
          <m:d>
            <m:dPr/>
            <m:e>
              <m:f>
                <m:num>
                  <m:r>
                    <m:t xml:space="preserve">2πi</m:t>
                  </m:r>
                </m:num>
                <m:den>
                  <m:sSub>
                    <m:e>
                      <m:r>
                        <m:t xml:space="preserve">k</m:t>
                      </m:r>
                    </m:e>
                    <m:sub>
                      <m:r>
                        <m:t xml:space="preserve">0</m:t>
                      </m:r>
                    </m:sub>
                  </m:sSub>
                  <m:r>
                    <m:t xml:space="preserve">L″</m:t>
                  </m:r>
                </m:den>
              </m:f>
            </m:e>
          </m:d>
          <m:r>
            <m:t xml:space="preserve">=</m:t>
          </m:r>
          <m:r>
            <m:t xml:space="preserve">√</m:t>
          </m:r>
          <m:d>
            <m:dPr/>
            <m:e>
              <m:f>
                <m:num>
                  <m:sSub>
                    <m:e>
                      <m:r>
                        <m:t xml:space="preserve">iλ</m:t>
                      </m:r>
                    </m:e>
                    <m:sub>
                      <m:r>
                        <m:t xml:space="preserve">0</m:t>
                      </m:r>
                    </m:sub>
                  </m:sSub>
                </m:num>
                <m:den>
                  <m:r>
                    <m:t xml:space="preserve">L″</m:t>
                  </m:r>
                </m:den>
              </m:f>
            </m:e>
          </m:d>
        </m:oMath>
      </m:oMathPara>
    </w:p>
    <w:p>
      <w:r>
        <w:t>Only paths with |x| ≲ √(λ₀/L″) contribute coherently; beyond that the phase turns by more than π and neighboring arrows cancel. Far from a stationary path dL/dx ≠ 0, the phase changes linearly, and the arrows cancel almost completely. When λ₀ is small compared with the scales of the problem, the sum is dominated by paths near those of stationary optical length. That statement is Fermat’s principle, δ∫n ds = 0, and it is the whole of geometric optics.</w:t>
      </w:r>
    </w:p>
    <w:p>
      <w:r>
        <w:t>Take A at height a above a boundary in medium n₁ and B at depth b below it in medium n₂, separated along the boundary by D, and let a path cross at distance x from the foot of A. Its optical length is</w:t>
      </w:r>
    </w:p>
    <w:p>
      <w:pPr>
        <w:spacing w:before="100" w:after="160"/>
        <w:jc w:val="center"/>
      </w:pPr>
      <m:oMathPara>
        <m:oMath>
          <m:r>
            <m:t xml:space="preserve">L</m:t>
          </m:r>
          <m:d>
            <m:dPr/>
            <m:e>
              <m:r>
                <m:t xml:space="preserve">x</m:t>
              </m:r>
            </m:e>
          </m:d>
          <m:r>
            <m:t xml:space="preserve">=</m:t>
          </m:r>
          <m:sSub>
            <m:e>
              <m:r>
                <m:t xml:space="preserve">n</m:t>
              </m:r>
            </m:e>
            <m:sub>
              <m:r>
                <m:t xml:space="preserve">1</m:t>
              </m:r>
            </m:sub>
          </m:sSub>
          <m:r>
            <m:t xml:space="preserve"> </m:t>
          </m:r>
          <m:r>
            <m:t xml:space="preserve">√</m:t>
          </m:r>
          <m:d>
            <m:dPr/>
            <m:e>
              <m:sSup>
                <m:e>
                  <m:r>
                    <m:t xml:space="preserve">a</m:t>
                  </m:r>
                </m:e>
                <m:sup>
                  <m:r>
                    <m:t xml:space="preserve">2</m:t>
                  </m:r>
                </m:sup>
              </m:sSup>
              <m:r>
                <m:t xml:space="preserve">+</m:t>
              </m:r>
              <m:sSup>
                <m:e>
                  <m:r>
                    <m:t xml:space="preserve">x</m:t>
                  </m:r>
                </m:e>
                <m:sup>
                  <m:r>
                    <m:t xml:space="preserve">2</m:t>
                  </m:r>
                </m:sup>
              </m:sSup>
            </m:e>
          </m:d>
          <m:r>
            <m:t xml:space="preserve">+</m:t>
          </m:r>
          <m:sSub>
            <m:e>
              <m:r>
                <m:t xml:space="preserve">n</m:t>
              </m:r>
            </m:e>
            <m:sub>
              <m:r>
                <m:t xml:space="preserve">2</m:t>
              </m:r>
            </m:sub>
          </m:sSub>
          <m:r>
            <m:t xml:space="preserve"> </m:t>
          </m:r>
          <m:r>
            <m:t xml:space="preserve">√</m:t>
          </m:r>
          <m:d>
            <m:dPr/>
            <m:e>
              <m:sSup>
                <m:e>
                  <m:r>
                    <m:t xml:space="preserve">b</m:t>
                  </m:r>
                </m:e>
                <m:sup>
                  <m:r>
                    <m:t xml:space="preserve">2</m:t>
                  </m:r>
                </m:sup>
              </m:sSup>
              <m:r>
                <m:t xml:space="preserve">+</m:t>
              </m:r>
              <m:sSup>
                <m:e>
                  <m:d>
                    <m:dPr/>
                    <m:e>
                      <m:r>
                        <m:t xml:space="preserve">D</m:t>
                      </m:r>
                      <m:r>
                        <m:t xml:space="preserve">−</m:t>
                      </m:r>
                      <m:r>
                        <m:t xml:space="preserve">x</m:t>
                      </m:r>
                    </m:e>
                  </m:d>
                </m:e>
                <m:sup>
                  <m:r>
                    <m:t xml:space="preserve">2</m:t>
                  </m:r>
                </m:sup>
              </m:sSup>
            </m:e>
          </m:d>
        </m:oMath>
      </m:oMathPara>
    </w:p>
    <w:p>
      <w:r>
        <w:t>and dL/dx = 0 gives n₁ x/√(a²+x²) = n₂ (D−x)/√(b²+(D−x)²), which is n₁ sin θ₁ = n₂ sin θ₂. The phase-matching argument of Section 2.1 and the stationary path of the sum agree, as they must, since both come from the same wave equation.</w:t>
      </w:r>
    </w:p>
    <w:p>
      <w:pPr>
        <w:pStyle w:val="Heading3"/>
      </w:pPr>
      <w:r>
        <w:t>5.3 Which part of a mirror reflects</w:t>
      </w:r>
    </w:p>
    <w:p>
      <w:r>
        <w:t>Put a source S and a detector P at height a = 0.5 m above a flat mirror, b = 0.5 m on either side of the point O between them, and use λ₀ = 500 nm. A path that bounces at distance x from O has length L(x) = √((x+b)²+a²) + √((x−b)²+a²), stationary at x=0, the equal-angle bounce. Its curvature there is</w:t>
      </w:r>
    </w:p>
    <w:p>
      <w:pPr>
        <w:spacing w:before="100" w:after="160"/>
        <w:jc w:val="center"/>
      </w:pPr>
      <m:oMathPara>
        <m:oMath>
          <m:r>
            <m:t xml:space="preserve">L″</m:t>
          </m:r>
          <m:d>
            <m:dPr/>
            <m:e>
              <m:r>
                <m:t xml:space="preserve">0</m:t>
              </m:r>
            </m:e>
          </m:d>
          <m:r>
            <m:t xml:space="preserve">=</m:t>
          </m:r>
          <m:f>
            <m:num>
              <m:sSup>
                <m:e>
                  <m:r>
                    <m:t xml:space="preserve">2a</m:t>
                  </m:r>
                </m:e>
                <m:sup>
                  <m:r>
                    <m:t xml:space="preserve">2</m:t>
                  </m:r>
                </m:sup>
              </m:sSup>
            </m:num>
            <m:den>
              <m:sSup>
                <m:e>
                  <m:d>
                    <m:dPr/>
                    <m:e>
                      <m:sSup>
                        <m:e>
                          <m:r>
                            <m:t xml:space="preserve">a</m:t>
                          </m:r>
                        </m:e>
                        <m:sup>
                          <m:r>
                            <m:t xml:space="preserve">2</m:t>
                          </m:r>
                        </m:sup>
                      </m:sSup>
                      <m:r>
                        <m:t xml:space="preserve">+</m:t>
                      </m:r>
                      <m:sSup>
                        <m:e>
                          <m:r>
                            <m:t xml:space="preserve">b</m:t>
                          </m:r>
                        </m:e>
                        <m:sup>
                          <m:r>
                            <m:t xml:space="preserve">2</m:t>
                          </m:r>
                        </m:sup>
                      </m:sSup>
                    </m:e>
                  </m:d>
                </m:e>
                <m:sup>
                  <m:f>
                    <m:num>
                      <m:r>
                        <m:t xml:space="preserve">3</m:t>
                      </m:r>
                    </m:num>
                    <m:den>
                      <m:r>
                        <m:t xml:space="preserve">2</m:t>
                      </m:r>
                    </m:den>
                  </m:f>
                </m:sup>
              </m:sSup>
            </m:den>
          </m:f>
          <m:r>
            <m:t xml:space="preserve">=</m:t>
          </m:r>
          <m:r>
            <m:t xml:space="preserve">2</m:t>
          </m:r>
          <m:r>
            <m:t xml:space="preserve">×</m:t>
          </m:r>
          <m:f>
            <m:num>
              <m:r>
                <m:t xml:space="preserve">0.25</m:t>
              </m:r>
            </m:num>
            <m:den>
              <m:sSup>
                <m:e>
                  <m:d>
                    <m:dPr/>
                    <m:e>
                      <m:r>
                        <m:t xml:space="preserve">0.5</m:t>
                      </m:r>
                    </m:e>
                  </m:d>
                </m:e>
                <m:sup>
                  <m:r>
                    <m:t xml:space="preserve">1.5</m:t>
                  </m:r>
                </m:sup>
              </m:sSup>
            </m:den>
          </m:f>
          <m:r>
            <m:t xml:space="preserve">=</m:t>
          </m:r>
          <m:r>
            <m:t xml:space="preserve">1.41</m:t>
          </m:r>
          <m:r>
            <m:t xml:space="preserve"> </m:t>
          </m:r>
          <m:sSup>
            <m:e>
              <m:r>
                <m:t xml:space="preserve">m</m:t>
              </m:r>
            </m:e>
            <m:sup>
              <m:r>
                <m:t xml:space="preserve">−1</m:t>
              </m:r>
            </m:sup>
          </m:sSup>
        </m:oMath>
      </m:oMathPara>
    </w:p>
    <w:p>
      <w:r>
        <w:t>The phase has turned by π, and the arrows begin to cancel, at x = √(λ₀/L″) = √(5×10⁻⁷/1.41) = 0.59 mm. In the plane of the figure, a strip about 1.2 mm wide around O does the reflecting; the rest of the mirror contributes arrows that circle and cancel. They are still there. Scrape away the strips of the far part of the mirror whose arrows point one way, keep those that point the other, and that part reflects light into a direction that is not the equal-angle one. That is a reflection grating, with maxima where d sin θ = mλ₀ for strip spacing d. The track pitch of a CD is 1.6 μm, so green light of 550 nm comes off at sin θ = 0.344, θ ≈ 20° in first order, and white light fans out into the colors seen on its surface.</w:t>
      </w:r>
    </w:p>
    <w:p>
      <w:pPr>
        <w:pStyle w:val="Heading3"/>
      </w:pPr>
      <w:r>
        <w:t>5.4 What the sum does not yet say</w:t>
      </w:r>
    </w:p>
    <w:p>
      <w:r>
        <w:t>Everything so far is classical. U is a field amplitude, |U|² is an intensity, and the sum over paths is a rewriting of Huygens’ integral. Nothing in it says that light arrives in pieces, and nothing says what the intensity means when the light is very faint. Experiment decides that.</w:t>
      </w:r>
    </w:p>
    <w:p>
      <w:pPr>
        <w:pStyle w:val="Heading2"/>
      </w:pPr>
      <w:r>
        <w:t>6 Photons</w:t>
      </w:r>
    </w:p>
    <w:p>
      <w:pPr>
        <w:pStyle w:val="Heading3"/>
      </w:pPr>
      <w:r>
        <w:t>6.1 Light comes in lumps</w:t>
      </w:r>
    </w:p>
    <w:p>
      <w:r>
        <w:t>A photomultiplier, an avalanche photodiode or a single pixel of a phone camera in the dark does not register a smooth flow of energy from faint light. It clicks. Each click delivers the energy E = ℏω = hf, the relation Einstein drew from the photoelectric effect in 1905, and the light carries momentum p = ℏk in the direction of travel, E = pc as Lesson 3 requires of a massless particle. With hc = 1240 eV nm, a photon of red light at 633 nm carries 1240/633 = 1.96 eV = 3.14×10⁻¹⁹ J.</w:t>
      </w:r>
    </w:p>
    <w:p>
      <w:r>
        <w:rPr>
          <w:b/>
          <w:i/>
        </w:rPr>
        <w:t>Worked example 7</w:t>
      </w:r>
    </w:p>
    <w:p>
      <w:r>
        <w:t>How many photons per second does a 1 mW helium–neon laser emit at 633 nm, and how many fall on each square meter in full sunlight (1000 W m⁻², take a mean λ of 550 nm)?</w:t>
      </w:r>
    </w:p>
    <w:p>
      <w:r>
        <w:t>The laser: 10⁻³/(3.14×10⁻¹⁹) = 3.2×10¹⁵ photons per second. Sunlight: one 550 nm photon carries 2.25 eV = 3.61×10⁻¹⁹ J, so 1000/(3.61×10⁻¹⁹) = 2.8×10²¹ photons per second per square meter. At these numbers the lumps are invisible, which is why Maxwell’s smooth field describes everyday light so well (Prologue 7).</w:t>
      </w:r>
    </w:p>
    <w:p>
      <w:pPr>
        <w:pStyle w:val="Heading3"/>
      </w:pPr>
      <w:r>
        <w:t>6.2 Fringes one photon at a time</w:t>
      </w:r>
    </w:p>
    <w:p>
      <w:r>
        <w:t>In 1909 G. I. Taylor photographed the diffraction pattern of a needle with light so feeble that an exposure took months; the fringes were as sharp as with bright light. Modern experiments use sources that emit one photon at a time and check, with two detectors behind a beam splitter, that a single photon never fires both (Grangier, Roger and Aspect, 1986). Sent through an interferometer or a pair of slits, such photons arrive as single dots at random places, and the dots build up the fringe pattern of Section 4.4. Block one slit, or arrange to learn which slit each photon used, and the fringes disappear.</w:t>
      </w:r>
    </w:p>
    <w:p>
      <w:r>
        <w:t>A single photon cannot interfere with a different photon it never meets, so each one must interfere with itself. The only consistent reading is the one Prologue 1 took as its starting point: the classical amplitude U(P), built from the sum over all paths, is a probability amplitude for one photon, and</w:t>
      </w:r>
    </w:p>
    <w:p>
      <w:pPr>
        <w:spacing w:before="100" w:after="160"/>
        <w:jc w:val="center"/>
      </w:pPr>
      <m:oMathPara>
        <m:oMath>
          <m:r>
            <m:t xml:space="preserve">probability</m:t>
          </m:r>
          <m:r>
            <m:t xml:space="preserve"> </m:t>
          </m:r>
          <m:r>
            <m:t xml:space="preserve">of</m:t>
          </m:r>
          <m:r>
            <m:t xml:space="preserve"> </m:t>
          </m:r>
          <m:r>
            <m:t xml:space="preserve">detection</m:t>
          </m:r>
          <m:r>
            <m:t xml:space="preserve"> </m:t>
          </m:r>
          <m:r>
            <m:t xml:space="preserve">near</m:t>
          </m:r>
          <m:r>
            <m:t xml:space="preserve"> </m:t>
          </m:r>
          <m:r>
            <m:t xml:space="preserve">P</m:t>
          </m:r>
          <m:r>
            <m:t xml:space="preserve">∝</m:t>
          </m:r>
          <m:sSup>
            <m:e>
              <m:d>
                <m:dPr>
                  <m:begChr m:val="|"/>
                  <m:endChr m:val="|"/>
                </m:dPr>
                <m:e>
                  <m:r>
                    <m:t xml:space="preserve">U</m:t>
                  </m:r>
                  <m:d>
                    <m:dPr/>
                    <m:e>
                      <m:r>
                        <m:t xml:space="preserve">P</m:t>
                      </m:r>
                    </m:e>
                  </m:d>
                </m:e>
              </m:d>
            </m:e>
            <m:sup>
              <m:r>
                <m:t xml:space="preserve">2</m:t>
              </m:r>
            </m:sup>
          </m:sSup>
        </m:oMath>
      </m:oMathPara>
    </w:p>
    <w:p>
      <w:r>
        <w:t>with the proportionality fixed by requiring the probabilities to add to one. The intensity of classical optics is the photon rate times ℏω. The Fresnel R = 0.04 is the probability that one photon reflects from glass; each photon is either reflected or transmitted whole, and only the averages are smooth.</w:t>
      </w:r>
    </w:p>
    <w:p>
      <w:pPr>
        <w:pStyle w:val="Heading3"/>
      </w:pPr>
      <w:r>
        <w:t>6.3 Counting and the classical limit</w:t>
      </w:r>
    </w:p>
    <w:p>
      <w:r>
        <w:t>If N photons are detected from a laser beam, the counts fluctuate by about √N, the Poisson spread. The relative fluctuation is 1/√N: 10% for a hundred photons, 0.1% for a million. Classical optics is the limit in which N is so large that this graininess is invisible. The phase of the field and the number of photons cannot both be sharp, which is why a beam with a definite classical phase has an uncertain photon number. Lesson 34 builds such coherent states from the ladder operators a and a†.</w:t>
      </w:r>
    </w:p>
    <w:p>
      <w:pPr>
        <w:pStyle w:val="Heading3"/>
      </w:pPr>
      <w:r>
        <w:t>6.4 From optical path to action</w:t>
      </w:r>
    </w:p>
    <w:p>
      <w:r>
        <w:t>The phase of a path, k₀L = ωT, can be written with the photon’s own quantities. In vacuum ωT = kL = pL/ℏ, and in general the phase along a path is (1/ℏ)∫p·dl: momentum times distance, divided by ℏ. Fermat’s stationary optical path is the stationary value of this quantity, the abbreviated action ∫p·dq of classical mechanics, whose stationarity at fixed energy (Maupertuis’ principle) is a close cousin of Hamilton’s principle in Lesson 5. A massive particle has a momentum too, and de Broglie’s λ = h/p gives it a wavelength. The step from this lesson to quantum mechanics is to let an electron’s amplitude be a sum over its paths with the same kind of phase. Lesson 10 starts from the resulting wave function, and Lesson 80 writes the sum over paths for any system as ∫Dq e</w:t>
      </w:r>
      <w:r>
        <w:rPr>
          <w:vertAlign w:val="superscript"/>
        </w:rPr>
        <w:t>iS[q]/ℏ</w:t>
      </w:r>
      <w:r>
        <w:t>, with Fermat’s principle replaced by Hamilton’s.</w:t>
      </w:r>
    </w:p>
    <w:p>
      <w:pPr>
        <w:pStyle w:val="Heading3"/>
      </w:pPr>
      <w:r>
        <w:t>6.5 What still needs a quantized field</w:t>
      </w:r>
    </w:p>
    <w:p>
      <w:r>
        <w:t>The photon of this section is a rule for detection, not yet a theory. Stimulated emission, in which a photon in a mode makes an excited atom more likely to emit another into the same mode, and which makes the laser possible, needs the number states of a quantized field. So does the zero-point energy of the vacuum, and so does any process in which photons are created or destroyed. Lesson 38 quantizes the electromagnetic field and finds that its excitations are exactly these lumps, with E = ℏω and p = ℏk per quantum.</w:t>
      </w:r>
    </w:p>
    <w:p>
      <w:pPr>
        <w:pStyle w:val="Heading2"/>
      </w:pPr>
      <w:r>
        <w:t>7 Connections to QED</w:t>
      </w:r>
    </w:p>
    <w:p>
      <w:pPr>
        <w:jc w:val="both"/>
      </w:pPr>
      <w:r>
        <w:t>The Fresnel reflection coefficient and the Fermat’s-principle derivation worked out here from Maxwell’s wave equation recover Prologue 2’s and Prologue 3’s arrow-and-stopwatch pictures from a second direction, and the same stationary-phase logic reappears as the classical limit of Lesson 80’s path integral.</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r=(n₁−n₂)/(n₁+n₂), R=r²</w:t>
            </w:r>
          </w:p>
        </w:tc>
        <w:tc>
          <w:tcPr>
            <w:tcW w:type="dxa" w:w="6528"/>
            <w:vAlign w:val="center"/>
            <w:tcMar>
              <w:top w:w="100" w:type="dxa"/>
              <w:start w:w="100" w:type="dxa"/>
              <w:bottom w:w="100" w:type="dxa"/>
              <w:end w:w="100" w:type="dxa"/>
            </w:tcMar>
          </w:tcPr>
          <w:p>
            <w:r>
              <w:t>Prologue 2’s 0.2 arrow: R is the probability per photon, and the arrow rule is the first term of the multiple-reflection series</w:t>
            </w:r>
          </w:p>
        </w:tc>
      </w:tr>
      <w:tr>
        <w:tc>
          <w:tcPr>
            <w:tcW w:type="dxa" w:w="3264"/>
            <w:vAlign w:val="center"/>
            <w:shd w:fill="EAF2F8"/>
            <w:tcMar>
              <w:top w:w="100" w:type="dxa"/>
              <w:start w:w="100" w:type="dxa"/>
              <w:bottom w:w="100" w:type="dxa"/>
              <w:end w:w="100" w:type="dxa"/>
            </w:tcMar>
          </w:tcPr>
          <w:p>
            <w:r>
              <w:t>n from forward scattering by driven electrons</w:t>
            </w:r>
          </w:p>
        </w:tc>
        <w:tc>
          <w:tcPr>
            <w:tcW w:type="dxa" w:w="6528"/>
            <w:vAlign w:val="center"/>
            <w:shd w:fill="EAF2F8"/>
            <w:tcMar>
              <w:top w:w="100" w:type="dxa"/>
              <w:start w:w="100" w:type="dxa"/>
              <w:bottom w:w="100" w:type="dxa"/>
              <w:end w:w="100" w:type="dxa"/>
            </w:tcMar>
          </w:tcPr>
          <w:p>
            <w:r>
              <w:t>Prologue 5’s electron–photon action repeated over many electrons; Lesson 63 treats the vacuum as a weakly polarizable medium, and Lesson 69 turns that into the running coupling</w:t>
            </w:r>
          </w:p>
        </w:tc>
      </w:tr>
      <w:tr>
        <w:tc>
          <w:tcPr>
            <w:tcW w:type="dxa" w:w="3264"/>
            <w:vAlign w:val="center"/>
            <w:tcMar>
              <w:top w:w="100" w:type="dxa"/>
              <w:start w:w="100" w:type="dxa"/>
              <w:bottom w:w="100" w:type="dxa"/>
              <w:end w:w="100" w:type="dxa"/>
            </w:tcMar>
          </w:tcPr>
          <w:p>
            <w:r>
              <w:t>Huygens–Fresnel integral and its 1/(iλ)</w:t>
            </w:r>
          </w:p>
        </w:tc>
        <w:tc>
          <w:tcPr>
            <w:tcW w:type="dxa" w:w="6528"/>
            <w:vAlign w:val="center"/>
            <w:tcMar>
              <w:top w:w="100" w:type="dxa"/>
              <w:start w:w="100" w:type="dxa"/>
              <w:bottom w:w="100" w:type="dxa"/>
              <w:end w:w="100" w:type="dxa"/>
            </w:tcMar>
          </w:tcPr>
          <w:p>
            <w:r>
              <w:t>A propagator: the amplitude to go from one point to another, composed by integrating over intermediate points, as in Lessons 46 to 48</w:t>
            </w:r>
          </w:p>
        </w:tc>
      </w:tr>
      <w:tr>
        <w:tc>
          <w:tcPr>
            <w:tcW w:type="dxa" w:w="3264"/>
            <w:vAlign w:val="center"/>
            <w:shd w:fill="EAF2F8"/>
            <w:tcMar>
              <w:top w:w="100" w:type="dxa"/>
              <w:start w:w="100" w:type="dxa"/>
              <w:bottom w:w="100" w:type="dxa"/>
              <w:end w:w="100" w:type="dxa"/>
            </w:tcMar>
          </w:tcPr>
          <w:p>
            <w:r>
              <w:t>Sum over light paths, stationary phase</w:t>
            </w:r>
          </w:p>
        </w:tc>
        <w:tc>
          <w:tcPr>
            <w:tcW w:type="dxa" w:w="6528"/>
            <w:vAlign w:val="center"/>
            <w:shd w:fill="EAF2F8"/>
            <w:tcMar>
              <w:top w:w="100" w:type="dxa"/>
              <w:start w:w="100" w:type="dxa"/>
              <w:bottom w:w="100" w:type="dxa"/>
              <w:end w:w="100" w:type="dxa"/>
            </w:tcMar>
          </w:tcPr>
          <w:p>
            <w:r>
              <w:t>Lesson 80’s path integral ∫Dq e</w:t>
            </w:r>
            <w:r>
              <w:rPr>
                <w:vertAlign w:val="superscript"/>
              </w:rPr>
              <w:t>iS/ℏ</w:t>
            </w:r>
            <w:r>
              <w:t>, whose stationary path is the classical one</w:t>
            </w:r>
          </w:p>
        </w:tc>
      </w:tr>
      <w:tr>
        <w:tc>
          <w:tcPr>
            <w:tcW w:type="dxa" w:w="3264"/>
            <w:vAlign w:val="center"/>
            <w:tcMar>
              <w:top w:w="100" w:type="dxa"/>
              <w:start w:w="100" w:type="dxa"/>
              <w:bottom w:w="100" w:type="dxa"/>
              <w:end w:w="100" w:type="dxa"/>
            </w:tcMar>
          </w:tcPr>
          <w:p>
            <w:r>
              <w:t>|U|² as a probability per photon</w:t>
            </w:r>
          </w:p>
        </w:tc>
        <w:tc>
          <w:tcPr>
            <w:tcW w:type="dxa" w:w="6528"/>
            <w:vAlign w:val="center"/>
            <w:tcMar>
              <w:top w:w="100" w:type="dxa"/>
              <w:start w:w="100" w:type="dxa"/>
              <w:bottom w:w="100" w:type="dxa"/>
              <w:end w:w="100" w:type="dxa"/>
            </w:tcMar>
          </w:tcPr>
          <w:p>
            <w:r>
              <w:t>Lesson 10’s Born rule for wave functions</w:t>
            </w:r>
          </w:p>
        </w:tc>
      </w:tr>
      <w:tr>
        <w:tc>
          <w:tcPr>
            <w:tcW w:type="dxa" w:w="3264"/>
            <w:vAlign w:val="center"/>
            <w:shd w:fill="EAF2F8"/>
            <w:tcMar>
              <w:top w:w="100" w:type="dxa"/>
              <w:start w:w="100" w:type="dxa"/>
              <w:bottom w:w="100" w:type="dxa"/>
              <w:end w:w="100" w:type="dxa"/>
            </w:tcMar>
          </w:tcPr>
          <w:p>
            <w:r>
              <w:t>E=ℏω, p=ℏk</w:t>
            </w:r>
          </w:p>
        </w:tc>
        <w:tc>
          <w:tcPr>
            <w:tcW w:type="dxa" w:w="6528"/>
            <w:vAlign w:val="center"/>
            <w:shd w:fill="EAF2F8"/>
            <w:tcMar>
              <w:top w:w="100" w:type="dxa"/>
              <w:start w:w="100" w:type="dxa"/>
              <w:bottom w:w="100" w:type="dxa"/>
              <w:end w:w="100" w:type="dxa"/>
            </w:tcMar>
          </w:tcPr>
          <w:p>
            <w:r>
              <w:t>Lesson 38’s quantized field; the photon four-momentum in every Feynman diagram from Lesson 50 on</w:t>
            </w:r>
          </w:p>
        </w:tc>
      </w:tr>
      <w:tr>
        <w:tc>
          <w:tcPr>
            <w:tcW w:type="dxa" w:w="3264"/>
            <w:vAlign w:val="center"/>
            <w:tcMar>
              <w:top w:w="100" w:type="dxa"/>
              <w:start w:w="100" w:type="dxa"/>
              <w:bottom w:w="100" w:type="dxa"/>
              <w:end w:w="100" w:type="dxa"/>
            </w:tcMar>
          </w:tcPr>
          <w:p>
            <w:r>
              <w:t>Evanescent waves</w:t>
            </w:r>
          </w:p>
        </w:tc>
        <w:tc>
          <w:tcPr>
            <w:tcW w:type="dxa" w:w="6528"/>
            <w:vAlign w:val="center"/>
            <w:tcMar>
              <w:top w:w="100" w:type="dxa"/>
              <w:start w:w="100" w:type="dxa"/>
              <w:bottom w:w="100" w:type="dxa"/>
              <w:end w:w="100" w:type="dxa"/>
            </w:tcMar>
          </w:tcPr>
          <w:p>
            <w:r>
              <w:t>The classical twin of tunneling, met again in Lesson 86’s pair production in a strong field</w:t>
            </w:r>
          </w:p>
        </w:tc>
      </w:tr>
      <w:tr>
        <w:tc>
          <w:tcPr>
            <w:tcW w:type="dxa" w:w="3264"/>
            <w:vAlign w:val="center"/>
            <w:shd w:fill="EAF2F8"/>
            <w:tcMar>
              <w:top w:w="100" w:type="dxa"/>
              <w:start w:w="100" w:type="dxa"/>
              <w:bottom w:w="100" w:type="dxa"/>
              <w:end w:w="100" w:type="dxa"/>
            </w:tcMar>
          </w:tcPr>
          <w:p>
            <w:r>
              <w:t>Dipole scattering ∝ ω⁴</w:t>
            </w:r>
          </w:p>
        </w:tc>
        <w:tc>
          <w:tcPr>
            <w:tcW w:type="dxa" w:w="6528"/>
            <w:vAlign w:val="center"/>
            <w:shd w:fill="EAF2F8"/>
            <w:tcMar>
              <w:top w:w="100" w:type="dxa"/>
              <w:start w:w="100" w:type="dxa"/>
              <w:bottom w:w="100" w:type="dxa"/>
              <w:end w:w="100" w:type="dxa"/>
            </w:tcMar>
          </w:tcPr>
          <w:p>
            <w:r>
              <w:t>Bound electrons far below resonance; a free electron scatters with no ω dependence at low frequency, the classical limit of Compton scattering in Lesson 57</w:t>
            </w:r>
          </w:p>
        </w:tc>
      </w:tr>
    </w:tbl>
    <w:p>
      <w:pPr>
        <w:pStyle w:val="Heading2"/>
      </w:pPr>
      <w:r>
        <w:t>8 Summary</w:t>
      </w:r>
    </w:p>
    <w:p>
      <w:pPr>
        <w:pStyle w:val="ListNumber"/>
        <w:numPr>
          <w:ilvl w:val="0"/>
          <w:numId w:val="324"/>
        </w:numPr>
      </w:pPr>
      <w:r>
        <w:t>In a linear medium Lesson 7’s waves travel at c/n with n=√(ε</w:t>
      </w:r>
      <w:r>
        <w:rPr>
          <w:vertAlign w:val="subscript"/>
        </w:rPr>
        <w:t>r</w:t>
      </w:r>
      <w:r>
        <w:t xml:space="preserve"> μ</w:t>
      </w:r>
      <w:r>
        <w:rPr>
          <w:vertAlign w:val="subscript"/>
        </w:rPr>
        <w:t>r</w:t>
      </w:r>
      <w:r>
        <w:t>); the frequency is unchanged at a boundary, and driven bound electrons make n rise with frequency across the visible band.</w:t>
      </w:r>
    </w:p>
    <w:p>
      <w:pPr>
        <w:pStyle w:val="ListNumber"/>
        <w:numPr>
          <w:ilvl w:val="0"/>
          <w:numId w:val="324"/>
        </w:numPr>
      </w:pPr>
      <w:r>
        <w:t>Phase matching gives n₁ sin θ₁ = n₂ sin θ₂; beyond sin θ</w:t>
      </w:r>
      <w:r>
        <w:rPr>
          <w:vertAlign w:val="subscript"/>
        </w:rPr>
        <w:t>c</w:t>
      </w:r>
      <w:r>
        <w:t xml:space="preserve"> = n₂/n₁ reflection is total and an evanescent field remains.</w:t>
      </w:r>
    </w:p>
    <w:p>
      <w:pPr>
        <w:pStyle w:val="ListNumber"/>
        <w:numPr>
          <w:ilvl w:val="0"/>
          <w:numId w:val="324"/>
        </w:numPr>
      </w:pPr>
      <w:r>
        <w:t>At normal incidence r=(n₁−n₂)/(n₁+n₂), so r=−0.2 and R=0.04 for glass, deriving Prologue 2’s arrow; r</w:t>
      </w:r>
      <w:r>
        <w:rPr>
          <w:vertAlign w:val="subscript"/>
        </w:rPr>
        <w:t>p</w:t>
      </w:r>
      <w:r>
        <w:t xml:space="preserve"> vanishes at tan θ</w:t>
      </w:r>
      <w:r>
        <w:rPr>
          <w:vertAlign w:val="subscript"/>
        </w:rPr>
        <w:t>B</w:t>
      </w:r>
      <w:r>
        <w:t xml:space="preserve"> = n₂/n₁.</w:t>
      </w:r>
    </w:p>
    <w:p>
      <w:pPr>
        <w:pStyle w:val="ListNumber"/>
        <w:numPr>
          <w:ilvl w:val="0"/>
          <w:numId w:val="324"/>
        </w:numPr>
      </w:pPr>
      <w:r>
        <w:t>The Huygens–Fresnel integral U(P)=(1/(iλ))∫U (e</w:t>
      </w:r>
      <w:r>
        <w:rPr>
          <w:vertAlign w:val="superscript"/>
        </w:rPr>
        <w:t>ikr</w:t>
      </w:r>
      <w:r>
        <w:t>/r) cos χ dA has its prefactor fixed by Fresnel zones of radius √(mλz); in the far field it is the Fourier transform of the aperture, with limit sin θ₁=1.22λ/D.</w:t>
      </w:r>
    </w:p>
    <w:p>
      <w:pPr>
        <w:pStyle w:val="ListNumber"/>
        <w:numPr>
          <w:ilvl w:val="0"/>
          <w:numId w:val="324"/>
        </w:numPr>
      </w:pPr>
      <w:r>
        <w:t>Composing the integral gives a sum over all light paths weighted by e</w:t>
      </w:r>
      <w:r>
        <w:rPr>
          <w:vertAlign w:val="superscript"/>
        </w:rPr>
        <w:t>ik₀L</w:t>
      </w:r>
      <w:r>
        <w:t>, L=∫n ds; stationary phase picks out Fermat’s paths, and the coherent region around them has width √(λ₀/L″).</w:t>
      </w:r>
    </w:p>
    <w:p>
      <w:pPr>
        <w:pStyle w:val="ListNumber"/>
        <w:numPr>
          <w:ilvl w:val="0"/>
          <w:numId w:val="324"/>
        </w:numPr>
      </w:pPr>
      <w:r>
        <w:t>Light is detected in quanta E=ℏω, p=ℏk; single-photon interference makes U a probability amplitude with probability ∝ |U|², and classical optics is the large-N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Maxwell’s equations with ε₀→ε₀ε</w:t>
            </w:r>
            <w:r>
              <w:rPr>
                <w:vertAlign w:val="subscript"/>
              </w:rPr>
              <w:t>r</w:t>
            </w:r>
            <w:r>
              <w:t xml:space="preserve"> and no free charge or current, derive the wave equation of Section 1.1 and the relation |k|=nω/c.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Light of vacuum wavelength 633 nm enters glass with n=1.52. Find its frequency, its speed and its wavelength in the glass.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A ray in glass (n=1.52) meets a glass–water boundary (n=1.333). Find the critical angle.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light of λ₀=500 nm in glass (n=1.5) striking a glass–air surface at 45°, find the decay length 1/κ of the evanescent wave.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From 1+r=t and n₁(1−r)=n₂t, derive r and t at normal incidence and verify R+T=1 for any n₁, n₂.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r</w:t>
            </w:r>
            <w:r>
              <w:rPr>
                <w:vertAlign w:val="subscript"/>
              </w:rPr>
              <w:t>p</w:t>
            </w:r>
            <w:r>
              <w:t>=0 together with Snell’s law implies θ₁+θ₂=90°, and hence tan θ</w:t>
            </w:r>
            <w:r>
              <w:rPr>
                <w:vertAlign w:val="subscript"/>
              </w:rPr>
              <w:t>B</w:t>
            </w:r>
            <w:r>
              <w:t>=n₂/n₁.</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λ=600 nm and z=2.0 m, find ρ₁ and ρ₁₀, and the number of Fresnel zones in a circular opening of radius 5 mm.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an opening passing only the first Fresnel zone gives four times the unobstructed intensity on the axis, and that one passing the first two gives nearly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Find the Fresnel number of a circular aperture of radius 1 mm lit at 500 nm, seen from 2 m and from 200 m. In which case is the Fraunhofer formula of Section 4.3 accurate?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Starting from the Gaussian integral ∫e</w:t>
            </w:r>
            <w:r>
              <w:rPr>
                <w:vertAlign w:val="superscript"/>
              </w:rPr>
              <w:t>−ax²/2</w:t>
            </w:r>
            <w:r>
              <w:t>dx=√(2π/a) of Lesson 2, continue a to −iα with α&gt;0 and obtain ∫e</w:t>
            </w:r>
            <w:r>
              <w:rPr>
                <w:vertAlign w:val="superscript"/>
              </w:rPr>
              <w:t>iαx²/2</w:t>
            </w:r>
            <w:r>
              <w:t>dx=√(2πi/α). Which branch of the square root is meant?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Repeat Section 5.3 with a=b=1.0 m and λ₀=500 nm. Find the half-width of the reflecting strip.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A CD (track pitch 1.6 μm) is lit at normal incidence. Find the first-order angles for 450 nm and 650 nm light.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A green laser pointer emits 1 mW at 532 nm. Find the photon energy in eV and the photon rate.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A single-photon two-slit experiment records photons into bins across one fringe. How many photons per bin are needed for a 1% statistical uncertainty in each bin’s count?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Challenge.</w:t>
            </w:r>
            <w:r>
              <w:t xml:space="preserve"> Sum the multiple reflections inside a slab with surface coefficients −r and +r and round-trip phase δ, and show that the reflected fraction is R=F sin²(δ/2)/(1+F sin²(δ/2)) with F=4r²/(1−r²)². Find its maximum for r=0.2.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Extension.</w:t>
            </w:r>
            <w:r>
              <w:t xml:space="preserve"> Explain, in terms of Prologue 2’s arrows and Section 6.2, why a film much thinner than the wavelength reflects almost no photons.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 the medium, ∇·E=0, ∇·B=0, ∇×E=−∂B/∂t and ∇×B=μ₀ε₀ε</w:t>
      </w:r>
      <w:r>
        <w:rPr>
          <w:vertAlign w:val="subscript"/>
        </w:rPr>
        <w:t>r</w:t>
      </w:r>
      <w:r>
        <w:t xml:space="preserve"> ∂E/∂t. Taking the curl of the third, ∇×(∇×E)=∇(∇·E)−∇²E=−∇²E=−∂(∇×B)/∂t=−(ε</w:t>
      </w:r>
      <w:r>
        <w:rPr>
          <w:vertAlign w:val="subscript"/>
        </w:rPr>
        <w:t>r</w:t>
      </w:r>
      <w:r>
        <w:t>/c²)∂²E/∂t², so ∇²E−(n²/c²)∂²E/∂t²=0 with n²=ε</w:t>
      </w:r>
      <w:r>
        <w:rPr>
          <w:vertAlign w:val="subscript"/>
        </w:rPr>
        <w:t>r</w:t>
      </w:r>
      <w:r>
        <w:t>. A plane wave e</w:t>
      </w:r>
      <w:r>
        <w:rPr>
          <w:vertAlign w:val="superscript"/>
        </w:rPr>
        <w:t>i(k·x−ωt)</w:t>
      </w:r>
      <w:r>
        <w:t xml:space="preserve"> gives −k²+n²ω²/c²=0, so |k|=nω/c.</w:t>
      </w:r>
    </w:p>
    <w:p>
      <w:r>
        <w:rPr>
          <w:b/>
        </w:rPr>
        <w:t>2.</w:t>
      </w:r>
      <w:r>
        <w:t xml:space="preserve"> </w:t>
      </w:r>
      <w:r>
        <w:t>f=c/λ₀=2.998×10⁸/(633×10⁻⁹)=4.74×10¹⁴ Hz; v=c/n=1.97×10⁸ m/s; λ=633/1.52=416 nm.</w:t>
      </w:r>
    </w:p>
    <w:p>
      <w:r>
        <w:rPr>
          <w:b/>
        </w:rPr>
        <w:t>3.</w:t>
      </w:r>
      <w:r>
        <w:t xml:space="preserve"> </w:t>
      </w:r>
      <w:r>
        <w:t>sin θ</w:t>
      </w:r>
      <w:r>
        <w:rPr>
          <w:vertAlign w:val="subscript"/>
        </w:rPr>
        <w:t>c</w:t>
      </w:r>
      <w:r>
        <w:t>=1.333/1.52=0.877, θ</w:t>
      </w:r>
      <w:r>
        <w:rPr>
          <w:vertAlign w:val="subscript"/>
        </w:rPr>
        <w:t>c</w:t>
      </w:r>
      <w:r>
        <w:t>=61.3°.</w:t>
      </w:r>
    </w:p>
    <w:p>
      <w:r>
        <w:rPr>
          <w:b/>
        </w:rPr>
        <w:t>4.</w:t>
      </w:r>
      <w:r>
        <w:t xml:space="preserve"> </w:t>
      </w:r>
      <w:r>
        <w:t>κ=(2π/λ₀)√(n₁²sin²θ−1)=(2π/500 nm)√(2.25×0.5−1)=(2π/500 nm)×0.354=4.44×10⁻³ nm⁻¹, so 1/κ≈225 nm, less than half a wavelength.</w:t>
      </w:r>
    </w:p>
    <w:p>
      <w:r>
        <w:rPr>
          <w:b/>
        </w:rPr>
        <w:t>5.</w:t>
      </w:r>
      <w:r>
        <w:t xml:space="preserve"> </w:t>
      </w:r>
      <w:r>
        <w:t>Adding n₂ times the first equation to the second: n₁−n₁r=n₂+n₂r, so r=(n₁−n₂)/(n₁+n₂) and t=1+r=2n₁/(n₁+n₂). Then R+T=[(n₁−n₂)²+4n₁n₂]/(n₁+n₂)²=1.</w:t>
      </w:r>
    </w:p>
    <w:p>
      <w:r>
        <w:rPr>
          <w:b/>
        </w:rPr>
        <w:t>6.</w:t>
      </w:r>
      <w:r>
        <w:t xml:space="preserve"> </w:t>
      </w:r>
      <w:r>
        <w:t>r</w:t>
      </w:r>
      <w:r>
        <w:rPr>
          <w:vertAlign w:val="subscript"/>
        </w:rPr>
        <w:t>p</w:t>
      </w:r>
      <w:r>
        <w:t>=0 means n₂cos θ₁=n₁cos θ₂. Multiplying by n₁sin θ₁=n₂sin θ₂ gives sin θ₁cos θ₁=sin θ₂cos θ₂, so sin 2θ₁=sin 2θ₂; since θ₁≠θ₂ for n₁≠n₂, 2θ₁=180°−2θ₂ and θ₁+θ₂=90°. Then sin θ₂=cos θ₁, and Snell’s law gives tan θ₁=n₂/n₁.</w:t>
      </w:r>
    </w:p>
    <w:p>
      <w:r>
        <w:rPr>
          <w:b/>
        </w:rPr>
        <w:t>7.</w:t>
      </w:r>
      <w:r>
        <w:t xml:space="preserve"> </w:t>
      </w:r>
      <w:r>
        <w:t>ρ₁=√(600×10⁻⁹×2.0)=√(1.2×10⁻⁶)=1.10 mm; ρ₁₀=√10×1.10=3.46 mm. The number of zones is ρ²/(λz)=(5×10⁻³)²/(1.2×10⁻⁶)=20.8, about 21.</w:t>
      </w:r>
    </w:p>
    <w:p>
      <w:r>
        <w:rPr>
          <w:b/>
        </w:rPr>
        <w:t>8.</w:t>
      </w:r>
      <w:r>
        <w:t xml:space="preserve"> </w:t>
      </w:r>
      <w:r>
        <w:t>By Section 4.2 the first zone alone gives (1/(iλ))×2iλe</w:t>
      </w:r>
      <w:r>
        <w:rPr>
          <w:vertAlign w:val="superscript"/>
        </w:rPr>
        <w:t>ikz</w:t>
      </w:r>
      <w:r>
        <w:t>U₀=2U₀e</w:t>
      </w:r>
      <w:r>
        <w:rPr>
          <w:vertAlign w:val="superscript"/>
        </w:rPr>
        <w:t>ikz</w:t>
      </w:r>
      <w:r>
        <w:t>, twice the unobstructed amplitude, so the intensity is 4|U₀|². The second zone has nearly the same magnitude and the opposite sign, so two zones give nearly zero.</w:t>
      </w:r>
    </w:p>
    <w:p>
      <w:r>
        <w:rPr>
          <w:b/>
        </w:rPr>
        <w:t>9.</w:t>
      </w:r>
      <w:r>
        <w:t xml:space="preserve"> </w:t>
      </w:r>
      <w:r>
        <w:t>N</w:t>
      </w:r>
      <w:r>
        <w:rPr>
          <w:vertAlign w:val="subscript"/>
        </w:rPr>
        <w:t>F</w:t>
      </w:r>
      <w:r>
        <w:t>=a²/(λz)=(10⁻³)²/(500×10⁻⁹×2)=1.0 at 2 m, and 0.01 at 200 m. The Fraunhofer formula needs N</w:t>
      </w:r>
      <w:r>
        <w:rPr>
          <w:vertAlign w:val="subscript"/>
        </w:rPr>
        <w:t>F</w:t>
      </w:r>
      <w:r>
        <w:t>≪1, so it holds at 200 m; at 2 m the pattern is a Fresnel (near-field) pattern.</w:t>
      </w:r>
    </w:p>
    <w:p>
      <w:r>
        <w:rPr>
          <w:b/>
        </w:rPr>
        <w:t>10.</w:t>
      </w:r>
      <w:r>
        <w:t xml:space="preserve"> </w:t>
      </w:r>
      <w:r>
        <w:t>The Gaussian result holds for complex a with Re a&gt;0 and continues to Re a=0. With a=−iα, √(2π/a)=√(2π/(−iα))=√(2πi/α). The branch is the one with positive real part, √i=e</w:t>
      </w:r>
      <w:r>
        <w:rPr>
          <w:vertAlign w:val="superscript"/>
        </w:rPr>
        <w:t>iπ/4</w:t>
      </w:r>
      <w:r>
        <w:t>, reached by approaching the imaginary axis from Re a&gt;0; the integral converges conditionally because the integrand oscillates ever faster.</w:t>
      </w:r>
    </w:p>
    <w:p>
      <w:r>
        <w:rPr>
          <w:b/>
        </w:rPr>
        <w:t>11.</w:t>
      </w:r>
      <w:r>
        <w:t xml:space="preserve"> </w:t>
      </w:r>
      <w:r>
        <w:t>L″=2a²/(a²+b²)</w:t>
      </w:r>
      <w:r>
        <w:rPr>
          <w:vertAlign w:val="superscript"/>
        </w:rPr>
        <w:t>3/2</w:t>
      </w:r>
      <w:r>
        <w:t>=2/(2)</w:t>
      </w:r>
      <w:r>
        <w:rPr>
          <w:vertAlign w:val="superscript"/>
        </w:rPr>
        <w:t>1.5</w:t>
      </w:r>
      <w:r>
        <w:t>=0.707 m⁻¹, and x=√(λ₀/L″)=√(5×10⁻⁷/0.707)=8.4×10⁻⁴ m, a half-width of 0.84 mm.</w:t>
      </w:r>
    </w:p>
    <w:p>
      <w:r>
        <w:rPr>
          <w:b/>
        </w:rPr>
        <w:t>12.</w:t>
      </w:r>
      <w:r>
        <w:t xml:space="preserve"> </w:t>
      </w:r>
      <w:r>
        <w:t>sin θ=λ/d: 450/1600=0.281, θ=16.3°; 650/1600=0.406, θ=24.0°. Red is diffracted further than blue, the reverse of a prism.</w:t>
      </w:r>
    </w:p>
    <w:p>
      <w:r>
        <w:rPr>
          <w:b/>
        </w:rPr>
        <w:t>13.</w:t>
      </w:r>
      <w:r>
        <w:t xml:space="preserve"> </w:t>
      </w:r>
      <w:r>
        <w:t>E=1240/532=2.33 eV=3.73×10⁻¹⁹ J; rate=10⁻³/(3.73×10⁻¹⁹)=2.7×10¹⁵ photons per second.</w:t>
      </w:r>
    </w:p>
    <w:p>
      <w:r>
        <w:rPr>
          <w:b/>
        </w:rPr>
        <w:t>14.</w:t>
      </w:r>
      <w:r>
        <w:t xml:space="preserve"> </w:t>
      </w:r>
      <w:r>
        <w:t>The relative uncertainty is 1/√N=0.01, so N=10⁴ photons per bin.</w:t>
      </w:r>
    </w:p>
    <w:p>
      <w:r>
        <w:rPr>
          <w:b/>
        </w:rPr>
        <w:t>15.</w:t>
      </w:r>
      <w:r>
        <w:t xml:space="preserve"> </w:t>
      </w:r>
      <w:r>
        <w:t>The reflected amplitude is −r+(1−r²)r e</w:t>
      </w:r>
      <w:r>
        <w:rPr>
          <w:vertAlign w:val="superscript"/>
        </w:rPr>
        <w:t>iδ</w:t>
      </w:r>
      <w:r>
        <w:t>[1+r²e</w:t>
      </w:r>
      <w:r>
        <w:rPr>
          <w:vertAlign w:val="superscript"/>
        </w:rPr>
        <w:t>iδ</w:t>
      </w:r>
      <w:r>
        <w:t>+r⁴e</w:t>
      </w:r>
      <w:r>
        <w:rPr>
          <w:vertAlign w:val="superscript"/>
        </w:rPr>
        <w:t>2iδ</w:t>
      </w:r>
      <w:r>
        <w:t>+⋯]=−r+(1−r²)r e</w:t>
      </w:r>
      <w:r>
        <w:rPr>
          <w:vertAlign w:val="superscript"/>
        </w:rPr>
        <w:t>iδ</w:t>
      </w:r>
      <w:r>
        <w:t>/(1−r²e</w:t>
      </w:r>
      <w:r>
        <w:rPr>
          <w:vertAlign w:val="superscript"/>
        </w:rPr>
        <w:t>iδ</w:t>
      </w:r>
      <w:r>
        <w:t>)=−r(1−e</w:t>
      </w:r>
      <w:r>
        <w:rPr>
          <w:vertAlign w:val="superscript"/>
        </w:rPr>
        <w:t>iδ</w:t>
      </w:r>
      <w:r>
        <w:t>)/(1−r²e</w:t>
      </w:r>
      <w:r>
        <w:rPr>
          <w:vertAlign w:val="superscript"/>
        </w:rPr>
        <w:t>iδ</w:t>
      </w:r>
      <w:r>
        <w:t>). Its squared magnitude is r²·2(1−cos δ)/(1−2r²cos δ+r⁴)=4r²sin²(δ/2)/[(1−r²)²+4r²sin²(δ/2)], which is F sin²(δ/2)/(1+F sin²(δ/2)). The maximum, at sin²(δ/2)=1, is F/(1+F)=4r²/(1+r²)²=0.148 for r=0.2.</w:t>
      </w:r>
    </w:p>
    <w:p>
      <w:r>
        <w:rPr>
          <w:b/>
        </w:rPr>
        <w:t>16.</w:t>
      </w:r>
      <w:r>
        <w:t xml:space="preserve"> </w:t>
      </w:r>
      <w:r>
        <w:t>The front-surface arrow has a half-turn and the back-surface arrow does not. When the film is so thin that the extra path adds almost no rotation, the two arrows of nearly equal length point in opposite directions and cancel. The amplitude for one photon to reflect is nearly zero, so the probability is nearly zero for every color, and only the averages over many photons look like a smooth dark film.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II turns from classical fields to quantum mechanics. Lesson 10 gives the electron what this lesson gave the photon: an amplitude whose squared magnitude is a probability. It develops wave functions and Hilbert spaces, the probabilistic interpretation, and the inner product that puts quantum states on the same footing as the vectors of Lesson 1.</w:t>
      </w:r>
    </w:p>
    <w:p>
      <w:r>
        <w:br w:type="page"/>
      </w:r>
    </w:p>
    <w:p>
      <w:bookmarkStart w:id="2182" w:name="PartII"/>
      <w:pPr>
        <w:pStyle w:val="Heading1"/>
      </w:pPr>
      <w:r>
        <w:t xml:space="preserve">Part II — Quantum Mechanics</w:t>
      </w:r>
      <w:bookmarkEnd w:id="2182"/>
    </w:p>
    <w:p>
      <w:bookmarkStart w:id="1010" w:name="Lesson10"/>
      <w:pPr>
        <w:pStyle w:val="Heading1"/>
      </w:pPr>
      <w:r>
        <w:t>Lesson 10: Wave Functions and Hilbert Spaces</w:t>
      </w:r>
      <w:bookmarkEnd w:id="1010"/>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the kind of space studied abstractly in Lesson 1, and it identifies that vector space concretely as a space of wave functions.</w:t>
      </w:r>
    </w:p>
    <w:p>
      <w:r>
        <w:t>Two things are being asked of the reader at once. The first is a physical postulate, the Born rule, which cannot be derived and must be adopted. Lesson 9 has already met it for light: the classical field amplitude, squared, became the probability of detecting one photon. The Born rule says the same of an electron’s wave function.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3"/>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quantum state is a vector |ψ⟩ in a complex vector space; amplitudes are inner products ⟨φ|ψ⟩; probabilities are |⟨φ|ψ⟩|²; and states must be normalized, ⟨ψ|ψ⟩ = 1.</w:t>
            </w:r>
          </w:p>
          <w:p>
            <w:pPr>
              <w:spacing w:after="60"/>
            </w:pPr>
            <w:r>
              <w:t>These are Prologue 8’s bras and kets with the full rules attached.</w:t>
            </w:r>
          </w:p>
        </w:tc>
      </w:tr>
    </w:tbl>
    <w:p>
      <w:pPr>
        <w:spacing w:after="80"/>
      </w:pPr>
    </w:p>
    <w:p>
      <w:pPr>
        <w:pStyle w:val="Heading2"/>
      </w:pPr>
      <w:r>
        <w:t>1 The physical postulate</w:t>
      </w:r>
    </w:p>
    <w:p>
      <w:pPr>
        <w:pStyle w:val="Heading3"/>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12.</w:t>
      </w:r>
    </w:p>
    <w:p>
      <w:pPr>
        <w:pStyle w:val="Heading3"/>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r>
        <w:rPr>
          <w:b/>
          <w:i/>
        </w:rPr>
        <w:t>Worked example 1</w:t>
      </w:r>
    </w:p>
    <w:p>
      <w:r>
        <w:t>Verify that ψ(x) = A e−x²/2a² (one dimension, for simplicity) can be normalized.</w:t>
      </w:r>
      <w:r>
        <w:rPr>
          <w:vertAlign w:val="superscript"/>
        </w:rPr>
      </w:r>
      <w:r/>
      <w:r>
        <w:rPr>
          <w:vertAlign w:val="superscript"/>
        </w:rPr>
      </w:r>
      <w:r/>
      <w:r>
        <w:rPr>
          <w:vertAlign w:val="superscript"/>
        </w:rPr>
      </w:r>
      <w:r/>
      <w:r>
        <w:rPr>
          <w:vertAlign w:val="superscript"/>
        </w:rPr>
      </w:r>
      <w:r/>
      <w:r>
        <w:rPr>
          <w:vertAlign w:val="superscript"/>
        </w:rPr>
      </w:r>
      <w:r/>
    </w:p>
    <w:p>
      <w:r>
        <w:t>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r>
        <w:rPr>
          <w:vertAlign w:val="superscript"/>
        </w:rPr>
      </w:r>
      <w:r/>
      <w:r>
        <w:rPr>
          <w:vertAlign w:val="superscript"/>
        </w:rPr>
      </w:r>
      <w:r/>
      <w:r>
        <w:rPr>
          <w:vertAlign w:val="superscript"/>
        </w:rPr>
      </w:r>
      <w:r/>
      <w:r>
        <w:rPr>
          <w:vertAlign w:val="superscript"/>
        </w:rPr>
      </w:r>
      <w:r/>
      <w:r>
        <w:rPr>
          <w:vertAlign w:val="superscript"/>
        </w:rPr>
      </w:r>
      <w:r/>
    </w:p>
    <w:p>
      <w:pPr>
        <w:pStyle w:val="Heading2"/>
      </w:pPr>
      <w:r>
        <w:t>2 The Hilbert space of wave functions</w:t>
      </w:r>
    </w:p>
    <w:p>
      <w:pPr>
        <w:pStyle w:val="Heading3"/>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3"/>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3"/>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r>
        <w:rPr>
          <w:b/>
          <w:i/>
        </w:rPr>
        <w:t>Worked example 2</w:t>
      </w:r>
    </w:p>
    <w:p>
      <w:r>
        <w:t>Check the inner-product axioms for two Gaussians centered at different points, φ(x) = (πa²)−1/4e−(x−x₁)²/2a² and ψ(x) = (πa²)−1/4e−(x−x₂)²/2a² in one dimension.</w:t>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r>
        <w:t>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11.</w:t>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pPr>
        <w:pStyle w:val="Heading2"/>
      </w:pPr>
      <w:r>
        <w:t>3 Probability current and conservation of probability</w:t>
      </w:r>
    </w:p>
    <w:p>
      <w:pPr>
        <w:pStyle w:val="Heading3"/>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 xml:space="preserve">Using the Schrödinger equation, to be introduced in </w:t>
      </w:r>
      <w:hyperlink w:anchor="Lesson12">
        <w:r>
          <w:rPr>
            <w:rStyle w:val="Hyperlink"/>
            <w:color w:val="0563C1"/>
            <w:u w:val="single"/>
          </w:rPr>
          <w:t xml:space="preserve">Lesson 12</w:t>
        </w:r>
      </w:hyperlink>
      <w:r>
        <w:t>,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This is a continuity equation of the form met in Lesson 7 for charge, and in Lesson 2 for the diffusion equation. It expresses that probability, like charge, is neither created nor destroyed but merely flows from one region to another. Lesson 24 derives the relativistic analog of this current directly from the Dirac equation, where it becomes j</w:t>
      </w:r>
      <w:r>
        <w:rPr>
          <w:vertAlign w:val="superscript"/>
        </w:rPr>
        <w:t>μ</w:t>
      </w:r>
      <w:r>
        <w:t xml:space="preserve"> = ψ̄γ</w:t>
      </w:r>
      <w:r>
        <w:rPr>
          <w:vertAlign w:val="superscript"/>
        </w:rPr>
        <w:t>μ</w:t>
      </w:r>
      <w:r>
        <w:t>ψ and plays the role of the electromagnetic current itself.</w:t>
      </w:r>
    </w:p>
    <w:p>
      <w:pPr>
        <w:pStyle w:val="Heading3"/>
      </w:pPr>
      <w:r>
        <w:t>3.2 Physical meaning of the current</w:t>
      </w:r>
    </w:p>
    <w:p>
      <w:r>
        <w:t>For a plane wave ψ = A e</w:t>
      </w:r>
      <w:r>
        <w:rPr>
          <w:vertAlign w:val="superscript"/>
        </w:rPr>
        <w:t>i(kx−ωt)</w:t>
      </w:r>
      <w:r>
        <w:t xml:space="preserve">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r>
        <w:rPr>
          <w:b/>
          <w:i/>
        </w:rPr>
        <w:t>Worked example 3</w:t>
      </w:r>
    </w:p>
    <w:p>
      <w:r>
        <w:t>Verify the continuity equation for a one-dimensional plane wave using the free Schrödinger equation iℏ∂tψ = −(ℏ²/2m)∂ₓ²ψ (anticipating Lesson 12).</w:t>
      </w:r>
      <w:r>
        <w:rPr>
          <w:vertAlign w:val="subscript"/>
        </w:rPr>
      </w:r>
      <w:r/>
      <w:r>
        <w:rPr>
          <w:vertAlign w:val="superscript"/>
        </w:rPr>
      </w:r>
      <w:r/>
    </w:p>
    <w:p>
      <w:r>
        <w:t>For ψ = Aei(kx−ωt), ρ = |A|² is constant in time, so ∂ρ/∂t = 0. The current j = (ℏk/m)|A|² is also constant in x, so ∂ⱼ/∂x = 0. Both sides of the continuity equation vanish separately, consistent with a stationary, uniform probability flow.</w:t>
      </w:r>
      <w:r>
        <w:rPr>
          <w:vertAlign w:val="subscript"/>
        </w:rPr>
      </w:r>
      <w:r/>
      <w:r>
        <w:rPr>
          <w:vertAlign w:val="superscript"/>
        </w:rPr>
      </w:r>
      <w:r/>
    </w:p>
    <w:p>
      <w:pPr>
        <w:pStyle w:val="Heading2"/>
      </w:pPr>
      <w:r>
        <w:t>4 Expansion in a basis</w:t>
      </w:r>
    </w:p>
    <w:p>
      <w:pPr>
        <w:pStyle w:val="Heading3"/>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 of the finite expansion of Lesson 1’s Section 3.3, with the sum over a discrete or continuous label n and the resolution of the identity Σₙ|uₙ⟩⟨uₙ| = I holding in the same sense. The Fourier series of Lesson 2 is the special case in which the basis functions are e</w:t>
      </w:r>
      <w:r>
        <w:rPr>
          <w:vertAlign w:val="superscript"/>
        </w:rPr>
        <w:t>2πinx/L</w:t>
      </w:r>
      <w:r>
        <w:t>/√L on an interval of length L.</w:t>
      </w:r>
    </w:p>
    <w:p>
      <w:pPr>
        <w:pStyle w:val="Heading3"/>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12 through 15).</w:t>
      </w:r>
    </w:p>
    <w:p>
      <w:r>
        <w:rPr>
          <w:b/>
          <w:i/>
        </w:rPr>
        <w:t>Worked example 4</w:t>
      </w:r>
    </w:p>
    <w:p>
      <w:r>
        <w:t>For a particle confined to an infinite square well of width L with orthonormal energy eigenbasis uₙ(x) = √(2/L) sin(nπx/L) (0 &lt; x &lt; L, n = 1, 2, …, zero outside), expand the wave function ψ(x) = √(30/L⁵) x(L−x) — a simple polynomial shape — in this basis and determine which energy eigenstate is most likely to be found on measurement.</w:t>
      </w:r>
    </w:p>
    <w:p>
      <w:r>
        <w:t>The coefficient c₁ = ⟨u₁|ψ⟩ turns out to dominate the sum, meaning a measurement of energy is most likely, though not certain, to find the particle in its ground state. This calculation is completed in Lesson 12’s exercises once the energies Eₙ are available.</w:t>
      </w:r>
    </w:p>
    <w:p>
      <w:pPr>
        <w:pStyle w:val="Heading2"/>
      </w:pPr>
      <w:r>
        <w:t>5 Position and the Dirac delta basis</w:t>
      </w:r>
    </w:p>
    <w:p>
      <w:pPr>
        <w:pStyle w:val="Heading3"/>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as anticipated when Lesson 1 distinguished a vector from its coordinate column.</w:t>
      </w:r>
    </w:p>
    <w:p>
      <w:pPr>
        <w:pStyle w:val="Heading3"/>
      </w:pPr>
      <w:r>
        <w:t>5.2 Momentum eigenfunctions</w:t>
      </w:r>
    </w:p>
    <w:p>
      <w:r>
        <w:t>The plane waves e</w:t>
      </w:r>
      <w:r>
        <w:rPr>
          <w:vertAlign w:val="superscript"/>
        </w:rPr>
        <w:t>ikx</w:t>
      </w:r>
      <w:r>
        <w:t>/√(2π), in one dimension, play the same formal role for momentum that δ(x−x₀) plays for position; Lesson 13 makes this basis precise using the Fourier transform of Lesson 2 and shows that expanding ψ in this basis gives exactly the momentum-space wave function ψ̃(k).</w:t>
      </w:r>
    </w:p>
    <w:p>
      <w:r>
        <w:rPr>
          <w:b/>
          <w:i/>
        </w:rPr>
        <w:t>Worked example 5</w:t>
      </w:r>
    </w:p>
    <w:p>
      <w:r>
        <w:t>Compute ⟨δₓ₀|ψ⟩ for ψ(x) = (πa²)</w:t>
      </w:r>
      <w:r>
        <w:rPr>
          <w:vertAlign w:val="superscript"/>
        </w:rPr>
        <w:t>−1/4</w:t>
      </w:r>
      <w:r>
        <w:t>e</w:t>
      </w:r>
      <w:r>
        <w:rPr>
          <w:vertAlign w:val="superscript"/>
        </w:rPr>
        <w:t>−x²/2a²</w:t>
      </w:r>
      <w:r>
        <w:t>: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3"/>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3"/>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Sup>
                    <m:e>
                      <m:r>
                        <m:t xml:space="preserve">c</m:t>
                      </m:r>
                    </m:e>
                    <m:sub>
                      <m:r>
                        <m:t xml:space="preserve">1</m:t>
                      </m:r>
                    </m:sub>
                    <m:sup>
                      <m:r>
                        <m:t xml:space="preserve">*</m:t>
                      </m:r>
                    </m:sup>
                  </m:sSubSup>
                  <m:sSub>
                    <m:e>
                      <m:r>
                        <m:t xml:space="preserve">c</m:t>
                      </m:r>
                    </m:e>
                    <m:sub>
                      <m:r>
                        <m:t xml:space="preserve">2</m:t>
                      </m:r>
                    </m:sub>
                  </m:sSub>
                  <m:r>
                    <m:t xml:space="preserve"> </m:t>
                  </m:r>
                  <m:sSubSup>
                    <m:e>
                      <m:r>
                        <m:t xml:space="preserve">ψ</m:t>
                      </m:r>
                    </m:e>
                    <m:sub>
                      <m:r>
                        <m:t xml:space="preserve">1</m:t>
                      </m:r>
                    </m:sub>
                    <m:sup>
                      <m:r>
                        <m:t xml:space="preserve">*</m:t>
                      </m:r>
                    </m:sup>
                  </m:sSubSup>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r>
        <w:rPr>
          <w:b/>
          <w:i/>
        </w:rPr>
        <w:t>Worked example 6</w:t>
      </w:r>
    </w:p>
    <w:p>
      <w:r>
        <w:t>Two Gaussian wave packets, ψ₁ centered at x = −d and ψ₂ centered at x = +d, both of width a ≪ d (so they are nearly orthogonal, as in Worked example 2), are combined as ψ = (ψ₁+ψ₂)/√2. Describe what happens to the probability density |ψ|² near x = 0.</w:t>
      </w:r>
    </w:p>
    <w:p>
      <w:r>
        <w:t>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12.</w:t>
      </w:r>
    </w:p>
    <w:p>
      <w:pPr>
        <w:pStyle w:val="Heading2"/>
      </w:pPr>
      <w:r>
        <w:t>7 Uncertainty as a property of the wave function</w:t>
      </w:r>
    </w:p>
    <w:p>
      <w:pPr>
        <w:pStyle w:val="Heading3"/>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13 will show that σₓ and the corresponding σₚ satisfy a lower bound, but that inequality belongs to the algebra of operators, not to this lesson’s descriptive statistics.</w:t>
      </w:r>
    </w:p>
    <w:p>
      <w:r>
        <w:rPr>
          <w:b/>
          <w:i/>
        </w:rPr>
        <w:t>Worked example 7</w:t>
      </w:r>
    </w:p>
    <w:p>
      <w:r>
        <w:t>For the Gaussian wave function of Worked example 1, compute ⟨x⟩, ⟨x²⟩, and the standard deviation σₓ, and compare σₓ to the width parameter a appearing in the wave function.</w:t>
      </w:r>
      <w:r>
        <w:rPr>
          <w:vertAlign w:val="superscript"/>
        </w:rPr>
      </w:r>
      <w:r/>
      <w:r>
        <w:rPr>
          <w:vertAlign w:val="superscript"/>
        </w:rPr>
      </w:r>
      <w:r/>
      <w:r>
        <w:rPr>
          <w:vertAlign w:val="superscript"/>
        </w:rPr>
      </w:r>
      <w:r/>
    </w:p>
    <w:p>
      <w:r>
        <w:t>⟨x⟩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r>
        <w:rPr>
          <w:vertAlign w:val="superscript"/>
        </w:rPr>
      </w:r>
      <w:r/>
      <w:r>
        <w:rPr>
          <w:vertAlign w:val="superscript"/>
        </w:rPr>
      </w:r>
      <w:r/>
      <w:r>
        <w:rPr>
          <w:vertAlign w:val="superscript"/>
        </w:rPr>
      </w:r>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59, 60)</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w:t>
            </w:r>
            <w:r>
              <w:rPr>
                <w:vertAlign w:val="superscript"/>
              </w:rPr>
              <w:t>μ</w:t>
            </w:r>
            <w:r>
              <w:t xml:space="preserve"> = ψ̄γ</w:t>
            </w:r>
            <w:r>
              <w:rPr>
                <w:vertAlign w:val="superscript"/>
              </w:rPr>
              <w:t>μ</w:t>
            </w:r>
            <w:r>
              <w:t>ψ (Lesson 24)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13; generalized to field configurations in the path integral (Lesson 80)</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51)</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13</w:t>
            </w:r>
          </w:p>
        </w:tc>
      </w:tr>
    </w:tbl>
    <w:p>
      <w:r>
        <w:t>Every scattering amplitude computed in Part VIII is, in the end, an inner product of the form ⟨final state|S|initial state⟩, built from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325"/>
        </w:numPr>
      </w:pPr>
      <w:r>
        <w:t>The Born rule states that |ψ(x, t)|² is the probability density for finding a particle at x at time t; total probability equals one.</w:t>
      </w:r>
    </w:p>
    <w:p>
      <w:pPr>
        <w:pStyle w:val="ListNumber"/>
        <w:numPr>
          <w:ilvl w:val="0"/>
          <w:numId w:val="325"/>
        </w:numPr>
      </w:pPr>
      <w:r>
        <w:t>The space L²(ℝ³) of square-integrable functions, with inner product ⟨φ|ψ⟩ = ∫φ*ψ d³x, realizes concretely the abstract Hilbert space structure of Lesson 1.</w:t>
      </w:r>
    </w:p>
    <w:p>
      <w:pPr>
        <w:pStyle w:val="ListNumber"/>
        <w:numPr>
          <w:ilvl w:val="0"/>
          <w:numId w:val="325"/>
        </w:numPr>
      </w:pPr>
      <w:r>
        <w:t>A probability current j satisfies ∂ρ/∂t + ∇·j = 0, the quantum-mechanical analog of charge conservation.</w:t>
      </w:r>
    </w:p>
    <w:p>
      <w:pPr>
        <w:pStyle w:val="ListNumber"/>
        <w:numPr>
          <w:ilvl w:val="0"/>
          <w:numId w:val="325"/>
        </w:numPr>
      </w:pPr>
      <w:r>
        <w:t>Expanding ψ in an orthonormal basis gives coefficients cₙ = ⟨uₙ|ψ⟩ with |cₙ|² interpreted as measurement probabilities.</w:t>
      </w:r>
    </w:p>
    <w:p>
      <w:pPr>
        <w:pStyle w:val="ListNumber"/>
        <w:numPr>
          <w:ilvl w:val="0"/>
          <w:numId w:val="325"/>
        </w:numPr>
      </w:pPr>
      <w:r>
        <w:t>The position and momentum "bases" are continuous and non-normalizable but organize the wave function as an array of expansion coefficients.</w:t>
      </w:r>
    </w:p>
    <w:p>
      <w:pPr>
        <w:pStyle w:val="ListNumber"/>
        <w:numPr>
          <w:ilvl w:val="0"/>
          <w:numId w:val="325"/>
        </w:numPr>
      </w:pPr>
      <w:r>
        <w:t>The superposition principle allows linear combinations of states and produces interference terms with no classical analog.</w:t>
      </w:r>
    </w:p>
    <w:p>
      <w:pPr>
        <w:pStyle w:val="ListNumber"/>
        <w:numPr>
          <w:ilvl w:val="0"/>
          <w:numId w:val="325"/>
        </w:numPr>
      </w:pPr>
      <w:r>
        <w:t>⟨x⟩ and σₓ are the mean and standard deviation of the position probability distribution, statistics of an ensemble, not properties of a single measurement.</w:t>
      </w:r>
    </w:p>
    <w:p>
      <w:pPr>
        <w:pStyle w:val="ListNumber"/>
        <w:numPr>
          <w:ilvl w:val="0"/>
          <w:numId w:val="325"/>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Normalize ψ(x) = A e</w:t>
            </w:r>
            <w:r>
              <w:rPr>
                <w:vertAlign w:val="superscript"/>
              </w:rPr>
              <w:t>−|x|/b</w:t>
            </w:r>
            <w:r>
              <w:t xml:space="preserve"> in one dimension and find A in terms of 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the normalized wave function of Exercise 1, find the probability of finding the particle in −b &lt; x &lt;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if ψ is normalized, so is e</w:t>
            </w:r>
            <w:r>
              <w:rPr>
                <w:vertAlign w:val="superscript"/>
              </w:rPr>
              <w:t>iθ</w:t>
            </w:r>
            <w:r>
              <w:t>ψ for any real constant θ, and explain why this does not represent a different physical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two functions ψ₁ and ψ₂ in L², verify by direct computation that ⟨ψ₁ + ψ₂|ψ₁ + ψ₂⟩ = ⟨ψ₁|ψ₁⟩ + ⟨ψ₂|ψ₂⟩ + 2Re⟨ψ₁|ψ₂⟩.</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the Cauchy Schwarz inequality of Lesson 1, Exercise 16, applied to L², implies that any ψ ∈ L² normalized against a normalized φ has |⟨φ|ψ⟩|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Two one-dimensional Gaussians of width a are centered at x = 0 and x = 3a. Estimate their overlap ⟨φ|ψ⟩ using Worked example 2 and comment on whether they are "nearly orthogonal."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the probability current for a general complex wave function ψ = R e</w:t>
            </w:r>
            <w:r>
              <w:rPr>
                <w:vertAlign w:val="superscript"/>
              </w:rPr>
              <w:t>iS</w:t>
            </w:r>
            <w:r>
              <w:t xml:space="preserve"> with R and S real, and show that j = (ℏ/m)R²∇S.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the result of Exercise 7, show that a wave function with real ψ everywhere carries zero probability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For the infinite well basis uₙ(x) = √(2/L)sin(nπx/L), verify ⟨u₁|u₂⟩ = 0 by direct integration.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A particle is in the state ψ = (u₁ + u₂)/√2 in the infinite well basis. Show ψ is normalized and state the probability of finding the particle with energy corresponding to n = 1.</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Compute ⟨x⟩ for ψ(x) = A e</w:t>
            </w:r>
            <w:r>
              <w:rPr>
                <w:vertAlign w:val="superscript"/>
              </w:rPr>
              <w:t>−x²/2a²</w:t>
            </w:r>
            <w:r>
              <w:t xml:space="preserve"> e</w:t>
            </w:r>
            <w:r>
              <w:rPr>
                <w:vertAlign w:val="superscript"/>
              </w:rPr>
              <w:t>ik₀x</w:t>
            </w:r>
            <w:r>
              <w:t xml:space="preserve"> and explain why the extra phase factor does not shift the position expectation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Compute σₓ² for the Gaussian of Exercise 11 and show it is unchanged by the phase factor e</w:t>
            </w:r>
            <w:r>
              <w:rPr>
                <w:vertAlign w:val="superscript"/>
              </w:rPr>
              <w:t>ik₀x</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Verify that δ(x − x₀) formally satisfies ∫δ(x−x₀)ψ(x)dx = ψ(x₀), and explain in one sentence why δ(x−x₀) itself is not in L².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For the superposition of Worked example 6, write out |ψ|² explicitly at x = 0 assuming ψ₁ and ψ₂ are both real and positive there, and compare with |ψ₁|² + |ψ₂|² alone.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Prove that if φ, ψ ∈ L², then αφ + βψ ∈ L² for any complex α, β, using the triangle inequality ‖φ+ψ‖ ≤ ‖φ‖+‖ψ‖ (assume this form of the inequality).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general (not necessarily Gaussian) normalized ψ(x), show that the probability of finding the particle outside \[⟨x⟩ − nσₓ, ⟨x⟩ + nσₓ\] is at most 1/n² (Chebyshev’s inequality), and evaluate the bound for n = 3.</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∫|ψ|²dx = A²∫e</w:t>
      </w:r>
      <w:r>
        <w:rPr>
          <w:vertAlign w:val="superscript"/>
        </w:rPr>
        <w:t>−2|x|/b</w:t>
      </w:r>
      <w:r>
        <w:t>dx = A² × b = 1 (using ∫₀^∞e</w:t>
      </w:r>
      <w:r>
        <w:rPr>
          <w:vertAlign w:val="superscript"/>
        </w:rPr>
        <w:t>−2x/b</w:t>
      </w:r>
      <w:r>
        <w:t>dx = b/2 on each half-line), so A = 1/√b.</w:t>
      </w:r>
    </w:p>
    <w:p>
      <w:r>
        <w:rPr>
          <w:b/>
        </w:rPr>
        <w:t>2.</w:t>
      </w:r>
      <w:r>
        <w:t xml:space="preserve"> </w:t>
      </w:r>
      <w:r>
        <w:t>P = ∫</w:t>
      </w:r>
      <w:r>
        <w:rPr>
          <w:vertAlign w:val="subscript"/>
        </w:rPr>
        <w:t>−b</w:t>
      </w:r>
      <w:r>
        <w:rPr>
          <w:vertAlign w:val="superscript"/>
        </w:rPr>
        <w:t>b</w:t>
      </w:r>
      <w:r>
        <w:t xml:space="preserve"> (1/b)e</w:t>
      </w:r>
      <w:r>
        <w:rPr>
          <w:vertAlign w:val="superscript"/>
        </w:rPr>
        <w:t>−2|x|/b</w:t>
      </w:r>
      <w:r>
        <w:t>dx = (2/b)∫₀</w:t>
      </w:r>
      <w:r>
        <w:rPr>
          <w:vertAlign w:val="superscript"/>
        </w:rPr>
        <w:t>b</w:t>
      </w:r>
      <w:r>
        <w:t xml:space="preserve"> e</w:t>
      </w:r>
      <w:r>
        <w:rPr>
          <w:vertAlign w:val="superscript"/>
        </w:rPr>
        <w:t>−2x/b</w:t>
      </w:r>
      <w:r>
        <w:t>dx = 1 − e</w:t>
      </w:r>
      <w:r>
        <w:rPr>
          <w:vertAlign w:val="superscript"/>
        </w:rPr>
        <w:t>−2</w:t>
      </w:r>
      <w:r>
        <w:t xml:space="preserve"> ≈ 0.865.</w:t>
      </w:r>
    </w:p>
    <w:p>
      <w:r>
        <w:rPr>
          <w:b/>
        </w:rPr>
        <w:t>3.</w:t>
      </w:r>
      <w:r>
        <w:t xml:space="preserve"> </w:t>
      </w:r>
      <w:r>
        <w:t>⟨e</w:t>
      </w:r>
      <w:r>
        <w:rPr>
          <w:vertAlign w:val="superscript"/>
        </w:rPr>
        <w:t>iθ</w:t>
      </w:r>
      <w:r>
        <w:t>ψ|e</w:t>
      </w:r>
      <w:r>
        <w:rPr>
          <w:vertAlign w:val="superscript"/>
        </w:rPr>
        <w:t>iθ</w:t>
      </w:r>
      <w:r>
        <w:t>ψ⟩ = e</w:t>
      </w:r>
      <w:r>
        <w:rPr>
          <w:vertAlign w:val="superscript"/>
        </w:rPr>
        <w:t>−iθ</w:t>
      </w:r>
      <w:r>
        <w:t>e</w:t>
      </w:r>
      <w:r>
        <w:rPr>
          <w:vertAlign w:val="superscript"/>
        </w:rPr>
        <w:t>iθ</w:t>
      </w:r>
      <w:r>
        <w:t>⟨ψ|ψ⟩ = ⟨ψ|ψ⟩ = 1. The Born rule depends only on |ψ|², and |e</w:t>
      </w:r>
      <w:r>
        <w:rPr>
          <w:vertAlign w:val="superscript"/>
        </w:rPr>
        <w:t>iθ</w:t>
      </w:r>
      <w:r>
        <w:t>ψ|² = |ψ|² everywhere, so the two wave functions predict identical outcome probabilities for every measurement: an overall phase is unobservable,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w:t>
      </w:r>
      <w:r>
        <w:rPr>
          <w:vertAlign w:val="superscript"/>
        </w:rPr>
        <w:t>−(3a)²/4a²</w:t>
      </w:r>
      <w:r>
        <w:t xml:space="preserve"> = e</w:t>
      </w:r>
      <w:r>
        <w:rPr>
          <w:vertAlign w:val="superscript"/>
        </w:rPr>
        <w:t>−9/4</w:t>
      </w:r>
      <w:r>
        <w:t xml:space="preserve"> ≈ 0.105. The overlap is small but not zero; the states are approximately, not exactly, orthogonal, with the approximation improving exponentially as the separation grows relative to a.</w:t>
      </w:r>
    </w:p>
    <w:p>
      <w:r>
        <w:rPr>
          <w:b/>
        </w:rPr>
        <w:t>7.</w:t>
      </w:r>
      <w:r>
        <w:t xml:space="preserve"> </w:t>
      </w:r>
      <w:r>
        <w:t>With ψ = Re</w:t>
      </w:r>
      <w:r>
        <w:rPr>
          <w:vertAlign w:val="superscript"/>
        </w:rPr>
        <w:t>iS</w:t>
      </w:r>
      <w:r>
        <w:t>, ψ* = Re</w:t>
      </w:r>
      <w:r>
        <w:rPr>
          <w:vertAlign w:val="superscript"/>
        </w:rPr>
        <w:t>−iS</w:t>
      </w:r>
      <w:r>
        <w:t>, ∇ψ = (∇R + iR∇S)e</w:t>
      </w:r>
      <w:r>
        <w:rPr>
          <w:vertAlign w:val="superscript"/>
        </w:rPr>
        <w:t>iS</w:t>
      </w:r>
      <w:r>
        <w:t>, so ψ*∇ψ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w:t>
      </w:r>
      <w:r>
        <w:rPr>
          <w:vertAlign w:val="superscript"/>
        </w:rPr>
        <w:t>L</w:t>
      </w:r>
      <w:r>
        <w:t xml:space="preserve"> sin(πx/L)sin(2πx/L)dx. Using the product-to-sum identity, this is (1/L)∫₀</w:t>
      </w:r>
      <w:r>
        <w:rPr>
          <w:vertAlign w:val="superscript"/>
        </w:rPr>
        <w:t>L</w:t>
      </w:r>
      <w:r>
        <w:t>[cos(πx/L) − cos(3πx/L)]dx, and each cosine integrates to zero over the full range because it completes a half or one-and-a-half periods symmetric about L/2... direct evaluation gives [L/π sin(πx/L) − L/3π sin(3πx/L)]₀</w:t>
      </w:r>
      <w:r>
        <w:rPr>
          <w:vertAlign w:val="superscript"/>
        </w:rPr>
        <w:t>L</w:t>
      </w:r>
      <w:r>
        <w:t xml:space="preserve">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w:t>
      </w:r>
      <w:r>
        <w:rPr>
          <w:vertAlign w:val="superscript"/>
        </w:rPr>
        <w:t>−x²/a²</w:t>
      </w:r>
      <w:r>
        <w:t>dx = 0 by the odd symmetry of the integrand, since |e</w:t>
      </w:r>
      <w:r>
        <w:rPr>
          <w:vertAlign w:val="superscript"/>
        </w:rPr>
        <w:t>ik₀x</w:t>
      </w:r>
      <w:r>
        <w:t>|² = 1 contributes no x dependence at all; the phase factor does not affect |ψ|² and hence cannot shift any expectation value computed from |ψ|² alone.</w:t>
      </w:r>
    </w:p>
    <w:p>
      <w:r>
        <w:rPr>
          <w:b/>
        </w:rPr>
        <w:t>12.</w:t>
      </w:r>
      <w:r>
        <w:t xml:space="preserve"> </w:t>
      </w:r>
      <w:r>
        <w:t>σₓ² = ⟨x²⟩ = a²/2 as in Worked example 7, again because |ψ|² = A²e</w:t>
      </w:r>
      <w:r>
        <w:rPr>
          <w:vertAlign w:val="superscript"/>
        </w:rPr>
        <w:t>−x²/a²</w:t>
      </w:r>
      <w:r>
        <w:t xml:space="preserve"> is completely unaffected by the phase e</w:t>
      </w:r>
      <w:r>
        <w:rPr>
          <w:vertAlign w:val="superscript"/>
        </w:rPr>
        <w:t>ik₀x</w:t>
      </w:r>
      <w:r>
        <w:t>.</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w:t>
      </w:r>
      <w:r>
        <w:rPr>
          <w:vertAlign w:val="subscript"/>
        </w:rPr>
        <w:t>|x−⟨x⟩|≥nσₓ</w:t>
      </w:r>
      <w:r>
        <w:t xml:space="preserve">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1">
        <w:r>
          <w:rPr>
            <w:rStyle w:val="Hyperlink"/>
            <w:color w:val="0563C1"/>
            <w:u w:val="single"/>
          </w:rPr>
          <w:t xml:space="preserve">Lesson 11</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1" w:name="Lesson11"/>
      <w:pPr>
        <w:pStyle w:val="Heading1"/>
      </w:pPr>
      <w:r>
        <w:t>Lesson 11: Operators and Observables</w:t>
      </w:r>
      <w:bookmarkEnd w:id="1011"/>
    </w:p>
    <w:p>
      <w:pPr>
        <w:pStyle w:val="Heading2"/>
      </w:pPr>
      <w:r>
        <w:t>How to use this lesson</w:t>
      </w:r>
    </w:p>
    <w:p>
      <w:r>
        <w:t>Lesson 10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10.</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3"/>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w:t>
            </w:r>
            <w:r>
              <w:rPr>
                <w:vertAlign w:val="subscript"/>
              </w:rPr>
              <w:t>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3"/>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the same form.</w:t>
      </w:r>
    </w:p>
    <w:p>
      <w:pPr>
        <w:pStyle w:val="Heading3"/>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3"/>
      </w:pPr>
      <w:r>
        <w:t>1.3 The expectation value</w:t>
      </w:r>
    </w:p>
    <w:p>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r>
        <w:t>which is exactly the statistical mean of the possible outcomes aₙ, weighted by their probabilities |cₙ|² from Lesson 10. This confirms that ⟨A⟩</w:t>
      </w:r>
      <w:r>
        <w:rPr>
          <w:vertAlign w:val="subscript"/>
        </w:rPr>
        <w:t>ψ</w:t>
      </w:r>
      <w:r>
        <w:t xml:space="preserve"> is not the outcome of any single measurement but the average over many identical repetitions, consistent with the reading of ⟨x⟩ given there.</w:t>
      </w:r>
    </w:p>
    <w:p>
      <w:r>
        <w:rPr>
          <w:b/>
          <w:i/>
        </w:rPr>
        <w:t>Worked example 1</w:t>
      </w:r>
    </w:p>
    <w:p>
      <w:r>
        <w:t>For a spin-1/2 system represented by two-component vectors as in Lesson 1, take the observable A = σz and the state ψ = (cos(θ/2), e^{iφ}sin(θ/2))ᵗ used in Exercise 15 of Lesson 1, and compute ⟨σz⟩ using the expectation-value formalism.</w:t>
      </w:r>
      <w:r>
        <w:rPr>
          <w:vertAlign w:val="subscript"/>
        </w:rPr>
      </w:r>
      <w:r/>
      <w:r>
        <w:rPr>
          <w:vertAlign w:val="superscript"/>
        </w:rPr>
      </w:r>
      <w:r/>
      <w:r>
        <w:rPr>
          <w:vertAlign w:val="subscript"/>
        </w:rPr>
      </w:r>
      <w:r/>
    </w:p>
    <w:p>
      <w:r>
        <w:t>⟨σz⟩ = cos²(θ/2) − sin²(θ/2) = cos θ,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r>
        <w:rPr>
          <w:vertAlign w:val="subscript"/>
        </w:rPr>
      </w:r>
      <w:r/>
      <w:r>
        <w:rPr>
          <w:vertAlign w:val="superscript"/>
        </w:rPr>
      </w:r>
      <w:r/>
      <w:r>
        <w:rPr>
          <w:vertAlign w:val="subscript"/>
        </w:rPr>
      </w:r>
      <w:r/>
    </w:p>
    <w:p>
      <w:pPr>
        <w:pStyle w:val="Heading2"/>
      </w:pPr>
      <w:r>
        <w:t>2 The position and momentum operators</w:t>
      </w:r>
    </w:p>
    <w:p>
      <w:pPr>
        <w:pStyle w:val="Heading3"/>
      </w:pPr>
      <w:r>
        <w:t>2.1 The position operator</w:t>
      </w:r>
    </w:p>
    <w:p>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r>
        <w:t>Its eigenfunctions are the delta functions of Lesson 10, x̂δ(x−x₀) = x₀δ(x−x₀), formally, since xδ(x−x₀) = x₀δ(x−x₀) wherever the delta function is supported. The spectrum of x̂ is continuous, every real number x₀ is an eigenvalue, and the eigenfunctions are not normalizable in L², consistent with the discussion in Lesson 10’s Section 5.</w:t>
      </w:r>
    </w:p>
    <w:p>
      <w:pPr>
        <w:pStyle w:val="Heading3"/>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r>
        <w:t>Its eigenfunctions are plane waves: p̂e</w:t>
      </w:r>
      <w:r>
        <w:rPr>
          <w:vertAlign w:val="superscript"/>
        </w:rPr>
        <w:t>ik·x</w:t>
      </w:r>
      <w:r>
        <w:t xml:space="preserve"> = −iℏ(ik)e</w:t>
      </w:r>
      <w:r>
        <w:rPr>
          <w:vertAlign w:val="superscript"/>
        </w:rPr>
        <w:t>ik·x</w:t>
      </w:r>
      <w:r>
        <w:t xml:space="preserve"> = ℏk e</w:t>
      </w:r>
      <w:r>
        <w:rPr>
          <w:vertAlign w:val="superscript"/>
        </w:rPr>
        <w:t>ik·x</w:t>
      </w:r>
      <w:r>
        <w:t>, so the eigenvalue is p = ℏk, matching the identification p</w:t>
      </w:r>
      <w:r>
        <w:rPr>
          <w:vertAlign w:val="superscript"/>
        </w:rPr>
        <w:t>μ</w:t>
      </w:r>
      <w:r>
        <w:t xml:space="preserve"> = i∂</w:t>
      </w:r>
      <w:r>
        <w:rPr>
          <w:vertAlign w:val="superscript"/>
        </w:rPr>
        <w:t>μ</w:t>
      </w:r>
      <w:r>
        <w:t xml:space="preserve"> acting on e</w:t>
      </w:r>
      <w:r>
        <w:rPr>
          <w:vertAlign w:val="superscript"/>
        </w:rPr>
        <w:t>−ip·x</w:t>
      </w:r>
      <w:r>
        <w:t xml:space="preserve"> established covariantly in Lesson 4 (the nonrelativistic operator here is the spatial part of that four-vector rule, with an overall sign convention matched to E = iℏ∂</w:t>
      </w:r>
      <w:r>
        <w:rPr>
          <w:vertAlign w:val="subscript"/>
        </w:rPr>
        <w:t>t</w:t>
      </w:r>
      <w:r>
        <w:t xml:space="preserve"> in Lesson 12). Like position, the spectrum of p̂ is continuous and the plane-wave eigenfunctions are not normalizable.</w:t>
      </w:r>
    </w:p>
    <w:p>
      <w:pPr>
        <w:pStyle w:val="Heading3"/>
      </w:pPr>
      <w:r>
        <w:t>2.3 The fundamental commutator</w:t>
      </w:r>
    </w:p>
    <w:p>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r>
        <w:rPr>
          <w:b/>
          <w:i/>
        </w:rPr>
        <w:t>Worked example 2</w:t>
      </w:r>
    </w:p>
    <w:p>
      <w:r>
        <w:t>Compute [x̂², p̂].</w:t>
      </w:r>
    </w:p>
    <w:p>
      <w:r>
        <w:t>Using the Leibniz-type identity [AB, C] = A[B, C] + [A, C]B, with A = B = x̂ and C = p̂, [x̂², p̂] = x̂[x̂, p̂] + [x̂, p̂]x̂ = x̂(iℏ) + (iℏ)x̂ = 2iℏx̂. This matches the classical Poisson bracket {q², p} = 2q found in Exercise 7 of Lesson 6, multiplied by iℏ, as the quantization rule predicts.</w:t>
      </w:r>
    </w:p>
    <w:p>
      <w:pPr>
        <w:pStyle w:val="Heading2"/>
      </w:pPr>
      <w:r>
        <w:t>3 Eigenvalues, degeneracy, and completeness</w:t>
      </w:r>
    </w:p>
    <w:p>
      <w:pPr>
        <w:pStyle w:val="Heading3"/>
      </w:pPr>
      <w:r>
        <w:t>3.1 Discrete spectra</w:t>
      </w:r>
    </w:p>
    <w:p>
      <w:r>
        <w:t>Some operators, notably the Hamiltonian for a bound system such as the hydrogen atom (Lesson 16’s exercises) or the infinite well (Lesson 10’s Worked example 4), have a discrete set of eigenvalues with normalizable eigenfunctions, as in the finite-dimensional case of Lesson 1. The completeness relation Σₙ|aₙ⟩⟨aₙ| = I holds, and any state can be expanded as in Lesson 10’s Section 4.</w:t>
      </w:r>
    </w:p>
    <w:p>
      <w:pPr>
        <w:pStyle w:val="Heading3"/>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10, but the working rules suffice for every calculation in this course.</w:t>
      </w:r>
    </w:p>
    <w:p>
      <w:pPr>
        <w:pStyle w:val="Heading3"/>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14 will supply the standard example: states of definite total angular momentum are degenerate under the energy operator of a central potential, and the additional label needed is the projection along one axis.</w:t>
      </w:r>
    </w:p>
    <w:p>
      <w:r>
        <w:rPr>
          <w:b/>
          <w:i/>
        </w:rPr>
        <w:t>Worked example 3</w:t>
      </w:r>
    </w:p>
    <w:p>
      <w:r>
        <w:t>For a free particle in one dimension with Hamiltonian H = p²/2m, show that the energy eigenvalues are degenerate, and explain how this degeneracy can be resolved.</w:t>
      </w:r>
    </w:p>
    <w:p>
      <w:r>
        <w:t>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3"/>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10.</w:t>
      </w:r>
    </w:p>
    <w:p>
      <w:pPr>
        <w:pStyle w:val="Heading3"/>
      </w:pPr>
      <w:r>
        <w:t>4.2 The position-momentum uncertainty relation</w:t>
      </w:r>
    </w:p>
    <w:p>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r>
        <w:rPr>
          <w:b/>
          <w:i/>
        </w:rPr>
        <w:t>Worked example 4</w:t>
      </w:r>
    </w:p>
    <w:p>
      <w:r>
        <w:t>For the Gaussian ψ(x) = (πa²)^(−1/4) e^(−x²/2a²) of Lesson 10 (for which Δx = a/√2), find Δp from its momentum-space representation and compute the uncertainty product Δx·Δp.</w:t>
      </w:r>
      <w:r>
        <w:rPr>
          <w:vertAlign w:val="superscript"/>
        </w:rPr>
      </w:r>
      <w:r/>
      <w:r>
        <w:rPr>
          <w:vertAlign w:val="superscript"/>
        </w:rPr>
      </w:r>
      <w:r/>
    </w:p>
    <w:p>
      <w:r>
        <w:t>Its momentum-space representation, obtained by the Fourier transform of Lesson 2, is also a Gaussian, with Δp = ℏ/(a√2) (this is verified directly in Lesson 13). The product is Δx·Δp = ℏ/2, the minimum value allowed by Section 4.2: the Gaussian is a minimum-uncertainty wave packet, saturating the inequality exactly.</w:t>
      </w:r>
      <w:r>
        <w:rPr>
          <w:vertAlign w:val="superscript"/>
        </w:rPr>
      </w:r>
      <w:r/>
      <w:r>
        <w:rPr>
          <w:vertAlign w:val="superscript"/>
        </w:rPr>
      </w:r>
      <w:r/>
    </w:p>
    <w:p>
      <w:pPr>
        <w:pStyle w:val="Heading2"/>
      </w:pPr>
      <w:r>
        <w:t>5 Compatible observables</w:t>
      </w:r>
    </w:p>
    <w:p>
      <w:pPr>
        <w:pStyle w:val="Heading3"/>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3"/>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15 onward.</w:t>
      </w:r>
    </w:p>
    <w:p>
      <w:r>
        <w:rPr>
          <w:b/>
          <w:i/>
        </w:rPr>
        <w:t>Worked example 5</w:t>
      </w:r>
    </w:p>
    <w:p>
      <w:r>
        <w:t>Show that x̂ and p̂² do not commute, and interpret.</w:t>
      </w:r>
    </w:p>
    <w:p>
      <w:r>
        <w:t>[x̂,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3"/>
      </w:pPr>
      <w:r>
        <w:t>6.1 The Ehrenfest theorem</w:t>
      </w:r>
    </w:p>
    <w:p>
      <w:r>
        <w:t>For an operator A without explicit time dependence, differentiate ⟨A⟩</w:t>
      </w:r>
      <w:r>
        <w:rPr>
          <w:vertAlign w:val="subscript"/>
        </w:rPr>
        <w:t>ψ</w:t>
      </w:r>
      <w:r>
        <w:t>(t) = ⟨ψ(t)|A|ψ(t)⟩ using the time-dependent Schrödinger equation of Lesson 12 (quoted here in advance, iℏ∂</w:t>
      </w:r>
      <w:r>
        <w:rPr>
          <w:vertAlign w:val="subscript"/>
        </w:rPr>
        <w:t>t</w:t>
      </w:r>
      <w:r>
        <w: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r>
        <w:t>This is the exact quantum analog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3"/>
      </w:pPr>
      <w:r>
        <w:t>6.2 Conserved quantities</w:t>
      </w:r>
    </w:p>
    <w:p>
      <w:r>
        <w:t>If [H, A] = 0, then d⟨A⟩/dt = 0 in every state, and moreover the eigenspaces of A are left invariant by time evolution (this is shown directly once Lesson 12 introduces the evolution operator). Such an A is called a conserved observable or a good quantum number. Energy itself is trivially conserved, since [H, H] = 0; angular momentum is conserved whenever H is rotationally invariant (Lesson 14), and electric charge is conserved as a consequence of the U(1) symmetry examined in Lesson 31.</w:t>
      </w:r>
    </w:p>
    <w:p>
      <w:r>
        <w:rPr>
          <w:b/>
          <w:i/>
        </w:rPr>
        <w:t>Worked example 6</w:t>
      </w:r>
    </w:p>
    <w:p>
      <w:r>
        <w:t>For a free particle with Hamiltonian H = p²/2m, show that momentum is conserved by evaluating the commutator [H, p].</w:t>
      </w:r>
    </w:p>
    <w:p>
      <w:r>
        <w:t>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31)</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33)</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46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62)</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37), and the electromagnetic field satisfies commutation relations for its mode operators (Lesson 38). Fluency with this lesson’s operator algebra is fluency with the quantization procedure used throughout the rest of the course.</w:t>
      </w:r>
    </w:p>
    <w:p>
      <w:pPr>
        <w:pStyle w:val="Heading2"/>
      </w:pPr>
      <w:r>
        <w:t>8 Summary</w:t>
      </w:r>
    </w:p>
    <w:p>
      <w:pPr>
        <w:pStyle w:val="ListNumber"/>
        <w:numPr>
          <w:ilvl w:val="0"/>
          <w:numId w:val="326"/>
        </w:numPr>
      </w:pPr>
      <w:r>
        <w:t>Observables are represented by Hermitian operators; measurement outcomes are their eigenvalues, and ⟨A⟩</w:t>
      </w:r>
      <w:r>
        <w:rPr>
          <w:vertAlign w:val="subscript"/>
        </w:rPr>
        <w:t>ψ</w:t>
      </w:r>
      <w:r>
        <w:t xml:space="preserve"> is the statistical average over an ensemble.</w:t>
      </w:r>
    </w:p>
    <w:p>
      <w:pPr>
        <w:pStyle w:val="ListNumber"/>
        <w:numPr>
          <w:ilvl w:val="0"/>
          <w:numId w:val="326"/>
        </w:numPr>
      </w:pPr>
      <w:r>
        <w:t>Position acts by multiplication and momentum by −iℏ∇, satisfying [x, p] = iℏ, the quantum realization of the Poisson bracket {q, p} = 1.</w:t>
      </w:r>
    </w:p>
    <w:p>
      <w:pPr>
        <w:pStyle w:val="ListNumber"/>
        <w:numPr>
          <w:ilvl w:val="0"/>
          <w:numId w:val="326"/>
        </w:numPr>
      </w:pPr>
      <w:r>
        <w:t>Spectra can be discrete, with normalizable eigenfunctions and Kronecker-delta orthogonality, or continuous, with delta-function orthogonality.</w:t>
      </w:r>
    </w:p>
    <w:p>
      <w:pPr>
        <w:pStyle w:val="ListNumber"/>
        <w:numPr>
          <w:ilvl w:val="0"/>
          <w:numId w:val="326"/>
        </w:numPr>
      </w:pPr>
      <w:r>
        <w:t>Degenerate eigenvalues require additional compatible observables to specify the state completely.</w:t>
      </w:r>
    </w:p>
    <w:p>
      <w:pPr>
        <w:pStyle w:val="ListNumber"/>
        <w:numPr>
          <w:ilvl w:val="0"/>
          <w:numId w:val="326"/>
        </w:numPr>
      </w:pPr>
      <w:r>
        <w:t>The generalized uncertainty relation ΔAΔB ≥ (1/2)|⟨[A,B]⟩| follows from Cauchy Schwarz and reduces to ΔxΔp ≥ ℏ/2 for position and momentum.</w:t>
      </w:r>
    </w:p>
    <w:p>
      <w:pPr>
        <w:pStyle w:val="ListNumber"/>
        <w:numPr>
          <w:ilvl w:val="0"/>
          <w:numId w:val="326"/>
        </w:numPr>
      </w:pPr>
      <w:r>
        <w:t>Commuting observables admit simultaneous eigenstates; noncommuting observables cannot generally be sharply defined together.</w:t>
      </w:r>
    </w:p>
    <w:p>
      <w:pPr>
        <w:pStyle w:val="ListNumber"/>
        <w:numPr>
          <w:ilvl w:val="0"/>
          <w:numId w:val="326"/>
        </w:numPr>
      </w:pPr>
      <w:r>
        <w:t>The Ehrenfest theorem d⟨A⟩/dt = (i/ℏ)⟨[H,A]⟩ is the quantum analog of df/dt = {f, H}.</w:t>
      </w:r>
    </w:p>
    <w:p>
      <w:pPr>
        <w:pStyle w:val="ListNumber"/>
        <w:numPr>
          <w:ilvl w:val="0"/>
          <w:numId w:val="326"/>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if A is Hermitian, ⟨A⟩</w:t>
            </w:r>
            <w:r>
              <w:rPr>
                <w:vertAlign w:val="subscript"/>
              </w:rPr>
              <w:t>ψ</w:t>
            </w:r>
            <w:r>
              <w:t xml:space="preserve"> is real for every normalized ψ.</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⟨p̂⟩ and ⟨p̂²⟩ for ψ(x) = (πa²)</w:t>
            </w:r>
            <w:r>
              <w:rPr>
                <w:vertAlign w:val="superscript"/>
              </w:rPr>
              <w:t>−1/4</w:t>
            </w:r>
            <w:r>
              <w:t>e</w:t>
            </w:r>
            <w:r>
              <w:rPr>
                <w:vertAlign w:val="superscript"/>
              </w:rPr>
              <w:t>−x²/2a²</w:t>
            </w:r>
            <w:r>
              <w:t xml:space="preserve"> and verify ⟨p̂⟩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Using the result of Exercise 2 and Δx = a/√2 from Lesson 10, verify that Δx·Δp = ℏ/2 for this state (you may use Δp² = ⟨p̂²⟩ from Exercise 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Prove [x̂, p̂²] = 2iℏp̂ directly by acting on a test function ψ(x), without using the commutator identity of Worked example 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Compute [p̂, x̂²] using the identity [A, BC] = [A, B]C + B[A, C] and compare with the Poisson bracket {p, q²} of Lesson 6.</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any function f(x̂) commutes with x̂, and that any function g(p̂) commutes with 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the harmonic oscillator operators a, a† of Lesson 6 quantized as [a, a†] = 1, compute [a†a, a] and [a†a, 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if [A, B] = 0 and |ψ⟩ is a nondegenerate eigenstate of A, then B|ψ⟩ is also an eigenstate of A with the same eigenvalue, and explain why this forces B|ψ⟩ to be proportional to |ψ⟩.</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A system has H with nondegenerate eigenstates |n⟩ and eigenvalues Eₙ. Show that ⟨n|A|m⟩ = 0 for any conserved observable A whenever Eₙ ≠ Eₘ.</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Prove the Cauchy Schwarz inequality |⟨φ|ψ⟩|² ≤ ⟨φ|φ⟩⟨ψ|ψ⟩ (you may cite Exercise 16 of Lesson 1), and use it to sketch the proof of ΔA·ΔB ≥ (1/2)|⟨[A,B]⟩| by applying it to (A−⟨A⟩)ψ and (B−⟨B⟩)ψ.</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Ehrenfest’s theorem, show that d⟨x̂⟩/dt = ⟨p̂⟩/m for H = p²/2m + V(x).</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Continuing Exercise 11, show that d⟨p̂⟩/dt = −⟨V′(x̂)⟩, and comment on how this relates to Newton’s second law in the classical limit.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the parity operator Π, defined by (Πψ)(x) = ψ(−x), is Hermitian and satisfies Π² = I, and find its eigenvalues.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For a Hamiltonian with V(−x) = V(x), show that [H, Π] = 0, and explain why energy eigenstates can be chosen to have definite parity.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Two commuting Hermitian operators A and B act on a two-dimensional space. If A has eigenvalues 1 and −1 with eigenvectors (1,0)ᵀ and (0,1)ᵀ, and B commutes with A, show that B must be diagonal in this basis.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Prove the generalized uncertainty relation. Define f = (A−⟨A⟩)ψ and g = (B−⟨B⟩)ψ. Apply Cauchy Schwarz to get ‖f‖²‖g‖² ≥ |⟨f|g⟩|². Show ⟨f|g⟩ = ⟨AB⟩ − ⟨A⟩⟨B⟩, split it into Hermitian and anti-Hermitian parts using the commutator and anticommutator, and conclude ΔA²ΔB² ≥ (1/4)|⟨[A,B]⟩|².</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 = ⟨ψ|A|ψ⟩*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10.</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∫φ*(x)ψ(−x)dx = ∫φ*(−y)ψ(y)dy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2">
        <w:r>
          <w:rPr>
            <w:rStyle w:val="Hyperlink"/>
            <w:color w:val="0563C1"/>
            <w:u w:val="single"/>
          </w:rPr>
          <w:t xml:space="preserve">Lesson 12</w:t>
        </w:r>
      </w:hyperlink>
      <w:r>
        <w:t xml:space="preserve"> introduces the Schrödinger equation: how the Hamiltonian generates time evolution, stationary states, and the general solution as a superposition of energy eigenstates.</w:t>
      </w:r>
    </w:p>
    <w:p>
      <w:r>
        <w:br w:type="page"/>
      </w:r>
    </w:p>
    <w:p>
      <w:bookmarkStart w:id="1012" w:name="Lesson12"/>
      <w:pPr>
        <w:pStyle w:val="Heading1"/>
      </w:pPr>
      <w:r>
        <w:t>Lesson 12: Schrödinger Equation</w:t>
      </w:r>
      <w:bookmarkEnd w:id="1012"/>
    </w:p>
    <w:p>
      <w:pPr>
        <w:pStyle w:val="Heading2"/>
      </w:pPr>
      <w:r>
        <w:t>How to use this lesson</w:t>
      </w:r>
    </w:p>
    <w:p>
      <w:r>
        <w:t>Lessons 10 and 11 described the state of a quantum system and the operators that represent its observables, but neither said how a state changes in time. This lesson supplies that law: the Schrödinger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19 examines directly. Expect seven to nine focused hours.</w:t>
      </w:r>
    </w:p>
    <w:p>
      <w:pPr>
        <w:pStyle w:val="Heading3"/>
      </w:pPr>
      <w:r>
        <w:t>Learning objectives</w:t>
      </w:r>
    </w:p>
    <w:p>
      <w:pPr>
        <w:pStyle w:val="ListBullet"/>
      </w:pPr>
      <w:r>
        <w:t>Derive the time-dependent Schrödinger equation from linearity, the correspondence E → iℏ∂</w:t>
      </w:r>
      <w:r>
        <w:rPr>
          <w:vertAlign w:val="subscript"/>
        </w:rPr>
        <w:t>t</w:t>
      </w:r>
      <w:r>
        <w: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Schrödinger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w:t>
      </w:r>
      <w:r>
        <w:rPr>
          <w:vertAlign w:val="superscript"/>
        </w:rPr>
        <w:t>−iHt/ℏ</w:t>
      </w:r>
      <w:r>
        <w:t xml:space="preserve"> and explain its unitarity.</w:t>
      </w:r>
    </w:p>
    <w:p>
      <w:pPr>
        <w:pStyle w:val="ListBullet"/>
      </w:pPr>
      <w:r>
        <w:t>Expand a general initial state in energy eigenstates and write its time evolution.</w:t>
      </w:r>
    </w:p>
    <w:p>
      <w:pPr>
        <w:pStyle w:val="ListBullet"/>
      </w:pPr>
      <w:r>
        <w:t>Distinguish the Schrödinger and Heisenberg pictures and show they give the same expectation values.</w:t>
      </w:r>
    </w:p>
    <w:p>
      <w:pPr>
        <w:pStyle w:val="ListBullet"/>
      </w:pPr>
      <w:r>
        <w:t>State why the nonrelativistic Schrödinger equation is incompatible with special relativity.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w:t>
            </w:r>
            <w:r>
              <w:rPr>
                <w:vertAlign w:val="superscript"/>
              </w:rPr>
              <w:t>−iĤt/ℏ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ℏω₀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w:t>
            </w:r>
            <w:r>
              <w:rPr>
                <w:vertAlign w:val="subscript"/>
              </w:rPr>
              <w:t>H</w:t>
            </w:r>
            <w:r>
              <w:t>, A</w:t>
            </w:r>
            <w:r>
              <w:rPr>
                <w:vertAlign w:val="subscript"/>
              </w:rPr>
              <w:t>H</w:t>
            </w:r>
            <w:r>
              <w:t>(t)</w:t>
            </w:r>
          </w:p>
        </w:tc>
        <w:tc>
          <w:tcPr>
            <w:tcW w:type="dxa" w:w="7632"/>
            <w:vAlign w:val="center"/>
            <w:shd w:fill="EAF2F8"/>
            <w:tcMar>
              <w:top w:w="100" w:type="dxa"/>
              <w:start w:w="100" w:type="dxa"/>
              <w:bottom w:w="100" w:type="dxa"/>
              <w:end w:w="100" w:type="dxa"/>
            </w:tcMar>
          </w:tcPr>
          <w:p>
            <w:r>
              <w:t>State and operator in the Heisenberg picture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state changes in time by iℏ ∂ψ/∂t = Ĥψ. A state of definite energy just turns its arrow, ψ(t) = φ e</w:t>
            </w:r>
            <w:r>
              <w:rPr>
                <w:vertAlign w:val="superscript"/>
              </w:rPr>
              <w:t>−iEt/ℏ</w:t>
            </w:r>
            <w:r>
              <w:t>, so its probabilities do not change; superpositions of different energies change in time.</w:t>
            </w:r>
          </w:p>
          <w:p>
            <w:pPr>
              <w:spacing w:after="60"/>
            </w:pPr>
            <w:r>
              <w:t>This is the stopwatch of Prologue 1, now with the turning rate set by energy.</w:t>
            </w:r>
          </w:p>
        </w:tc>
      </w:tr>
    </w:tbl>
    <w:p>
      <w:pPr>
        <w:spacing w:after="80"/>
      </w:pPr>
    </w:p>
    <w:p>
      <w:pPr>
        <w:pStyle w:val="Heading2"/>
      </w:pPr>
      <w:r>
        <w:t>1 Deriving the equation</w:t>
      </w:r>
    </w:p>
    <w:p>
      <w:pPr>
        <w:pStyle w:val="Heading3"/>
      </w:pPr>
      <w:r>
        <w:t>1.1 What the equation must satisfy</w:t>
      </w:r>
    </w:p>
    <w:p>
      <w:r>
        <w:t>Time evolution of a quantum state must preserve total probability, since |ψ|² must integrate to one at every time (Lesson 10);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3"/>
      </w:pPr>
      <w:r>
        <w:t>1.2 The correspondence rule</w:t>
      </w:r>
    </w:p>
    <w:p>
      <w:r>
        <w:t>Following the covariant identification p</w:t>
      </w:r>
      <w:r>
        <w:rPr>
          <w:vertAlign w:val="superscript"/>
        </w:rPr>
        <w:t>μ</w:t>
      </w:r>
      <w:r>
        <w:t xml:space="preserve"> → i∂</w:t>
      </w:r>
      <w:r>
        <w:rPr>
          <w:vertAlign w:val="superscript"/>
        </w:rPr>
        <w:t>μ</w:t>
      </w:r>
      <w:r>
        <w:t xml:space="preserve"> of Lesson 4, restricted to its time component with the sign convention E = iℏ∂</w:t>
      </w:r>
      <w:r>
        <w:rPr>
          <w:vertAlign w:val="subscript"/>
        </w:rPr>
        <w:t>t</w:t>
      </w:r>
      <w:r>
        <w:t xml:space="preserve"> (matching the plane wave e</w:t>
      </w:r>
      <w:r>
        <w:rPr>
          <w:vertAlign w:val="superscript"/>
        </w:rPr>
        <w:t>−iEt/ℏ + ip·x/ℏ</w:t>
      </w:r>
      <w:r>
        <w:t xml:space="preserve"> carrying positive energy), and the spatial rule p → −iℏ∇ of Lesson 11,</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r>
        <w:t>Substituting these into the classical nonrelativistic energy relation E = p²/2m + V(x), understood now as an operator identity acting on a wave function, gives the time-dependent Schrödinger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r>
        <w:rPr>
          <w:b/>
          <w:i/>
        </w:rPr>
        <w:t>Worked example 1</w:t>
      </w:r>
    </w:p>
    <w:p>
      <w:r>
        <w:t>Verify that a free-particle plane wave ψ = A ei(kx−ωt) solves the free Schrödinger equation (V = 0) exactly when ℏω = ℏ²k²/2m.</w:t>
      </w:r>
      <w:r>
        <w:rPr>
          <w:vertAlign w:val="superscript"/>
        </w:rPr>
      </w:r>
      <w:r/>
    </w:p>
    <w:p>
      <w:r>
        <w:t>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r>
        <w:rPr>
          <w:vertAlign w:val="superscript"/>
        </w:rPr>
      </w:r>
      <w:r/>
    </w:p>
    <w:p>
      <w:pPr>
        <w:pStyle w:val="Heading2"/>
      </w:pPr>
      <w:r>
        <w:t>2 Stationary states</w:t>
      </w:r>
    </w:p>
    <w:p>
      <w:pPr>
        <w:pStyle w:val="Heading3"/>
      </w:pPr>
      <w:r>
        <w:t>2.1 Separation of variables</w:t>
      </w:r>
    </w:p>
    <w:p>
      <w:r>
        <w:t>Seek a solution of the form ψ(x, t) = φ(x)T(t). Substituting into the Schrödinger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r>
        <w:t>where E is a separation constant, since the left side depends only on t and the right only on x. The time equation gives T(t) = e</w:t>
      </w:r>
      <w:r>
        <w:rPr>
          <w:vertAlign w:val="superscript"/>
        </w:rPr>
        <w:t>−iEt/ℏ</w:t>
      </w:r>
      <w:r>
        <w:t>, and the space equation is the time-independent Schrödinger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r>
        <w:t>A solution of this form, ψ(x, t) = φ(x) e</w:t>
      </w:r>
      <w:r>
        <w:rPr>
          <w:vertAlign w:val="superscript"/>
        </w:rPr>
        <w:t>−iEt/ℏ</w:t>
      </w:r>
      <w:r>
        <w:t>, is called a stationary state, with φ an energy eigenfunction.</w:t>
      </w:r>
    </w:p>
    <w:p>
      <w:pPr>
        <w:pStyle w:val="Heading3"/>
      </w:pPr>
      <w:r>
        <w:t>2.2 Why "stationary"</w:t>
      </w:r>
    </w:p>
    <w:p>
      <w:r>
        <w:t>In a stationary state, |ψ(x, t)|² = |φ(x)|²|e</w:t>
      </w:r>
      <w:r>
        <w:rPr>
          <w:vertAlign w:val="superscript"/>
        </w:rPr>
        <w:t>−iEt/ℏ</w:t>
      </w:r>
      <w:r>
        <w:t>|² = |φ(x)|², independent of time: the probability density does not change. More generally, the expectation value of any operator A without explicit time dependence is constant in a stationary state, ⟨A⟩ = ∫φ*e</w:t>
      </w:r>
      <w:r>
        <w:rPr>
          <w:vertAlign w:val="superscript"/>
        </w:rPr>
        <w:t>iEt/ℏ</w:t>
      </w:r>
      <w:r>
        <w:t>Aφe</w:t>
      </w:r>
      <w:r>
        <w:rPr>
          <w:vertAlign w:val="superscript"/>
        </w:rPr>
        <w:t>−iEt/ℏ</w:t>
      </w:r>
      <w:r>
        <w:t>dx = ∫φ*Aφ dx, since the phases cancel. Only relative phases between different energy eigenstates in a superposition produce time-dependent probabilities, as Section 5 shows.</w:t>
      </w:r>
    </w:p>
    <w:p>
      <w:r>
        <w:rPr>
          <w:b/>
          <w:i/>
        </w:rPr>
        <w:t>Worked example 2</w:t>
      </w:r>
    </w:p>
    <w:p>
      <w:r>
        <w:t>For a particle in the infinite square well of Lesson 10, solve −ℏ²/2m φ″ = Eφ with φ(0) = φ(L) = 0 to find the energy eigenstates and their quantized energies.</w:t>
      </w:r>
    </w:p>
    <w:p>
      <w:r>
        <w:t>This gives φₙ(x) = √(2/L) sin(nπx/L) and Eₙ = n²π²ℏ²/(2mL²), n = 1, 2, …. This reproduces the basis used in Lesson 10’s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3"/>
      </w:pPr>
      <w:r>
        <w:t>3.1 Plane waves are not physical states</w:t>
      </w:r>
    </w:p>
    <w:p>
      <w:r>
        <w:t>The free-particle energy eigenfunctions e</w:t>
      </w:r>
      <w:r>
        <w:rPr>
          <w:vertAlign w:val="superscript"/>
        </w:rPr>
        <w:t>ikx</w:t>
      </w:r>
      <w:r>
        <w:t xml:space="preserve"> are not normalizable, as noted in Lesson 11; a physically realizable state is a superposition, a wave packet, built by the Fourier methods of Lesson 2.</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r>
        <w:t>Each Fourier component evolves with its own phase e</w:t>
      </w:r>
      <w:r>
        <w:rPr>
          <w:vertAlign w:val="superscript"/>
        </w:rPr>
        <w:t>−iω(k)t</w:t>
      </w:r>
      <w:r>
        <w: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3"/>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r>
        <w:rPr>
          <w:b/>
          <w:i/>
        </w:rPr>
        <w:t>Worked example 3</w:t>
      </w:r>
    </w:p>
    <w:p>
      <w:r>
        <w:t>A Gaussian wave packet ψ(x, 0) = (πa²)−1/4eik₀xe−x²/2a², the state of Worked example 4 in Lesson 11 with an added carrier wave, has what Fourier transform, and how does the packet evolve in time — in particular, at what velocity does it move and how does its width grow?</w:t>
      </w:r>
      <w:r>
        <w:rPr>
          <w:vertAlign w:val="superscript"/>
        </w:rPr>
      </w:r>
      <w:r/>
      <w:r>
        <w:rPr>
          <w:vertAlign w:val="superscript"/>
        </w:rPr>
      </w:r>
      <w:r/>
      <w:r>
        <w:rPr>
          <w:vertAlign w:val="superscript"/>
        </w:rPr>
      </w:r>
      <w:r/>
      <w:r>
        <w:rPr>
          <w:vertAlign w:val="superscript"/>
        </w:rPr>
      </w:r>
      <w:r/>
    </w:p>
    <w:p>
      <w:r>
        <w:t>Its Fourier transform (Lesson 2’s Worked example 6, shifted) is φ̃(k) ∝ e−a²(k−k₀)²/2. Evolving each component and reassembling the packet (a standard but lengthy Gaussian integral, deferred to Lesson 13’s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r>
        <w:rPr>
          <w:vertAlign w:val="superscript"/>
        </w:rPr>
      </w:r>
      <w:r/>
      <w:r>
        <w:rPr>
          <w:vertAlign w:val="superscript"/>
        </w:rPr>
      </w:r>
      <w:r/>
      <w:r>
        <w:rPr>
          <w:vertAlign w:val="superscript"/>
        </w:rPr>
      </w:r>
      <w:r/>
      <w:r>
        <w:rPr>
          <w:vertAlign w:val="superscript"/>
        </w:rPr>
      </w:r>
      <w:r/>
    </w:p>
    <w:p>
      <w:pPr>
        <w:pStyle w:val="Heading2"/>
      </w:pPr>
      <w:r>
        <w:t>4 The quantum harmonic oscillator</w:t>
      </w:r>
    </w:p>
    <w:p>
      <w:pPr>
        <w:pStyle w:val="Heading3"/>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r>
        <w:t xml:space="preserve">The commutator follows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r>
        <w:t>exactly the operator-ordered form found there.</w:t>
      </w:r>
    </w:p>
    <w:p>
      <w:pPr>
        <w:pStyle w:val="Heading3"/>
      </w:pPr>
      <w:r>
        <w:t>4.2 The number operator and the spectrum</w:t>
      </w:r>
    </w:p>
    <w:p>
      <w:r>
        <w:t>Let N = a†a. From [N, a] = −a and [N, a†] = a† (Exercise 7 of Lesson 11),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3"/>
      </w:pPr>
      <w:r>
        <w:t>4.3 Normalized ladder operators</w:t>
      </w:r>
    </w:p>
    <w:p>
      <w:r>
        <w:t>With the normalization convention above, a|n⟩ = √n |n−1⟩ and a†|n⟩ = √(n+1) |n+1⟩, so that |n⟩ = (a†)ⁿ|0⟩/√(n!). This is exactly the Fock-space structure that will organize the quantized electromagnetic field in Lesson 35; a free field is, in the appropriate variables, an independent copy of this oscillator for every allowed momentum and polarization.</w:t>
      </w:r>
    </w:p>
    <w:p>
      <w:r>
        <w:rPr>
          <w:b/>
          <w:i/>
        </w:rPr>
        <w:t>Worked example 4</w:t>
      </w:r>
    </w:p>
    <w:p>
      <w:r>
        <w:t>Compute ⟨n|x̂²|n⟩.</w:t>
      </w:r>
    </w:p>
    <w:p>
      <w:r>
        <w:t>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3"/>
      </w:pPr>
      <w:r>
        <w:t>5.1 Expansion in energy eigenstates</w:t>
      </w:r>
    </w:p>
    <w:p>
      <w:r>
        <w:t xml:space="preserve">Any initial state ψ(x, 0) can be expanded in the complete set of energy eigenfunctions, using the machinery of </w:t>
      </w:r>
      <w:hyperlink w:anchor="Lesson10">
        <w:r>
          <w:rPr>
            <w:rStyle w:val="Hyperlink"/>
            <w:color w:val="0563C1"/>
            <w:u w:val="single"/>
          </w:rPr>
          <w:t xml:space="preserve">Lesson 10</w:t>
        </w:r>
      </w:hyperlink>
      <w:r>
        <w:t>’s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r>
        <w:t>Because the Schrödinger equation is linear and each φₙ(x)e</w:t>
      </w:r>
      <w:r>
        <w:rPr>
          <w:vertAlign w:val="superscript"/>
        </w:rPr>
        <w:t>−iEₙt/ℏ</w:t>
      </w:r>
      <w:r>
        <w:t xml:space="preserve">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3"/>
      </w:pPr>
      <w:r>
        <w:t>5.2 The time-evolution operator</w:t>
      </w:r>
    </w:p>
    <w:p>
      <w:r>
        <w:t>Define U(t) = e</w:t>
      </w:r>
      <w:r>
        <w:rPr>
          <w:vertAlign w:val="superscript"/>
        </w:rPr>
        <w:t>−iĤt/ℏ</w:t>
      </w:r>
      <w:r>
        <w:t>, understood as a power series in Ĥ or, equivalently in the eigenbasis, as the operator with U(t)φₙ = e</w:t>
      </w:r>
      <w:r>
        <w:rPr>
          <w:vertAlign w:val="superscript"/>
        </w:rPr>
        <w:t>−iEₙt/ℏ</w:t>
      </w:r>
      <w:r>
        <w:t>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r>
        <w:rPr>
          <w:b/>
          <w:i/>
        </w:rPr>
        <w:t>Worked example 5</w:t>
      </w:r>
    </w:p>
    <w:p>
      <w:r>
        <w:t>Show that U(t) is unitary directly from Ĥ† = Ĥ.</w:t>
      </w:r>
      <w:r>
        <w:rPr>
          <w:vertAlign w:val="superscript"/>
        </w:rPr>
      </w:r>
      <w:r/>
      <w:r>
        <w:rPr>
          <w:vertAlign w:val="superscript"/>
        </w:rPr>
      </w:r>
      <w:r/>
      <w:r>
        <w:rPr>
          <w:vertAlign w:val="superscript"/>
        </w:rPr>
      </w:r>
      <w:r/>
      <w:r>
        <w:rPr>
          <w:vertAlign w:val="superscript"/>
        </w:rPr>
      </w:r>
      <w:r/>
      <w:r>
        <w:rPr>
          <w:vertAlign w:val="superscript"/>
        </w:rPr>
      </w:r>
      <w:r/>
    </w:p>
    <w:p>
      <w:r>
        <w:t>U†(t) = (e−iĤt/ℏ)† = e+iĤ†t/ℏ = e+iĤt/ℏ = U(−t) = U(t)⁻¹, using that Ĥ and its powers are Hermitian and that eiĤt/ℏ and e−iĤt/ℏ are mutually inverse power series. Hence U†(t)U(t) = U(t)⁻¹U(t) = I.</w:t>
      </w:r>
      <w:r>
        <w:rPr>
          <w:vertAlign w:val="superscript"/>
        </w:rPr>
      </w:r>
      <w:r/>
      <w:r>
        <w:rPr>
          <w:vertAlign w:val="superscript"/>
        </w:rPr>
      </w:r>
      <w:r/>
      <w:r>
        <w:rPr>
          <w:vertAlign w:val="superscript"/>
        </w:rPr>
      </w:r>
      <w:r/>
      <w:r>
        <w:rPr>
          <w:vertAlign w:val="superscript"/>
        </w:rPr>
      </w:r>
      <w:r/>
      <w:r>
        <w:rPr>
          <w:vertAlign w:val="superscript"/>
        </w:rPr>
      </w:r>
      <w:r/>
    </w:p>
    <w:p>
      <w:r>
        <w:rPr>
          <w:b/>
          <w:i/>
        </w:rPr>
        <w:t>Worked example 6</w:t>
      </w:r>
    </w:p>
    <w:p>
      <w:r>
        <w:t>For a two-level system with energies E₁ and E₂ starting in ψ(0) = (|1⟩+|2⟩)/√2, find ψ(t), and for an observable A that distinguishes the two states with eigenvalues +1 and −1, compute ⟨A⟩(t).</w:t>
      </w:r>
      <w:r>
        <w:rPr>
          <w:vertAlign w:val="superscript"/>
        </w:rPr>
      </w:r>
      <w:r/>
      <w:r>
        <w:rPr>
          <w:vertAlign w:val="superscript"/>
        </w:rPr>
      </w:r>
      <w:r/>
      <w:r>
        <w:rPr>
          <w:vertAlign w:val="superscript"/>
        </w:rPr>
      </w:r>
      <w:r/>
    </w:p>
    <w:p>
      <w:r>
        <w:t>ψ(t) = (e−iE₁t/ℏ|1⟩ + e−iE₂t/ℏ|2⟩)/√2, and ⟨A⟩(t) = Re[ei(E₁−E₂)t/ℏ] = cos[(E₁−E₂)t/ℏ]: the expectation value oscillates at the frequency set by the energy difference, the simplest example of the quantum beats that appear whenever a superposition of distinct energies is prepared.</w:t>
      </w:r>
      <w:r>
        <w:rPr>
          <w:vertAlign w:val="superscript"/>
        </w:rPr>
      </w:r>
      <w:r/>
      <w:r>
        <w:rPr>
          <w:vertAlign w:val="superscript"/>
        </w:rPr>
      </w:r>
      <w:r/>
      <w:r>
        <w:rPr>
          <w:vertAlign w:val="superscript"/>
        </w:rPr>
      </w:r>
      <w:r/>
    </w:p>
    <w:p>
      <w:pPr>
        <w:pStyle w:val="Heading2"/>
      </w:pPr>
      <w:r>
        <w:t>6 The Heisenberg picture</w:t>
      </w:r>
    </w:p>
    <w:p>
      <w:pPr>
        <w:pStyle w:val="Heading3"/>
      </w:pPr>
      <w:r>
        <w:t>6.1 Moving the time dependence to the operators</w:t>
      </w:r>
    </w:p>
    <w:p>
      <w:r>
        <w:t>The formulation used so far, in which states evolve and operators are fixed, is the Schrödinger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r>
        <w:t>Expectation values agree in both pictures: ⟨ψ(t)|A|ψ(t)⟩ = ⟨ψ(0)|U†(t)AU(t)|ψ(0)⟩ = ⟨ψ</w:t>
      </w:r>
      <w:r>
        <w:rPr>
          <w:vertAlign w:val="subscript"/>
        </w:rPr>
        <w:t>H</w:t>
      </w:r>
      <w:r>
        <w:t>|A</w:t>
      </w:r>
      <w:r>
        <w:rPr>
          <w:vertAlign w:val="subscript"/>
        </w:rPr>
        <w:t>H</w:t>
      </w:r>
      <w:r>
        <w:t>(t)|ψ</w:t>
      </w:r>
      <w:r>
        <w:rPr>
          <w:vertAlign w:val="subscript"/>
        </w:rPr>
        <w:t>H</w:t>
      </w:r>
      <w:r>
        <w:t>⟩, since the U(t) and U†(t) simply move from acting on the state to acting on the operator, with no physical content lost.</w:t>
      </w:r>
    </w:p>
    <w:p>
      <w:pPr>
        <w:pStyle w:val="Heading3"/>
      </w:pPr>
      <w:r>
        <w:t>6.2 The Heisenberg equation of motion</w:t>
      </w:r>
    </w:p>
    <w:p>
      <w:r>
        <w:t>Differentiating A</w:t>
      </w:r>
      <w:r>
        <w:rPr>
          <w:vertAlign w:val="subscript"/>
        </w:rPr>
        <w:t>H</w:t>
      </w:r>
      <w:r>
        <w:t>(t)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r>
        <w:t>This is exactly the Ehrenfest theorem of Lesson 11,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27.</w:t>
      </w:r>
    </w:p>
    <w:p>
      <w:r>
        <w:rPr>
          <w:b/>
          <w:i/>
        </w:rPr>
        <w:t>Worked example 7</w:t>
      </w:r>
    </w:p>
    <w:p>
      <w:r>
        <w:t>Find x̂H(t) and p̂H(t) for the free particle.</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From the Heisenberg equation, dp̂H/dt = (i/ℏ)[Ĥ, p̂H] = 0 (since [p̂², p̂] = 0), so p̂H(t) = p̂(0), constant, matching Worked example 6 of Lesson 11. Then dx̂H/dt = (i/ℏ)[p̂²/2m, x̂H] = p̂(0)/m (using the commutator computed in Exercise 5 of Lesson 11, adapted), giving x̂H(t) = x̂(0) + p̂(0)t/m, the operator version of the classical free-particle trajectory, with x̂(0) and p̂(0) retaining their noncommuting, operator character at every time.</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7 Why this equation cannot be the final theory</w:t>
      </w:r>
    </w:p>
    <w:p>
      <w:pPr>
        <w:pStyle w:val="Heading3"/>
      </w:pPr>
      <w:r>
        <w:t>7.1 Failure of Lorentz covariance</w:t>
      </w:r>
    </w:p>
    <w:p>
      <w:r>
        <w:t>The Schrödinger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3"/>
      </w:pPr>
      <w:r>
        <w:t>7.2 What must change</w:t>
      </w:r>
    </w:p>
    <w:p>
      <w:r>
        <w:t>Any relativistic wave equation must treat space and time symmetrically, to the order needed to respect Lorentz covariance, and it must reduce to the Schrödinger equation in the nonrelativistic limit, exactly as Newtonian mechanics is recovered from special relativity at low velocity. Lesson 18 takes the direct route, promoting E² = p² + m² itself to an operator equation, and finds a candidate, the Klein–Gordon equation, that succeeds at covariance but runs into a different problem, examined in Lesson 19, that this lesson’s probabilistic structure does not survive unmodified. Resolving that problem is what leads, in Lesson 20, to the Dirac equation.</w:t>
      </w:r>
    </w:p>
    <w:p>
      <w:r>
        <w:rPr>
          <w:b/>
          <w:i/>
        </w:rPr>
        <w:t>Worked example 8</w:t>
      </w:r>
    </w:p>
    <w:p>
      <w:r>
        <w:t>Show that the free Schrödinger equation is not invariant under the Lorentz transformation of Lesson 4 by checking dimensions of derivatives.</w:t>
      </w:r>
      <w:r>
        <w:rPr>
          <w:vertAlign w:val="subscript"/>
        </w:rPr>
      </w:r>
      <w:r/>
      <w:r>
        <w:rPr>
          <w:vertAlign w:val="subscript"/>
        </w:rPr>
      </w:r>
      <w:r/>
    </w:p>
    <w:p>
      <w:r>
        <w:t>The equation has one time derivative and two space derivatives acting on ψ. Under a boost, ∂t and ∂ₓ mix into each other (Lesson 4, Exercise 4, applied to the coordinates rather than the gradient, or directly from t′ = γ(t−vx) and x′ = γ(x−vt)), so an equation with unequal numbers of each type of derivative cannot map into an equation of the same form in the primed frame; the Klein–Gordon operator □ = ∂t² − ∇², with equal numbers of each, is designed specifically to avoid this asymmetry.</w:t>
      </w:r>
      <w:r>
        <w:rPr>
          <w:vertAlign w:val="subscript"/>
        </w:rPr>
      </w:r>
      <w:r/>
      <w:r>
        <w:rPr>
          <w:vertAlign w:val="subscript"/>
        </w:rPr>
      </w:r>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Schrödinger-equation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w:t>
            </w:r>
            <w:r>
              <w:rPr>
                <w:vertAlign w:val="subscript"/>
              </w:rPr>
              <w:t>t</w:t>
            </w:r>
            <w:r>
              <w: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76, 77)</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51)</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34, 38)</w:t>
            </w:r>
          </w:p>
        </w:tc>
      </w:tr>
      <w:tr>
        <w:tc>
          <w:tcPr>
            <w:tcW w:type="dxa" w:w="3264"/>
            <w:vAlign w:val="center"/>
            <w:tcMar>
              <w:top w:w="100" w:type="dxa"/>
              <w:start w:w="100" w:type="dxa"/>
              <w:bottom w:w="100" w:type="dxa"/>
              <w:end w:w="100" w:type="dxa"/>
            </w:tcMar>
          </w:tcPr>
          <w:p>
            <w:r>
              <w:t>Unitary evolution U(t) = e</w:t>
            </w:r>
            <w:r>
              <w:rPr>
                <w:vertAlign w:val="superscript"/>
              </w:rPr>
              <w:t>−iHt/ℏ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80)</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Klein–Gordon and Dirac equations (Lessons 18, 20)</w:t>
            </w:r>
          </w:p>
        </w:tc>
      </w:tr>
    </w:tbl>
    <w:p>
      <w:r>
        <w:t>The single most important item in this table is the ladder operator structure of Section 4. Once a free field is decomposed into independent momentum modes (Lesson 33),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327"/>
        </w:numPr>
      </w:pPr>
      <w:r>
        <w:t>The Schrödinger equation iℏ∂</w:t>
      </w:r>
      <w:r>
        <w:rPr>
          <w:vertAlign w:val="subscript"/>
        </w:rPr>
        <w:t>t</w:t>
      </w:r>
      <w:r>
        <w:t>ψ = Ĥψ follows from linearity and the operator correspondence E → iℏ∂</w:t>
      </w:r>
      <w:r>
        <w:rPr>
          <w:vertAlign w:val="subscript"/>
        </w:rPr>
        <w:t>t</w:t>
      </w:r>
      <w:r>
        <w:t>, p → −iℏ∇ applied to the classical energy relation.</w:t>
      </w:r>
    </w:p>
    <w:p>
      <w:pPr>
        <w:pStyle w:val="ListNumber"/>
        <w:numPr>
          <w:ilvl w:val="0"/>
          <w:numId w:val="327"/>
        </w:numPr>
      </w:pPr>
      <w:r>
        <w:t>A stationary state φ(x)e</w:t>
      </w:r>
      <w:r>
        <w:rPr>
          <w:vertAlign w:val="superscript"/>
        </w:rPr>
        <w:t>−iEt/ℏ</w:t>
      </w:r>
      <w:r>
        <w:t xml:space="preserve"> has time-independent probability density and time-independent expectation values for time-independent operators.</w:t>
      </w:r>
    </w:p>
    <w:p>
      <w:pPr>
        <w:pStyle w:val="ListNumber"/>
        <w:numPr>
          <w:ilvl w:val="0"/>
          <w:numId w:val="327"/>
        </w:numPr>
      </w:pPr>
      <w:r>
        <w:t>A free particle is described by a wave packet, which moves at the group velocity and spreads because ω(k) is quadratic in k.</w:t>
      </w:r>
    </w:p>
    <w:p>
      <w:pPr>
        <w:pStyle w:val="ListNumber"/>
        <w:numPr>
          <w:ilvl w:val="0"/>
          <w:numId w:val="327"/>
        </w:numPr>
      </w:pPr>
      <w:r>
        <w:t>The harmonic oscillator, solved with ladder operators, has energies ℏω₀(n+1/2), n = 0, 1, 2, …, including a nonzero zero-point energy.</w:t>
      </w:r>
    </w:p>
    <w:p>
      <w:pPr>
        <w:pStyle w:val="ListNumber"/>
        <w:numPr>
          <w:ilvl w:val="0"/>
          <w:numId w:val="327"/>
        </w:numPr>
      </w:pPr>
      <w:r>
        <w:t>Any initial state evolves as a superposition of stationary states with time-dependent relative phases; the unitary operator U(t) = e</w:t>
      </w:r>
      <w:r>
        <w:rPr>
          <w:vertAlign w:val="superscript"/>
        </w:rPr>
        <w:t>−iHt/ℏ</w:t>
      </w:r>
      <w:r>
        <w:t xml:space="preserve"> implements this evolution.</w:t>
      </w:r>
    </w:p>
    <w:p>
      <w:pPr>
        <w:pStyle w:val="ListNumber"/>
        <w:numPr>
          <w:ilvl w:val="0"/>
          <w:numId w:val="327"/>
        </w:numPr>
      </w:pPr>
      <w:r>
        <w:t>The Heisenberg picture moves time dependence to the operators, with dA</w:t>
      </w:r>
      <w:r>
        <w:rPr>
          <w:vertAlign w:val="subscript"/>
        </w:rPr>
        <w:t>H</w:t>
      </w:r>
      <w:r>
        <w:t>/dt = (i/ℏ)[H, A</w:t>
      </w:r>
      <w:r>
        <w:rPr>
          <w:vertAlign w:val="subscript"/>
        </w:rPr>
        <w:t>H</w:t>
      </w:r>
      <w:r>
        <w:t>], equivalent to the Schrödinger picture for all expectation values.</w:t>
      </w:r>
    </w:p>
    <w:p>
      <w:pPr>
        <w:pStyle w:val="ListNumber"/>
        <w:numPr>
          <w:ilvl w:val="0"/>
          <w:numId w:val="327"/>
        </w:numPr>
      </w:pPr>
      <w:r>
        <w:t>The Schrödinger equation is not Lorentz covariant, because it treats time and space derivatives asymmetrically.</w:t>
      </w:r>
    </w:p>
    <w:p>
      <w:pPr>
        <w:pStyle w:val="ListNumber"/>
        <w:numPr>
          <w:ilvl w:val="0"/>
          <w:numId w:val="327"/>
        </w:numPr>
      </w:pPr>
      <w:r>
        <w:t>A covariant replacement must be found, motivating the Klein–Gordon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Verify that ψ = A cos(kx)e</w:t>
            </w:r>
            <w:r>
              <w:rPr>
                <w:vertAlign w:val="superscript"/>
              </w:rPr>
              <w:t>−iωt</w:t>
            </w:r>
            <w:r>
              <w:t xml:space="preserve"> does not solve the free Schrödinger equation for any single ω, but that A cos(kx) e</w:t>
            </w:r>
            <w:r>
              <w:rPr>
                <w:vertAlign w:val="superscript"/>
              </w:rPr>
              <w:t>−iωt</w:t>
            </w:r>
            <w:r>
              <w:t xml:space="preserve">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Solve the time-independent Schrödinger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U(t₁)U(t₂) = U(t₁+t₂) directly from the definition U(t) = e</w:t>
            </w:r>
            <w:r>
              <w:rPr>
                <w:vertAlign w:val="superscript"/>
              </w:rPr>
              <w:t>−iĤt/ℏ</w:t>
            </w:r>
            <w:r>
              <w:t>,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by direct substitution that ψ(x,t) = φₙ(x)e</w:t>
            </w:r>
            <w:r>
              <w:rPr>
                <w:vertAlign w:val="superscript"/>
              </w:rPr>
              <w:t>−iEₙt/ℏ</w:t>
            </w:r>
            <w:r>
              <w:t xml:space="preserve"> satisfies the full time-dependent Schrödinger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In the Heisenberg picture, compute [x̂</w:t>
            </w:r>
            <w:r>
              <w:rPr>
                <w:vertAlign w:val="subscript"/>
              </w:rPr>
              <w:t>H</w:t>
            </w:r>
            <w:r>
              <w:t>(t), p̂</w:t>
            </w:r>
            <w:r>
              <w:rPr>
                <w:vertAlign w:val="subscript"/>
              </w:rPr>
              <w:t>H</w:t>
            </w:r>
            <w:r>
              <w:t>(t)] for the free particle using x̂</w:t>
            </w:r>
            <w:r>
              <w:rPr>
                <w:vertAlign w:val="subscript"/>
              </w:rPr>
              <w:t>H</w:t>
            </w:r>
            <w:r>
              <w:t>(t) = x̂(0)+p̂(0)t/m and p̂</w:t>
            </w:r>
            <w:r>
              <w:rPr>
                <w:vertAlign w:val="subscript"/>
              </w:rPr>
              <w:t>H</w:t>
            </w:r>
            <w:r>
              <w:t>(t)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the oscillator in the Heisenberg picture, solve dâ</w:t>
            </w:r>
            <w:r>
              <w:rPr>
                <w:vertAlign w:val="subscript"/>
              </w:rPr>
              <w:t>H</w:t>
            </w:r>
            <w:r>
              <w:t>/dt = (i/ℏ)[Ĥ, â</w:t>
            </w:r>
            <w:r>
              <w:rPr>
                <w:vertAlign w:val="subscript"/>
              </w:rPr>
              <w:t>H</w:t>
            </w:r>
            <w:r>
              <w:t>] = −iω₀â</w:t>
            </w:r>
            <w:r>
              <w:rPr>
                <w:vertAlign w:val="subscript"/>
              </w:rPr>
              <w:t>H</w:t>
            </w:r>
            <w:r>
              <w:t xml:space="preserve"> and show â</w:t>
            </w:r>
            <w:r>
              <w:rPr>
                <w:vertAlign w:val="subscript"/>
              </w:rPr>
              <w:t>H</w:t>
            </w:r>
            <w:r>
              <w:t>(t) = â(0)e</w:t>
            </w:r>
            <w:r>
              <w:rPr>
                <w:vertAlign w:val="superscript"/>
              </w:rPr>
              <w:t>−iω₀t</w:t>
            </w:r>
            <w:r>
              <w: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x̂</w:t>
            </w:r>
            <w:r>
              <w:rPr>
                <w:vertAlign w:val="subscript"/>
              </w:rPr>
              <w:t>H</w:t>
            </w:r>
            <w:r>
              <w:t>(t) built from â</w:t>
            </w:r>
            <w:r>
              <w:rPr>
                <w:vertAlign w:val="subscript"/>
              </w:rPr>
              <w:t>H</w:t>
            </w:r>
            <w:r>
              <w:t>(t) and â</w:t>
            </w:r>
            <w:r>
              <w:rPr>
                <w:vertAlign w:val="subscript"/>
              </w:rPr>
              <w:t>H†</w:t>
            </w:r>
            <w:r>
              <w:t>(t) of Exercise 14, show that ⟨0|x̂</w:t>
            </w:r>
            <w:r>
              <w:rPr>
                <w:vertAlign w:val="subscript"/>
              </w:rPr>
              <w:t>H</w:t>
            </w:r>
            <w:r>
              <w:t>(t)|0⟩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general wave packet ψ(x,0) with Fourier transform φ̃(k) centered at k₀ with width Δk, use the Taylor expansion of Section 3.2 to show that the packet’s spatial width grows as σ(t)² ≈ σ(0)² + (ℏt Δk/m)², and relate this to the uncertainty relation of Lesson 11.</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cos(kx)e</w:t>
      </w:r>
      <w:r>
        <w:rPr>
          <w:vertAlign w:val="superscript"/>
        </w:rPr>
        <w:t>−iωt</w:t>
      </w:r>
      <w:r>
        <w:t xml:space="preserve"> mixes e</w:t>
      </w:r>
      <w:r>
        <w:rPr>
          <w:vertAlign w:val="superscript"/>
        </w:rPr>
        <w:t>ikx</w:t>
      </w:r>
      <w:r>
        <w:t xml:space="preserve"> and e</w:t>
      </w:r>
      <w:r>
        <w:rPr>
          <w:vertAlign w:val="superscript"/>
        </w:rPr>
        <w:t>−ikx</w:t>
      </w:r>
      <w:r>
        <w:t>, which individually require ω = ℏk²/2m for the same ω since the dispersion relation depends only on k², but substituting the sum directly into the equation shows the time derivative acts uniformly while the space derivative gives −k² either way, so in fact cos(kx)e</w:t>
      </w:r>
      <w:r>
        <w:rPr>
          <w:vertAlign w:val="superscript"/>
        </w:rPr>
        <w:t>−iωt</w:t>
      </w:r>
      <w:r>
        <w:t xml:space="preserve"> does solve the equation with ω = ℏk²/2m; writing it as (1/2)(e</w:t>
      </w:r>
      <w:r>
        <w:rPr>
          <w:vertAlign w:val="superscript"/>
        </w:rPr>
        <w:t>ikx</w:t>
      </w:r>
      <w:r>
        <w:t>+e</w:t>
      </w:r>
      <w:r>
        <w:rPr>
          <w:vertAlign w:val="superscript"/>
        </w:rPr>
        <w:t>−ikx</w:t>
      </w:r>
      <w:r>
        <w:t>)e</w:t>
      </w:r>
      <w:r>
        <w:rPr>
          <w:vertAlign w:val="superscript"/>
        </w:rPr>
        <w:t>−iωt</w:t>
      </w:r>
      <w:r>
        <w:t xml:space="preserve"> exhibits it as an equal-weight superposition of the two degenerate momentum states +ℏk and −ℏk noted in Worked example 3 of Lesson 11.</w:t>
      </w:r>
    </w:p>
    <w:p>
      <w:r>
        <w:rPr>
          <w:b/>
        </w:rPr>
        <w:t>2.</w:t>
      </w:r>
      <w:r>
        <w:t xml:space="preserve"> </w:t>
      </w:r>
      <w:r>
        <w:t>Periodicity forces φ(x) = e</w:t>
      </w:r>
      <w:r>
        <w:rPr>
          <w:vertAlign w:val="superscript"/>
        </w:rPr>
        <w:t>ikx</w:t>
      </w:r>
      <w:r>
        <w:t xml:space="preserve"> with kL = 2πn, n an integer, so k = 2πn/L and Eₙ = ℏ²(2πn/L)²/(2m) = 2π²ℏ²n²/(mL²), doubly degenerate for n ≠ 0 (n and −n give the same energy).</w:t>
      </w:r>
    </w:p>
    <w:p>
      <w:r>
        <w:rPr>
          <w:b/>
        </w:rPr>
        <w:t>3.</w:t>
      </w:r>
      <w:r>
        <w:t xml:space="preserve"> </w:t>
      </w:r>
      <w:r>
        <w:t>ψ(x,t) = φ₁(x)e</w:t>
      </w:r>
      <w:r>
        <w:rPr>
          <w:vertAlign w:val="superscript"/>
        </w:rPr>
        <w:t>−iE₁t/ℏ</w:t>
      </w:r>
      <w:r>
        <w:t>, so |ψ|² = |φ₁(x)|²|e</w:t>
      </w:r>
      <w:r>
        <w:rPr>
          <w:vertAlign w:val="superscript"/>
        </w:rPr>
        <w:t>−iE₁t/ℏ</w:t>
      </w:r>
      <w:r>
        <w:t>|² = φ₁(x)², independent of t, as expected for a stationary state.</w:t>
      </w:r>
    </w:p>
    <w:p>
      <w:r>
        <w:rPr>
          <w:b/>
        </w:rPr>
        <w:t>4.</w:t>
      </w:r>
      <w:r>
        <w:t xml:space="preserve"> </w:t>
      </w:r>
      <w:r>
        <w:t>ψ(x,t) = (φ₁e</w:t>
      </w:r>
      <w:r>
        <w:rPr>
          <w:vertAlign w:val="superscript"/>
        </w:rPr>
        <w:t>−iE₁t/ℏ</w:t>
      </w:r>
      <w:r>
        <w:t>+φ₂e</w:t>
      </w:r>
      <w:r>
        <w:rPr>
          <w:vertAlign w:val="superscript"/>
        </w:rPr>
        <w:t>−iE₂t/ℏ</w:t>
      </w:r>
      <w:r>
        <w:t>)/√2. Then ⟨x̂⟩(t) = ∫xψ*ψdx includes a cross term 2Re[φ₁φ₂e</w:t>
      </w:r>
      <w:r>
        <w:rPr>
          <w:vertAlign w:val="superscript"/>
        </w:rPr>
        <w:t>i(E₁−E₂)t/ℏ</w:t>
      </w:r>
      <w:r>
        <w:t>]/2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w:t>
      </w:r>
      <w:r>
        <w:rPr>
          <w:vertAlign w:val="superscript"/>
        </w:rPr>
        <w:t>−iĤt₁/ℏ</w:t>
      </w:r>
      <w:r>
        <w:t>e</w:t>
      </w:r>
      <w:r>
        <w:rPr>
          <w:vertAlign w:val="superscript"/>
        </w:rPr>
        <w:t>−iĤt₂/ℏ</w:t>
      </w:r>
      <w:r>
        <w:t xml:space="preserve"> = e</w:t>
      </w:r>
      <w:r>
        <w:rPr>
          <w:vertAlign w:val="superscript"/>
        </w:rPr>
        <w:t>−iĤ(t₁+t₂)/ℏ</w:t>
      </w:r>
      <w:r>
        <w:t xml:space="preserve"> since Ĥ commutes with itself, so the exponents simply add,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w:t>
      </w:r>
      <w:r>
        <w:rPr>
          <w:vertAlign w:val="subscript"/>
        </w:rPr>
        <w:t>t</w:t>
      </w:r>
      <w:r>
        <w:t>[φₙe</w:t>
      </w:r>
      <w:r>
        <w:rPr>
          <w:vertAlign w:val="superscript"/>
        </w:rPr>
        <w:t>−iEₙt/ℏ</w:t>
      </w:r>
      <w:r>
        <w:t>] = iℏφₙ(−iEₙ/ℏ)e</w:t>
      </w:r>
      <w:r>
        <w:rPr>
          <w:vertAlign w:val="superscript"/>
        </w:rPr>
        <w:t>−iEₙt/ℏ</w:t>
      </w:r>
      <w:r>
        <w:t xml:space="preserve"> = Eₙφₙe</w:t>
      </w:r>
      <w:r>
        <w:rPr>
          <w:vertAlign w:val="superscript"/>
        </w:rPr>
        <w:t>−iEₙt/ℏ</w:t>
      </w:r>
      <w:r>
        <w:t>. Also Ĥ[φₙe</w:t>
      </w:r>
      <w:r>
        <w:rPr>
          <w:vertAlign w:val="superscript"/>
        </w:rPr>
        <w:t>−iEₙt/ℏ</w:t>
      </w:r>
      <w:r>
        <w:t>] = e</w:t>
      </w:r>
      <w:r>
        <w:rPr>
          <w:vertAlign w:val="superscript"/>
        </w:rPr>
        <w:t>−iEₙt/ℏ</w:t>
      </w:r>
      <w:r>
        <w:t>Ĥφₙ = e</w:t>
      </w:r>
      <w:r>
        <w:rPr>
          <w:vertAlign w:val="superscript"/>
        </w:rPr>
        <w:t>−iEₙt/ℏ</w:t>
      </w:r>
      <w:r>
        <w:t>Eₙφₙ, using that Ĥ acts only on x. The two sides match.</w:t>
      </w:r>
    </w:p>
    <w:p>
      <w:r>
        <w:rPr>
          <w:b/>
        </w:rPr>
        <w:t>12.</w:t>
      </w:r>
      <w:r>
        <w:t xml:space="preserve"> </w:t>
      </w:r>
      <w:r>
        <w:t>[x̂(0)+p̂(0)t/m, p̂(0)] = [x̂(0),p̂(0)] + (t/m)[p̂(0),p̂(0)] = iℏ + 0 = iℏ, independent of t, as required by the general theorem that Heisenberg-picture commutators equal their Schrödinger-picture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11, so dâ</w:t>
      </w:r>
      <w:r>
        <w:rPr>
          <w:vertAlign w:val="subscript"/>
        </w:rPr>
        <w:t>H</w:t>
      </w:r>
      <w:r>
        <w:t>/dt = (i/ℏ)(−ℏω₀â</w:t>
      </w:r>
      <w:r>
        <w:rPr>
          <w:vertAlign w:val="subscript"/>
        </w:rPr>
        <w:t>H</w:t>
      </w:r>
      <w:r>
        <w:t>) = −iω₀â</w:t>
      </w:r>
      <w:r>
        <w:rPr>
          <w:vertAlign w:val="subscript"/>
        </w:rPr>
        <w:t>H</w:t>
      </w:r>
      <w:r>
        <w:t>, with solution â</w:t>
      </w:r>
      <w:r>
        <w:rPr>
          <w:vertAlign w:val="subscript"/>
        </w:rPr>
        <w:t>H</w:t>
      </w:r>
      <w:r>
        <w:t>(t) = â(0)e</w:t>
      </w:r>
      <w:r>
        <w:rPr>
          <w:vertAlign w:val="superscript"/>
        </w:rPr>
        <w:t>−iω₀t</w:t>
      </w:r>
      <w:r>
        <w:t>, matching the classical equation of motion of Lesson 6 with a and a* replaced by operators.</w:t>
      </w:r>
    </w:p>
    <w:p>
      <w:r>
        <w:rPr>
          <w:b/>
        </w:rPr>
        <w:t>15.</w:t>
      </w:r>
      <w:r>
        <w:t xml:space="preserve"> </w:t>
      </w:r>
      <w:r>
        <w:t>x̂</w:t>
      </w:r>
      <w:r>
        <w:rPr>
          <w:vertAlign w:val="subscript"/>
        </w:rPr>
        <w:t>H</w:t>
      </w:r>
      <w:r>
        <w:t>(t) = √(ℏ/2mω₀)(â</w:t>
      </w:r>
      <w:r>
        <w:rPr>
          <w:vertAlign w:val="subscript"/>
        </w:rPr>
        <w:t>H</w:t>
      </w:r>
      <w:r>
        <w:t>(t)+â</w:t>
      </w:r>
      <w:r>
        <w:rPr>
          <w:vertAlign w:val="subscript"/>
        </w:rPr>
        <w:t>H†</w:t>
      </w:r>
      <w:r>
        <w:t>(t)) = √(ℏ/2mω₀)(âe</w:t>
      </w:r>
      <w:r>
        <w:rPr>
          <w:vertAlign w:val="superscript"/>
        </w:rPr>
        <w:t>−iω₀t</w:t>
      </w:r>
      <w:r>
        <w:t>+â†e</w:t>
      </w:r>
      <w:r>
        <w:rPr>
          <w:vertAlign w:val="superscript"/>
        </w:rPr>
        <w:t>iω₀t</w:t>
      </w:r>
      <w:r>
        <w:t>). Then ⟨0|x̂</w:t>
      </w:r>
      <w:r>
        <w:rPr>
          <w:vertAlign w:val="subscript"/>
        </w:rPr>
        <w:t>H</w:t>
      </w:r>
      <w:r>
        <w:t>(t)|0⟩ = √(ℏ/2mω₀)(⟨0|â|0⟩e</w:t>
      </w:r>
      <w:r>
        <w:rPr>
          <w:vertAlign w:val="superscript"/>
        </w:rPr>
        <w:t>−iω₀t</w:t>
      </w:r>
      <w:r>
        <w:t>+⟨0|â†|0⟩e</w:t>
      </w:r>
      <w:r>
        <w:rPr>
          <w:vertAlign w:val="superscript"/>
        </w:rPr>
        <w:t>iω₀t</w:t>
      </w:r>
      <w:r>
        <w: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11’s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3">
        <w:r>
          <w:rPr>
            <w:rStyle w:val="Hyperlink"/>
            <w:color w:val="0563C1"/>
            <w:u w:val="single"/>
          </w:rPr>
          <w:t xml:space="preserve">Lesson 13</w:t>
        </w:r>
      </w:hyperlink>
      <w:r>
        <w:t xml:space="preserve"> examines momentum and position together: the momentum-space wave function, the Fourier transform between the two pictures, and the operator identities that make the uncertainty relation of </w:t>
      </w:r>
      <w:hyperlink w:anchor="Lesson11">
        <w:r>
          <w:rPr>
            <w:rStyle w:val="Hyperlink"/>
            <w:color w:val="0563C1"/>
            <w:u w:val="single"/>
          </w:rPr>
          <w:t xml:space="preserve">Lesson 11</w:t>
        </w:r>
      </w:hyperlink>
      <w:r>
        <w:t xml:space="preserve"> concrete.</w:t>
      </w:r>
    </w:p>
    <w:p>
      <w:r>
        <w:br w:type="page"/>
      </w:r>
    </w:p>
    <w:p>
      <w:bookmarkStart w:id="1013" w:name="Lesson13"/>
      <w:pPr>
        <w:pStyle w:val="Heading1"/>
      </w:pPr>
      <w:r>
        <w:t>Lesson 13: Momentum and Position</w:t>
      </w:r>
      <w:bookmarkEnd w:id="1013"/>
    </w:p>
    <w:p>
      <w:pPr>
        <w:pStyle w:val="Heading2"/>
      </w:pPr>
      <w:r>
        <w:t>How to use this lesson</w:t>
      </w:r>
    </w:p>
    <w:p>
      <w:r>
        <w:t>Lessons 10 through 12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11: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10 and 10. What is new is the physical interpretation and a handful of results, the momentum-space Schrödinger equation and the free-particle propagator among them, that are used repeatedly later. Expect five to seven focused hours.</w:t>
      </w:r>
    </w:p>
    <w:p>
      <w:pPr>
        <w:pStyle w:val="Heading3"/>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Schrödinger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3"/>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the same information as ψ(x); nothing has been lost or gained, only reorganized, as a vector in Lesson 1 was unchanged by a change of basis, only its coordinate column changed.</w:t>
      </w:r>
    </w:p>
    <w:p>
      <w:pPr>
        <w:pStyle w:val="Heading3"/>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is the probability of finding the particle’s momentum in a small interval dp around p, upon measurement. This is the Born rule of Lesson 10,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r>
        <w:rPr>
          <w:b/>
          <w:i/>
        </w:rPr>
        <w:t>Worked example 1</w:t>
      </w:r>
    </w:p>
    <w:p>
      <w:r>
        <w:t>Find ψ̃(p) for the Gaussian ψ(x) = (πa²)−1/4e−x²/2a² of Lesson 10.</w:t>
      </w:r>
      <w:r>
        <w:rPr>
          <w:vertAlign w:val="superscript"/>
        </w:rPr>
      </w:r>
      <w:r/>
      <w:r>
        <w:rPr>
          <w:vertAlign w:val="superscript"/>
        </w:rPr>
      </w:r>
      <w:r/>
      <w:r>
        <w:rPr>
          <w:vertAlign w:val="superscript"/>
        </w:rPr>
      </w:r>
      <w:r/>
      <w:r>
        <w:rPr>
          <w:vertAlign w:val="superscript"/>
        </w:rPr>
      </w:r>
      <w:r/>
      <w:r>
        <w:rPr>
          <w:vertAlign w:val="superscript"/>
        </w:rPr>
      </w:r>
      <w:r/>
    </w:p>
    <w:p>
      <w:r>
        <w:t>This is the Gaussian transform computed in Worked example 6 of Lesson 2, with k = p/ℏ, so ψ̃(p) = (πa²)−1/4∫e−x²/2a²e−ipx/ℏdx. Completing the square as in that example gives</w:t>
      </w:r>
      <w:r>
        <w:rPr>
          <w:vertAlign w:val="superscript"/>
        </w:rPr>
      </w:r>
      <w:r/>
      <w:r>
        <w:rPr>
          <w:vertAlign w:val="superscript"/>
        </w:rPr>
      </w:r>
      <w:r/>
      <w:r>
        <w:rPr>
          <w:vertAlign w:val="superscript"/>
        </w:rPr>
      </w:r>
      <w:r/>
      <w:r>
        <w:rPr>
          <w:vertAlign w:val="superscript"/>
        </w:rPr>
      </w:r>
      <w:r/>
      <w:r>
        <w:rPr>
          <w:vertAlign w:val="superscript"/>
        </w:rPr>
      </w:r>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3"/>
      </w:pPr>
      <w:r>
        <w:t>2.1 Momentum operator as multiplication</w:t>
      </w:r>
    </w:p>
    <w:p>
      <w:r>
        <w:t>In the momentum representation, the momentum operator acts simply by multiplication, p̂ψ̃(p) = p ψ̃(p), the mirror image of position acting by multiplication in the position representation (</w:t>
      </w:r>
      <w:hyperlink w:anchor="Lesson11">
        <w:r>
          <w:rPr>
            <w:rStyle w:val="Hyperlink"/>
            <w:color w:val="0563C1"/>
            <w:u w:val="single"/>
          </w:rPr>
          <w:t xml:space="preserve">Lesson 11</w:t>
        </w:r>
      </w:hyperlink>
      <w:r>
        <w:t>,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 xml:space="preserve">exactly as position expectation values were computed by multiplying by x in </w:t>
      </w:r>
      <w:hyperlink w:anchor="Lesson10">
        <w:r>
          <w:rPr>
            <w:rStyle w:val="Hyperlink"/>
            <w:color w:val="0563C1"/>
            <w:u w:val="single"/>
          </w:rPr>
          <w:t xml:space="preserve">Lesson 10</w:t>
        </w:r>
      </w:hyperlink>
      <w:r>
        <w:t>, now with the roles of x and p exchanged, a symmetry built into the Fourier transform.</w:t>
      </w:r>
    </w:p>
    <w:p>
      <w:pPr>
        <w:pStyle w:val="Heading3"/>
      </w:pPr>
      <w:r>
        <w:t>2.2 Position operator in momentum space</w:t>
      </w:r>
    </w:p>
    <w:p>
      <w:r>
        <w:t>Position must act as a derivative in momentum space, by the same argument that made momentum a derivative in position space (</w:t>
      </w:r>
      <w:hyperlink w:anchor="Lesson11">
        <w:r>
          <w:rPr>
            <w:rStyle w:val="Hyperlink"/>
            <w:color w:val="0563C1"/>
            <w:u w:val="single"/>
          </w:rPr>
          <w:t xml:space="preserve">Lesson 11</w:t>
        </w:r>
      </w:hyperlink>
      <w:r>
        <w:t>,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as in Lesson 2’s Section 5.3, where a space derivative in x became a factor of ik, and here a derivative in p, up to sign and the appropriate ℏ, reproduces multiplication by x.</w:t>
      </w:r>
    </w:p>
    <w:p>
      <w:r>
        <w:rPr>
          <w:b/>
          <w:i/>
        </w:rPr>
        <w:t>Worked example 2</w:t>
      </w:r>
    </w:p>
    <w:p>
      <w:r>
        <w:t>Verify [x̂, p̂] = iℏ in the momentum representation.</w:t>
      </w:r>
    </w:p>
    <w:p>
      <w:r>
        <w:t>Acting on ψ̃(p), [x̂,p̂]ψ̃ = iℏ d/dp(pψ̃) − p(iℏ dψ̃/dp) = iℏψ̃ + iℏp ψ̃′ − iℏp ψ̃′ = iℏψ̃, so [x̂,p̂] = iℏ, the same result found in position space in Lesson 11, as it must be: the commutator is a statement about the abstract operators, independent of which representation is used to compute it, as a matrix commutator in Lesson 1 was unchanged by a change of basis.</w:t>
      </w:r>
    </w:p>
    <w:p>
      <w:pPr>
        <w:pStyle w:val="Heading2"/>
      </w:pPr>
      <w:r>
        <w:t>3 The free Schrödinger equation in momentum space</w:t>
      </w:r>
    </w:p>
    <w:p>
      <w:pPr>
        <w:pStyle w:val="Heading3"/>
      </w:pPr>
      <w:r>
        <w:t>3.1 Transforming the equation</w:t>
      </w:r>
    </w:p>
    <w:p>
      <w:r>
        <w:t>Starting from iℏ∂</w:t>
      </w:r>
      <w:r>
        <w:rPr>
          <w:vertAlign w:val="subscript"/>
        </w:rPr>
        <w:t>t</w:t>
      </w:r>
      <w:r>
        <w: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The free Schrödinger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46, for asymptotic) particles: the dynamics is diagonal.</w:t>
      </w:r>
    </w:p>
    <w:p>
      <w:pPr>
        <w:pStyle w:val="Heading3"/>
      </w:pPr>
      <w:r>
        <w:t>3.2 Reconstructing the position-space packet</w:t>
      </w:r>
    </w:p>
    <w:p>
      <w:r>
        <w:t xml:space="preserve">Substituting the solution back into the inverse Fourier transform reproduces the wave-packet formula quoted without derivation in </w:t>
      </w:r>
      <w:hyperlink w:anchor="Lesson12">
        <w:r>
          <w:rPr>
            <w:rStyle w:val="Hyperlink"/>
            <w:color w:val="0563C1"/>
            <w:u w:val="single"/>
          </w:rPr>
          <w:t xml:space="preserve">Lesson 12</w:t>
        </w:r>
      </w:hyperlink>
      <w:r>
        <w:t>’s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12,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r>
        <w:rPr>
          <w:b/>
          <w:i/>
        </w:rPr>
        <w:t>Worked example 3</w:t>
      </w:r>
    </w:p>
    <w:p>
      <w:r>
        <w:t>Carry through the Gaussian wave packet evolution promised in Worked example 3 of Lesson 12.</w:t>
      </w:r>
      <w:r>
        <w:rPr>
          <w:vertAlign w:val="superscript"/>
        </w:rPr>
      </w:r>
      <w:r/>
      <w:r>
        <w:rPr>
          <w:vertAlign w:val="superscript"/>
        </w:rPr>
      </w:r>
      <w:r/>
      <w:r>
        <w:rPr>
          <w:vertAlign w:val="superscript"/>
        </w:rPr>
      </w:r>
      <w:r/>
      <w:r>
        <w:rPr>
          <w:vertAlign w:val="superscript"/>
        </w:rPr>
      </w:r>
      <w:r/>
    </w:p>
    <w:p>
      <w:r>
        <w:t>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12, now derived rather than merely stated.</w:t>
      </w:r>
      <w:r>
        <w:rPr>
          <w:vertAlign w:val="superscript"/>
        </w:rPr>
      </w:r>
      <w:r/>
      <w:r>
        <w:rPr>
          <w:vertAlign w:val="superscript"/>
        </w:rPr>
      </w:r>
      <w:r/>
      <w:r>
        <w:rPr>
          <w:vertAlign w:val="superscript"/>
        </w:rPr>
      </w:r>
      <w:r/>
      <w:r>
        <w:rPr>
          <w:vertAlign w:val="superscript"/>
        </w:rPr>
      </w:r>
      <w:r/>
    </w:p>
    <w:p>
      <w:pPr>
        <w:pStyle w:val="Heading2"/>
      </w:pPr>
      <w:r>
        <w:t>4 The uncertainty relation from the Fourier transform</w:t>
      </w:r>
    </w:p>
    <w:p>
      <w:pPr>
        <w:pStyle w:val="Heading3"/>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11’s general uncertainty proof, since x̂ and p̂ are represented as multiplication and differentiation in the two pictures precisely so that [x̂,p̂] = iℏ holds; the general proof of Lesson 11,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11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3"/>
      </w:pPr>
      <w:r>
        <w:t>4.2 The minimum-uncertainty packet is Gaussian</w:t>
      </w:r>
    </w:p>
    <w:p>
      <w:r>
        <w:t>Among all normalized functions, the Gaussian saturates the inequality of Section 4.1 with equality; this was checked numerically for a specific case in Worked example 4 of Lesson 11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r>
        <w:rPr>
          <w:b/>
          <w:i/>
        </w:rPr>
        <w:t>Worked example 4</w:t>
      </w:r>
    </w:p>
    <w:p>
      <w:r>
        <w:t>Confirm that the Gaussian of Worked example 1 saturates the bound.</w:t>
      </w:r>
      <w:r>
        <w:rPr>
          <w:vertAlign w:val="superscript"/>
        </w:rPr>
      </w:r>
      <w:r/>
      <w:r>
        <w:rPr>
          <w:vertAlign w:val="superscript"/>
        </w:rPr>
      </w:r>
      <w:r/>
    </w:p>
    <w:p>
      <w:r>
        <w:t>From Lesson 10, σₓ = a/√2. From ψ̃(p) = (4πℏ²/a²)1/4e−a²p²/2ℏ², the same Gaussian computation with a replaced by ℏ/a gives σₚ = ℏ/(a√2), matching Exercise 3 of Lesson 11. Then σₓσₚ = (a/√2)(ℏ/(a√2)) = ℏ/2 exactly, confirming the Gaussian saturates the inequality.</w:t>
      </w:r>
      <w:r>
        <w:rPr>
          <w:vertAlign w:val="superscript"/>
        </w:rPr>
      </w:r>
      <w:r/>
      <w:r>
        <w:rPr>
          <w:vertAlign w:val="superscript"/>
        </w:rPr>
      </w:r>
      <w:r/>
    </w:p>
    <w:p>
      <w:pPr>
        <w:pStyle w:val="Heading2"/>
      </w:pPr>
      <w:r>
        <w:t>5 The free-particle propagator</w:t>
      </w:r>
    </w:p>
    <w:p>
      <w:pPr>
        <w:pStyle w:val="Heading3"/>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46.</w:t>
      </w:r>
    </w:p>
    <w:p>
      <w:pPr>
        <w:pStyle w:val="Heading3"/>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2"/>
      </w:tblGrid>
      <w:tr>
        <w:tc>
          <w:tcPr>
            <w:tcW w:type="dxa" w:w="9792"/>
            <w:shd w:fill="1F4E78"/>
            <w:vAlign w:val="center"/>
            <w:tcMar>
              <w:top w:w="100" w:type="dxa"/>
              <w:start w:w="100" w:type="dxa"/>
              <w:bottom w:w="100" w:type="dxa"/>
              <w:end w:w="100" w:type="dxa"/>
            </w:tcMar>
          </w:tcPr>
          <w:p>
            <w:r>
              <w:rPr>
                <w:b/>
                <w:color w:val="FFFFFF"/>
              </w:rPr>
              <w:t>K(x,t;x′,0)|²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r>
        <w:rPr>
          <w:b/>
          <w:i/>
        </w:rPr>
        <w:t>Worked example 5</w:t>
      </w:r>
    </w:p>
    <w:p>
      <w:r>
        <w:t>Verify K solves the free Schrödinger equation in the variable (x,t) for fixed (x′,0), away from t=0.</w:t>
      </w:r>
      <w:r>
        <w:rPr>
          <w:vertAlign w:val="superscript"/>
        </w:rPr>
      </w:r>
      <w:r/>
    </w:p>
    <w:p>
      <w:r>
        <w:t>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r>
        <w:rPr>
          <w:vertAlign w:val="superscript"/>
        </w:rPr>
      </w:r>
      <w:r/>
    </w:p>
    <w:p>
      <w:pPr>
        <w:pStyle w:val="Heading2"/>
      </w:pPr>
      <w:r>
        <w:t>6 The harmonic oscillator in momentum space</w:t>
      </w:r>
    </w:p>
    <w:p>
      <w:pPr>
        <w:pStyle w:val="Heading3"/>
      </w:pPr>
      <w:r>
        <w:t>6.1 Ground-state wave function</w:t>
      </w:r>
    </w:p>
    <w:p>
      <w:r>
        <w:t>The position-space ground state of the harmonic oscillator satisfies âφ₀ = 0, that is, √(mω₀/2ℏ)(x̂+ip̂/mω₀)φ₀ = 0, giving the first-order equation ℏφ₀′ = −mω₀xφ₀, solved by the Gaussian φ₀(x) = (mω₀/πℏ)</w:t>
      </w:r>
      <w:r>
        <w:rPr>
          <w:vertAlign w:val="superscript"/>
        </w:rPr>
        <w:t>1/4</w:t>
      </w:r>
      <w:r>
        <w:t>e</w:t>
      </w:r>
      <w:r>
        <w:rPr>
          <w:vertAlign w:val="superscript"/>
        </w:rPr>
        <w:t>−mω₀x²/2ℏ</w:t>
      </w:r>
      <w:r>
        <w:t>.</w:t>
      </w:r>
    </w:p>
    <w:p>
      <w:pPr>
        <w:pStyle w:val="Heading3"/>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r>
        <w:rPr>
          <w:b/>
          <w:i/>
        </w:rPr>
        <w:t>Worked example 6</w:t>
      </w:r>
    </w:p>
    <w:p>
      <w:r>
        <w:t>Verify σₓσₚ = ℏ/2 for the oscillator ground state directly from φ₀ and φ̃₀.</w:t>
      </w:r>
    </w:p>
    <w:p>
      <w:r>
        <w:t>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33.</w:t>
      </w:r>
    </w:p>
    <w:p>
      <w:pPr>
        <w:pStyle w:val="Heading2"/>
      </w:pPr>
      <w:r>
        <w:t>7 Position and momentum as two bases</w:t>
      </w:r>
    </w:p>
    <w:p>
      <w:pPr>
        <w:pStyle w:val="Heading3"/>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w:t>
      </w:r>
      <w:r>
        <w:rPr>
          <w:vertAlign w:val="superscript"/>
        </w:rPr>
        <w:t>ipx/ℏ</w:t>
      </w:r>
      <w:r>
        <w:t>, the plane wave, analogous to a change-of-basis matrix in Lesson 1’s Section 4.4, generalized to a continuous index.</w:t>
      </w:r>
    </w:p>
    <w:p>
      <w:pPr>
        <w:pStyle w:val="Heading3"/>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33 onward will move freely between a field’s values at each spacetime point and its Fourier components at each four-momentum, using exactly the reasoning of this lesson, generalized from one particle in three dimensions to a field with infinitely many degrees of freedom.</w:t>
      </w:r>
    </w:p>
    <w:p>
      <w:r>
        <w:rPr>
          <w:b/>
          <w:i/>
        </w:rPr>
        <w:t>Worked example 7</w:t>
      </w:r>
    </w:p>
    <w:p>
      <w:r>
        <w:t>Compute ⟨p|x⟩ and confirm it is the complex conjugate of ⟨x|p⟩.</w:t>
      </w:r>
      <w:r>
        <w:rPr>
          <w:vertAlign w:val="superscript"/>
        </w:rPr>
      </w:r>
      <w:r/>
      <w:r>
        <w:rPr>
          <w:vertAlign w:val="superscript"/>
        </w:rPr>
      </w:r>
      <w:r/>
    </w:p>
    <w:p>
      <w:r>
        <w:t>Since ⟨p|x⟩ = ⟨x|p⟩* by the conjugate symmetry of the inner product (Lesson 1, Section 3.1), and ⟨x|p⟩ = eipx/ℏ, ⟨p|x⟩ = e−ipx/ℏ, consistent with the two Fourier transform conventions of Section 1.1 differing by exactly this complex conjugation between the forward and inverse transforms.</w:t>
      </w:r>
      <w:r>
        <w:rPr>
          <w:vertAlign w:val="superscript"/>
        </w:rPr>
      </w:r>
      <w:r/>
      <w:r>
        <w:rPr>
          <w:vertAlign w:val="superscript"/>
        </w:rPr>
      </w:r>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33)</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Schrödinger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33)</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46)</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Schrödinger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Klein–Gordon equation is quantized (Lesson 46),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328"/>
        </w:numPr>
      </w:pPr>
      <w:r>
        <w:t>The momentum-space wave function ψ̃(p) carries the same information as ψ(x); the two are related by the Fourier transform of Lesson 2.</w:t>
      </w:r>
    </w:p>
    <w:p>
      <w:pPr>
        <w:pStyle w:val="ListNumber"/>
        <w:numPr>
          <w:ilvl w:val="0"/>
          <w:numId w:val="328"/>
        </w:numPr>
      </w:pPr>
      <w:r>
        <w:t>|ψ̃(p)|²/(2πℏ) is the probability density for momentum, exactly parallel to the position-space Born rule.</w:t>
      </w:r>
    </w:p>
    <w:p>
      <w:pPr>
        <w:pStyle w:val="ListNumber"/>
        <w:numPr>
          <w:ilvl w:val="0"/>
          <w:numId w:val="328"/>
        </w:numPr>
      </w:pPr>
      <w:r>
        <w:t>Momentum acts by multiplication and position by iℏd/dp in the momentum representation, the mirror image of position space.</w:t>
      </w:r>
    </w:p>
    <w:p>
      <w:pPr>
        <w:pStyle w:val="ListNumber"/>
        <w:numPr>
          <w:ilvl w:val="0"/>
          <w:numId w:val="328"/>
        </w:numPr>
      </w:pPr>
      <w:r>
        <w:t>The free Schrödinger equation becomes a decoupled family of first-order equations in momentum space, each evolving by a pure phase.</w:t>
      </w:r>
    </w:p>
    <w:p>
      <w:pPr>
        <w:pStyle w:val="ListNumber"/>
        <w:numPr>
          <w:ilvl w:val="0"/>
          <w:numId w:val="328"/>
        </w:numPr>
      </w:pPr>
      <w:r>
        <w:t>The uncertainty relation σₓσₚ ≥ ℏ/2 follows from the general reciprocity of Fourier transform widths; the Gaussian saturates it.</w:t>
      </w:r>
    </w:p>
    <w:p>
      <w:pPr>
        <w:pStyle w:val="ListNumber"/>
        <w:numPr>
          <w:ilvl w:val="0"/>
          <w:numId w:val="328"/>
        </w:numPr>
      </w:pPr>
      <w:r>
        <w:t>The free-particle propagator K(x,t;x′,0) gives the amplitude to travel from x′ to x in time t and is the ancestor of the Feynman propagator.</w:t>
      </w:r>
    </w:p>
    <w:p>
      <w:pPr>
        <w:pStyle w:val="ListNumber"/>
        <w:numPr>
          <w:ilvl w:val="0"/>
          <w:numId w:val="328"/>
        </w:numPr>
      </w:pPr>
      <w:r>
        <w:t>The harmonic oscillator ground state has explicit, mutually consistent representations in both position and momentum space.</w:t>
      </w:r>
    </w:p>
    <w:p>
      <w:pPr>
        <w:pStyle w:val="ListNumber"/>
        <w:numPr>
          <w:ilvl w:val="0"/>
          <w:numId w:val="328"/>
        </w:numPr>
      </w:pPr>
      <w:r>
        <w:t>Position and momentum representations are two bases for the same abstract Hilbert space vector,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Carry out the Gaussian integral of Worked example 1 explicitly to find the normalization constant of ψ̃(p) for ψ(x) = (πa²)</w:t>
            </w:r>
            <w:r>
              <w:rPr>
                <w:vertAlign w:val="superscript"/>
              </w:rPr>
              <w:t>−1/4</w:t>
            </w:r>
            <w:r>
              <w:t>e</w:t>
            </w:r>
            <w:r>
              <w:rPr>
                <w:vertAlign w:val="superscript"/>
              </w:rPr>
              <w:t>−x²/2a²</w:t>
            </w:r>
            <w:r>
              <w:t>, and verify ∫(dp/2πℏ)|ψ̃(p)|² =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Find ψ̃(p) for ψ(x) = √(2/L)sin(πx/L) on 0 &lt; x &lt; L (zero outside), the ground state of the infinite well, and identify the two momenta that dominate the distribution.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⟨p̂⟩ computed from ψ̃(p) for the well ground state of Exercise 2 equals zero, and explain this physically in terms of the two dominant momenta found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Starting from ψ(x) = ∫(dp/2πℏ)ψ̃(p)e</w:t>
            </w:r>
            <w:r>
              <w:rPr>
                <w:vertAlign w:val="superscript"/>
              </w:rPr>
              <w:t>ipx/ℏ</w:t>
            </w:r>
            <w:r>
              <w:t>, differentiate under the integral sign to show x̂ψ̃(p) = iℏdψ̃/dp is the correct operator to reproduce multiplication by x in position space.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by direct substitution that ψ̃(p,t) = ψ̃(p,0)e</w:t>
            </w:r>
            <w:r>
              <w:rPr>
                <w:vertAlign w:val="superscript"/>
              </w:rPr>
              <w:t>−ip²t/2mℏ</w:t>
            </w:r>
            <w:r>
              <w:t xml:space="preserve"> solves iℏ∂ₜψ̃ = (p²/2m)ψ̃.</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a particle with ψ̃(p,0) = C for |p| &lt; P and 0 otherwise (a momentum-space square pulse), find ψ(x,0) using the Fourier transform, and comment on its spatial extent.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the propagator K(x,t;x′,0) of Section 5.1 satisfies K(x,0;x′,0) → δ(x−x′) in the limit t → 0⁺ (you may state this qualitatively, citing the increasingly rapid oscillation of the phase away from x = x′).</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Use the propagator to write ψ(x,t) for an initial delta-function state ψ(x,0) = δ(x−x₀), and compare the result with K itself.</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[x̂,p̂] = iℏ using x̂ = iℏd/dp and p̂ = p (multiplication) directly, without reference to position space.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Find σₓσₚ for ψ(x) = A e</w:t>
            </w:r>
            <w:r>
              <w:rPr>
                <w:vertAlign w:val="superscript"/>
              </w:rPr>
              <w:t>−|x|/b</w:t>
            </w:r>
            <w:r>
              <w:t xml:space="preserve"> of Lesson 10, Exercise 1, using ψ̃(p) = 2Ab/(1+(pb/ℏ)²) (a Lorentzian; you may quote this transform), and show the product exceeds ℏ/2, consistent with Section 4.2.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φ̃₀(p) for the oscillator directly from âφ̃₀ = 0 in the momentum representation, filling in the steps only sketched in Section 6.2.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⟨p|p′⟩ = 2πℏδ(p−p′) using the plane-wave overlap ∫dx e</w:t>
            </w:r>
            <w:r>
              <w:rPr>
                <w:vertAlign w:val="superscript"/>
              </w:rPr>
              <w:t>i(p′−p)x/ℏ</w:t>
            </w:r>
            <w:r>
              <w:t xml:space="preserve"> and the delta-function representation of Lesson 2, Section 5.4.</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⟨x|p⟩ = e</w:t>
            </w:r>
            <w:r>
              <w:rPr>
                <w:vertAlign w:val="superscript"/>
              </w:rPr>
              <w:t>ipx/ℏ</w:t>
            </w:r>
            <w:r>
              <w:t>, verify ∫dp/2πℏ |p⟩⟨p| = I formally by showing its action on ψ(x) reproduces ψ(x) via the Fourier inversion formula.</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the oscillator excited state |1⟩, find φ̃₁(p) by applying the momentum-space raising operator to φ̃₀(p), and verify it is orthogonal to φ̃₀(p).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the free-particle propagator satisfies K(x,t;x′,0) = K(x′,−t;x,0)*, and interpret this as time-reversal symmetry of free-particle propagation.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Use the momentum-space free Schrödinger equation to show that the exact time evolution of the Gaussian packet in Worked example 3 has σₓ(t)² = σₓ(0)² + (ℏt/(2mσₓ(0)))², and verify this matches the a(t) formula of Lesson 12 with σₓ(0) = a/√2.</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ψ̃(p) = (πa²)</w:t>
      </w:r>
      <w:r>
        <w:rPr>
          <w:vertAlign w:val="superscript"/>
        </w:rPr>
        <w:t>−1/4</w:t>
      </w:r>
      <w:r>
        <w:t>∫e</w:t>
      </w:r>
      <w:r>
        <w:rPr>
          <w:vertAlign w:val="superscript"/>
        </w:rPr>
        <w:t>−x²/2a²</w:t>
      </w:r>
      <w:r>
        <w:t>e</w:t>
      </w:r>
      <w:r>
        <w:rPr>
          <w:vertAlign w:val="superscript"/>
        </w:rPr>
        <w:t>−ipx/ℏ</w:t>
      </w:r>
      <w:r>
        <w:t>dx = (πa²)</w:t>
      </w:r>
      <w:r>
        <w:rPr>
          <w:vertAlign w:val="superscript"/>
        </w:rPr>
        <w:t>−1/4</w:t>
      </w:r>
      <w:r>
        <w:t>√(2πa²) e</w:t>
      </w:r>
      <w:r>
        <w:rPr>
          <w:vertAlign w:val="superscript"/>
        </w:rPr>
        <w:t>−a²p²/2ℏ²</w:t>
      </w:r>
      <w:r>
        <w:t xml:space="preserve"> = (4πa²)</w:t>
      </w:r>
      <w:r>
        <w:rPr>
          <w:vertAlign w:val="superscript"/>
        </w:rPr>
        <w:t>1/4</w:t>
      </w:r>
      <w:r>
        <w:t>e</w:t>
      </w:r>
      <w:r>
        <w:rPr>
          <w:vertAlign w:val="superscript"/>
        </w:rPr>
        <w:t>−a²p²/2ℏ²</w:t>
      </w:r>
      <w:r>
        <w:t>, matching the lesson body. Checking normalization: ∫(dp/2πℏ)|ψ̃|² = (4πa²)</w:t>
      </w:r>
      <w:r>
        <w:rPr>
          <w:vertAlign w:val="superscript"/>
        </w:rPr>
        <w:t>1/2</w:t>
      </w:r>
      <w:r>
        <w:t>/(2πℏ) ∫e</w:t>
      </w:r>
      <w:r>
        <w:rPr>
          <w:vertAlign w:val="superscript"/>
        </w:rPr>
        <w:t>−a²p²/ℏ²</w:t>
      </w:r>
      <w:r>
        <w:t>dp = (4πa²)</w:t>
      </w:r>
      <w:r>
        <w:rPr>
          <w:vertAlign w:val="superscript"/>
        </w:rPr>
        <w:t>1/2</w:t>
      </w:r>
      <w:r>
        <w:t>/(2πℏ) × √π ℏ/a = 1, confirming the normalization.</w:t>
      </w:r>
    </w:p>
    <w:p>
      <w:r>
        <w:rPr>
          <w:b/>
        </w:rPr>
        <w:t>2.</w:t>
      </w:r>
      <w:r>
        <w:t xml:space="preserve"> </w:t>
      </w:r>
      <w:r>
        <w:t>ψ̃(p) = ∫₀</w:t>
      </w:r>
      <w:r>
        <w:rPr>
          <w:vertAlign w:val="superscript"/>
        </w:rPr>
        <w:t>L</w:t>
      </w:r>
      <w:r>
        <w:t xml:space="preserve"> √(2/L)sin(πx/L)e</w:t>
      </w:r>
      <w:r>
        <w:rPr>
          <w:vertAlign w:val="superscript"/>
        </w:rPr>
        <w:t>−ipx/ℏ</w:t>
      </w:r>
      <w:r>
        <w:t>dx. Writing sin(πx/L) as a combination of e</w:t>
      </w:r>
      <w:r>
        <w:rPr>
          <w:vertAlign w:val="superscript"/>
        </w:rPr>
        <w:t>±iπx/L</w:t>
      </w:r>
      <w:r>
        <w:t>, the integral picks out momenta near p = ±πℏ/L, giving a two-lobed distribution peaked at these values; these are the two momenta ±ℏk with k = π/L whose superposition, as noted in Worked example 3 of Lesson 10’s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10, Exercise 8, for a real wave function.</w:t>
      </w:r>
    </w:p>
    <w:p>
      <w:r>
        <w:rPr>
          <w:b/>
        </w:rPr>
        <w:t>4.</w:t>
      </w:r>
      <w:r>
        <w:t xml:space="preserve"> </w:t>
      </w:r>
      <w:r>
        <w:t>∂ψ/∂p′ inside the integral is not directly x; instead consider iℏ∂ψ̃/∂p = iℏ∫dx ψ(x)(−ix/ℏ)e</w:t>
      </w:r>
      <w:r>
        <w:rPr>
          <w:vertAlign w:val="superscript"/>
        </w:rPr>
        <w:t>−ipx/ℏ</w:t>
      </w:r>
      <w:r>
        <w:t xml:space="preserve"> = ∫dx (xψ(x))e</w:t>
      </w:r>
      <w:r>
        <w:rPr>
          <w:vertAlign w:val="superscript"/>
        </w:rPr>
        <w:t>−ipx/ℏ</w:t>
      </w:r>
      <w:r>
        <w:t>, which is exactly the Fourier transform of xψ(x). Since the Fourier transform of xψ(x) is, by definition, the momentum-space representative of x̂ψ(x), this confirms x̂ acts as iℏd/dp on ψ̃(p).</w:t>
      </w:r>
    </w:p>
    <w:p>
      <w:r>
        <w:rPr>
          <w:b/>
        </w:rPr>
        <w:t>5.</w:t>
      </w:r>
      <w:r>
        <w:t xml:space="preserve"> </w:t>
      </w:r>
      <w:r>
        <w:t>∂ₜψ̃ = ψ̃(p,0)(−ip²/2mℏ)e</w:t>
      </w:r>
      <w:r>
        <w:rPr>
          <w:vertAlign w:val="superscript"/>
        </w:rPr>
        <w:t>−ip²t/2mℏ</w:t>
      </w:r>
      <w:r>
        <w:t xml:space="preserve"> = −(ip²/2mℏ)ψ̃(p,t). Multiplying by iℏ gives iℏ∂ₜψ̃ = (p²/2m)ψ̃(p,t), as required.</w:t>
      </w:r>
    </w:p>
    <w:p>
      <w:r>
        <w:rPr>
          <w:b/>
        </w:rPr>
        <w:t>6.</w:t>
      </w:r>
      <w:r>
        <w:t xml:space="preserve"> </w:t>
      </w:r>
      <w:r>
        <w:t>ψ(x,0) = ∫</w:t>
      </w:r>
      <w:r>
        <w:rPr>
          <w:vertAlign w:val="subscript"/>
        </w:rPr>
        <w:t>−P</w:t>
      </w:r>
      <w:r>
        <w:rPr>
          <w:vertAlign w:val="superscript"/>
        </w:rPr>
        <w:t>P</w:t>
      </w:r>
      <w:r>
        <w:t xml:space="preserve"> (dp/2πℏ) C e</w:t>
      </w:r>
      <w:r>
        <w:rPr>
          <w:vertAlign w:val="superscript"/>
        </w:rPr>
        <w:t>ipx/ℏ</w:t>
      </w:r>
      <w:r>
        <w:t xml:space="preserve"> = (C/2πℏ) × (ℏ/ix)[e</w:t>
      </w:r>
      <w:r>
        <w:rPr>
          <w:vertAlign w:val="superscript"/>
        </w:rPr>
        <w:t>iPx/ℏ</w:t>
      </w:r>
      <w:r>
        <w:t>−e</w:t>
      </w:r>
      <w:r>
        <w:rPr>
          <w:vertAlign w:val="superscript"/>
        </w:rPr>
        <w:t>−iPx/ℏ</w:t>
      </w:r>
      <w:r>
        <w:t>]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w:t>
      </w:r>
      <w:r>
        <w:rPr>
          <w:vertAlign w:val="superscript"/>
        </w:rPr>
        <w:t>−p²/2mℏω₀</w:t>
      </w:r>
      <w:r>
        <w:t>, matching the quoted result after normalization.</w:t>
      </w:r>
    </w:p>
    <w:p>
      <w:r>
        <w:rPr>
          <w:b/>
        </w:rPr>
        <w:t>12.</w:t>
      </w:r>
      <w:r>
        <w:t xml:space="preserve"> </w:t>
      </w:r>
      <w:r>
        <w:t>⟨p|p′⟩ = ∫dx e</w:t>
      </w:r>
      <w:r>
        <w:rPr>
          <w:vertAlign w:val="superscript"/>
        </w:rPr>
        <w:t>−ipx/ℏ</w:t>
      </w:r>
      <w:r>
        <w:t>e</w:t>
      </w:r>
      <w:r>
        <w:rPr>
          <w:vertAlign w:val="superscript"/>
        </w:rPr>
        <w:t>ip′x/ℏ</w:t>
      </w:r>
      <w:r>
        <w:t xml:space="preserve"> = ∫dx e</w:t>
      </w:r>
      <w:r>
        <w:rPr>
          <w:vertAlign w:val="superscript"/>
        </w:rPr>
        <w:t>i(p′−p)x/ℏ</w:t>
      </w:r>
      <w:r>
        <w:t>. Substituting k = (p′−p)/ℏ into Lesson 2’s ∫dk e</w:t>
      </w:r>
      <w:r>
        <w:rPr>
          <w:vertAlign w:val="superscript"/>
        </w:rPr>
        <w:t>ikx</w:t>
      </w:r>
      <w:r>
        <w:t>... rearranged, ∫dx e</w:t>
      </w:r>
      <w:r>
        <w:rPr>
          <w:vertAlign w:val="superscript"/>
        </w:rPr>
        <w:t>i(p′−p)x/ℏ</w:t>
      </w:r>
      <w:r>
        <w:t xml:space="preserve"> = 2πℏ δ(p′−p), using the delta-function identity of Lesson 2 with the variable rescaled by ℏ.</w:t>
      </w:r>
    </w:p>
    <w:p>
      <w:r>
        <w:rPr>
          <w:b/>
        </w:rPr>
        <w:t>13.</w:t>
      </w:r>
      <w:r>
        <w:t xml:space="preserve"> </w:t>
      </w:r>
      <w:r>
        <w:t>(∫dp/2πℏ |p⟩⟨p|)ψ acting in position space gives ∫dp/2πℏ e</w:t>
      </w:r>
      <w:r>
        <w:rPr>
          <w:vertAlign w:val="superscript"/>
        </w:rPr>
        <w:t>ipx/ℏ</w:t>
      </w:r>
      <w:r>
        <w:t>⟨p|ψ⟩ = ∫dp/2πℏ e</w:t>
      </w:r>
      <w:r>
        <w:rPr>
          <w:vertAlign w:val="superscript"/>
        </w:rPr>
        <w:t>ipx/ℏ</w:t>
      </w:r>
      <w:r>
        <w:t>ψ̃(p) = ψ(x) by the inverse Fourier transform formula of Section 1.1, confirming the resolution of the identity.</w:t>
      </w:r>
    </w:p>
    <w:p>
      <w:r>
        <w:rPr>
          <w:b/>
        </w:rPr>
        <w:t>14.</w:t>
      </w:r>
      <w:r>
        <w:t xml:space="preserve"> </w:t>
      </w:r>
      <w:r>
        <w:t>â† acting on φ̃₀(p) in momentum space is √(mω₀/2ℏ)(iℏd/dp − ip/mω₀) applied to e</w:t>
      </w:r>
      <w:r>
        <w:rPr>
          <w:vertAlign w:val="superscript"/>
        </w:rPr>
        <w:t>−p²/2mℏω₀</w:t>
      </w:r>
      <w:r>
        <w:t>, giving a result proportional to p e</w:t>
      </w:r>
      <w:r>
        <w:rPr>
          <w:vertAlign w:val="superscript"/>
        </w:rPr>
        <w:t>−p²/2mℏω₀</w:t>
      </w:r>
      <w:r>
        <w:t>, an odd function of p. Since φ̃₀(p) is even, the overlap ∫(dp/2πℏ)φ̃₀*(p)φ̃₁(p), an even times an odd function, integrates to zero: orthogonal, as required for distinct energy eigenstates (Lesson 11, Exercise 9).</w:t>
      </w:r>
    </w:p>
    <w:p>
      <w:r>
        <w:rPr>
          <w:b/>
        </w:rPr>
        <w:t>15.</w:t>
      </w:r>
      <w:r>
        <w:t xml:space="preserve"> </w:t>
      </w:r>
      <w:r>
        <w:t>K(x′,−t;x,0) = √(m/(2πiℏ(−t))) e</w:t>
      </w:r>
      <w:r>
        <w:rPr>
          <w:vertAlign w:val="superscript"/>
        </w:rPr>
        <w:t>im(x′−x)²/2ℏ(−t)</w:t>
      </w:r>
      <w:r>
        <w:t xml:space="preserve"> = √(m/(−2πiℏt)) e</w:t>
      </w:r>
      <w:r>
        <w:rPr>
          <w:vertAlign w:val="superscript"/>
        </w:rPr>
        <w:t>−im(x−x′)²/2ℏt</w:t>
      </w:r>
      <w:r>
        <w:t>. Taking the complex conjugate flips the sign in the exponent’s i and, with care for the branch of the square root, reproduces K(x,t;x′,0): free propagation forward by t and the conjugated, time-reversed propagation are consistent, reflecting that the free Schrödinger equation is invariant under combined time reversal and complex conjugation.</w:t>
      </w:r>
    </w:p>
    <w:p>
      <w:r>
        <w:rPr>
          <w:b/>
        </w:rPr>
        <w:t>16.</w:t>
      </w:r>
      <w:r>
        <w:t xml:space="preserve"> </w:t>
      </w:r>
      <w:r>
        <w:t>From ψ̃(p,t) = ψ̃(p,0)e</w:t>
      </w:r>
      <w:r>
        <w:rPr>
          <w:vertAlign w:val="superscript"/>
        </w:rPr>
        <w:t>−ip²t/2mℏ</w:t>
      </w:r>
      <w:r>
        <w:t>,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12 term by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4">
        <w:r>
          <w:rPr>
            <w:rStyle w:val="Hyperlink"/>
            <w:color w:val="0563C1"/>
            <w:u w:val="single"/>
          </w:rPr>
          <w:t xml:space="preserve">Lesson 14</w:t>
        </w:r>
      </w:hyperlink>
      <w:r>
        <w:t xml:space="preserve"> develops angular momentum: the commutation algebra of L, raising and lowering operators, and the quantization of angular momentum eigenvalues that prepares the ground for spin.</w:t>
      </w:r>
    </w:p>
    <w:p>
      <w:r>
        <w:br w:type="page"/>
      </w:r>
    </w:p>
    <w:p>
      <w:bookmarkStart w:id="1014" w:name="Lesson14"/>
      <w:pPr>
        <w:pStyle w:val="Heading1"/>
      </w:pPr>
      <w:r>
        <w:t>Lesson 14: Angular Momentum</w:t>
      </w:r>
      <w:bookmarkEnd w:id="1014"/>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11,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12 and that will solve the spin algebra in Lesson 15.</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3"/>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w:t>
      </w:r>
      <w:r>
        <w:rPr>
          <w:vertAlign w:val="subscript"/>
        </w:rPr>
        <w:t>z</w:t>
      </w:r>
      <w:r>
        <w:t xml:space="preserve">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w:t>
      </w:r>
      <w:r>
        <w:rPr>
          <w:vertAlign w:val="subscript"/>
        </w:rPr>
        <w:t>z</w:t>
      </w:r>
      <w:r>
        <w:t xml:space="preserve">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11.</w:t>
      </w:r>
    </w:p>
    <w:p>
      <w:pPr>
        <w:pStyle w:val="ListBullet"/>
      </w:pPr>
      <w:r>
        <w:t>Recognize the algebraic method used here as a template reused for spin and for other Lie algebras met later in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w:t>
            </w:r>
            <w:r>
              <w:rPr>
                <w:vertAlign w:val="subscript"/>
              </w:rPr>
              <w:t>z</w:t>
            </w:r>
            <w:r>
              <w:t>|ℓ,m⟩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3"/>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1">
        <w:r>
          <w:rPr>
            <w:rStyle w:val="Hyperlink"/>
            <w:color w:val="0563C1"/>
            <w:u w:val="single"/>
          </w:rPr>
          <w:t xml:space="preserve">Lesson 11</w:t>
        </w:r>
      </w:hyperlink>
      <w:r>
        <w:t>.</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 xml:space="preserve">Each component is Hermitian, since it is built from products of commuting Hermitian operators (x̂ᵢ commutes with p̂ⱼ for i ≠ j), so L̂ is a legitimate observable in the sense of </w:t>
      </w:r>
      <w:hyperlink w:anchor="Lesson11">
        <w:r>
          <w:rPr>
            <w:rStyle w:val="Hyperlink"/>
            <w:color w:val="0563C1"/>
            <w:u w:val="single"/>
          </w:rPr>
          <w:t xml:space="preserve">Lesson 11</w:t>
        </w:r>
      </w:hyperlink>
      <w:r>
        <w:t>.</w:t>
      </w:r>
    </w:p>
    <w:p>
      <w:pPr>
        <w:pStyle w:val="Heading3"/>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as anticipated there and verified directly for Lₓ and Lᵧ in Lesson 6’s Worked example 4 by the classical calculation this one repeats with operators.</w:t>
      </w:r>
    </w:p>
    <w:p>
      <w:r>
        <w:rPr>
          <w:b/>
          <w:i/>
        </w:rPr>
        <w:t>Worked example 1</w:t>
      </w:r>
    </w:p>
    <w:p>
      <w:r>
        <w:t>Verify [L̂ₓ, L̂ᵧ] = iℏL̂z from the definitions.</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[ŷp̂z − ẑp̂ᵧ, ẑp̂ₓ − x̂p̂z] expands into four terms; only [ŷp̂z, ẑp̂ₓ]-type terms with a nonzero cross-commutator survive. Using [p̂z, ẑ] = −iℏ, the terms [ŷp̂z, ẑp̂ₓ] = ŷp̂ₓ[p̂z,ẑ] = −iℏŷp̂ₓ and −[ẑp̂ᵧ, −x̂p̂z] = [ẑp̂ᵧ, x̂p̂z] = x̂p̂ᵧ[ẑ,p̂z] = iℏx̂p̂ᵧ contribute, while the other two vanish because their operators commute. The sum is iℏ(x̂p̂ᵧ − ŷp̂ₓ) = iℏL̂z.</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3"/>
      </w:pPr>
      <w:r>
        <w:t>1.3 Angular momentum does not commute with itself</w:t>
      </w:r>
    </w:p>
    <w:p>
      <w:r>
        <w:t>Because [L̂ᵢ,L̂ⱼ] ≠ 0 for i ≠ j, no two distinct Cartesian components of angular momentum can be simultaneously sharply defined, by the uncertainty relation of Lesson 11, Section 4.1: ΔLᵢΔLⱼ ≥ (ℏ/2)|⟨L̂ₖ⟩|. This is a genuinely new feature, absent from the position-momentum algebra of a single Cartesian direction, and it shapes everything that follows: the best that can be done is to specify one component, conventionally L</w:t>
      </w:r>
      <w:r>
        <w:rPr>
          <w:vertAlign w:val="subscript"/>
        </w:rPr>
        <w:t>z</w:t>
      </w:r>
      <w:r>
        <w:t>, together with the total magnitude, introduced next.</w:t>
      </w:r>
    </w:p>
    <w:p>
      <w:pPr>
        <w:pStyle w:val="Heading2"/>
      </w:pPr>
      <w:r>
        <w:t>2 The total angular momentum operator</w:t>
      </w:r>
    </w:p>
    <w:p>
      <w:pPr>
        <w:pStyle w:val="Heading3"/>
      </w:pPr>
      <w:r>
        <w:t>2.1 L² commutes with every component</w:t>
      </w:r>
    </w:p>
    <w:p>
      <w:r>
        <w:t>Define L̂² = L̂ₓ² + L̂ᵧ² + L̂</w:t>
      </w:r>
      <w:r>
        <w:rPr>
          <w:vertAlign w:val="subscript"/>
        </w:rPr>
        <w:t>z</w:t>
      </w:r>
      <w:r>
        <w:t>². Using the commutation relations of Section 1.2 and the Leibniz identity of Lesson 11,</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w:t>
      </w:r>
      <w:r>
        <w:rPr>
          <w:vertAlign w:val="subscript"/>
        </w:rPr>
        <w:t>z</w:t>
      </w:r>
      <w:r>
        <w:t>] = −iℏL̂ᵧ and [L̂ᵧ,L̂</w:t>
      </w:r>
      <w:r>
        <w:rPr>
          <w:vertAlign w:val="subscript"/>
        </w:rPr>
        <w:t>z</w:t>
      </w:r>
      <w:r>
        <w:t>] = iℏL̂ₓ, the four terms cancel in pairs, giving [L̂², L̂</w:t>
      </w:r>
      <w:r>
        <w:rPr>
          <w:vertAlign w:val="subscript"/>
        </w:rPr>
        <w:t>z</w:t>
      </w:r>
      <w:r>
        <w:t>] = 0, and by the symmetry of L̂² under relabeling axes, [L̂², L̂ᵢ] = 0 for every i. This is the quantum version of {L²,Lᵢ} = 0 verified classically in Lesson 6, Exercise 8, by the same Leibniz-rule argument.</w:t>
      </w:r>
    </w:p>
    <w:p>
      <w:pPr>
        <w:pStyle w:val="Heading3"/>
      </w:pPr>
      <w:r>
        <w:t>2.2 Physical consequence</w:t>
      </w:r>
    </w:p>
    <w:p>
      <w:r>
        <w:t>Because L̂² commutes with L̂</w:t>
      </w:r>
      <w:r>
        <w:rPr>
          <w:vertAlign w:val="subscript"/>
        </w:rPr>
        <w:t>z</w:t>
      </w:r>
      <w:r>
        <w:t xml:space="preserve"> (though not with L̂ₓ or L̂ᵧ individually, once L</w:t>
      </w:r>
      <w:r>
        <w:rPr>
          <w:vertAlign w:val="subscript"/>
        </w:rPr>
        <w:t>z</w:t>
      </w:r>
      <w:r>
        <w:t xml:space="preserve"> has been chosen), the two are compatible observables in the sense of Lesson 11,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r>
        <w:rPr>
          <w:b/>
          <w:i/>
        </w:rPr>
        <w:t>Worked example 2</w:t>
      </w:r>
    </w:p>
    <w:p>
      <w:r>
        <w:t>Confirm [L̂², L̂ₓ] = 0 by the same method as Section 2.1 applied to Lₓ instead of L</w:t>
      </w:r>
      <w:r>
        <w:rPr>
          <w:vertAlign w:val="subscript"/>
        </w:rPr>
        <w:t>z</w:t>
      </w:r>
      <w:r>
        <w:t>, using [L̂ᵧ,L̂ₓ] = −iℏL̂</w:t>
      </w:r>
      <w:r>
        <w:rPr>
          <w:vertAlign w:val="subscript"/>
        </w:rPr>
        <w:t>z</w:t>
      </w:r>
      <w:r>
        <w:t xml:space="preserve"> and [L̂</w:t>
      </w:r>
      <w:r>
        <w:rPr>
          <w:vertAlign w:val="subscript"/>
        </w:rPr>
        <w:t>z</w:t>
      </w:r>
      <w:r>
        <w:t>,L̂ₓ] = iℏL̂ᵧ: [L̂ᵧ²,L̂ₓ] + [L̂</w:t>
      </w:r>
      <w:r>
        <w:rPr>
          <w:vertAlign w:val="subscript"/>
        </w:rPr>
        <w:t>z</w:t>
      </w:r>
      <w:r>
        <w:t>²,L̂ₓ] = L̂ᵧ(−iℏL̂</w:t>
      </w:r>
      <w:r>
        <w:rPr>
          <w:vertAlign w:val="subscript"/>
        </w:rPr>
        <w:t>z</w:t>
      </w:r>
      <w:r>
        <w:t>) + (−iℏL̂</w:t>
      </w:r>
      <w:r>
        <w:rPr>
          <w:vertAlign w:val="subscript"/>
        </w:rPr>
        <w:t>z</w:t>
      </w:r>
      <w:r>
        <w:t>)L̂ᵧ + L̂</w:t>
      </w:r>
      <w:r>
        <w:rPr>
          <w:vertAlign w:val="subscript"/>
        </w:rPr>
        <w:t>z</w:t>
      </w:r>
      <w:r>
        <w:t>(iℏL̂ᵧ) + (iℏL̂ᵧ)L̂</w:t>
      </w:r>
      <w:r>
        <w:rPr>
          <w:vertAlign w:val="subscript"/>
        </w:rPr>
        <w:t>z</w:t>
      </w:r>
      <w:r>
        <w:t xml:space="preserve"> = −iℏ(L̂ᵧL̂</w:t>
      </w:r>
      <w:r>
        <w:rPr>
          <w:vertAlign w:val="subscript"/>
        </w:rPr>
        <w:t>z</w:t>
      </w:r>
      <w:r>
        <w:t xml:space="preserve"> + L̂</w:t>
      </w:r>
      <w:r>
        <w:rPr>
          <w:vertAlign w:val="subscript"/>
        </w:rPr>
        <w:t>z</w:t>
      </w:r>
      <w:r>
        <w:t>L̂ᵧ) + iℏ(L̂</w:t>
      </w:r>
      <w:r>
        <w:rPr>
          <w:vertAlign w:val="subscript"/>
        </w:rPr>
        <w:t>z</w:t>
      </w:r>
      <w:r>
        <w:t>L̂ᵧ + L̂ᵧL̂</w:t>
      </w:r>
      <w:r>
        <w:rPr>
          <w:vertAlign w:val="subscript"/>
        </w:rPr>
        <w:t>z</w:t>
      </w:r>
      <w:r>
        <w:t>) = 0.</w:t>
      </w:r>
    </w:p>
    <w:p>
      <w:pPr>
        <w:pStyle w:val="Heading2"/>
      </w:pPr>
      <w:r>
        <w:t>3 Solving the algebra with raising and lowering operators</w:t>
      </w:r>
    </w:p>
    <w:p>
      <w:pPr>
        <w:pStyle w:val="Heading3"/>
      </w:pPr>
      <w:r>
        <w:t>3.1 Definitions</w:t>
      </w:r>
    </w:p>
    <w:p>
      <w:r>
        <w:t xml:space="preserve">Following the ladder-operator strategy of </w:t>
      </w:r>
      <w:hyperlink w:anchor="Lesson12">
        <w:r>
          <w:rPr>
            <w:rStyle w:val="Hyperlink"/>
            <w:color w:val="0563C1"/>
            <w:u w:val="single"/>
          </w:rPr>
          <w:t xml:space="preserve">Lesson 12</w:t>
        </w:r>
      </w:hyperlink>
      <w:r>
        <w:t>’s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The first relation is analogous to [N, a†] = a† of Lesson 12, and it is what earns L̂± the name raising and lowering operators: if |ψ⟩ is an eigenstate of L̂</w:t>
      </w:r>
      <w:r>
        <w:rPr>
          <w:vertAlign w:val="subscript"/>
        </w:rPr>
        <w:t>z</w:t>
      </w:r>
      <w:r>
        <w:t xml:space="preserve"> with eigenvalue ℏm, then L̂</w:t>
      </w:r>
      <w:r>
        <w:rPr>
          <w:vertAlign w:val="subscript"/>
        </w:rPr>
        <w:t>z</w:t>
      </w:r>
      <w:r>
        <w:t>(L̂±|ψ⟩) = (L̂±L̂</w:t>
      </w:r>
      <w:r>
        <w:rPr>
          <w:vertAlign w:val="subscript"/>
        </w:rPr>
        <w:t>z</w:t>
      </w:r>
      <w:r>
        <w:t xml:space="preserve"> ± ℏL̂±)|ψ⟩ = ℏ(m±1)(L̂±|ψ⟩), so L̂±|ψ⟩ is again an L̂</w:t>
      </w:r>
      <w:r>
        <w:rPr>
          <w:vertAlign w:val="subscript"/>
        </w:rPr>
        <w:t>z</w:t>
      </w:r>
      <w:r>
        <w:t xml:space="preserve"> eigenstate, with eigenvalue raised or lowered by ℏ.</w:t>
      </w:r>
    </w:p>
    <w:p>
      <w:pPr>
        <w:pStyle w:val="Heading3"/>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w:t>
      </w:r>
      <w:r>
        <w:rPr>
          <w:vertAlign w:val="subscript"/>
        </w:rPr>
        <w:t>z</w:t>
      </w:r>
      <w:r>
        <w:t>² has nonnegative expectation value, ⟨L̂</w:t>
      </w:r>
      <w:r>
        <w:rPr>
          <w:vertAlign w:val="subscript"/>
        </w:rPr>
        <w:t>z</w:t>
      </w:r>
      <w:r>
        <w:t>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3"/>
      </w:pPr>
      <w:r>
        <w:t>3.3 Finding λ in terms of ℓ</w:t>
      </w:r>
    </w:p>
    <w:p>
      <w:r>
        <w:t>Use the identity L̂−L̂+ = L̂² − L̂</w:t>
      </w:r>
      <w:r>
        <w:rPr>
          <w:vertAlign w:val="subscript"/>
        </w:rPr>
        <w:t>z</w:t>
      </w:r>
      <w:r>
        <w:t>² − ℏL̂</w:t>
      </w:r>
      <w:r>
        <w:rPr>
          <w:vertAlign w:val="subscript"/>
        </w:rPr>
        <w:t>z</w:t>
      </w:r>
      <w:r>
        <w:t xml:space="preserve"> (derived by expanding (L̂ₓ−iL̂ᵧ)(L̂ₓ+iL̂ᵧ) and using [L̂ₓ,L̂ᵧ]=iℏL̂</w:t>
      </w:r>
      <w:r>
        <w:rPr>
          <w:vertAlign w:val="subscript"/>
        </w:rPr>
        <w:t>z</w:t>
      </w:r>
      <w:r>
        <w:t>).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w:t>
      </w:r>
      <w:r>
        <w:rPr>
          <w:vertAlign w:val="subscript"/>
        </w:rPr>
        <w:t>z</w:t>
      </w:r>
      <w:r>
        <w:t>² + ℏL̂</w:t>
      </w:r>
      <w:r>
        <w:rPr>
          <w:vertAlign w:val="subscript"/>
        </w:rPr>
        <w:t>z</w:t>
      </w:r>
      <w:r>
        <w:t xml:space="preserve">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3"/>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15 shows they are realized physically as spin.</w:t>
      </w:r>
    </w:p>
    <w:p>
      <w:r>
        <w:rPr>
          <w:b/>
          <w:i/>
        </w:rPr>
        <w:t>Worked example 3</w:t>
      </w:r>
    </w:p>
    <w:p>
      <w:r>
        <w:t>For ℓ = 1, whose allowed values of m are −1, 0, 1 (a three-dimensional representation), apply L̂+ to |1,−1⟩ and find the normalization constant relating the result to |1,0⟩.</w:t>
      </w:r>
    </w:p>
    <w:p>
      <w:r>
        <w:t>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3"/>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 xml:space="preserve">This formula, and its direct analog for spin in </w:t>
      </w:r>
      <w:hyperlink w:anchor="Lesson15">
        <w:r>
          <w:rPr>
            <w:rStyle w:val="Hyperlink"/>
            <w:color w:val="0563C1"/>
            <w:u w:val="single"/>
          </w:rPr>
          <w:t xml:space="preserve">Lesson 15</w:t>
        </w:r>
      </w:hyperlink>
      <w:r>
        <w:t>, is used repeatedly to compute matrix elements of angular momentum operators between states of definite ℓ and m, without ever needing an explicit position-space wave function.</w:t>
      </w:r>
    </w:p>
    <w:p>
      <w:r>
        <w:rPr>
          <w:b/>
          <w:i/>
        </w:rPr>
        <w:t>Worked example 4</w:t>
      </w:r>
    </w:p>
    <w:p>
      <w:r>
        <w:t>Compute ⟨ℓ,m|L̂ₓ|ℓ,m⟩.</w:t>
      </w:r>
      <w:r>
        <w:rPr>
          <w:vertAlign w:val="subscript"/>
        </w:rPr>
      </w:r>
      <w:r/>
      <w:r>
        <w:rPr>
          <w:vertAlign w:val="subscript"/>
        </w:rPr>
      </w:r>
      <w:r/>
    </w:p>
    <w:p>
      <w:r>
        <w:t>Since L̂ₓ = (L̂++L̂−)/2, and L̂±|ℓ,m⟩ is proportional to |ℓ,m±1⟩, which is orthogonal to |ℓ,m⟩, the expectation value ⟨ℓ,m|L̂ₓ|ℓ,m⟩ = 0 for every eigenstate of L̂z. This confirms the qualitative statement of Section 2.2: in a state of definite Lz, the other two components have zero mean, consistent with (though not equivalent to) their being indeterminate.</w:t>
      </w:r>
      <w:r>
        <w:rPr>
          <w:vertAlign w:val="subscript"/>
        </w:rPr>
      </w:r>
      <w:r/>
      <w:r>
        <w:rPr>
          <w:vertAlign w:val="subscript"/>
        </w:rPr>
      </w:r>
      <w:r/>
    </w:p>
    <w:p>
      <w:pPr>
        <w:pStyle w:val="Heading2"/>
      </w:pPr>
      <w:r>
        <w:t>5 Orbital angular momentum in position space</w:t>
      </w:r>
    </w:p>
    <w:p>
      <w:pPr>
        <w:pStyle w:val="Heading3"/>
      </w:pPr>
      <w:r>
        <w:t>5.1 Spherical coordinates</w:t>
      </w:r>
    </w:p>
    <w:p>
      <w:r>
        <w:t>For orbital angular momentum specifically, built from x̂ × p̂ with p̂ = −iℏ∇, it is useful to pass to spherical coordinates (r, θ, φ). A lengthy but standard calculation, converting the Cartesian derivatives of L̂</w:t>
      </w:r>
      <w:r>
        <w:rPr>
          <w:vertAlign w:val="subscript"/>
        </w:rPr>
        <w:t>z</w:t>
      </w:r>
      <w:r>
        <w:t xml:space="preserve">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3"/>
      </w:pPr>
      <w:r>
        <w:t>5.2 Quantization from single-valuedness</w:t>
      </w:r>
    </w:p>
    <w:p>
      <w:r>
        <w:t>The eigenvalue equation L̂</w:t>
      </w:r>
      <w:r>
        <w:rPr>
          <w:vertAlign w:val="subscript"/>
        </w:rPr>
        <w:t>z</w:t>
      </w:r>
      <w:r>
        <w:t>Φ(φ) = ℏmΦ(φ) has solution Φ(φ) = e</w:t>
      </w:r>
      <w:r>
        <w:rPr>
          <w:vertAlign w:val="superscript"/>
        </w:rPr>
        <w:t>imφ</w:t>
      </w:r>
      <w:r>
        <w:t>.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15 will show, for angular momentum realized on a different kind of space, one with no position-space wave function at all.</w:t>
      </w:r>
    </w:p>
    <w:p>
      <w:pPr>
        <w:pStyle w:val="Heading3"/>
      </w:pPr>
      <w:r>
        <w:t>5.3 Spherical harmonics</w:t>
      </w:r>
    </w:p>
    <w:p>
      <w:r>
        <w:t>The simultaneous eigenfunctions of L̂² and L̂</w:t>
      </w:r>
      <w:r>
        <w:rPr>
          <w:vertAlign w:val="subscript"/>
        </w:rPr>
        <w:t>z</w:t>
      </w:r>
      <w:r>
        <w:t>,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the kind of orthonormal basis introduced abstractly in Lesson 10, Section 4, now specialized to the angular part of a three-dimensional wave function. The first few are Y₀⁰ = 1/√(4π), Y₁⁰ = √(3/4π)cos θ, and Y₁</w:t>
      </w:r>
      <w:r>
        <w:rPr>
          <w:vertAlign w:val="superscript"/>
        </w:rPr>
        <w:t>±1</w:t>
      </w:r>
      <w:r>
        <w:t xml:space="preserve"> = ∓√(3/8π)sin θ e</w:t>
      </w:r>
      <w:r>
        <w:rPr>
          <w:vertAlign w:val="superscript"/>
        </w:rPr>
        <w:t>±iφ</w:t>
      </w:r>
      <w:r>
        <w:t>; their explicit forms are rarely needed in this course beyond ℓ = 1, since the algebraic methods of Sections 3 and 4 suffice for most later calculations.</w:t>
      </w:r>
    </w:p>
    <w:p>
      <w:r>
        <w:rPr>
          <w:b/>
          <w:i/>
        </w:rPr>
        <w:t>Worked example 5</w:t>
      </w:r>
    </w:p>
    <w:p>
      <w:r>
        <w:t>Verify that Y₁⁰ = √(3/4π)cos θ is an eigenfunction of L̂z with eigenvalue 0.</w:t>
      </w:r>
      <w:r>
        <w:rPr>
          <w:vertAlign w:val="subscript"/>
        </w:rPr>
      </w:r>
      <w:r/>
      <w:r>
        <w:rPr>
          <w:vertAlign w:val="subscript"/>
        </w:rPr>
      </w:r>
      <w:r/>
    </w:p>
    <w:p>
      <w:r>
        <w:t>Since Y₁⁰ has no φ dependence, L̂zY₁⁰ = −iℏ∂Y₁⁰/∂φ = 0 = ℏ(0)Y₁⁰, confirming m = 0, consistent with the label.</w:t>
      </w:r>
      <w:r>
        <w:rPr>
          <w:vertAlign w:val="subscript"/>
        </w:rPr>
      </w:r>
      <w:r/>
      <w:r>
        <w:rPr>
          <w:vertAlign w:val="subscript"/>
        </w:rPr>
      </w:r>
      <w:r/>
    </w:p>
    <w:p>
      <w:pPr>
        <w:pStyle w:val="Heading2"/>
      </w:pPr>
      <w:r>
        <w:t>6 Rotational invariance and conservation of angular momentum</w:t>
      </w:r>
    </w:p>
    <w:p>
      <w:pPr>
        <w:pStyle w:val="Heading3"/>
      </w:pPr>
      <w:r>
        <w:t>6.1 L generates rotations</w:t>
      </w:r>
    </w:p>
    <w:p>
      <w:r>
        <w:t>As in the classical case of Lesson 6, Section 4.5, the operator L̂</w:t>
      </w:r>
      <w:r>
        <w:rPr>
          <w:vertAlign w:val="subscript"/>
        </w:rPr>
        <w:t>z</w:t>
      </w:r>
      <w:r>
        <w:t xml:space="preserve"> generates rotations about the z axis: for an infinitesimal rotation by angle ε, a wave function transforms as ψ(θ,φ) → ψ(θ,φ−ε) ≈ ψ − ε∂ψ/∂φ = (1 − iεL̂</w:t>
      </w:r>
      <w:r>
        <w:rPr>
          <w:vertAlign w:val="subscript"/>
        </w:rPr>
        <w:t>z</w:t>
      </w:r>
      <w:r>
        <w:t>/ℏ)ψ, using L̂</w:t>
      </w:r>
      <w:r>
        <w:rPr>
          <w:vertAlign w:val="subscript"/>
        </w:rPr>
        <w:t>z</w:t>
      </w:r>
      <w:r>
        <w:t xml:space="preserve"> = −iℏ∂/∂φ. Finite rotations are generated by exponentiating, exactly as U(t) = e</w:t>
      </w:r>
      <w:r>
        <w:rPr>
          <w:vertAlign w:val="superscript"/>
        </w:rPr>
        <w:t>−iHt/ℏ</w:t>
      </w:r>
      <w:r>
        <w:t xml:space="preserve"> generates time translation in Lesson 12: R</w:t>
      </w:r>
      <w:r>
        <w:rPr>
          <w:vertAlign w:val="subscript"/>
        </w:rPr>
        <w:t>z</w:t>
      </w:r>
      <w:r>
        <w:t>(α) = e</w:t>
      </w:r>
      <w:r>
        <w:rPr>
          <w:vertAlign w:val="superscript"/>
        </w:rPr>
        <w:t>−iαL̂_z/ℏ</w:t>
      </w:r>
      <w:r>
        <w:t>.</w:t>
      </w:r>
    </w:p>
    <w:p>
      <w:pPr>
        <w:pStyle w:val="Heading3"/>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11, Section 6.1, ⟨L̂ᵢ⟩ is then constant in time for any state, and by the same reasoning as Lesson 6, Section 4.1, the eigenspaces of L̂² and L̂</w:t>
      </w:r>
      <w:r>
        <w:rPr>
          <w:vertAlign w:val="subscript"/>
        </w:rPr>
        <w:t>z</w:t>
      </w:r>
      <w:r>
        <w:t xml:space="preserve">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r>
        <w:rPr>
          <w:b/>
          <w:i/>
        </w:rPr>
        <w:t>Worked example 6</w:t>
      </w:r>
    </w:p>
    <w:p>
      <w:r>
        <w:t>Consider the hydrogen-like Hamiltonian Ĥ = p̂²/2m − e²/(4πr), written in the Heaviside–Lorentz units used from Lesson 39 onward; the result below does not depend on this choice of units. Show that [Ĥ, L̂z] = 0, and state what this implies for hydrogen’s energy eigenstates.</w:t>
      </w:r>
      <w:r>
        <w:rPr>
          <w:vertAlign w:val="subscript"/>
        </w:rPr>
      </w:r>
      <w:r/>
      <w:r>
        <w:rPr>
          <w:vertAlign w:val="subscript"/>
        </w:rPr>
      </w:r>
      <w:r/>
      <w:r>
        <w:rPr>
          <w:vertAlign w:val="subscript"/>
        </w:rPr>
      </w:r>
      <w:r/>
      <w:r>
        <w:rPr>
          <w:vertAlign w:val="subscript"/>
        </w:rPr>
      </w:r>
      <w:r/>
      <w:r>
        <w:rPr>
          <w:vertAlign w:val="subscript"/>
        </w:rPr>
      </w:r>
      <w:r/>
    </w:p>
    <w:p>
      <w:r>
        <w:t>[Ĥ, L̂z] = [p̂²/2m, L̂z] + [−e²/(4πr), L̂z]. Both terms vanish: p̂² is built symmetrically from all three momentum components and commutes with L̂z by an extension of the argument in Worked example 2, and r = |x| is unchanged by rotation about any axis, so any function of r alone commutes with L̂z. Hence angular momentum is conserved, and hydrogen’s energy eigenstates, found in Lesson 16’s exercises, carry definite ℓ and m.</w:t>
      </w:r>
      <w:r>
        <w:rPr>
          <w:vertAlign w:val="subscript"/>
        </w:rPr>
      </w:r>
      <w:r/>
      <w:r>
        <w:rPr>
          <w:vertAlign w:val="subscript"/>
        </w:rPr>
      </w:r>
      <w:r/>
      <w:r>
        <w:rPr>
          <w:vertAlign w:val="subscript"/>
        </w:rPr>
      </w:r>
      <w:r/>
      <w:r>
        <w:rPr>
          <w:vertAlign w:val="subscript"/>
        </w:rPr>
      </w:r>
      <w:r/>
      <w:r>
        <w:rPr>
          <w:vertAlign w:val="subscript"/>
        </w:rPr>
      </w:r>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15)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w:t>
            </w:r>
            <w:r>
              <w:rPr>
                <w:vertAlign w:val="subscript"/>
              </w:rPr>
              <w:t>z</w:t>
            </w:r>
            <w:r>
              <w:t xml:space="preserve">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15,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28):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329"/>
        </w:numPr>
      </w:pPr>
      <w:r>
        <w:t>Orbital angular momentum L̂ = x̂ × p̂ satisfies [L̂ᵢ, L̂ⱼ] = iℏεᵢⱼₖL̂ₖ, the quantized form of the classical Poisson-bracket algebra of Lesson 6.</w:t>
      </w:r>
    </w:p>
    <w:p>
      <w:pPr>
        <w:pStyle w:val="ListNumber"/>
        <w:numPr>
          <w:ilvl w:val="0"/>
          <w:numId w:val="329"/>
        </w:numPr>
      </w:pPr>
      <w:r>
        <w:t>L̂² commutes with every component of L̂, so L̂² and one component, conventionally L̂</w:t>
      </w:r>
      <w:r>
        <w:rPr>
          <w:vertAlign w:val="subscript"/>
        </w:rPr>
        <w:t>z</w:t>
      </w:r>
      <w:r>
        <w:t>, are compatible observables.</w:t>
      </w:r>
    </w:p>
    <w:p>
      <w:pPr>
        <w:pStyle w:val="ListNumber"/>
        <w:numPr>
          <w:ilvl w:val="0"/>
          <w:numId w:val="329"/>
        </w:numPr>
      </w:pPr>
      <w:r>
        <w:t>Raising and lowering operators L̂± = L̂ₓ ± iL̂ᵧ shift the L̂</w:t>
      </w:r>
      <w:r>
        <w:rPr>
          <w:vertAlign w:val="subscript"/>
        </w:rPr>
        <w:t>z</w:t>
      </w:r>
      <w:r>
        <w:t xml:space="preserve"> eigenvalue by ±ℏ while preserving the L̂² eigenvalue.</w:t>
      </w:r>
    </w:p>
    <w:p>
      <w:pPr>
        <w:pStyle w:val="ListNumber"/>
        <w:numPr>
          <w:ilvl w:val="0"/>
          <w:numId w:val="329"/>
        </w:numPr>
      </w:pPr>
      <w:r>
        <w:t>Pure algebra fixes the spectrum: L̂² has eigenvalues ℏ²ℓ(ℓ+1) and L̂</w:t>
      </w:r>
      <w:r>
        <w:rPr>
          <w:vertAlign w:val="subscript"/>
        </w:rPr>
        <w:t>z</w:t>
      </w:r>
      <w:r>
        <w:t xml:space="preserve"> has eigenvalues ℏm, with m running from −ℓ to ℓ in integer steps.</w:t>
      </w:r>
    </w:p>
    <w:p>
      <w:pPr>
        <w:pStyle w:val="ListNumber"/>
        <w:numPr>
          <w:ilvl w:val="0"/>
          <w:numId w:val="329"/>
        </w:numPr>
      </w:pPr>
      <w:r>
        <w:t>Single-valuedness of position-space wave functions under φ → φ+2π forces orbital ℓ to be a nonnegative integer, excluding half-integer values for orbital motion specifically.</w:t>
      </w:r>
    </w:p>
    <w:p>
      <w:pPr>
        <w:pStyle w:val="ListNumber"/>
        <w:numPr>
          <w:ilvl w:val="0"/>
          <w:numId w:val="329"/>
        </w:numPr>
      </w:pPr>
      <w:r>
        <w:t>The spherical harmonics Yₗᵐ(θ,φ) are the simultaneous eigenfunctions of L̂² and L̂</w:t>
      </w:r>
      <w:r>
        <w:rPr>
          <w:vertAlign w:val="subscript"/>
        </w:rPr>
        <w:t>z</w:t>
      </w:r>
      <w:r>
        <w:t xml:space="preserve"> and form a complete orthonormal basis on the sphere.</w:t>
      </w:r>
    </w:p>
    <w:p>
      <w:pPr>
        <w:pStyle w:val="ListNumber"/>
        <w:numPr>
          <w:ilvl w:val="0"/>
          <w:numId w:val="329"/>
        </w:numPr>
      </w:pPr>
      <w:r>
        <w:t>L̂</w:t>
      </w:r>
      <w:r>
        <w:rPr>
          <w:vertAlign w:val="subscript"/>
        </w:rPr>
        <w:t>z</w:t>
      </w:r>
      <w:r>
        <w:t xml:space="preserve"> generates rotations about z, exactly as Ĥ generates time translation; rotational invariance of a central Hamiltonian implies [Ĥ, L̂] = 0.</w:t>
      </w:r>
    </w:p>
    <w:p>
      <w:pPr>
        <w:pStyle w:val="ListNumber"/>
        <w:numPr>
          <w:ilvl w:val="0"/>
          <w:numId w:val="329"/>
        </w:numPr>
      </w:pPr>
      <w:r>
        <w:t>The algebraic method developed here is a template, reused for spin in Lesson 15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[L̂ᵧ, L̂</w:t>
            </w:r>
            <w:r>
              <w:rPr>
                <w:vertAlign w:val="subscript"/>
              </w:rPr>
              <w:t>z</w:t>
            </w:r>
            <w:r>
              <w:t>]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L̂² = L̂₋L̂₊ + L̂</w:t>
            </w:r>
            <w:r>
              <w:rPr>
                <w:vertAlign w:val="subscript"/>
              </w:rPr>
              <w:t>z</w:t>
            </w:r>
            <w:r>
              <w:t>² + ℏL̂</w:t>
            </w:r>
            <w:r>
              <w:rPr>
                <w:vertAlign w:val="subscript"/>
              </w:rPr>
              <w:t>z</w:t>
            </w:r>
            <w:r>
              <w:t>,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if |ψ⟩ is a simultaneous eigenstate of L̂² and L̂</w:t>
            </w:r>
            <w:r>
              <w:rPr>
                <w:vertAlign w:val="subscript"/>
              </w:rPr>
              <w:t>z</w:t>
            </w:r>
            <w:r>
              <w:t xml:space="preserve">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that Y₁</w:t>
            </w:r>
            <w:r>
              <w:rPr>
                <w:vertAlign w:val="superscript"/>
              </w:rPr>
              <w:t>(1)</w:t>
            </w:r>
            <w:r>
              <w:t xml:space="preserve"> = −√(3/8π)sin θ e</w:t>
            </w:r>
            <w:r>
              <w:rPr>
                <w:vertAlign w:val="superscript"/>
              </w:rPr>
              <w:t>iφ</w:t>
            </w:r>
            <w:r>
              <w:t xml:space="preserve"> is an eigenfunction of L̂</w:t>
            </w:r>
            <w:r>
              <w:rPr>
                <w:vertAlign w:val="subscript"/>
              </w:rPr>
              <w:t>z</w:t>
            </w:r>
            <w:r>
              <w:t xml:space="preserve">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a particle on a ring with wave function Φ(φ) = e</w:t>
            </w:r>
            <w:r>
              <w:rPr>
                <w:vertAlign w:val="superscript"/>
              </w:rPr>
              <w:t>imφ</w:t>
            </w:r>
            <w:r>
              <w:t xml:space="preserve"> (compare Lesson 12, Exercise 2), show this is an eigenfunction of L̂</w:t>
            </w:r>
            <w:r>
              <w:rPr>
                <w:vertAlign w:val="subscript"/>
              </w:rPr>
              <w:t>z</w:t>
            </w:r>
            <w:r>
              <w:t xml:space="preserve">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using the compatibility of Ĥ, L̂², and L̂</w:t>
            </w:r>
            <w:r>
              <w:rPr>
                <w:vertAlign w:val="subscript"/>
              </w:rPr>
              <w:t>z</w:t>
            </w:r>
            <w:r>
              <w:t xml:space="preserve">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the rotation operator R</w:t>
            </w:r>
            <w:r>
              <w:rPr>
                <w:vertAlign w:val="subscript"/>
              </w:rPr>
              <w:t>z</w:t>
            </w:r>
            <w:r>
              <w:t>(2π) = e</w:t>
            </w:r>
            <w:r>
              <w:rPr>
                <w:vertAlign w:val="superscript"/>
              </w:rPr>
              <w:t>−i2πL̂_z/ℏ</w:t>
            </w:r>
            <w:r>
              <w:t xml:space="preserve">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If instead a hypothetical system had half-integer ℓ = 1/2, show that R</w:t>
            </w:r>
            <w:r>
              <w:rPr>
                <w:vertAlign w:val="subscript"/>
              </w:rPr>
              <w:t>z</w:t>
            </w:r>
            <w:r>
              <w:t>(2π) would give a state multiplied by −1 rather than +1, and note (without proof, anticipating Lesson 15)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Prove [L̂+, L̂−] = 2ℏL̂</w:t>
            </w:r>
            <w:r>
              <w:rPr>
                <w:vertAlign w:val="subscript"/>
              </w:rPr>
              <w:t>z</w:t>
            </w:r>
            <w:r>
              <w:t xml:space="preserve"> from the definitions and the commutation relations of Section 1.2, and use it together with [L̂</w:t>
            </w:r>
            <w:r>
              <w:rPr>
                <w:vertAlign w:val="subscript"/>
              </w:rPr>
              <w:t>z</w:t>
            </w:r>
            <w:r>
              <w:t>, L̂±] = ±ℏL̂± to re-derive the bound m² ≤ ℓ(ℓ+1) of Section 3.2 directly from the requirement that ‖L̂±|ℓ,m⟩‖² ≥ 0 for every m on the ladder.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[L̂ᵧ,L̂</w:t>
      </w:r>
      <w:r>
        <w:rPr>
          <w:vertAlign w:val="subscript"/>
        </w:rPr>
        <w:t>z</w:t>
      </w:r>
      <w:r>
        <w:t>] = [ẑp̂ₓ−x̂p̂</w:t>
      </w:r>
      <w:r>
        <w:rPr>
          <w:vertAlign w:val="subscript"/>
        </w:rPr>
        <w:t>z</w:t>
      </w:r>
      <w:r>
        <w:t>, x̂p̂ᵧ−ŷp̂ₓ]. The surviving terms are [ẑp̂ₓ,x̂p̂ᵧ] type... following the same pattern as Worked example 1 with the cyclic relabeling x→y→z→x, the result is [L̂ᵧ,L̂</w:t>
      </w:r>
      <w:r>
        <w:rPr>
          <w:vertAlign w:val="subscript"/>
        </w:rPr>
        <w:t>z</w:t>
      </w:r>
      <w:r>
        <w:t>] = iℏL̂ₓ, obtained by the identical algebra with indices cycled.</w:t>
      </w:r>
    </w:p>
    <w:p>
      <w:r>
        <w:rPr>
          <w:b/>
        </w:rPr>
        <w:t>2.</w:t>
      </w:r>
      <w:r>
        <w:t xml:space="preserve"> </w:t>
      </w:r>
      <w:r>
        <w:t>[L̂ₓ,x̂] = [ŷp̂</w:t>
      </w:r>
      <w:r>
        <w:rPr>
          <w:vertAlign w:val="subscript"/>
        </w:rPr>
        <w:t>z</w:t>
      </w:r>
      <w:r>
        <w:t>−ẑp̂ᵧ, x̂] = 0 since x̂ commutes with ŷ, ẑ, p̂</w:t>
      </w:r>
      <w:r>
        <w:rPr>
          <w:vertAlign w:val="subscript"/>
        </w:rPr>
        <w:t>z</w:t>
      </w:r>
      <w:r>
        <w:t>, and p̂ᵧ. [L̂ₓ,ŷ] = [ŷp̂</w:t>
      </w:r>
      <w:r>
        <w:rPr>
          <w:vertAlign w:val="subscript"/>
        </w:rPr>
        <w:t>z</w:t>
      </w:r>
      <w:r>
        <w:t>,ŷ] − [ẑp̂ᵧ,ŷ] = 0 − ẑ[p̂ᵧ,ŷ] = −ẑ(−iℏ) = iℏẑ. [L̂ₓ,ẑ] = [ŷp̂</w:t>
      </w:r>
      <w:r>
        <w:rPr>
          <w:vertAlign w:val="subscript"/>
        </w:rPr>
        <w:t>z</w:t>
      </w:r>
      <w:r>
        <w:t>,ẑ] = ŷ[p̂</w:t>
      </w:r>
      <w:r>
        <w:rPr>
          <w:vertAlign w:val="subscript"/>
        </w:rPr>
        <w:t>z</w:t>
      </w:r>
      <w:r>
        <w:t>,ẑ] = ŷ(−iℏ) = −iℏŷ. These match the infinitesimal rotation of a vector about the x axis, δy = εz, δz = −εy, generated by (i/ℏ)ε[L̂ₓ,·].</w:t>
      </w:r>
    </w:p>
    <w:p>
      <w:r>
        <w:rPr>
          <w:b/>
        </w:rPr>
        <w:t>3.</w:t>
      </w:r>
      <w:r>
        <w:t xml:space="preserve"> </w:t>
      </w:r>
      <w:r>
        <w:t>L̂₋L̂₊ = (L̂ₓ−iL̂ᵧ)(L̂ₓ+iL̂ᵧ) = L̂ₓ²+L̂ᵧ²+i[L̂ₓ,L̂ᵧ] = (L̂²−L̂</w:t>
      </w:r>
      <w:r>
        <w:rPr>
          <w:vertAlign w:val="subscript"/>
        </w:rPr>
        <w:t>z</w:t>
      </w:r>
      <w:r>
        <w:t>²) + i(iℏL̂</w:t>
      </w:r>
      <w:r>
        <w:rPr>
          <w:vertAlign w:val="subscript"/>
        </w:rPr>
        <w:t>z</w:t>
      </w:r>
      <w:r>
        <w:t>) = L̂²−L̂</w:t>
      </w:r>
      <w:r>
        <w:rPr>
          <w:vertAlign w:val="subscript"/>
        </w:rPr>
        <w:t>z</w:t>
      </w:r>
      <w:r>
        <w:t>²−ℏL̂</w:t>
      </w:r>
      <w:r>
        <w:rPr>
          <w:vertAlign w:val="subscript"/>
        </w:rPr>
        <w:t>z</w:t>
      </w:r>
      <w:r>
        <w:t>. Rearranged, L̂² = L̂₋L̂₊+L̂</w:t>
      </w:r>
      <w:r>
        <w:rPr>
          <w:vertAlign w:val="subscript"/>
        </w:rPr>
        <w:t>z</w:t>
      </w:r>
      <w:r>
        <w:t>²+ℏL̂</w:t>
      </w:r>
      <w:r>
        <w:rPr>
          <w:vertAlign w:val="subscript"/>
        </w:rPr>
        <w:t>z</w:t>
      </w:r>
      <w:r>
        <w:t>.</w:t>
      </w:r>
    </w:p>
    <w:p>
      <w:r>
        <w:rPr>
          <w:b/>
        </w:rPr>
        <w:t>4.</w:t>
      </w:r>
      <w:r>
        <w:t xml:space="preserve"> </w:t>
      </w:r>
      <w:r>
        <w:t>Acting on |ℓ,m⟩: L̂₋L̂₊|ℓ,m⟩ = (L̂²−L̂</w:t>
      </w:r>
      <w:r>
        <w:rPr>
          <w:vertAlign w:val="subscript"/>
        </w:rPr>
        <w:t>z</w:t>
      </w:r>
      <w:r>
        <w:t>²−ℏL̂</w:t>
      </w:r>
      <w:r>
        <w:rPr>
          <w:vertAlign w:val="subscript"/>
        </w:rPr>
        <w:t>z</w:t>
      </w:r>
      <w:r>
        <w:t>)|ℓ,m⟩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w:t>
      </w:r>
      <w:r>
        <w:rPr>
          <w:vertAlign w:val="subscript"/>
        </w:rPr>
        <w:t>z</w:t>
      </w:r>
      <w:r>
        <w:t>Y₁</w:t>
      </w:r>
      <w:r>
        <w:rPr>
          <w:vertAlign w:val="superscript"/>
        </w:rPr>
        <w:t>(1)</w:t>
      </w:r>
      <w:r>
        <w:t xml:space="preserve"> = −iℏ∂/∂φ[−√(3/8π)sinθ e</w:t>
      </w:r>
      <w:r>
        <w:rPr>
          <w:vertAlign w:val="superscript"/>
        </w:rPr>
        <w:t>iφ</w:t>
      </w:r>
      <w:r>
        <w:t>] = −iℏ(i)(−√(3/8π)sinθ e</w:t>
      </w:r>
      <w:r>
        <w:rPr>
          <w:vertAlign w:val="superscript"/>
        </w:rPr>
        <w:t>iφ</w:t>
      </w:r>
      <w:r>
        <w:t>) = ℏ(1)Y₁</w:t>
      </w:r>
      <w:r>
        <w:rPr>
          <w:vertAlign w:val="superscript"/>
        </w:rPr>
        <w:t>(1)</w:t>
      </w:r>
      <w:r>
        <w:t>,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w:t>
      </w:r>
      <w:r>
        <w:rPr>
          <w:vertAlign w:val="subscript"/>
        </w:rPr>
        <w:t>z</w:t>
      </w:r>
      <w:r>
        <w:t>Φ = −iℏ(im)e</w:t>
      </w:r>
      <w:r>
        <w:rPr>
          <w:vertAlign w:val="superscript"/>
        </w:rPr>
        <w:t>imφ</w:t>
      </w:r>
      <w:r>
        <w:t xml:space="preserve"> = ℏmΦ, confirming the eigenvalue. On a ring (a one-dimensional problem with no L̂² or L̂ₓ, L̂ᵧ defined, since there is no three-dimensional embedding being used), only single-valuedness under φ→φ+2π constrains m to be an integer; there is no analog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w:t>
      </w:r>
      <w:r>
        <w:rPr>
          <w:vertAlign w:val="subscript"/>
        </w:rPr>
        <w:t>z</w:t>
      </w:r>
      <w:r>
        <w:t>² is built entirely from the L̂ᵢ, anything that commutes with every L̂ᵢ also commutes with L̂²; therefore [Ĥ,L̂²] = [p̂²/2m,L̂²] + [V(r),L̂²] = 0.</w:t>
      </w:r>
    </w:p>
    <w:p>
      <w:r>
        <w:rPr>
          <w:b/>
        </w:rPr>
        <w:t>13.</w:t>
      </w:r>
      <w:r>
        <w:t xml:space="preserve"> </w:t>
      </w:r>
      <w:r>
        <w:t>Because [Ĥ,L̂²] = [Ĥ,L̂</w:t>
      </w:r>
      <w:r>
        <w:rPr>
          <w:vertAlign w:val="subscript"/>
        </w:rPr>
        <w:t>z</w:t>
      </w:r>
      <w:r>
        <w:t>] = 0 (Worked example 6 and Exercise 12) and [L̂²,L̂</w:t>
      </w:r>
      <w:r>
        <w:rPr>
          <w:vertAlign w:val="subscript"/>
        </w:rPr>
        <w:t>z</w:t>
      </w:r>
      <w:r>
        <w:t>] = 0 (Section 2.1), all three operators are mutually compatible and admit simultaneous eigenstates, labeled by the energy quantum number n together with ℓ and m. All three pairwise compatibilities, {Ĥ,L̂²}, {Ĥ,L̂</w:t>
      </w:r>
      <w:r>
        <w:rPr>
          <w:vertAlign w:val="subscript"/>
        </w:rPr>
        <w:t>z</w:t>
      </w:r>
      <w:r>
        <w:t>}, and {L̂²,L̂</w:t>
      </w:r>
      <w:r>
        <w:rPr>
          <w:vertAlign w:val="subscript"/>
        </w:rPr>
        <w:t>z</w:t>
      </w:r>
      <w:r>
        <w:t>}, are guaranteed by this lesson’s results for any central potential.</w:t>
      </w:r>
    </w:p>
    <w:p>
      <w:r>
        <w:rPr>
          <w:b/>
        </w:rPr>
        <w:t>14.</w:t>
      </w:r>
      <w:r>
        <w:t xml:space="preserve"> </w:t>
      </w:r>
      <w:r>
        <w:t>R</w:t>
      </w:r>
      <w:r>
        <w:rPr>
          <w:vertAlign w:val="subscript"/>
        </w:rPr>
        <w:t>z</w:t>
      </w:r>
      <w:r>
        <w:t>(2π)|ℓ,m⟩ = e</w:t>
      </w:r>
      <w:r>
        <w:rPr>
          <w:vertAlign w:val="superscript"/>
        </w:rPr>
        <w:t>−i2πL̂_z/ℏ</w:t>
      </w:r>
      <w:r>
        <w:t>|ℓ,m⟩ = e</w:t>
      </w:r>
      <w:r>
        <w:rPr>
          <w:vertAlign w:val="superscript"/>
        </w:rPr>
        <w:t>−i2πm</w:t>
      </w:r>
      <w:r>
        <w:t>|ℓ,m⟩ = |ℓ,m⟩, since m is an integer and e</w:t>
      </w:r>
      <w:r>
        <w:rPr>
          <w:vertAlign w:val="superscript"/>
        </w:rPr>
        <w:t>−i2πm</w:t>
      </w:r>
      <w:r>
        <w:t xml:space="preserve"> = 1 for any integer m.</w:t>
      </w:r>
    </w:p>
    <w:p>
      <w:r>
        <w:rPr>
          <w:b/>
        </w:rPr>
        <w:t>15.</w:t>
      </w:r>
      <w:r>
        <w:t xml:space="preserve"> </w:t>
      </w:r>
      <w:r>
        <w:t>For m = 1/2 (or −1/2), e</w:t>
      </w:r>
      <w:r>
        <w:rPr>
          <w:vertAlign w:val="superscript"/>
        </w:rPr>
        <w:t>−i2π(1/2)</w:t>
      </w:r>
      <w:r>
        <w:t xml:space="preserve"> = e</w:t>
      </w:r>
      <w:r>
        <w:rPr>
          <w:vertAlign w:val="superscript"/>
        </w:rPr>
        <w:t>−iπ</w:t>
      </w:r>
      <w:r>
        <w:t xml:space="preserve"> = −1, so R</w:t>
      </w:r>
      <w:r>
        <w:rPr>
          <w:vertAlign w:val="subscript"/>
        </w:rPr>
        <w:t>z</w:t>
      </w:r>
      <w:r>
        <w:t>(2π)|1/2,1/2⟩ = −|1/2,1/2⟩: a full rotation returns the state to minus itself, not to itself, a signature behavior of half-integer angular momentum realized physically as spin (Lesson 15).</w:t>
      </w:r>
    </w:p>
    <w:p>
      <w:r>
        <w:rPr>
          <w:b/>
        </w:rPr>
        <w:t>16.</w:t>
      </w:r>
      <w:r>
        <w:t xml:space="preserve"> </w:t>
      </w:r>
      <w:r>
        <w:t>[L̂+,L̂−] = [L̂ₓ+iL̂ᵧ, L̂ₓ−iL̂ᵧ] = −i[L̂ₓ,L̂ᵧ]+i[L̂ᵧ,L̂ₓ] = −i(iℏL̂</w:t>
      </w:r>
      <w:r>
        <w:rPr>
          <w:vertAlign w:val="subscript"/>
        </w:rPr>
        <w:t>z</w:t>
      </w:r>
      <w:r>
        <w:t>)+i(−iℏL̂</w:t>
      </w:r>
      <w:r>
        <w:rPr>
          <w:vertAlign w:val="subscript"/>
        </w:rPr>
        <w:t>z</w:t>
      </w:r>
      <w:r>
        <w:t>) = ℏL̂</w:t>
      </w:r>
      <w:r>
        <w:rPr>
          <w:vertAlign w:val="subscript"/>
        </w:rPr>
        <w:t>z</w:t>
      </w:r>
      <w:r>
        <w:t>+ℏL̂</w:t>
      </w:r>
      <w:r>
        <w:rPr>
          <w:vertAlign w:val="subscript"/>
        </w:rPr>
        <w:t>z</w:t>
      </w:r>
      <w:r>
        <w:t xml:space="preserve"> = 2ℏL̂</w:t>
      </w:r>
      <w:r>
        <w:rPr>
          <w:vertAlign w:val="subscript"/>
        </w:rPr>
        <w:t>z</w:t>
      </w:r>
      <w:r>
        <w:t>.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w:t>
      </w:r>
      <w:r>
        <w:rPr>
          <w:vertAlign w:val="subscript"/>
        </w:rPr>
        <w:t>z</w:t>
      </w:r>
      <w:r>
        <w:t>²⟩ ≤ ⟨L̂²⟩.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5">
        <w:r>
          <w:rPr>
            <w:rStyle w:val="Hyperlink"/>
            <w:color w:val="0563C1"/>
            <w:u w:val="single"/>
          </w:rPr>
          <w:t xml:space="preserve">Lesson 15</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5" w:name="Lesson15"/>
      <w:pPr>
        <w:pStyle w:val="Heading1"/>
      </w:pPr>
      <w:r>
        <w:t>Lesson 15: Spin and Pauli Matrices</w:t>
      </w:r>
      <w:bookmarkEnd w:id="1015"/>
    </w:p>
    <w:p>
      <w:pPr>
        <w:pStyle w:val="Heading2"/>
      </w:pPr>
      <w:r>
        <w:t>How to use this lesson</w:t>
      </w:r>
    </w:p>
    <w:p>
      <w:r>
        <w:t>Lesson 14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 whatsoever.</w:t>
      </w:r>
    </w:p>
    <w:p>
      <w:r>
        <w:t>This lesson develops spin-1/2 as the concrete example of Lesson 14’s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3"/>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14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22.</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w:t>
            </w:r>
            <w:r>
              <w:rPr>
                <w:vertAlign w:val="subscript"/>
              </w:rPr>
              <w:t>z</w:t>
            </w:r>
            <w:r>
              <w:t xml:space="preserve">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w:t>
            </w:r>
            <w:r>
              <w:rPr>
                <w:vertAlign w:val="subscript"/>
              </w:rPr>
              <w:t>s</w:t>
            </w:r>
            <w:r>
              <w:t>⟩</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3"/>
      </w:pPr>
      <w:r>
        <w:t>1.1 Fine structure and the Stern Gerlach experiment</w:t>
      </w:r>
    </w:p>
    <w:p>
      <w:r>
        <w:t>Careful spectroscopy of hydrogen reveals a splitting of spectral lines, fine structure, that orbital angular momentum alone cannot explain (a full account is given in Lesson 77). More directly, the Stern Gerlach experiment passes silver atoms through an inhomogeneous magnetic field and finds the beam splits into exactly two spots, not the 2ℓ+1 spots expected for any integer ℓ. Two outcomes is precisely the count expected for j = 1/2 by Lesson 14’s algebra, 2j+1 = 2, a value the single-valuedness argument of Lesson 14, Section 5.2, explicitly excluded for orbital motion.</w:t>
      </w:r>
    </w:p>
    <w:p>
      <w:pPr>
        <w:pStyle w:val="Heading3"/>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14 that orbital motion cannot reach. Every electron, proton, neutron, and quark carries spin 1/2; the photon, as Lesson 38 will show, carries spin 1 but, being massless, only two rather than three spin states.</w:t>
      </w:r>
    </w:p>
    <w:p>
      <w:pPr>
        <w:pStyle w:val="Heading2"/>
      </w:pPr>
      <w:r>
        <w:t>2 The spin-1/2 operators</w:t>
      </w:r>
    </w:p>
    <w:p>
      <w:pPr>
        <w:pStyle w:val="Heading3"/>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r>
        <w:t>exactly the angular momentum algebra of Lesson 14,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3"/>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r>
        <w:t>using σᵢ² = I for each Pauli matrix (Lesson 1, Section 8). Comparing with the general spectrum ℏ²s(s+1) of Lesson 14, Section 3.4, 3/4 = s(s+1) gives s = 1/2, the unique nonnegative solution. Every spin-1/2 state, whatever its S</w:t>
      </w:r>
      <w:r>
        <w:rPr>
          <w:vertAlign w:val="subscript"/>
        </w:rPr>
        <w:t>z</w:t>
      </w:r>
      <w:r>
        <w:t xml:space="preserve"> eigenvalue, has this same total spin: s is fixed once and for all for a given type of particle, unlike ℓ, which varies from state to state for orbital motion.</w:t>
      </w:r>
    </w:p>
    <w:p>
      <w:r>
        <w:rPr>
          <w:b/>
          <w:i/>
        </w:rPr>
        <w:t>Worked example 1</w:t>
      </w:r>
    </w:p>
    <w:p>
      <w:r>
        <w:t>Verify [Ŝₓ,Ŝᵧ] = iℏŜz using explicit matrix multiplication.</w:t>
      </w:r>
      <w:r>
        <w:rPr>
          <w:vertAlign w:val="subscript"/>
        </w:rPr>
      </w:r>
      <w:r/>
      <w:r>
        <w:rPr>
          <w:vertAlign w:val="subscript"/>
        </w:rPr>
      </w:r>
      <w:r/>
    </w:p>
    <w:p>
      <w:r>
        <w:t>Ŝₓ Ŝᵧ = (ℏ²/4)[[0,1],[1,0]][[0,−i],[i,0]] = (ℏ²/4)[[i,0],[0,−i]], and Ŝᵧ Ŝₓ = (ℏ²/4)[[0,−i],[i,0]][[0,1],[1,0]] = (ℏ²/4)[[−i,0],[0,i]]. Subtracting, [Ŝₓ,Ŝᵧ] = (ℏ²/4)[[2i,0],[0,−2i]] = (iℏ²/2)[[1,0],[0,−1]] = iℏŜz, confirming the algebra directly.</w:t>
      </w:r>
      <w:r>
        <w:rPr>
          <w:vertAlign w:val="subscript"/>
        </w:rPr>
      </w:r>
      <w:r/>
      <w:r>
        <w:rPr>
          <w:vertAlign w:val="subscript"/>
        </w:rPr>
      </w:r>
      <w:r/>
    </w:p>
    <w:p>
      <w:pPr>
        <w:pStyle w:val="Heading2"/>
      </w:pPr>
      <w:r>
        <w:t>3 Spin states and measurement</w:t>
      </w:r>
    </w:p>
    <w:p>
      <w:pPr>
        <w:pStyle w:val="Heading3"/>
      </w:pPr>
      <w:r>
        <w:t>3.1 The standard basis</w:t>
      </w:r>
    </w:p>
    <w:p>
      <w:r>
        <w:t>The eigenstates of Ŝ</w:t>
      </w:r>
      <w:r>
        <w:rPr>
          <w:vertAlign w:val="subscript"/>
        </w:rPr>
        <w:t>z</w:t>
      </w:r>
      <w:r>
        <w:t>, denoted |↑⟩ and |↓⟩ or |1/2,+1/2⟩ and |1/2,−1/2⟩, are the standard basis vectors of Lesson 1’s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3"/>
      </w:pPr>
      <w:r>
        <w:t>3.2 Measuring spin along an arbitrary axis</w:t>
      </w:r>
    </w:p>
    <w:p>
      <w:r>
        <w:t>The spin operator along a general direction n̂ = (sin θ cos φ, sin θ sin φ, cos θ) is Ŝ</w:t>
      </w:r>
      <w:r>
        <w:rPr>
          <w:vertAlign w:val="subscript"/>
        </w:rPr>
        <w:t>n̂</w:t>
      </w:r>
      <w:r>
        <w:t xml:space="preserve">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1">
        <w:r>
          <w:rPr>
            <w:rStyle w:val="Hyperlink"/>
            <w:color w:val="0563C1"/>
            <w:u w:val="single"/>
          </w:rPr>
          <w:t xml:space="preserve">Lesson 11</w:t>
        </w:r>
      </w:hyperlink>
      <w:r>
        <w:t>, now identified as the state with spin definitely up along the axis n̂.</w:t>
      </w:r>
    </w:p>
    <w:p>
      <w:r>
        <w:rPr>
          <w:b/>
          <w:i/>
        </w:rPr>
        <w:t>Worked example 2</w:t>
      </w:r>
    </w:p>
    <w:p>
      <w:r>
        <w:t>For a particle in the state |↑⟩ (spin up along z), find the probability of measuring spin up along x.</w:t>
      </w:r>
    </w:p>
    <w:p>
      <w:r>
        <w:t>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14, Section 1.3.</w:t>
      </w:r>
    </w:p>
    <w:p>
      <w:pPr>
        <w:pStyle w:val="Heading3"/>
      </w:pPr>
      <w:r>
        <w:t>3.3 Expectation values</w:t>
      </w:r>
    </w:p>
    <w:p>
      <w:r>
        <w:t>For the general n̂-parametrized state of Section 3.2, ⟨Ŝ</w:t>
      </w:r>
      <w:r>
        <w:rPr>
          <w:vertAlign w:val="subscript"/>
        </w:rPr>
        <w:t>z</w:t>
      </w:r>
      <w:r>
        <w:t>⟩ = (ℏ/2)cos θ, the result found by direct computation in Lesson 1, Exercise 15, and reproduced by the general operator formalism in Lesson 11,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3"/>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r>
        <w:t>Direct matrix multiplication gives Ŝ+|↓⟩ = ℏ|↑⟩ and Ŝ+|↑⟩ = 0, and Ŝ−|↑⟩ = ℏ|↓⟩ and Ŝ−|↓⟩ = 0, in exact agreement with the general formula of Lesson 14, Section 4.1, S±|s,m⟩ = ℏ√(s(s+1)−m(m±1))|s,m±1⟩, specialized to s = 1/2: for m = −1/2, √(3/4−(−1/2)(1/2)) = √1 = 1, giving the coefficient ℏ found directly here.</w:t>
      </w:r>
    </w:p>
    <w:p>
      <w:r>
        <w:rPr>
          <w:b/>
          <w:i/>
        </w:rPr>
        <w:t>Worked example 3</w:t>
      </w:r>
    </w:p>
    <w:p>
      <w:r>
        <w:t>Verify Ŝ+|↓⟩ = ℏ|↑⟩ by matrix multiplication.</w:t>
      </w:r>
    </w:p>
    <w:p>
      <w:r>
        <w:t>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3"/>
      </w:pPr>
      <w:r>
        <w:t>5.1 The setup</w:t>
      </w:r>
    </w:p>
    <w:p>
      <w:r>
        <w:t>A beam of neutral atoms passes through a strongly inhomogeneous magnetic field B(z) oriented along z. A magnetic moment μ = γŜ (with γ the gyromagnetic ratio) experiences a force F = ∇(μ·B) ≈ γS</w:t>
      </w:r>
      <w:r>
        <w:rPr>
          <w:vertAlign w:val="subscript"/>
        </w:rPr>
        <w:t>z</w:t>
      </w:r>
      <w:r>
        <w:t>(∂B</w:t>
      </w:r>
      <w:r>
        <w:rPr>
          <w:vertAlign w:val="subscript"/>
        </w:rPr>
        <w:t>z</w:t>
      </w:r>
      <w:r>
        <w:t>/∂z)ẑ in the inhomogeneous field, deflecting the atom by an amount proportional to the eigenvalue of Ŝ</w:t>
      </w:r>
      <w:r>
        <w:rPr>
          <w:vertAlign w:val="subscript"/>
        </w:rPr>
        <w:t>z</w:t>
      </w:r>
      <w:r>
        <w:t xml:space="preserve"> in its state.</w:t>
      </w:r>
    </w:p>
    <w:p>
      <w:pPr>
        <w:pStyle w:val="Heading3"/>
      </w:pPr>
      <w:r>
        <w:t>5.2 Why two spots, not a continuous smear</w:t>
      </w:r>
    </w:p>
    <w:p>
      <w:r>
        <w:t>A classical magnetic moment, with S</w:t>
      </w:r>
      <w:r>
        <w:rPr>
          <w:vertAlign w:val="subscript"/>
        </w:rPr>
        <w:t>z</w:t>
      </w:r>
      <w:r>
        <w:t xml:space="preserve"> able to take any value between −S and +S, would produce a continuous vertical smear on a detection screen. The experiment instead shows two discrete spots, corresponding to the two eigenvalues +ℏ/2 and −ℏ/2 of Ŝ</w:t>
      </w:r>
      <w:r>
        <w:rPr>
          <w:vertAlign w:val="subscript"/>
        </w:rPr>
        <w:t>z</w:t>
      </w:r>
      <w:r>
        <w:t>: the measurement postulate of Lesson 11, that only eigenvalues are observed, is confirmed directly and dramatically, and the count of two outcomes fixes s = 1/2 as discussed in Section 1.1.</w:t>
      </w:r>
    </w:p>
    <w:p>
      <w:pPr>
        <w:pStyle w:val="Heading3"/>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w:t>
      </w:r>
      <w:r>
        <w:rPr>
          <w:vertAlign w:val="subscript"/>
        </w:rPr>
        <w:t>z</w:t>
      </w:r>
      <w:r>
        <w:t xml:space="preserve"> and of the collapse postulate of Lesson 11, Section 1.1.</w:t>
      </w:r>
    </w:p>
    <w:p>
      <w:pPr>
        <w:pStyle w:val="Heading2"/>
      </w:pPr>
      <w:r>
        <w:t>6 Adding two spins</w:t>
      </w:r>
    </w:p>
    <w:p>
      <w:pPr>
        <w:pStyle w:val="Heading3"/>
      </w:pPr>
      <w:r>
        <w:t>6.1 The problem</w:t>
      </w:r>
    </w:p>
    <w:p>
      <w:r>
        <w:t>Two spin-1/2 particles, such as the two electrons in a helium atom or the electron and proton in hydrogen (Lesson 77), have a combined spin state living in the four-dimensional tensor product space spanned by |↑↑⟩, |↑↓⟩, |↓↑⟩, |↓↓⟩. The total spin operator is Ŝ = Ŝ⁽¹⁾ + Ŝ⁽²⁾, acting on particle 1 and particle 2 respectively, and it also satisfies the angular momentum algebra of Lesson 14 (Exercise 5), so its eigenstates are again organized by total spin quantum numbers S and M.</w:t>
      </w:r>
    </w:p>
    <w:p>
      <w:pPr>
        <w:pStyle w:val="Heading3"/>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17, and that reappears in Lesson 23’s discussion of electron and positron spin combinations.</w:t>
      </w:r>
    </w:p>
    <w:p>
      <w:r>
        <w:rPr>
          <w:b/>
          <w:i/>
        </w:rPr>
        <w:t>Worked example 4</w:t>
      </w:r>
    </w:p>
    <w:p>
      <w:r>
        <w:t>Verify that the triplet M=0 state is an eigenstate of Ŝztotal = Ŝz(1)+Ŝz(2) with eigenvalue 0.</w:t>
      </w:r>
      <w:r>
        <w:rPr>
          <w:vertAlign w:val="subscript"/>
        </w:rPr>
      </w:r>
      <w:r>
        <w:rPr>
          <w:vertAlign w:val="superscript"/>
        </w:rPr>
      </w:r>
      <w:r/>
      <w:r>
        <w:rPr>
          <w:vertAlign w:val="subscript"/>
        </w:rPr>
      </w:r>
      <w:r>
        <w:rPr>
          <w:vertAlign w:val="superscript"/>
        </w:rPr>
      </w:r>
      <w:r/>
      <w:r>
        <w:rPr>
          <w:vertAlign w:val="subscript"/>
        </w:rPr>
      </w:r>
      <w:r>
        <w:rPr>
          <w:vertAlign w:val="superscript"/>
        </w:rPr>
      </w:r>
      <w:r/>
      <w:r>
        <w:rPr>
          <w:vertAlign w:val="subscript"/>
        </w:rPr>
      </w:r>
      <w:r>
        <w:rPr>
          <w:vertAlign w:val="superscript"/>
        </w:rPr>
      </w:r>
      <w:r/>
    </w:p>
    <w:p>
      <w:r>
        <w:t>Acting on (|↑↓⟩+|↓↑⟩)/√2, Ŝztotal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r>
        <w:rPr>
          <w:vertAlign w:val="subscript"/>
        </w:rPr>
      </w:r>
      <w:r>
        <w:rPr>
          <w:vertAlign w:val="superscript"/>
        </w:rPr>
      </w:r>
      <w:r/>
      <w:r>
        <w:rPr>
          <w:vertAlign w:val="subscript"/>
        </w:rPr>
      </w:r>
      <w:r>
        <w:rPr>
          <w:vertAlign w:val="superscript"/>
        </w:rPr>
      </w:r>
      <w:r/>
      <w:r>
        <w:rPr>
          <w:vertAlign w:val="subscript"/>
        </w:rPr>
      </w:r>
      <w:r>
        <w:rPr>
          <w:vertAlign w:val="superscript"/>
        </w:rPr>
      </w:r>
      <w:r/>
      <w:r>
        <w:rPr>
          <w:vertAlign w:val="subscript"/>
        </w:rPr>
      </w:r>
      <w:r>
        <w:rPr>
          <w:vertAlign w:val="superscript"/>
        </w:rPr>
      </w:r>
      <w:r/>
    </w:p>
    <w:p>
      <w:pPr>
        <w:pStyle w:val="Heading3"/>
      </w:pPr>
      <w:r>
        <w:t>6.3 The general addition rule</w:t>
      </w:r>
    </w:p>
    <w:p>
      <w:r>
        <w:t xml:space="preserve">For two angular momenta j₁ and j₂ (orbital, spin, or a mix), the total angular momentum J = J⁽¹⁾+J⁽²⁾ again satisfies the algebra of </w:t>
      </w:r>
      <w:hyperlink w:anchor="Lesson14">
        <w:r>
          <w:rPr>
            <w:rStyle w:val="Hyperlink"/>
            <w:color w:val="0563C1"/>
            <w:u w:val="single"/>
          </w:rPr>
          <w:t xml:space="preserve">Lesson 14</w:t>
        </w:r>
      </w:hyperlink>
      <w:r>
        <w:t>, and its eigenvalues j range over</w:t>
      </w:r>
    </w:p>
    <w:p>
      <w:pPr>
        <w:spacing w:before="100" w:after="160"/>
        <w:jc w:val="center"/>
      </w:pPr>
      <m:oMathPara>
        <m:oMath>
          <m:r>
            <m:t xml:space="preserve">j</m:t>
          </m:r>
          <m:r>
            <m:t xml:space="preserve">=</m:t>
          </m:r>
          <m:d>
            <m:dPr>
              <m:begChr m:val="|"/>
              <m:endChr m:val="|"/>
            </m:dPr>
            <m:e>
              <m:sSub>
                <m:e>
                  <m:r>
                    <m:t xml:space="preserve">j</m:t>
                  </m:r>
                </m:e>
                <m:sub>
                  <m:r>
                    <m:t xml:space="preserve">1</m:t>
                  </m:r>
                </m:sub>
              </m:sSub>
              <m:r>
                <m:t xml:space="preserve">−</m:t>
              </m:r>
              <m:sSub>
                <m:e>
                  <m:r>
                    <m:t xml:space="preserve">j</m:t>
                  </m:r>
                </m:e>
                <m:sub>
                  <m:r>
                    <m:t xml:space="preserve">2</m:t>
                  </m:r>
                </m:sub>
              </m:sSub>
            </m:e>
          </m:d>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22’s construction of Dirac spinors and Lesson 52’s treatment of external polarization sums.</w:t>
      </w:r>
    </w:p>
    <w:p>
      <w:r>
        <w:rPr>
          <w:b/>
          <w:i/>
        </w:rPr>
        <w:t>Worked example 5</w:t>
      </w:r>
    </w:p>
    <w:p>
      <w:r>
        <w:t>Find the possible total angular momenta for ℓ = 1 orbital motion combined with s = 1/2 spin, relevant to an electron in a p-orbital.</w:t>
      </w:r>
    </w:p>
    <w:p>
      <w:r>
        <w:t>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20</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21)</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22)</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23) and of polarization sums for identical fermions (Lesson 52)</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77) and combining particle spins in scattering (Lesson 52)</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31), realized on an abstract space with its own algebra</w:t>
            </w:r>
          </w:p>
        </w:tc>
      </w:tr>
    </w:tbl>
    <w:p>
      <w:r>
        <w:t>The two-component spinor of this lesson is, quite literally, half of the object that will describe the electron relativistically. Lesson 20 shows that a relativistic spin-1/2 equation cannot be built from a two-component object alone; it requires four components, naturally understood as two two-component spinors of the kind constructed here, one associated with particle states and one, after Lesson 23,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330"/>
        </w:numPr>
      </w:pPr>
      <w:r>
        <w:t>Spin is an intrinsic angular momentum, not reducible to orbital motion, needed to explain the two-spot result of the Stern Gerlach experiment.</w:t>
      </w:r>
    </w:p>
    <w:p>
      <w:pPr>
        <w:pStyle w:val="ListNumber"/>
        <w:numPr>
          <w:ilvl w:val="0"/>
          <w:numId w:val="330"/>
        </w:numPr>
      </w:pPr>
      <w:r>
        <w:t>The spin-1/2 operators Ŝ = (ℏ/2)σ satisfy the angular momentum algebra of Lesson 14 exactly, realizing its s = 1/2 branch.</w:t>
      </w:r>
    </w:p>
    <w:p>
      <w:pPr>
        <w:pStyle w:val="ListNumber"/>
        <w:numPr>
          <w:ilvl w:val="0"/>
          <w:numId w:val="330"/>
        </w:numPr>
      </w:pPr>
      <w:r>
        <w:t>A general spin-1/2 state is a two-component spinor; measuring spin along any axis n̂ gives ±ℏ/2 with probabilities fixed by the overlap with the corresponding eigenspinor.</w:t>
      </w:r>
    </w:p>
    <w:p>
      <w:pPr>
        <w:pStyle w:val="ListNumber"/>
        <w:numPr>
          <w:ilvl w:val="0"/>
          <w:numId w:val="330"/>
        </w:numPr>
      </w:pPr>
      <w:r>
        <w:t>Spin raising and lowering operators act on the two-dimensional space as the general theory of Lesson 14 predicts, with the ladder terminating after a single step in each direction.</w:t>
      </w:r>
    </w:p>
    <w:p>
      <w:pPr>
        <w:pStyle w:val="ListNumber"/>
        <w:numPr>
          <w:ilvl w:val="0"/>
          <w:numId w:val="330"/>
        </w:numPr>
      </w:pPr>
      <w:r>
        <w:t>The Stern Gerlach experiment directly demonstrates the measurement postulate: discrete outcomes, not a classical continuum, and destruction of prior information by an incompatible measurement.</w:t>
      </w:r>
    </w:p>
    <w:p>
      <w:pPr>
        <w:pStyle w:val="ListNumber"/>
        <w:numPr>
          <w:ilvl w:val="0"/>
          <w:numId w:val="330"/>
        </w:numPr>
      </w:pPr>
      <w:r>
        <w:t>Two spin-1/2 particles combine into a spin-1 triplet, symmetric under exchange, and a spin-0 singlet, antisymmetric under exchange.</w:t>
      </w:r>
    </w:p>
    <w:p>
      <w:pPr>
        <w:pStyle w:val="ListNumber"/>
        <w:numPr>
          <w:ilvl w:val="0"/>
          <w:numId w:val="330"/>
        </w:numPr>
      </w:pPr>
      <w:r>
        <w:t>Two general angular momenta j₁ and j₂ combine into total angular momenta ranging over |j₁−j₂| to j₁+j₂ in integer steps.</w:t>
      </w:r>
    </w:p>
    <w:p>
      <w:pPr>
        <w:pStyle w:val="ListNumber"/>
        <w:numPr>
          <w:ilvl w:val="0"/>
          <w:numId w:val="330"/>
        </w:numPr>
      </w:pPr>
      <w:r>
        <w:t>The two-component spinor formalism developed here is the direct building block of the four-component Dirac spinor of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[Ŝᵧ,Ŝ</w:t>
            </w:r>
            <w:r>
              <w:rPr>
                <w:vertAlign w:val="subscript"/>
              </w:rPr>
              <w:t>z</w:t>
            </w:r>
            <w:r>
              <w:t>]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Ŝ² directly from the matrix forms of Ŝₓ, Ŝᵧ, Ŝ</w:t>
            </w:r>
            <w:r>
              <w:rPr>
                <w:vertAlign w:val="subscript"/>
              </w:rPr>
              <w:t>z</w:t>
            </w:r>
            <w:r>
              <w:t xml:space="preserve">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χ = (3/5, 4i/5)ᵀ, verify normalization and compute ⟨Ŝ</w:t>
            </w:r>
            <w:r>
              <w:rPr>
                <w:vertAlign w:val="subscript"/>
              </w:rPr>
              <w:t>z</w:t>
            </w:r>
            <w:r>
              <w:t>⟩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Find the matrix representing the rotation operator R</w:t>
            </w:r>
            <w:r>
              <w:rPr>
                <w:vertAlign w:val="subscript"/>
              </w:rPr>
              <w:t>z</w:t>
            </w:r>
            <w:r>
              <w:t>(α) = e</w:t>
            </w:r>
            <w:r>
              <w:rPr>
                <w:vertAlign w:val="superscript"/>
              </w:rPr>
              <w:t>−iαŜ_z/ℏ</w:t>
            </w:r>
            <w:r>
              <w:t xml:space="preserve"> for spin-1/2, expanding the exponential using Ŝ</w:t>
            </w:r>
            <w:r>
              <w:rPr>
                <w:vertAlign w:val="subscript"/>
              </w:rPr>
              <w:t>z</w:t>
            </w:r>
            <w:r>
              <w:t>² = (ℏ²/4)I, and show R</w:t>
            </w:r>
            <w:r>
              <w:rPr>
                <w:vertAlign w:val="subscript"/>
              </w:rPr>
              <w:t>z</w:t>
            </w:r>
            <w:r>
              <w:t>(2π) = −I, matching the prediction of Lesson 14,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⟨Ŝₓ⟩² + ⟨Ŝᵧ⟩² + ⟨Ŝ</w:t>
            </w:r>
            <w:r>
              <w:rPr>
                <w:vertAlign w:val="subscript"/>
              </w:rPr>
              <w:t>z</w:t>
            </w:r>
            <w:r>
              <w:t>⟩²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A spin-1/2 particle is prepared in |↑⟩ and a magnetic field along x causes it to precess according to iℏ∂</w:t>
            </w:r>
            <w:r>
              <w:rPr>
                <w:vertAlign w:val="subscript"/>
              </w:rPr>
              <w:t>t</w:t>
            </w:r>
            <w:r>
              <w: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Ŝᵧ Ŝ</w:t>
      </w:r>
      <w:r>
        <w:rPr>
          <w:vertAlign w:val="subscript"/>
        </w:rPr>
        <w:t>z</w:t>
      </w:r>
      <w:r>
        <w:t xml:space="preserve"> = (ℏ²/4)[[0,−i],[i,0]][[1,0],[0,−1]] = (ℏ²/4)[[0,i],[i,0]]. Ŝ</w:t>
      </w:r>
      <w:r>
        <w:rPr>
          <w:vertAlign w:val="subscript"/>
        </w:rPr>
        <w:t>z</w:t>
      </w:r>
      <w:r>
        <w:t xml:space="preserve"> Ŝᵧ = (ℏ²/4)[[1,0],[0,−1]][[0,−i],[i,0]] = (ℏ²/4)[[0,−i],[−i,0]]. Subtracting: [Ŝᵧ,Ŝ</w:t>
      </w:r>
      <w:r>
        <w:rPr>
          <w:vertAlign w:val="subscript"/>
        </w:rPr>
        <w:t>z</w:t>
      </w:r>
      <w:r>
        <w:t>] = (ℏ²/4)[[0,2i],[2i,0]] = iℏ(ℏ/2)[[0,1],[1,0]] = iℏŜₓ.</w:t>
      </w:r>
    </w:p>
    <w:p>
      <w:r>
        <w:rPr>
          <w:b/>
        </w:rPr>
        <w:t>2.</w:t>
      </w:r>
      <w:r>
        <w:t xml:space="preserve"> </w:t>
      </w:r>
      <w:r>
        <w:t>Ŝₓ² = (ℏ²/4)[[0,1],[1,0]]² = (ℏ²/4)I, and similarly Ŝᵧ² = Ŝ</w:t>
      </w:r>
      <w:r>
        <w:rPr>
          <w:vertAlign w:val="subscript"/>
        </w:rPr>
        <w:t>z</w:t>
      </w:r>
      <w:r>
        <w:t>² = (ℏ²/4)I (each Pauli matrix squares to I). Summing, Ŝ² = (3ℏ²/4)I.</w:t>
      </w:r>
    </w:p>
    <w:p>
      <w:r>
        <w:rPr>
          <w:b/>
        </w:rPr>
        <w:t>3.</w:t>
      </w:r>
      <w:r>
        <w:t xml:space="preserve"> </w:t>
      </w:r>
      <w:r>
        <w:t>For Ŝᵧ, matching θ=π/2, φ=π/2 in n̂·σ (since ŷ has θ=π/2, φ=π/2), the eigenvectors are (cos(π/4), e</w:t>
      </w:r>
      <w:r>
        <w:rPr>
          <w:vertAlign w:val="superscript"/>
        </w:rPr>
        <w:t>iπ/2</w:t>
      </w:r>
      <w:r>
        <w:t>sin(π/4))ᵀ = (1,i)/√2 for eigenvalue +ℏ/2, and (−sin(π/4), e</w:t>
      </w:r>
      <w:r>
        <w:rPr>
          <w:vertAlign w:val="superscript"/>
        </w:rPr>
        <w:t>iπ/2</w:t>
      </w:r>
      <w:r>
        <w:t>cos(π/4))ᵀ = (−1,i)/√2 for eigenvalue −ℏ/2, matching the direct diagonalization of Ŝᵧ found in Lesson 1, Exercise 14 (up to an overall phase convention).</w:t>
      </w:r>
    </w:p>
    <w:p>
      <w:r>
        <w:rPr>
          <w:b/>
        </w:rPr>
        <w:t>4.</w:t>
      </w:r>
      <w:r>
        <w:t xml:space="preserve"> </w:t>
      </w:r>
      <w:r>
        <w:t>|3/5|²+|4i/5|² = 9/25+16/25 = 1, normalized. ⟨Ŝ</w:t>
      </w:r>
      <w:r>
        <w:rPr>
          <w:vertAlign w:val="subscript"/>
        </w:rPr>
        <w:t>z</w:t>
      </w:r>
      <w:r>
        <w:t>⟩ = (ℏ/2)(9/25−16/25) = −7ℏ/50. ⟨Ŝₓ⟩ = (ℏ/2)(χ*₁χ₂+χ*₂χ₁)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w:t>
      </w:r>
      <w:r>
        <w:rPr>
          <w:vertAlign w:val="subscript"/>
        </w:rPr>
        <w:t>z</w:t>
      </w:r>
      <w:r>
        <w:t>⁽¹⁾Ŝ</w:t>
      </w:r>
      <w:r>
        <w:rPr>
          <w:vertAlign w:val="subscript"/>
        </w:rPr>
        <w:t>z</w:t>
      </w:r>
      <w:r>
        <w:t>⁽²⁾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w:t>
      </w:r>
      <w:r>
        <w:rPr>
          <w:vertAlign w:val="subscript"/>
        </w:rPr>
        <w:t>z</w:t>
      </w:r>
      <w:r>
        <w:t>⁽¹⁾Ŝ</w:t>
      </w:r>
      <w:r>
        <w:rPr>
          <w:vertAlign w:val="subscript"/>
        </w:rPr>
        <w:t>z</w:t>
      </w:r>
      <w:r>
        <w:t>⁽²⁾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w:t>
      </w:r>
      <w:r>
        <w:rPr>
          <w:vertAlign w:val="subscript"/>
        </w:rPr>
        <w:t>z</w:t>
      </w:r>
      <w:r>
        <w:t>(α) = e</w:t>
      </w:r>
      <w:r>
        <w:rPr>
          <w:vertAlign w:val="superscript"/>
        </w:rPr>
        <w:t>−iαŜ_z/ℏ</w:t>
      </w:r>
      <w:r>
        <w:t xml:space="preserve"> = e</w:t>
      </w:r>
      <w:r>
        <w:rPr>
          <w:vertAlign w:val="superscript"/>
        </w:rPr>
        <w:t>−iα σ_z/2</w:t>
      </w:r>
      <w:r>
        <w:t>. Expanding the exponential and using σ</w:t>
      </w:r>
      <w:r>
        <w:rPr>
          <w:vertAlign w:val="subscript"/>
        </w:rPr>
        <w:t>z</w:t>
      </w:r>
      <w:r>
        <w:t>² = I, the series splits into cosine and sine parts: R</w:t>
      </w:r>
      <w:r>
        <w:rPr>
          <w:vertAlign w:val="subscript"/>
        </w:rPr>
        <w:t>z</w:t>
      </w:r>
      <w:r>
        <w:t>(α) = cos(α/2)I − i sin(α/2)σ</w:t>
      </w:r>
      <w:r>
        <w:rPr>
          <w:vertAlign w:val="subscript"/>
        </w:rPr>
        <w:t>z</w:t>
      </w:r>
      <w:r>
        <w:t xml:space="preserve"> = [[e</w:t>
      </w:r>
      <w:r>
        <w:rPr>
          <w:vertAlign w:val="superscript"/>
        </w:rPr>
        <w:t>−iα/2</w:t>
      </w:r>
      <w:r>
        <w:t>,0],[0,e</w:t>
      </w:r>
      <w:r>
        <w:rPr>
          <w:vertAlign w:val="superscript"/>
        </w:rPr>
        <w:t>iα/2</w:t>
      </w:r>
      <w:r>
        <w:t>]]. At α=2π, R</w:t>
      </w:r>
      <w:r>
        <w:rPr>
          <w:vertAlign w:val="subscript"/>
        </w:rPr>
        <w:t>z</w:t>
      </w:r>
      <w:r>
        <w:t>(2π) = [[e</w:t>
      </w:r>
      <w:r>
        <w:rPr>
          <w:vertAlign w:val="superscript"/>
        </w:rPr>
        <w:t>−iπ</w:t>
      </w:r>
      <w:r>
        <w:t>,0],[0,e</w:t>
      </w:r>
      <w:r>
        <w:rPr>
          <w:vertAlign w:val="superscript"/>
        </w:rPr>
        <w:t>iπ</w:t>
      </w:r>
      <w:r>
        <w:t>]] = [[−1,0],[0,−1]] = −I.</w:t>
      </w:r>
    </w:p>
    <w:p>
      <w:r>
        <w:rPr>
          <w:b/>
        </w:rPr>
        <w:t>14.</w:t>
      </w:r>
      <w:r>
        <w:t xml:space="preserve"> </w:t>
      </w:r>
      <w:r>
        <w:t>Writing χ=(a,b)ᵀ, ⟨Ŝ</w:t>
      </w:r>
      <w:r>
        <w:rPr>
          <w:vertAlign w:val="subscript"/>
        </w:rPr>
        <w:t>z</w:t>
      </w:r>
      <w:r>
        <w:t>⟩=(ℏ/2)(|a|²−|b|²), ⟨Ŝₓ⟩=ℏRe(a*b), and ⟨Ŝᵧ⟩=ℏIm(a*b), so ⟨Ŝₓ⟩²+⟨Ŝᵧ⟩² = ℏ²|a*b|² = ℏ²|a|²|b|². Then ⟨Ŝₓ⟩²+⟨Ŝᵧ⟩²+⟨Ŝ</w:t>
      </w:r>
      <w:r>
        <w:rPr>
          <w:vertAlign w:val="subscript"/>
        </w:rPr>
        <w:t>z</w:t>
      </w:r>
      <w:r>
        <w:t>⟩² = ℏ²|a|²|b|² + (ℏ²/4)(|a|²−|b|²)² = (ℏ²/4)[4|a|²|b|²+(|a|²−|b|²)²] = (ℏ²/4)(|a|²+|b|²)² = (ℏ²/4)×1, using |a|²+|b|²=1, confirming the Bloch-sphere result (ℏ/2)².</w:t>
      </w:r>
    </w:p>
    <w:p>
      <w:r>
        <w:rPr>
          <w:b/>
        </w:rPr>
        <w:t>15.</w:t>
      </w:r>
      <w:r>
        <w:t xml:space="preserve"> </w:t>
      </w:r>
      <w:r>
        <w:t>The equation ∂</w:t>
      </w:r>
      <w:r>
        <w:rPr>
          <w:vertAlign w:val="subscript"/>
        </w:rPr>
        <w:t>t</w:t>
      </w:r>
      <w:r>
        <w:t>χ = −i(ω₀/2)σₓχ has solution χ(t) = e</w:t>
      </w:r>
      <w:r>
        <w:rPr>
          <w:vertAlign w:val="superscript"/>
        </w:rPr>
        <w:t>−iω₀tσₓ/2</w:t>
      </w:r>
      <w:r>
        <w:t>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as the resolution of the identity Σₙ|n⟩⟨n|=I was established in general in Lesson 1 and Lesson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6">
        <w:r>
          <w:rPr>
            <w:rStyle w:val="Hyperlink"/>
            <w:color w:val="0563C1"/>
            <w:u w:val="single"/>
          </w:rPr>
          <w:t xml:space="preserve">Lesson 16</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6" w:name="Lesson16"/>
      <w:pPr>
        <w:pStyle w:val="Heading1"/>
      </w:pPr>
      <w:r>
        <w:t>Lesson 16: Perturbation Theory</w:t>
      </w:r>
      <w:bookmarkEnd w:id="1016"/>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15’s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44 onward is an application of essentially the same expansion in a small parameter developed here for a much simpler setting. Expect eight to ten focused hours; the algebra of Section 2 rewards careful, order-by-order bookkeeping.</w:t>
      </w:r>
    </w:p>
    <w:p>
      <w:pPr>
        <w:pStyle w:val="Heading3"/>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When the Hamiltonian is a solvable part plus a small extra piece, energies and states can be expanded in powers of the small piece: E⁽¹⁾ = ⟨n|H′|n⟩, and E⁽²⁾ = Σ|H′ₘₙ|²/(Eₙ − Eₘ).</w:t>
            </w:r>
          </w:p>
          <w:p>
            <w:pPr>
              <w:spacing w:after="60"/>
            </w:pPr>
            <w:r>
              <w:t>QED’s whole calculational method, from Lesson 45 on, is this idea with the small piece being the electron–photon coupling e.</w:t>
            </w:r>
          </w:p>
        </w:tc>
      </w:tr>
    </w:tbl>
    <w:p>
      <w:pPr>
        <w:spacing w:after="80"/>
      </w:pPr>
    </w:p>
    <w:p>
      <w:pPr>
        <w:pStyle w:val="Heading2"/>
      </w:pPr>
      <w:r>
        <w:t>1 Setting up the expansion</w:t>
      </w:r>
    </w:p>
    <w:p>
      <w:pPr>
        <w:pStyle w:val="Heading3"/>
      </w:pPr>
      <w:r>
        <w:t>1.1 The perturbed Hamiltonian</w:t>
      </w:r>
    </w:p>
    <w:p>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3"/>
      </w:pPr>
      <w:r>
        <w:t>1.2 The ansatz</w:t>
      </w:r>
    </w:p>
    <w:p>
      <w:r>
        <w:t>Expand both the exact eigenvalue and eigenstate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r>
        <w:t>The zeroth-order equation is simply the assumption that H₀ is already solved; the higher orders are solved successively, each using the results of the one before, as in the layered-pass strategy familiar from any systematic approximation scheme.</w:t>
      </w:r>
    </w:p>
    <w:p>
      <w:pPr>
        <w:pStyle w:val="Heading2"/>
      </w:pPr>
      <w:r>
        <w:t>2 Nondegenerate perturbation theory</w:t>
      </w:r>
    </w:p>
    <w:p>
      <w:pPr>
        <w:pStyle w:val="Heading3"/>
      </w:pPr>
      <w:r>
        <w:t>2.1 First-order energy</w:t>
      </w:r>
    </w:p>
    <w:p>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r>
        <w:t>The first-order energy shift is simply the expectation value of the perturbation in the unperturbed state, the kind of expectation value computed throughout Lesson 11. This is the single most useful formula in the whole lesson: to leading order, a small perturbation simply averages against the state it perturbs.</w:t>
      </w:r>
    </w:p>
    <w:p>
      <w:pPr>
        <w:pStyle w:val="Heading3"/>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11, Exercise 9, whenever [H₀, A] = 0 for some conserved A distinguishing the states) do not mix in at all.</w:t>
      </w:r>
    </w:p>
    <w:p>
      <w:pPr>
        <w:pStyle w:val="Heading3"/>
      </w:pPr>
      <w:r>
        <w:t>2.3 Second-order energy</w:t>
      </w:r>
    </w:p>
    <w:p>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r>
        <w:rPr>
          <w:b/>
          <w:i/>
        </w:rPr>
        <w:t>Worked example 1</w:t>
      </w:r>
    </w:p>
    <w:p>
      <w:r>
        <w:t>For a two-level system with H₀ = diag(E₁, E₂), E₁ &lt; E₂, perturbed by H′ = V[[0,1],[1,0]] connecting the two levels, find the first- and second-order energy corrections to each level.</w:t>
      </w:r>
    </w:p>
    <w:p>
      <w:r>
        <w:t>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3"/>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3"/>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r>
        <w:rPr>
          <w:b/>
          <w:i/>
        </w:rPr>
        <w:t>Worked example 2</w:t>
      </w:r>
    </w:p>
    <w:p>
      <w:r>
        <w:t>Two degenerate states |1⟩ and |2⟩ (same E⁽⁰⁾) are perturbed by H′ with H₁₁′=H₂₂′=0 and H₁₂′=H₂₁′*=V (real, say); find the correct zeroth-order states and how the degeneracy is lifted.</w:t>
      </w:r>
    </w:p>
    <w:p>
      <w:r>
        <w:t>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3"/>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14, Exercise 13) all share the same unperturbed energy.</w:t>
      </w:r>
    </w:p>
    <w:p>
      <w:pPr>
        <w:pStyle w:val="Heading3"/>
      </w:pPr>
      <w:r>
        <w:t>4.2 Selection rules simplify the matrix</w:t>
      </w:r>
    </w:p>
    <w:p>
      <w:r>
        <w:t>The perturbation H′ = eEẑ, being proportional to z = r cos θ, connects only states with Δℓ = ±1 and Δm = 0 (a fact derivable from the behavior of z under rotations and parity, examined more fully once Lesson 22’s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3"/>
      </w:pPr>
      <w:r>
        <w:t>4.3 Diagonalizing the 2×2 block</w:t>
      </w:r>
    </w:p>
    <w:p>
      <w:r>
        <w:t>With ⟨2,0,0|H′|2,1,0⟩ = −3eEa₀ (a standard hydrogen radial integral, a₀ the Bohr radius of Lesson 3), the relevant block is [[0,−3eEa₀],[−3eEa₀,0]] on the |2,0,0⟩, |2,1,0⟩ subspace,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r>
        <w:rPr>
          <w:b/>
          <w:i/>
        </w:rPr>
        <w:t>Worked example 3</w:t>
      </w:r>
    </w:p>
    <w:p>
      <w:r>
        <w:t>Explain qualitatively why the ground state (n=1, nondegenerate) shows no linear Stark effect.</w:t>
      </w:r>
    </w:p>
    <w:p>
      <w:r>
        <w:t>Since n=1 has only ℓ=0 available, there is no degenerate partner state of opposite parity for z to connect to within the same n; the first-order shift ⟨1,0,0|eEẑ|1,0,0⟩ vanishes by parity, since z is odd under x→−x while |1,0,0|² is even (an application of the parity argument of Lesson 11,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3"/>
      </w:pPr>
      <w:r>
        <w:t>5.1 The relativistic correction to the kinetic energy</w:t>
      </w:r>
    </w:p>
    <w:p>
      <w:r>
        <w:t>The nonrelativistic hydrogen Hamiltonian, H₀ = p²/2m − e²/4πr (Heaviside–Lorentz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3"/>
      </w:pPr>
      <w:r>
        <w:t>5.2 Spin-orbit coupling</w:t>
      </w:r>
    </w:p>
    <w:p>
      <w:r>
        <w:t>An electron moving through the proton’s electric field experiences, in its own instantaneous rest frame, an effective magnetic field (a relativistic effect properly derived only once the Dirac equation is available, Lesson 77),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r>
        <w:t>The dependence on L·S means this perturbation is not diagonal in the |n,ℓ,mₗ,mₛ⟩ basis, since L·S = LₓSₓ+LᵧSᵧ+L</w:t>
      </w:r>
      <w:r>
        <w:rPr>
          <w:vertAlign w:val="subscript"/>
        </w:rPr>
        <w:t>z</w:t>
      </w:r>
      <w:r>
        <w:t>S</w:t>
      </w:r>
      <w:r>
        <w:rPr>
          <w:vertAlign w:val="subscript"/>
        </w:rPr>
        <w:t>z</w:t>
      </w:r>
      <w:r>
        <w:t xml:space="preserve"> mixes different mₗ, mₛ combinations as the cross term did in Lesson 15, Exercise 6. The correctly diagonalizing basis, by Section 3.2’s prescription, is the total angular momentum basis |n,ℓ,j,mⱼ⟩ built by the addition rule of Lesson 15, Section 6.3, with j = ℓ±1/2, in which L·S = (J²−L²−S²)/2 is diagonal by construction.</w:t>
      </w:r>
    </w:p>
    <w:p>
      <w:r>
        <w:rPr>
          <w:b/>
          <w:i/>
        </w:rPr>
        <w:t>Worked example 4</w:t>
      </w:r>
    </w:p>
    <w:p>
      <w:r>
        <w:t>Show that L·S is diagonal in the |j,mⱼ⟩ basis.</w:t>
      </w:r>
    </w:p>
    <w:p>
      <w:r>
        <w:t>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3"/>
      </w:pPr>
      <w:r>
        <w:t>5.3 The combined fine-structure formula</w:t>
      </w:r>
    </w:p>
    <w:p>
      <w:r>
        <w:t>Adding the kinetic correction of Section 5.1 and the spin-orbit coupling of Section 5.2 (a third, smaller correction, the Darwin term, affecting only ℓ=0 states, is not derived here but is quoted in Lesson 77),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r>
        <w:t>This is the leading fine-structure formula for hydrogen, of order α⁴mc² relative to the leading Bohr energy of order α²mc², and it is the historical motivation, cited in Lesson 15, Section 1.1, for the discovery of electron spin: without spin-orbit coupling, the ℓ-dependence of Section 5.1 alone does not reproduce the observed splitting pattern correctly. Lesson 77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3"/>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79) is achieved with only the first few terms of precisely this kind of series.</w:t>
      </w:r>
    </w:p>
    <w:p>
      <w:pPr>
        <w:pStyle w:val="Heading3"/>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50), is suppressed by roughly another factor of α, or α/π once the loop integrals of Lesson 62 are included.</w:t>
      </w:r>
    </w:p>
    <w:p>
      <w:r>
        <w:rPr>
          <w:b/>
          <w:i/>
        </w:rPr>
        <w:t>Worked example 5</w:t>
      </w:r>
    </w:p>
    <w:p>
      <w:r>
        <w:t>Estimate the ratio of successive terms in a hydrogen fine-structure calculation.</w:t>
      </w:r>
    </w:p>
    <w:p>
      <w:r>
        <w:t>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51)</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62);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77)</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68)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46. Fluency with the bookkeeping of this lesson transfers almost unchanged.</w:t>
      </w:r>
    </w:p>
    <w:p>
      <w:pPr>
        <w:pStyle w:val="Heading2"/>
      </w:pPr>
      <w:r>
        <w:t>8 Summary</w:t>
      </w:r>
    </w:p>
    <w:p>
      <w:pPr>
        <w:pStyle w:val="ListNumber"/>
        <w:numPr>
          <w:ilvl w:val="0"/>
          <w:numId w:val="331"/>
        </w:numPr>
      </w:pPr>
      <w:r>
        <w:t>Time-independent perturbation theory expands H = H₀+λH′ and solves order by order in λ, using the known eigenstates of H₀.</w:t>
      </w:r>
    </w:p>
    <w:p>
      <w:pPr>
        <w:pStyle w:val="ListNumber"/>
        <w:numPr>
          <w:ilvl w:val="0"/>
          <w:numId w:val="331"/>
        </w:numPr>
      </w:pPr>
      <w:r>
        <w:t>The first-order energy shift is Eₙ⁽¹⁾ = ⟨n⁽⁰⁾|H′|n⁽⁰⁾⟩; the first-order state mixes in other unperturbed states weighted by matrix elements over energy denominators.</w:t>
      </w:r>
    </w:p>
    <w:p>
      <w:pPr>
        <w:pStyle w:val="ListNumber"/>
        <w:numPr>
          <w:ilvl w:val="0"/>
          <w:numId w:val="331"/>
        </w:numPr>
      </w:pPr>
      <w:r>
        <w:t>The second-order energy shift, Eₙ⁽²⁾ = Σ|Hₘₙ′|²/(Eₙ⁽⁰⁾−Eₘ⁽⁰⁾), always pushes connected levels apart.</w:t>
      </w:r>
    </w:p>
    <w:p>
      <w:pPr>
        <w:pStyle w:val="ListNumber"/>
        <w:numPr>
          <w:ilvl w:val="0"/>
          <w:numId w:val="331"/>
        </w:numPr>
      </w:pPr>
      <w:r>
        <w:t>Degenerate perturbation theory requires diagonalizing H′ within the degenerate subspace first, to find the correct zeroth-order states.</w:t>
      </w:r>
    </w:p>
    <w:p>
      <w:pPr>
        <w:pStyle w:val="ListNumber"/>
        <w:numPr>
          <w:ilvl w:val="0"/>
          <w:numId w:val="331"/>
        </w:numPr>
      </w:pPr>
      <w:r>
        <w:t>The Stark effect in hydrogen is linear in the field because of the accidental ℓ-degeneracy of the n=2 level, in contrast with the quadratic effect typical of nondegenerate atoms.</w:t>
      </w:r>
    </w:p>
    <w:p>
      <w:pPr>
        <w:pStyle w:val="ListNumber"/>
        <w:numPr>
          <w:ilvl w:val="0"/>
          <w:numId w:val="331"/>
        </w:numPr>
      </w:pPr>
      <w:r>
        <w:t>Hydrogen fine structure combines a relativistic kinetic-energy correction with spin-orbit coupling, the latter diagonalized in the total angular momentum basis j = ℓ±1/2.</w:t>
      </w:r>
    </w:p>
    <w:p>
      <w:pPr>
        <w:pStyle w:val="ListNumber"/>
        <w:numPr>
          <w:ilvl w:val="0"/>
          <w:numId w:val="331"/>
        </w:numPr>
      </w:pPr>
      <w:r>
        <w:t>The combined fine-structure formula depends on n and j alone, historically the strongest evidence for the existence of electron spin.</w:t>
      </w:r>
    </w:p>
    <w:p>
      <w:pPr>
        <w:pStyle w:val="ListNumber"/>
        <w:numPr>
          <w:ilvl w:val="0"/>
          <w:numId w:val="331"/>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the addition rule of Lesson 15,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Estimate the order of magnitude of the fine-structure splitting in hydrogen using E</w:t>
            </w:r>
            <w:r>
              <w:rPr>
                <w:vertAlign w:val="subscript"/>
              </w:rPr>
              <w:t>n=2</w:t>
            </w:r>
            <w:r>
              <w:t xml:space="preserve">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in one or two sentences why an energy denominator Eₙ⁽⁰⁾−Eₘ⁽⁰⁾ appearing in Section 2 is structurally similar to the propagator denominator p²−m² that will appear in Lesson 46,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w:t>
      </w:r>
      <w:r>
        <w:rPr>
          <w:vertAlign w:val="subscript"/>
        </w:rPr>
        <w:t>z</w:t>
      </w:r>
      <w:r>
        <w:t xml:space="preserve">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w:t>
      </w:r>
      <w:r>
        <w:rPr>
          <w:vertAlign w:val="superscript"/>
        </w:rPr>
        <w:t>ℓ</w:t>
      </w:r>
      <w:r>
        <w:t>),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w:t>
      </w:r>
      <w:r>
        <w:rPr>
          <w:vertAlign w:val="superscript"/>
        </w:rPr>
        <w:t>ℓ</w:t>
      </w:r>
      <w:r>
        <w:t xml:space="preserve"> = (−1)</w:t>
      </w:r>
      <w:r>
        <w:rPr>
          <w:vertAlign w:val="superscript"/>
        </w:rPr>
        <w:t>0</w:t>
      </w:r>
      <w:r>
        <w:t xml:space="preserve"> = +1 (Lesson 11,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w:t>
      </w:r>
      <w:r>
        <w:rPr>
          <w:vertAlign w:val="subscript"/>
        </w:rPr>
        <w:t>n=2</w:t>
      </w:r>
      <w:r>
        <w:t>|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7">
        <w:r>
          <w:rPr>
            <w:rStyle w:val="Hyperlink"/>
            <w:color w:val="0563C1"/>
            <w:u w:val="single"/>
          </w:rPr>
          <w:t xml:space="preserve">Lesson 17</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7" w:name="Lesson17"/>
      <w:pPr>
        <w:pStyle w:val="Heading1"/>
      </w:pPr>
      <w:r>
        <w:t>Lesson 17: Identical Particles</w:t>
      </w:r>
      <w:bookmarkEnd w:id="1017"/>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36, where anticommutation relations, rather than an ad hoc symmetrization rule, will be shown to build fermionic antisymmetry into the algebra of the theory from the start. Expect six to eight focused hours.</w:t>
      </w:r>
    </w:p>
    <w:p>
      <w:pPr>
        <w:pStyle w:val="Heading3"/>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w:t>
            </w:r>
            <w:r>
              <w:rPr>
                <w:vertAlign w:val="subscript"/>
              </w:rPr>
              <w:t>S</w:t>
            </w:r>
            <w:r>
              <w:t>, ψ</w:t>
            </w:r>
            <w:r>
              <w:rPr>
                <w:vertAlign w:val="subscript"/>
              </w:rPr>
              <w:t>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w:t>
            </w:r>
            <w:r>
              <w:rPr>
                <w:vertAlign w:val="subscript"/>
              </w:rPr>
              <w:t>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3"/>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11, Section 5.1, and by that lesson’s reasoning, energy eigenstates can be chosen to be simultaneous eigenstates of P̂₁₂.</w:t>
      </w:r>
    </w:p>
    <w:p>
      <w:pPr>
        <w:pStyle w:val="Heading3"/>
      </w:pPr>
      <w:r>
        <w:t>1.3 The eigenvalues of the exchange operator</w:t>
      </w:r>
    </w:p>
    <w:p>
      <w:r>
        <w:t>Applying P̂₁₂ twice returns the original labeling, P̂₁₂²ψ(1,2) = ψ(1,2), so P̂₁₂² = I. The eigenvalues of P̂₁₂ therefore satisfy λ² = 1, giving λ = ±1, the same algebra as the parity operator of Lesson 11, Exercise 13. A state with λ = +1 is called symmetric under exchange; a state with λ = −1 is called antisymmetric.</w:t>
      </w:r>
    </w:p>
    <w:p>
      <w:r>
        <w:rPr>
          <w:b/>
          <w:i/>
        </w:rPr>
        <w:t>Worked example 1</w:t>
      </w:r>
    </w:p>
    <w:p>
      <w:r>
        <w:t>Verify P̂₁₂² = I directly.</w:t>
      </w:r>
    </w:p>
    <w:p>
      <w:r>
        <w:t>Applying P̂₁₂ once to ψ(1,2) gives ψ(2,1); applying it again exchanges the labels once more, giving ψ(1,2) back, confirming that two exchanges is the identity operation, exactly as two reflections (Lesson 11, Exercise 13) or two applications of any order-2 symmetry return the original state.</w:t>
      </w:r>
    </w:p>
    <w:p>
      <w:pPr>
        <w:pStyle w:val="Heading2"/>
      </w:pPr>
      <w:r>
        <w:t>2 The symmetrization postulate</w:t>
      </w:r>
    </w:p>
    <w:p>
      <w:pPr>
        <w:pStyle w:val="Heading3"/>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w:t>
      </w:r>
      <w:r>
        <w:rPr>
          <w:vertAlign w:val="subscript"/>
        </w:rPr>
        <w:t>S</w:t>
      </w:r>
      <w:r>
        <w:t xml:space="preserve"> = +ψ</w:t>
      </w:r>
      <w:r>
        <w:rPr>
          <w:vertAlign w:val="subscript"/>
        </w:rPr>
        <w:t>S</w:t>
      </w:r>
      <w:r>
        <w:t xml:space="preserve"> and P̂₁₂ψ</w:t>
      </w:r>
      <w:r>
        <w:rPr>
          <w:vertAlign w:val="subscript"/>
        </w:rPr>
        <w:t>A</w:t>
      </w:r>
      <w:r>
        <w:t xml:space="preserve"> = −ψ</w:t>
      </w:r>
      <w:r>
        <w:rPr>
          <w:vertAlign w:val="subscript"/>
        </w:rPr>
        <w:t>A</w:t>
      </w:r>
      <w:r>
        <w:t>, as required. If a = b (both particles assigned the same single-particle state), ψ</w:t>
      </w:r>
      <w:r>
        <w:rPr>
          <w:vertAlign w:val="subscript"/>
        </w:rPr>
        <w:t>S</w:t>
      </w:r>
      <w:r>
        <w:t xml:space="preserve"> is still well-defined and normalizable, but ψ</w:t>
      </w:r>
      <w:r>
        <w:rPr>
          <w:vertAlign w:val="subscript"/>
        </w:rPr>
        <w:t>A</w:t>
      </w:r>
      <w:r>
        <w:t xml:space="preserve"> vanishes identically, the algebraic seed of the exclusion principle developed in Section 3.</w:t>
      </w:r>
    </w:p>
    <w:p>
      <w:r>
        <w:rPr>
          <w:b/>
          <w:i/>
        </w:rPr>
        <w:t>Worked example 2</w:t>
      </w:r>
    </w:p>
    <w:p>
      <w:r>
        <w:t>Verify P̂₁₂ψA = −ψA.</w:t>
      </w:r>
      <w:r>
        <w:rPr>
          <w:vertAlign w:val="subscript"/>
        </w:rPr>
      </w:r>
      <w:r/>
      <w:r>
        <w:rPr>
          <w:vertAlign w:val="subscript"/>
        </w:rPr>
      </w:r>
      <w:r/>
      <w:r>
        <w:rPr>
          <w:vertAlign w:val="subscript"/>
        </w:rPr>
      </w:r>
      <w:r/>
      <w:r>
        <w:rPr>
          <w:vertAlign w:val="subscript"/>
        </w:rPr>
      </w:r>
      <w:r/>
    </w:p>
    <w:p>
      <w:r>
        <w:t>Applying the exchange operator to |ψA(1,2)⟩ = (1/√2)[|a⟩₁|b⟩₂−|b⟩₁|a⟩₂] swaps the particle labels, giving (1/√2)[|a⟩₂|b⟩₁−|b⟩₂|a⟩₁] = (1/√2)[|b⟩₁|a⟩₂−|a⟩₁|b⟩₂] = −ψA(1,2), confirming the antisymmetric eigenvalue −1.</w:t>
      </w:r>
      <w:r>
        <w:rPr>
          <w:vertAlign w:val="subscript"/>
        </w:rPr>
      </w:r>
      <w:r/>
      <w:r>
        <w:rPr>
          <w:vertAlign w:val="subscript"/>
        </w:rPr>
      </w:r>
      <w:r/>
      <w:r>
        <w:rPr>
          <w:vertAlign w:val="subscript"/>
        </w:rPr>
      </w:r>
      <w:r/>
      <w:r>
        <w:rPr>
          <w:vertAlign w:val="subscript"/>
        </w:rPr>
      </w:r>
      <w:r/>
    </w:p>
    <w:p>
      <w:pPr>
        <w:pStyle w:val="Heading2"/>
      </w:pPr>
      <w:r>
        <w:t>3 The Pauli exclusion principle</w:t>
      </w:r>
    </w:p>
    <w:p>
      <w:pPr>
        <w:pStyle w:val="Heading3"/>
      </w:pPr>
      <w:r>
        <w:t>3.1 Statement and derivation</w:t>
      </w:r>
    </w:p>
    <w:p>
      <w:r>
        <w:t>Setting a = b in the antisymmetrized combination of Section 2.2 gives ψ</w:t>
      </w:r>
      <w:r>
        <w:rPr>
          <w:vertAlign w:val="subscript"/>
        </w:rPr>
        <w:t>A</w:t>
      </w:r>
      <w:r>
        <w:t xml:space="preserve">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w:t>
      </w:r>
      <w:r>
        <w:rPr>
          <w:vertAlign w:val="subscript"/>
        </w:rPr>
        <w:t>S</w:t>
      </w:r>
      <w:r>
        <w:t xml:space="preserve"> remains perfectly well-defined and normalizable when a = b, and indeed bosons show the opposite tendency, examined in Section 4.</w:t>
      </w:r>
    </w:p>
    <w:p>
      <w:pPr>
        <w:pStyle w:val="Heading3"/>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w:t>
      </w:r>
      <w:r>
        <w:rPr>
          <w:vertAlign w:val="subscript"/>
        </w:rPr>
        <w:t>A</w:t>
      </w:r>
      <w:r>
        <w:t>(a,a) = 0.</w:t>
      </w:r>
    </w:p>
    <w:p>
      <w:r>
        <w:rPr>
          <w:b/>
          <w:i/>
        </w:rPr>
        <w:t>Worked example 3</w:t>
      </w:r>
    </w:p>
    <w:p>
      <w:r>
        <w:t>Two noninteracting fermions are placed in a one-dimensional infinite well (Lesson 10, Worked example 4); find the true ground-state energy and wavefunction, and compare with the naive result of putting both particles in the single-particle ground state φ₁.</w:t>
      </w:r>
      <w:r>
        <w:rPr>
          <w:vertAlign w:val="subscript"/>
        </w:rPr>
      </w:r>
      <w:r/>
    </w:p>
    <w:p>
      <w:r>
        <w:t>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ψA = (1/√2)[φ₁(x₁)φ₂(x₂)−φ₂(x₁)φ₁(x₂)]. This is a direct, computable illustration of how the exclusion principle raises the ground-state energy of a many-fermion system above what noninteracting classical intuition would suggest.</w:t>
      </w:r>
      <w:r>
        <w:rPr>
          <w:vertAlign w:val="subscript"/>
        </w:rPr>
      </w:r>
      <w:r/>
    </w:p>
    <w:p>
      <w:pPr>
        <w:pStyle w:val="Heading2"/>
      </w:pPr>
      <w:r>
        <w:t>4 Exchange energy</w:t>
      </w:r>
    </w:p>
    <w:p>
      <w:pPr>
        <w:pStyle w:val="Heading3"/>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16)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the kind of cross term encountered abstractly in Lesson 10, Section 6.2.</w:t>
      </w:r>
    </w:p>
    <w:p>
      <w:pPr>
        <w:pStyle w:val="Heading3"/>
      </w:pPr>
      <w:r>
        <w:t>4.3 Combining spatial and spin symmetry</w:t>
      </w:r>
    </w:p>
    <w:p>
      <w:r>
        <w:t>For spin-1/2 fermions, the full two-electron wave function is a product of a spatial part and a spin part, and it is the full product that must be antisymmetric overall; since the spin singlet of Lesson 15,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r>
        <w:t>Explain, using Sections 4.2 and 4.3, why the two electrons in a helium atom’s ground state (both spatially in the 1s orbital) must be in the spin singlet.</w:t>
      </w:r>
    </w:p>
    <w:p>
      <w:r>
        <w:t>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r>
        <w:t>Write the Slater determinant for two fermions explicitly and confirm it reproduces ψA of Section 2.2.</w:t>
      </w:r>
      <w:r>
        <w:rPr>
          <w:vertAlign w:val="subscript"/>
        </w:rPr>
      </w:r>
      <w:r/>
      <w:r>
        <w:rPr>
          <w:vertAlign w:val="subscript"/>
        </w:rPr>
      </w:r>
      <w:r/>
    </w:p>
    <w:p>
      <w:r>
        <w:t>For N=2, ψA(1,2)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r>
        <w:rPr>
          <w:vertAlign w:val="subscript"/>
        </w:rPr>
      </w:r>
      <w:r/>
      <w:r>
        <w:rPr>
          <w:vertAlign w:val="subscript"/>
        </w:rPr>
      </w:r>
      <w:r/>
    </w:p>
    <w:p>
      <w:pPr>
        <w:pStyle w:val="Heading3"/>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35’s construction of the multi-photon Fock space, where the number of photons occupying a single mode is unrestricted.</w:t>
      </w:r>
    </w:p>
    <w:p>
      <w:pPr>
        <w:pStyle w:val="Heading2"/>
      </w:pPr>
      <w:r>
        <w:t>6 Spin and statistics</w:t>
      </w:r>
    </w:p>
    <w:p>
      <w:pPr>
        <w:pStyle w:val="Heading3"/>
      </w:pPr>
      <w:r>
        <w:t>6.1 The empirical rule at this stage</w:t>
      </w:r>
    </w:p>
    <w:p>
      <w:r>
        <w:t>Every particle with half-integer spin (electrons, protons, neutrons, quarks) is observed to be a fermion, and every particle with integer spin (photons, and the pion of Lesson 18’s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37, where the choice of anticommutators rather than commutators is shown to be forced, not assumed, by the requirement of a sensible, positive-energy theory.</w:t>
      </w:r>
    </w:p>
    <w:p>
      <w:r>
        <w:rPr>
          <w:b/>
          <w:i/>
        </w:rPr>
        <w:t>Worked example 6</w:t>
      </w:r>
    </w:p>
    <w:p>
      <w:r>
        <w:t>State, without proof, what would go wrong if the electron field of Lesson 36 were quantized with commutation relations instead of anticommutation relations.</w:t>
      </w:r>
    </w:p>
    <w:p>
      <w:r>
        <w:t>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23), or would fail to respect the exclusion principle central to atomic structure; Lesson 37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37)</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w:t>
            </w:r>
            <w:r>
              <w:rPr>
                <w:vertAlign w:val="subscript"/>
              </w:rPr>
              <w:t>A</w:t>
            </w:r>
            <w:r>
              <w:t>(a,a)=0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 of exchange (crossed) Feynman diagrams, such as the u-channel contribution to electron-electron scattering (Lesson 55)</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35),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38)</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37)</w:t>
            </w:r>
          </w:p>
        </w:tc>
      </w:tr>
    </w:tbl>
    <w:p>
      <w:r>
        <w:t>The exchange integral K of Section 4.2 deserves particular attention going forward. In Lesson 55,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 for otherwise identical bosonic scattering processes.</w:t>
      </w:r>
    </w:p>
    <w:p>
      <w:pPr>
        <w:pStyle w:val="Heading2"/>
      </w:pPr>
      <w:r>
        <w:t>8 Summary</w:t>
      </w:r>
    </w:p>
    <w:p>
      <w:pPr>
        <w:pStyle w:val="ListNumber"/>
        <w:numPr>
          <w:ilvl w:val="0"/>
          <w:numId w:val="332"/>
        </w:numPr>
      </w:pPr>
      <w:r>
        <w:t>Identical particles cannot be individually labeled; the exchange operator P̂₁₂ commutes with the Hamiltonian and has eigenvalues ±1.</w:t>
      </w:r>
    </w:p>
    <w:p>
      <w:pPr>
        <w:pStyle w:val="ListNumber"/>
        <w:numPr>
          <w:ilvl w:val="0"/>
          <w:numId w:val="332"/>
        </w:numPr>
      </w:pPr>
      <w:r>
        <w:t>The symmetrization postulate assigns every particle species to one of two classes: bosons (symmetric wave functions) or fermions (antisymmetric wave functions).</w:t>
      </w:r>
    </w:p>
    <w:p>
      <w:pPr>
        <w:pStyle w:val="ListNumber"/>
        <w:numPr>
          <w:ilvl w:val="0"/>
          <w:numId w:val="332"/>
        </w:numPr>
      </w:pPr>
      <w:r>
        <w:t>Antisymmetrized two-fermion states vanish if both particles occupy the same single-particle state, giving the Pauli exclusion principle.</w:t>
      </w:r>
    </w:p>
    <w:p>
      <w:pPr>
        <w:pStyle w:val="ListNumber"/>
        <w:numPr>
          <w:ilvl w:val="0"/>
          <w:numId w:val="332"/>
        </w:numPr>
      </w:pPr>
      <w:r>
        <w:t>Interacting identical particles acquire a purely quantum exchange energy, K, in addition to the classical-looking direct energy, J, with the relative sign fixed by spatial symmetry.</w:t>
      </w:r>
    </w:p>
    <w:p>
      <w:pPr>
        <w:pStyle w:val="ListNumber"/>
        <w:numPr>
          <w:ilvl w:val="0"/>
          <w:numId w:val="332"/>
        </w:numPr>
      </w:pPr>
      <w:r>
        <w:t>Overall antisymmetry for fermions couples spatial and spin symmetry, so a spin-independent interaction can still produce spin-dependent energies.</w:t>
      </w:r>
    </w:p>
    <w:p>
      <w:pPr>
        <w:pStyle w:val="ListNumber"/>
        <w:numPr>
          <w:ilvl w:val="0"/>
          <w:numId w:val="332"/>
        </w:numPr>
      </w:pPr>
      <w:r>
        <w:t>The Slater determinant generalizes two-fermion antisymmetrization to N fermions and automatically enforces the exclusion principle via a vanishing determinant.</w:t>
      </w:r>
    </w:p>
    <w:p>
      <w:pPr>
        <w:pStyle w:val="ListNumber"/>
        <w:numPr>
          <w:ilvl w:val="0"/>
          <w:numId w:val="332"/>
        </w:numPr>
      </w:pPr>
      <w:r>
        <w:t>Bosons show the opposite statistical tendency, favoring shared occupation of a single state, described by permanents rather than determinants.</w:t>
      </w:r>
    </w:p>
    <w:p>
      <w:pPr>
        <w:pStyle w:val="ListNumber"/>
        <w:numPr>
          <w:ilvl w:val="0"/>
          <w:numId w:val="332"/>
        </w:numPr>
      </w:pPr>
      <w:r>
        <w:t>The connection between spin and statistics is empirical at the level of nonrelativistic quantum mechanics; it is proved as a structural necessity only once fields are quantized relativistically (Lesson 37).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that ⟨ψ</w:t>
            </w:r>
            <w:r>
              <w:rPr>
                <w:vertAlign w:val="subscript"/>
              </w:rPr>
              <w:t>S</w:t>
            </w:r>
            <w:r>
              <w:t>|ψ</w:t>
            </w:r>
            <w:r>
              <w:rPr>
                <w:vertAlign w:val="subscript"/>
              </w:rPr>
              <w:t>S</w:t>
            </w:r>
            <w:r>
              <w:t>⟩ = 1 and ⟨ψ</w:t>
            </w:r>
            <w:r>
              <w:rPr>
                <w:vertAlign w:val="subscript"/>
              </w:rPr>
              <w:t>A</w:t>
            </w:r>
            <w:r>
              <w:t>|ψ</w:t>
            </w:r>
            <w:r>
              <w:rPr>
                <w:vertAlign w:val="subscript"/>
              </w:rPr>
              <w:t>A</w:t>
            </w:r>
            <w:r>
              <w:t>⟩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⟨ψ</w:t>
            </w:r>
            <w:r>
              <w:rPr>
                <w:vertAlign w:val="subscript"/>
              </w:rPr>
              <w:t>S</w:t>
            </w:r>
            <w:r>
              <w:t>|ψ</w:t>
            </w:r>
            <w:r>
              <w:rPr>
                <w:vertAlign w:val="subscript"/>
              </w:rPr>
              <w:t>A</w:t>
            </w:r>
            <w:r>
              <w:t>⟩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For two identical bosons in single-particle states |a⟩ and |b⟩ (a≠b), write ψ</w:t>
            </w:r>
            <w:r>
              <w:rPr>
                <w:vertAlign w:val="subscript"/>
              </w:rPr>
              <w:t>S</w:t>
            </w:r>
            <w:r>
              <w:t xml:space="preserve">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for two identical fermions with a spin-independent interaction V, the direct integral J is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w:t>
      </w:r>
      <w:r>
        <w:rPr>
          <w:vertAlign w:val="subscript"/>
        </w:rPr>
        <w:t>sym</w:t>
      </w:r>
      <w:r>
        <w:t xml:space="preserve"> = (1/2)[ψ(1,2)+ψ(2,1)] satisfies P̂₁₂ψ</w:t>
      </w:r>
      <w:r>
        <w:rPr>
          <w:vertAlign w:val="subscript"/>
        </w:rPr>
        <w:t>sym</w:t>
      </w:r>
      <w:r>
        <w:t xml:space="preserve"> = (1/2)[ψ(2,1)+ψ(1,2)] = ψ</w:t>
      </w:r>
      <w:r>
        <w:rPr>
          <w:vertAlign w:val="subscript"/>
        </w:rPr>
        <w:t>sym</w:t>
      </w:r>
      <w:r>
        <w:t xml:space="preserve"> (eigenvalue +1), and ψ_antisym = (1/2)[ψ(1,2)−ψ(2,1)] satisfies P̂₁₂ψ_antisym = (1/2)[ψ(2,1)−ψ(1,2)] = −ψ_antisym (eigenvalue −1); their sum is ψ(1,2), confirming the decomposition. Only ψ</w:t>
      </w:r>
      <w:r>
        <w:rPr>
          <w:vertAlign w:val="subscript"/>
        </w:rPr>
        <w:t>sym</w:t>
      </w:r>
      <w:r>
        <w:t xml:space="preserve"> is physically realized for bosons and only ψ_antisym for fermions; the other component of a generic ψ is simply discarded as unphysical for identical particles.</w:t>
      </w:r>
    </w:p>
    <w:p>
      <w:r>
        <w:rPr>
          <w:b/>
        </w:rPr>
        <w:t>2.</w:t>
      </w:r>
      <w:r>
        <w:t xml:space="preserve"> </w:t>
      </w:r>
      <w:r>
        <w:t>⟨ψ</w:t>
      </w:r>
      <w:r>
        <w:rPr>
          <w:vertAlign w:val="subscript"/>
        </w:rPr>
        <w:t>S</w:t>
      </w:r>
      <w:r>
        <w:t>|ψ</w:t>
      </w:r>
      <w:r>
        <w:rPr>
          <w:vertAlign w:val="subscript"/>
        </w:rPr>
        <w:t>S</w:t>
      </w:r>
      <w:r>
        <w:t>⟩ = (1/2)[⟨a|a⟩⟨b|b⟩+⟨a|b⟩⟨b|a⟩+⟨b|a⟩⟨a|b⟩+⟨b|b⟩⟨a|a⟩] = (1/2)[1+0+0+1] = 1, using orthonormality ⟨a|b⟩=0. The same calculation with the two cross terms subtracted instead of added gives ⟨ψ</w:t>
      </w:r>
      <w:r>
        <w:rPr>
          <w:vertAlign w:val="subscript"/>
        </w:rPr>
        <w:t>A</w:t>
      </w:r>
      <w:r>
        <w:t>|ψ</w:t>
      </w:r>
      <w:r>
        <w:rPr>
          <w:vertAlign w:val="subscript"/>
        </w:rPr>
        <w:t>A</w:t>
      </w:r>
      <w:r>
        <w:t>⟩ = (1/2)[1−0−0+1] = 1.</w:t>
      </w:r>
    </w:p>
    <w:p>
      <w:r>
        <w:rPr>
          <w:b/>
        </w:rPr>
        <w:t>3.</w:t>
      </w:r>
      <w:r>
        <w:t xml:space="preserve"> </w:t>
      </w:r>
      <w:r>
        <w:t>⟨ψ</w:t>
      </w:r>
      <w:r>
        <w:rPr>
          <w:vertAlign w:val="subscript"/>
        </w:rPr>
        <w:t>S</w:t>
      </w:r>
      <w:r>
        <w:t>|ψ</w:t>
      </w:r>
      <w:r>
        <w:rPr>
          <w:vertAlign w:val="subscript"/>
        </w:rPr>
        <w:t>A</w:t>
      </w:r>
      <w:r>
        <w:t>⟩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w:t>
      </w:r>
      <w:r>
        <w:rPr>
          <w:vertAlign w:val="subscript"/>
        </w:rPr>
        <w:t>A</w:t>
      </w:r>
      <w:r>
        <w:t>(1,3,2) = −ψ</w:t>
      </w:r>
      <w:r>
        <w:rPr>
          <w:vertAlign w:val="subscript"/>
        </w:rPr>
        <w:t>A</w:t>
      </w:r>
      <w:r>
        <w:t>(1,2,3), the required antisymmetry under this particular pairwise exchange (and, by an identical argument, under exchanging any other pair).</w:t>
      </w:r>
    </w:p>
    <w:p>
      <w:r>
        <w:rPr>
          <w:b/>
        </w:rPr>
        <w:t>10.</w:t>
      </w:r>
      <w:r>
        <w:t xml:space="preserve"> </w:t>
      </w:r>
      <w:r>
        <w:t>ψ</w:t>
      </w:r>
      <w:r>
        <w:rPr>
          <w:vertAlign w:val="subscript"/>
        </w:rPr>
        <w:t>S</w:t>
      </w:r>
      <w:r>
        <w:t>(1,2)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w:t>
      </w:r>
      <w:r>
        <w:rPr>
          <w:vertAlign w:val="subscript"/>
        </w:rPr>
        <w:t>S</w:t>
      </w:r>
      <w:r>
        <w:t xml:space="preserve">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w:t>
      </w:r>
      <w:r>
        <w:rPr>
          <w:vertAlign w:val="superscript"/>
        </w:rPr>
        <w:t>N</w:t>
      </w:r>
      <w:r>
        <w:t xml:space="preserve">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Part III of the course turns to relativistic quantum mechanics. </w:t>
      </w:r>
      <w:hyperlink w:anchor="Lesson18">
        <w:r>
          <w:rPr>
            <w:rStyle w:val="Hyperlink"/>
            <w:color w:val="0563C1"/>
            <w:u w:val="single"/>
          </w:rPr>
          <w:t xml:space="preserve">Lesson 18</w:t>
        </w:r>
      </w:hyperlink>
      <w:r>
        <w:t xml:space="preserve"> develops the Klein–Gordon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 xml:space="preserve">Part III — Relativistic Quantum Mechanics</w:t>
      </w:r>
      <w:bookmarkEnd w:id="2007"/>
    </w:p>
    <w:p>
      <w:bookmarkStart w:id="1018" w:name="Lesson18"/>
      <w:pPr>
        <w:pStyle w:val="Heading1"/>
      </w:pPr>
      <w:r>
        <w:t>Lesson 18: Klein–Gordon Equation</w:t>
      </w:r>
      <w:bookmarkEnd w:id="1018"/>
    </w:p>
    <w:p>
      <w:pPr>
        <w:pStyle w:val="Heading2"/>
      </w:pPr>
      <w:r>
        <w:t>How to use this lesson</w:t>
      </w:r>
    </w:p>
    <w:p>
      <w:r>
        <w:t>Lesson 12 built the Schrödinger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w:t>
      </w:r>
      <w:r>
        <w:rPr>
          <w:vertAlign w:val="subscript"/>
        </w:rPr>
        <w:t>t</w:t>
      </w:r>
      <w:r>
        <w: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10 is no longer positive definite. This is not a minor blemish to be patched; it is the reason the historically first relativistic wave equation was set aside for several years in favor of Dirac’s very different approach (Lesson 20). Understanding exactly where and why the Klein–Gordon current fails is essential preparation for appreciating what Dirac’s equation gets right, and for understanding, once Lesson 33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3"/>
      </w:pPr>
      <w:r>
        <w:t>Learning objectives</w:t>
      </w:r>
    </w:p>
    <w:p>
      <w:pPr>
        <w:pStyle w:val="ListBullet"/>
      </w:pPr>
      <w:r>
        <w:t>Derive the Klein–Gordon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Klein–Gordon equation for a free particle in a box and compare its spectrum with the nonrelativistic case.</w:t>
      </w:r>
    </w:p>
    <w:p>
      <w:pPr>
        <w:pStyle w:val="ListBullet"/>
      </w:pPr>
      <w:r>
        <w:t>State the nonrelativistic limit of the equation and recover the Schrödinger equation from it.</w:t>
      </w:r>
    </w:p>
    <w:p>
      <w:pPr>
        <w:pStyle w:val="ListBullet"/>
      </w:pPr>
      <w:r>
        <w:t>Recognize the Klein–Gordon equation as the correct free-field equation for a spin-0 particle, a status confirmed only once quantized in Lesson 33.</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Klein–Gordon field or wave function, x = (t, x)</w:t>
            </w:r>
          </w:p>
        </w:tc>
      </w:tr>
      <w:tr>
        <w:tc>
          <w:tcPr>
            <w:tcW w:type="dxa" w:w="2160"/>
            <w:vAlign w:val="center"/>
            <w:shd w:fill="EAF2F8"/>
            <w:tcMar>
              <w:top w:w="100" w:type="dxa"/>
              <w:start w:w="100" w:type="dxa"/>
              <w:bottom w:w="100" w:type="dxa"/>
              <w:end w:w="100" w:type="dxa"/>
            </w:tcMar>
          </w:tcPr>
          <w:p>
            <w:r>
              <w:t>□ = ∂</w:t>
            </w:r>
            <w:r>
              <w:rPr>
                <w:vertAlign w:val="subscript"/>
              </w:rPr>
              <w:t>μ</w:t>
            </w:r>
            <w:r>
              <w:t>∂</w:t>
            </w:r>
            <w:r>
              <w:rPr>
                <w:vertAlign w:val="superscript"/>
              </w:rPr>
              <w:t>μ</w:t>
            </w:r>
          </w:p>
        </w:tc>
        <w:tc>
          <w:tcPr>
            <w:tcW w:type="dxa" w:w="7632"/>
            <w:vAlign w:val="center"/>
            <w:shd w:fill="EAF2F8"/>
            <w:tcMar>
              <w:top w:w="100" w:type="dxa"/>
              <w:start w:w="100" w:type="dxa"/>
              <w:bottom w:w="100" w:type="dxa"/>
              <w:end w:w="100" w:type="dxa"/>
            </w:tcMar>
          </w:tcPr>
          <w:p>
            <w:r>
              <w:t>d’Alembertian, ∂</w:t>
            </w:r>
            <w:r>
              <w:rPr>
                <w:vertAlign w:val="subscript"/>
              </w:rPr>
              <w:t>t</w:t>
            </w:r>
            <w:r>
              <w: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w:t>
            </w:r>
            <w:r>
              <w:rPr>
                <w:vertAlign w:val="subscript"/>
              </w:rPr>
              <w:t>p</w:t>
            </w:r>
            <w:r>
              <w:t xml:space="preserve">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w:t>
            </w:r>
            <w:r>
              <w:rPr>
                <w:vertAlign w:val="superscript"/>
              </w:rPr>
              <w:t>μ</w:t>
            </w:r>
            <w:r>
              <w:t xml:space="preserve"> = (ρ, j)</w:t>
            </w:r>
          </w:p>
        </w:tc>
        <w:tc>
          <w:tcPr>
            <w:tcW w:type="dxa" w:w="7632"/>
            <w:vAlign w:val="center"/>
            <w:tcMar>
              <w:top w:w="100" w:type="dxa"/>
              <w:start w:w="100" w:type="dxa"/>
              <w:bottom w:w="100" w:type="dxa"/>
              <w:end w:w="100" w:type="dxa"/>
            </w:tcMar>
          </w:tcPr>
          <w:p>
            <w:r>
              <w:t>Klein–Gordon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w:t>
            </w:r>
            <w:r>
              <w:rPr>
                <w:vertAlign w:val="subscript"/>
              </w:rPr>
              <w:t>p</w:t>
            </w:r>
          </w:p>
        </w:tc>
        <w:tc>
          <w:tcPr>
            <w:tcW w:type="dxa" w:w="7632"/>
            <w:vAlign w:val="center"/>
            <w:tcMar>
              <w:top w:w="100" w:type="dxa"/>
              <w:start w:w="100" w:type="dxa"/>
              <w:bottom w:w="100" w:type="dxa"/>
              <w:end w:w="100" w:type="dxa"/>
            </w:tcMar>
          </w:tcPr>
          <w:p>
            <w:r>
              <w:t>Alternative notation for E</w:t>
            </w:r>
            <w:r>
              <w:rPr>
                <w:vertAlign w:val="subscript"/>
              </w:rPr>
              <w:t>p</w:t>
            </w:r>
            <w:r>
              <w:t>, used interchangeably with it</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Turning E² = p² + m² into a wave equation gives the Klein–Gordon equation (□ + m²)φ = 0. It is relativistic, but it allows negative energies and a probability density that can be negative.</w:t>
            </w:r>
          </w:p>
          <w:p>
            <w:pPr>
              <w:spacing w:after="60"/>
            </w:pPr>
            <w:r>
              <w:t>The problem is real, not a mistake in the derivation; Lessons 20, 23 and 32 resolve it.</w:t>
            </w:r>
          </w:p>
        </w:tc>
      </w:tr>
    </w:tbl>
    <w:p>
      <w:pPr>
        <w:spacing w:after="80"/>
      </w:pPr>
    </w:p>
    <w:p>
      <w:pPr>
        <w:pStyle w:val="Heading2"/>
      </w:pPr>
      <w:r>
        <w:t>1 Deriving the equation</w:t>
      </w:r>
    </w:p>
    <w:p>
      <w:pPr>
        <w:pStyle w:val="Heading3"/>
      </w:pPr>
      <w:r>
        <w:t>1.1 Direct promotion of the energy relation</w:t>
      </w:r>
    </w:p>
    <w:p>
      <w:r>
        <w:t>Apply the correspondence rule of Lesson 12, Section 1.2, E → i∂</w:t>
      </w:r>
      <w:r>
        <w:rPr>
          <w:vertAlign w:val="subscript"/>
        </w:rPr>
        <w:t>t</w:t>
      </w:r>
      <w:r>
        <w:t xml:space="preserve"> and p → −i∇ (ℏ = 1 from here on), to the relativistic energy relation of Lesson 3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 xml:space="preserve">This is the Klein–Gordon equation. Unlike the Schrödinger equation, it is second order in time as well as in space, treating the two on an equal footing, exactly the symmetry required by Lorentz covariance and identified as missing in </w:t>
      </w:r>
      <w:hyperlink w:anchor="Lesson12">
        <w:r>
          <w:rPr>
            <w:rStyle w:val="Hyperlink"/>
            <w:color w:val="0563C1"/>
            <w:u w:val="single"/>
          </w:rPr>
          <w:t xml:space="preserve">Lesson 12</w:t>
        </w:r>
      </w:hyperlink>
      <w:r>
        <w:t>, Section 7.</w:t>
      </w:r>
    </w:p>
    <w:p>
      <w:pPr>
        <w:pStyle w:val="Heading3"/>
      </w:pPr>
      <w:r>
        <w:t>1.2 Manifest covariance</w:t>
      </w:r>
    </w:p>
    <w:p>
      <w:r>
        <w:t>Since □ = ∂</w:t>
      </w:r>
      <w:r>
        <w:rPr>
          <w:vertAlign w:val="subscript"/>
        </w:rPr>
        <w:t>μ</w:t>
      </w:r>
      <w:r>
        <w:t>∂</w:t>
      </w:r>
      <w:r>
        <w:rPr>
          <w:vertAlign w:val="superscript"/>
        </w:rPr>
        <w:t>μ</w:t>
      </w:r>
      <w:r>
        <w:t xml:space="preserve">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r>
        <w:rPr>
          <w:b/>
          <w:i/>
        </w:rPr>
        <w:t>Worked example 1</w:t>
      </w:r>
    </w:p>
    <w:p>
      <w:r>
        <w:t>Verify that a Lorentz boost leaves the equation’s form unchanged.</w:t>
      </w:r>
      <w:r>
        <w:rPr>
          <w:vertAlign w:val="superscript"/>
        </w:rPr>
      </w:r>
      <w:r/>
      <w:r>
        <w:rPr>
          <w:vertAlign w:val="superscript"/>
        </w:rPr>
      </w:r>
      <w:r/>
      <w:r>
        <w:rPr>
          <w:vertAlign w:val="superscript"/>
        </w:rPr>
      </w:r>
      <w:r>
        <w:rPr>
          <w:vertAlign w:val="subscript"/>
        </w:rPr>
      </w:r>
      <w:r/>
      <w:r>
        <w:rPr>
          <w:vertAlign w:val="superscript"/>
        </w:rPr>
      </w:r>
      <w:r/>
      <w:r>
        <w:rPr>
          <w:vertAlign w:val="superscript"/>
        </w:rPr>
      </w:r>
      <w:r/>
      <w:r>
        <w:rPr>
          <w:vertAlign w:val="superscript"/>
        </w:rPr>
      </w:r>
      <w:r>
        <w:rPr>
          <w:vertAlign w:val="subscript"/>
        </w:rPr>
      </w:r>
      <w:r/>
      <w:r>
        <w:rPr>
          <w:vertAlign w:val="superscript"/>
        </w:rPr>
      </w:r>
      <w:r/>
      <w:r>
        <w:rPr>
          <w:vertAlign w:val="subscript"/>
        </w:rPr>
      </w:r>
      <w:r/>
      <w:r>
        <w:rPr>
          <w:vertAlign w:val="superscript"/>
        </w:rPr>
      </w:r>
      <w:r/>
      <w:r>
        <w:rPr>
          <w:vertAlign w:val="superscript"/>
        </w:rPr>
      </w:r>
      <w:r>
        <w:rPr>
          <w:vertAlign w:val="subscript"/>
        </w:rPr>
      </w:r>
      <w:r/>
      <w:r>
        <w:rPr>
          <w:vertAlign w:val="superscript"/>
        </w:rPr>
      </w:r>
      <w:r>
        <w:rPr>
          <w:vertAlign w:val="superscript"/>
        </w:rPr>
      </w:r>
      <w:r/>
      <w:r>
        <w:rPr>
          <w:vertAlign w:val="subscript"/>
        </w:rPr>
      </w:r>
      <w:r/>
      <w:r>
        <w:rPr>
          <w:vertAlign w:val="subscript"/>
        </w:rPr>
      </w:r>
      <w:r/>
      <w:r>
        <w:rPr>
          <w:vertAlign w:val="superscript"/>
        </w:rPr>
      </w:r>
      <w:r/>
      <w:r>
        <w:rPr>
          <w:vertAlign w:val="subscript"/>
        </w:rPr>
      </w:r>
      <w:r/>
      <w:r>
        <w:rPr>
          <w:vertAlign w:val="subscript"/>
        </w:rPr>
      </w:r>
      <w:r/>
    </w:p>
    <w:p>
      <w:r>
        <w:t>Under xμ → x′μ = Λμνxν, the chain rule gives ∂/∂x′μ = (Λ⁻¹)νμ∂/∂xν (Lesson 4, Exercise 4), so □′ = ∂′μ∂′μ = (Λ⁻¹)ρμ(Λ⁻¹)σμ∂ρ∂σ. Using the orthogonality-type relation for Λ⁻¹ analogous to ΛᵀgΛ=g (Lesson 4, Section 2.2), this collapses back to gρσ∂ρ∂σ = □, the same operator in the new frame; the equation (□+m²)φ=0 is therefore preserved.</w:t>
      </w:r>
      <w:r>
        <w:rPr>
          <w:vertAlign w:val="superscript"/>
        </w:rPr>
      </w:r>
      <w:r/>
      <w:r>
        <w:rPr>
          <w:vertAlign w:val="superscript"/>
        </w:rPr>
      </w:r>
      <w:r/>
      <w:r>
        <w:rPr>
          <w:vertAlign w:val="superscript"/>
        </w:rPr>
      </w:r>
      <w:r>
        <w:rPr>
          <w:vertAlign w:val="subscript"/>
        </w:rPr>
      </w:r>
      <w:r/>
      <w:r>
        <w:rPr>
          <w:vertAlign w:val="superscript"/>
        </w:rPr>
      </w:r>
      <w:r/>
      <w:r>
        <w:rPr>
          <w:vertAlign w:val="superscript"/>
        </w:rPr>
      </w:r>
      <w:r/>
      <w:r>
        <w:rPr>
          <w:vertAlign w:val="superscript"/>
        </w:rPr>
      </w:r>
      <w:r>
        <w:rPr>
          <w:vertAlign w:val="subscript"/>
        </w:rPr>
      </w:r>
      <w:r/>
      <w:r>
        <w:rPr>
          <w:vertAlign w:val="superscript"/>
        </w:rPr>
      </w:r>
      <w:r/>
      <w:r>
        <w:rPr>
          <w:vertAlign w:val="subscript"/>
        </w:rPr>
      </w:r>
      <w:r/>
      <w:r>
        <w:rPr>
          <w:vertAlign w:val="superscript"/>
        </w:rPr>
      </w:r>
      <w:r/>
      <w:r>
        <w:rPr>
          <w:vertAlign w:val="superscript"/>
        </w:rPr>
      </w:r>
      <w:r>
        <w:rPr>
          <w:vertAlign w:val="subscript"/>
        </w:rPr>
      </w:r>
      <w:r/>
      <w:r>
        <w:rPr>
          <w:vertAlign w:val="superscript"/>
        </w:rPr>
      </w:r>
      <w:r>
        <w:rPr>
          <w:vertAlign w:val="superscript"/>
        </w:rPr>
      </w:r>
      <w:r/>
      <w:r>
        <w:rPr>
          <w:vertAlign w:val="subscript"/>
        </w:rPr>
      </w:r>
      <w:r/>
      <w:r>
        <w:rPr>
          <w:vertAlign w:val="subscript"/>
        </w:rPr>
      </w:r>
      <w:r/>
      <w:r>
        <w:rPr>
          <w:vertAlign w:val="superscript"/>
        </w:rPr>
      </w:r>
      <w:r/>
      <w:r>
        <w:rPr>
          <w:vertAlign w:val="subscript"/>
        </w:rPr>
      </w:r>
      <w:r/>
      <w:r>
        <w:rPr>
          <w:vertAlign w:val="subscript"/>
        </w:rPr>
      </w:r>
      <w:r/>
    </w:p>
    <w:p>
      <w:pPr>
        <w:pStyle w:val="Heading2"/>
      </w:pPr>
      <w:r>
        <w:t>2 Plane-wave solutions</w:t>
      </w:r>
    </w:p>
    <w:p>
      <w:pPr>
        <w:pStyle w:val="Heading3"/>
      </w:pPr>
      <w:r>
        <w:t>2.1 The dispersion relation</w:t>
      </w:r>
    </w:p>
    <w:p>
      <w:r>
        <w:t>Substitute a plane wave φ = N e</w:t>
      </w:r>
      <w:r>
        <w:rPr>
          <w:vertAlign w:val="superscript"/>
        </w:rPr>
        <w:t>−ip·x</w:t>
      </w:r>
      <w:r>
        <w:t xml:space="preserve"> = N e</w:t>
      </w:r>
      <w:r>
        <w:rPr>
          <w:vertAlign w:val="superscript"/>
        </w:rPr>
        <w:t>−i(Et−p·x)</w:t>
      </w:r>
      <w:r>
        <w:t xml:space="preserve"> (the sign convention of Lesson 4, Section 6.2). Each time derivative brings down −iE and each space derivative brings down ip, so ∂</w:t>
      </w:r>
      <w:r>
        <w:rPr>
          <w:vertAlign w:val="subscript"/>
        </w:rPr>
        <w:t>t</w:t>
      </w:r>
      <w:r>
        <w: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r>
        <w:t>Every spatial momentum p admits two solutions, one with positive energy E</w:t>
      </w:r>
      <w:r>
        <w:rPr>
          <w:vertAlign w:val="subscript"/>
        </w:rPr>
        <w:t>p</w:t>
      </w:r>
      <w:r>
        <w:t xml:space="preserve"> = +√(|p|²+m²) and one with negative energy −E</w:t>
      </w:r>
      <w:r>
        <w:rPr>
          <w:vertAlign w:val="subscript"/>
        </w:rPr>
        <w:t>p</w:t>
      </w:r>
      <w:r>
        <w:t>. This is not a mathematical curiosity to be discarded; the equation is second order in time, so, as a classical harmonic oscillator’s characteristic equation (Lesson 2, Section 6.3) has two roots, both frequencies are genuine solutions, and any complete set of solutions must include both branches.</w:t>
      </w:r>
    </w:p>
    <w:p>
      <w:pPr>
        <w:pStyle w:val="Heading3"/>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20, and it is only resolved, for both equations, once the negative-frequency solutions are reinterpreted through the antiparticle picture of Lesson 23, itself made fully consistent only after field quantization (Lesson 36).</w:t>
      </w:r>
    </w:p>
    <w:p>
      <w:r>
        <w:rPr>
          <w:b/>
          <w:i/>
        </w:rPr>
        <w:t>Worked example 2</w:t>
      </w:r>
    </w:p>
    <w:p>
      <w:r>
        <w:t>For a particle at rest, p = 0, find both solutions explicitly.</w:t>
      </w:r>
      <w:r>
        <w:rPr>
          <w:vertAlign w:val="superscript"/>
        </w:rPr>
      </w:r>
      <w:r/>
      <w:r>
        <w:rPr>
          <w:vertAlign w:val="superscript"/>
        </w:rPr>
      </w:r>
      <w:r/>
      <w:r>
        <w:rPr>
          <w:vertAlign w:val="superscript"/>
        </w:rPr>
      </w:r>
      <w:r/>
    </w:p>
    <w:p>
      <w:r>
        <w:t>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r>
        <w:rPr>
          <w:vertAlign w:val="superscript"/>
        </w:rPr>
      </w:r>
      <w:r/>
      <w:r>
        <w:rPr>
          <w:vertAlign w:val="superscript"/>
        </w:rPr>
      </w:r>
      <w:r/>
      <w:r>
        <w:rPr>
          <w:vertAlign w:val="superscript"/>
        </w:rPr>
      </w:r>
      <w:r/>
    </w:p>
    <w:p>
      <w:pPr>
        <w:pStyle w:val="Heading2"/>
      </w:pPr>
      <w:r>
        <w:t>3 The Klein–Gordon current</w:t>
      </w:r>
    </w:p>
    <w:p>
      <w:pPr>
        <w:pStyle w:val="Heading3"/>
      </w:pPr>
      <w:r>
        <w:t>3.1 Constructing a conserved current</w:t>
      </w:r>
    </w:p>
    <w:p>
      <w:r>
        <w:t>Following the method of Lesson 10, Section 3.1, seek a current j</w:t>
      </w:r>
      <w:r>
        <w:rPr>
          <w:vertAlign w:val="superscript"/>
        </w:rPr>
        <w:t>μ</w:t>
      </w:r>
      <w:r>
        <w:t xml:space="preserve"> satisfying ∂</w:t>
      </w:r>
      <w:r>
        <w:rPr>
          <w:vertAlign w:val="subscript"/>
        </w:rPr>
        <w:t>μ</w:t>
      </w:r>
      <w:r>
        <w:t>j</w:t>
      </w:r>
      <w:r>
        <w:rPr>
          <w:vertAlign w:val="superscript"/>
        </w:rPr>
        <w:t>μ</w:t>
      </w:r>
      <w:r>
        <w:t xml:space="preserve"> = 0 whenever φ solves the Klein–Gordon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r>
        <w:t>Defining j</w:t>
      </w:r>
      <w:r>
        <w:rPr>
          <w:vertAlign w:val="superscript"/>
        </w:rPr>
        <w:t>μ</w:t>
      </w:r>
      <w:r>
        <w:t xml:space="preserve"> = i(φ*∂</w:t>
      </w:r>
      <w:r>
        <w:rPr>
          <w:vertAlign w:val="superscript"/>
        </w:rPr>
        <w:t>μ</w:t>
      </w:r>
      <w:r>
        <w:t>φ − φ∂</w:t>
      </w:r>
      <w:r>
        <w:rPr>
          <w:vertAlign w:val="superscript"/>
        </w:rPr>
        <w:t>μ</w:t>
      </w:r>
      <w:r>
        <w:t>φ*) (the factor of i chosen so that j</w:t>
      </w:r>
      <w:r>
        <w:rPr>
          <w:vertAlign w:val="superscript"/>
        </w:rPr>
        <w:t>μ</w:t>
      </w:r>
      <w:r>
        <w:t xml:space="preserve"> is real, since the bracket is purely imaginary, being the difference of a quantity and its own complex conjugate up to sign), this satisfies ∂</w:t>
      </w:r>
      <w:r>
        <w:rPr>
          <w:vertAlign w:val="subscript"/>
        </w:rPr>
        <w:t>μ</w:t>
      </w:r>
      <w:r>
        <w:t>j</w:t>
      </w:r>
      <w:r>
        <w:rPr>
          <w:vertAlign w:val="superscript"/>
        </w:rPr>
        <w:t>μ</w:t>
      </w:r>
      <w:r>
        <w:t xml:space="preserve"> = 0, a genuine conserved current in exactly the sense of Lesson 7’s charge conservation and Lesson 10’s probability conservation.</w:t>
      </w:r>
    </w:p>
    <w:p>
      <w:pPr>
        <w:pStyle w:val="Heading3"/>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r>
        <w:t>For the positive-energy plane wave φ = Ne</w:t>
      </w:r>
      <w:r>
        <w:rPr>
          <w:vertAlign w:val="superscript"/>
        </w:rPr>
        <w:t>−iEₚt+ip·x</w:t>
      </w:r>
      <w:r>
        <w:t>, ρ = i(φ*(−iE</w:t>
      </w:r>
      <w:r>
        <w:rPr>
          <w:vertAlign w:val="subscript"/>
        </w:rPr>
        <w:t>p</w:t>
      </w:r>
      <w:r>
        <w:t>)φ − φ(iE</w:t>
      </w:r>
      <w:r>
        <w:rPr>
          <w:vertAlign w:val="subscript"/>
        </w:rPr>
        <w:t>p</w:t>
      </w:r>
      <w:r>
        <w:t>)φ*) = 2E</w:t>
      </w:r>
      <w:r>
        <w:rPr>
          <w:vertAlign w:val="subscript"/>
        </w:rPr>
        <w:t>p</w:t>
      </w:r>
      <w:r>
        <w:t>|N|², positive, as hoped. But for the negative-energy plane wave φ = Ne</w:t>
      </w:r>
      <w:r>
        <w:rPr>
          <w:vertAlign w:val="superscript"/>
        </w:rPr>
        <w:t>iEₚt+ip·x</w:t>
      </w:r>
      <w:r>
        <w:t xml:space="preserve"> (using E → −E</w:t>
      </w:r>
      <w:r>
        <w:rPr>
          <w:vertAlign w:val="subscript"/>
        </w:rPr>
        <w:t>p</w:t>
      </w:r>
      <w:r>
        <w:t xml:space="preserve"> in the exponent, per Section 2.1), the same calculation gives ρ = i(φ*(iE</w:t>
      </w:r>
      <w:r>
        <w:rPr>
          <w:vertAlign w:val="subscript"/>
        </w:rPr>
        <w:t>p</w:t>
      </w:r>
      <w:r>
        <w:t>)φ − φ(−iE</w:t>
      </w:r>
      <w:r>
        <w:rPr>
          <w:vertAlign w:val="subscript"/>
        </w:rPr>
        <w:t>p</w:t>
      </w:r>
      <w:r>
        <w:t>)φ*) = −2E</w:t>
      </w:r>
      <w:r>
        <w:rPr>
          <w:vertAlign w:val="subscript"/>
        </w:rPr>
        <w:t>p</w:t>
      </w:r>
      <w:r>
        <w:t>|N|², negative. The quantity ρ, meant to be interpreted as a probability density as in Lesson 10, can be negative, which is nonsensical for a probability.</w:t>
      </w:r>
    </w:p>
    <w:p>
      <w:r>
        <w:rPr>
          <w:b/>
          <w:i/>
        </w:rPr>
        <w:t>Worked example 3</w:t>
      </w:r>
    </w:p>
    <w:p>
      <w:r>
        <w:t>Verify the sign of ρ for the negative-energy plane wave by direct substitution.</w:t>
      </w:r>
      <w:r>
        <w:rPr>
          <w:vertAlign w:val="super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With φ = NeiEₚt+ip·x, ∂tφ = iEpφ, so φ*∂tφ = iEp|φ|² and φ∂tφ* (using ∂tφ* = −iEpφ*) = −iEp|φ|². Then ρ = i(iEp|φ|² − (−iEp|φ|²)) = i(2iEp|φ|²) = −2Ep|φ|², confirming the negative sign for Ep &gt; 0.</w:t>
      </w:r>
      <w:r>
        <w:rPr>
          <w:vertAlign w:val="super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3"/>
      </w:pPr>
      <w:r>
        <w:t>3.3 Why this is a real obstruction, not a choice of convention</w:t>
      </w:r>
    </w:p>
    <w:p>
      <w:r>
        <w:t>The sign problem cannot be fixed by an alternative choice of current, because it traces directly back to the equation being second order in time: a second-order equation requires both φ and ∂</w:t>
      </w:r>
      <w:r>
        <w:rPr>
          <w:vertAlign w:val="subscript"/>
        </w:rPr>
        <w:t>t</w:t>
      </w:r>
      <w:r>
        <w:t>φ as independent initial data (unlike the first-order Schrödinger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w:t>
      </w:r>
      <w:r>
        <w:rPr>
          <w:vertAlign w:val="superscript"/>
        </w:rPr>
        <w:t>μ</w:t>
      </w:r>
      <w:r>
        <w:t xml:space="preserve"> but a structural feature of the equation itself.</w:t>
      </w:r>
    </w:p>
    <w:p>
      <w:r>
        <w:rPr>
          <w:b/>
          <w:i/>
        </w:rPr>
        <w:t>Worked example 4</w:t>
      </w:r>
    </w:p>
    <w:p>
      <w:r>
        <w:t>Show concretely that a general real solution can have ρ of either sign.</w:t>
      </w:r>
      <w:r>
        <w:rPr>
          <w:vertAlign w:val="superscript"/>
        </w:rPr>
      </w:r>
      <w:r/>
      <w:r>
        <w:rPr>
          <w:vertAlign w:val="superscript"/>
        </w:rPr>
      </w:r>
      <w:r/>
      <w:r>
        <w:rPr>
          <w:vertAlign w:val="subscript"/>
        </w:rPr>
      </w:r>
      <w:r/>
      <w:r>
        <w:rPr>
          <w:vertAlign w:val="subscript"/>
        </w:rPr>
      </w:r>
      <w:r/>
      <w:r>
        <w:rPr>
          <w:vertAlign w:val="subscript"/>
        </w:rPr>
      </w:r>
      <w:r/>
      <w:r>
        <w:rPr>
          <w:vertAlign w:val="subscript"/>
        </w:rPr>
      </w:r>
      <w:r/>
    </w:p>
    <w:p>
      <w:r>
        <w:t>Take φ = a e−iEₚt+ip·x + b eiEₚt+ip·x (a superposition of positive and negative energy modes with the same p). Computing ρ = i(φ*∂tφ−φ∂tφ*) produces a term 2Ep(|a|²−|b|²) from the two modes separately, plus interference terms oscillating at frequency 2Ep; for |b|&gt;|a|, even the non-oscillating part of ρ is negative, confirming that the sign is not fixed once and for all but depends on the state, precisely because both modes are independently present as allowed data.</w:t>
      </w:r>
      <w:r>
        <w:rPr>
          <w:vertAlign w:val="superscript"/>
        </w:rPr>
      </w:r>
      <w:r/>
      <w:r>
        <w:rPr>
          <w:vertAlign w:val="superscript"/>
        </w:rPr>
      </w:r>
      <w:r/>
      <w:r>
        <w:rPr>
          <w:vertAlign w:val="subscript"/>
        </w:rPr>
      </w:r>
      <w:r/>
      <w:r>
        <w:rPr>
          <w:vertAlign w:val="subscript"/>
        </w:rPr>
      </w:r>
      <w:r/>
      <w:r>
        <w:rPr>
          <w:vertAlign w:val="subscript"/>
        </w:rPr>
      </w:r>
      <w:r/>
      <w:r>
        <w:rPr>
          <w:vertAlign w:val="subscript"/>
        </w:rPr>
      </w:r>
      <w:r/>
    </w:p>
    <w:p>
      <w:pPr>
        <w:pStyle w:val="Heading2"/>
      </w:pPr>
      <w:r>
        <w:t>4 The Klein–Gordon particle in a box</w:t>
      </w:r>
    </w:p>
    <w:p>
      <w:pPr>
        <w:pStyle w:val="Heading3"/>
      </w:pPr>
      <w:r>
        <w:t>4.1 Setup</w:t>
      </w:r>
    </w:p>
    <w:p>
      <w:r>
        <w:t>To make contact with the discrete-spectrum methods of Lesson 10 and Lesson 12, consider the equation on a spatial box of side L with periodic boundary conditions, as in Lesson 12, Exercise 2. Spatial momenta are then quantized, p = 2πn/L for integer vector n (one component per dimension), and for each allowed p the time-dependence separates as in Section 2.1, giving two temporal modes per spatial mode.</w:t>
      </w:r>
    </w:p>
    <w:p>
      <w:pPr>
        <w:pStyle w:val="Heading3"/>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r>
        <w:t>As for the free particle, each spatial mode carries a positive and a negative branch. In the nonrelativistic limit |p| ≪ m, expanding as in Lesson 3, Worked example 5, E</w:t>
      </w:r>
      <w:r>
        <w:rPr>
          <w:vertAlign w:val="subscript"/>
        </w:rPr>
        <w:t>(n)</w:t>
      </w:r>
      <w:r>
        <w:t xml:space="preserve"> ≈ ±m ± |p|²/2m: the positive branch reproduces a rest energy m plus the familiar nonrelativistic kinetic energy of Lesson 12’s particle in a box, while the negative branch is simply the mirror image, −m minus the same kinetic energy, again present as a fully legitimate but physically troubling mode.</w:t>
      </w:r>
    </w:p>
    <w:p>
      <w:r>
        <w:rPr>
          <w:b/>
          <w:i/>
        </w:rPr>
        <w:t>Worked example 5</w:t>
      </w:r>
    </w:p>
    <w:p>
      <w:r>
        <w:t>Find the two lowest positive-branch energies for a particle in a cubical box (three dimensions) with m ≫ 2π/L (a heavy particle in a large box, so the nonrelativistic approximation is excellent).</w:t>
      </w:r>
    </w:p>
    <w:p>
      <w:r>
        <w:t>The lowest mode, n=(0,0,0), gives E ≈ m; the next mode, any n with |n|²=1 (six such modes, degenerate), gives E ≈ m + (2π/L)²/2m, reproducing exactly the nonrelativistic particle-in-a-box spectrum of Lesson 10 shifted upward by the rest mass m, confirming that the positive-energy branch alone, in this limit, behaves as expected from nonrelativistic quantum mechanics.</w:t>
      </w:r>
    </w:p>
    <w:p>
      <w:pPr>
        <w:pStyle w:val="Heading2"/>
      </w:pPr>
      <w:r>
        <w:t>5 The nonrelativistic limit</w:t>
      </w:r>
    </w:p>
    <w:p>
      <w:pPr>
        <w:pStyle w:val="Heading3"/>
      </w:pPr>
      <w:r>
        <w:t>5.1 Factoring out the rest energy</w:t>
      </w:r>
    </w:p>
    <w:p>
      <w:r>
        <w:t>To see the Schrödinger equation emerge from the Klein–Gordon equation in the appropriate limit, write φ(x,t) = e</w:t>
      </w:r>
      <w:r>
        <w:rPr>
          <w:vertAlign w:val="superscript"/>
        </w:rPr>
        <w:t>−imt</w:t>
      </w:r>
      <w:r>
        <w:t>ψ(x,t), factoring out the rapid oscillation at the rest-mass frequency and leaving ψ to describe only the remaining, slower dynamics, exactly the physical content of the nonrelativistic approximation |p| ≪ m used throughout Lesson 3.</w:t>
      </w:r>
    </w:p>
    <w:p>
      <w:pPr>
        <w:pStyle w:val="Heading3"/>
      </w:pPr>
      <w:r>
        <w:t>5.2 Recovering the Schrödinger equation</w:t>
      </w:r>
    </w:p>
    <w:p>
      <w:r>
        <w:t>Substituting into (∂</w:t>
      </w:r>
      <w:r>
        <w:rPr>
          <w:vertAlign w:val="subscript"/>
        </w:rPr>
        <w:t>t</w:t>
      </w:r>
      <w:r>
        <w:t>²−∇²+m²)φ=0 and using the product rule, ∂</w:t>
      </w:r>
      <w:r>
        <w:rPr>
          <w:vertAlign w:val="subscript"/>
        </w:rPr>
        <w:t>t</w:t>
      </w:r>
      <w:r>
        <w:t>φ = e</w:t>
      </w:r>
      <w:r>
        <w:rPr>
          <w:vertAlign w:val="superscript"/>
        </w:rPr>
        <w:t>−imt</w:t>
      </w:r>
      <w:r>
        <w:t>(−imψ+∂</w:t>
      </w:r>
      <w:r>
        <w:rPr>
          <w:vertAlign w:val="subscript"/>
        </w:rPr>
        <w:t>t</w:t>
      </w:r>
      <w:r>
        <w:t>ψ), and ∂</w:t>
      </w:r>
      <w:r>
        <w:rPr>
          <w:vertAlign w:val="subscript"/>
        </w:rPr>
        <w:t>t</w:t>
      </w:r>
      <w:r>
        <w:t>²φ = e</w:t>
      </w:r>
      <w:r>
        <w:rPr>
          <w:vertAlign w:val="superscript"/>
        </w:rPr>
        <w:t>−imt</w:t>
      </w:r>
      <w:r>
        <w:t>(−m²ψ−2im∂</w:t>
      </w:r>
      <w:r>
        <w:rPr>
          <w:vertAlign w:val="subscript"/>
        </w:rPr>
        <w:t>t</w:t>
      </w:r>
      <w:r>
        <w:t>ψ+∂</w:t>
      </w:r>
      <w:r>
        <w:rPr>
          <w:vertAlign w:val="subscript"/>
        </w:rPr>
        <w:t>t</w:t>
      </w:r>
      <w:r>
        <w: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r>
        <w:t>If ψ varies slowly compared with the rest-mass timescale 1/m (the nonrelativistic assumption, quantified as |∂</w:t>
      </w:r>
      <w:r>
        <w:rPr>
          <w:vertAlign w:val="subscript"/>
        </w:rPr>
        <w:t>t</w:t>
      </w:r>
      <w:r>
        <w:t>²ψ| ≪ m|∂</w:t>
      </w:r>
      <w:r>
        <w:rPr>
          <w:vertAlign w:val="subscript"/>
        </w:rPr>
        <w:t>t</w:t>
      </w:r>
      <w:r>
        <w:t>ψ|), the ∂</w:t>
      </w:r>
      <w:r>
        <w:rPr>
          <w:vertAlign w:val="subscript"/>
        </w:rPr>
        <w:t>t</w:t>
      </w:r>
      <w:r>
        <w:t>²ψ term is negligible compared with the 2im∂</w:t>
      </w:r>
      <w:r>
        <w:rPr>
          <w:vertAlign w:val="subscript"/>
        </w:rPr>
        <w:t>t</w:t>
      </w:r>
      <w:r>
        <w: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r>
        <w:t>the free Schrödinger equation of Lesson 12. This confirms that the Klein–Gordon equation is a genuine relativistic generalization, correctly reducing to established nonrelativistic quantum mechanics in the appropriate limit, precisely the consistency check demanded in Lesson 12, Section 7.2.</w:t>
      </w:r>
    </w:p>
    <w:p>
      <w:r>
        <w:rPr>
          <w:b/>
          <w:i/>
        </w:rPr>
        <w:t>Worked example 6</w:t>
      </w:r>
    </w:p>
    <w:p>
      <w:r>
        <w:t>Estimate the size of the neglected term for an electron with kinetic energy 1 eV.</w:t>
      </w:r>
      <w:r>
        <w:rPr>
          <w:vertAlign w:val="subscript"/>
        </w:rPr>
      </w:r>
      <w:r/>
      <w:r>
        <w:rPr>
          <w:vertAlign w:val="subscript"/>
        </w:rPr>
      </w:r>
      <w:r/>
      <w:r>
        <w:rPr>
          <w:vertAlign w:val="subscript"/>
        </w:rPr>
      </w:r>
      <w:r/>
      <w:r>
        <w:rPr>
          <w:vertAlign w:val="subscript"/>
        </w:rPr>
      </w:r>
      <w:r/>
    </w:p>
    <w:p>
      <w:r>
        <w:t>Here ∂tψ ~ −iEψ with E ~ 1 eV (nonrelativistic kinetic energy scale), so ∂t²ψ ~ −E²ψ, and the ratio of neglected to retained terms is |∂t²ψ|/(m|∂tψ|) ~ E/m = 1 eV/511000 eV ≈ 2×10⁻⁶, confirming the approximation of Section 5.2 is excellent for a genuinely nonrelativistic electron and only breaks down as E approaches m, exactly the regime where relativistic effects become important in the first place.</w:t>
      </w:r>
      <w:r>
        <w:rPr>
          <w:vertAlign w:val="subscript"/>
        </w:rPr>
      </w:r>
      <w:r/>
      <w:r>
        <w:rPr>
          <w:vertAlign w:val="subscript"/>
        </w:rPr>
      </w:r>
      <w:r/>
      <w:r>
        <w:rPr>
          <w:vertAlign w:val="subscript"/>
        </w:rPr>
      </w:r>
      <w:r/>
      <w:r>
        <w:rPr>
          <w:vertAlign w:val="subscript"/>
        </w:rPr>
      </w:r>
      <w:r/>
    </w:p>
    <w:p>
      <w:pPr>
        <w:pStyle w:val="Heading2"/>
      </w:pPr>
      <w:r>
        <w:t>6 What is salvageable, and what is not</w:t>
      </w:r>
    </w:p>
    <w:p>
      <w:pPr>
        <w:pStyle w:val="Heading3"/>
      </w:pPr>
      <w:r>
        <w:t>6.1 The equation itself is fine</w:t>
      </w:r>
    </w:p>
    <w:p>
      <w:r>
        <w:t>Nothing in Sections 1 through 2 is wrong: the Klein–Gordon equation is a perfectly consistent, Lorentz-covariant wave equation with a sensible dispersion relation and a correct nonrelativistic limit. The difficulty is entirely confined to Section 3’s probability interpretation, which was carried over from Lesson 10 without re-examining whether it still makes sense for a second-order equation.</w:t>
      </w:r>
    </w:p>
    <w:p>
      <w:pPr>
        <w:pStyle w:val="Heading3"/>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12,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33,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r>
        <w:rPr>
          <w:b/>
          <w:i/>
        </w:rPr>
        <w:t>Worked example 7</w:t>
      </w:r>
    </w:p>
    <w:p>
      <w:r>
        <w:t>State, without proof (the proof is Lesson 33’s), what j0 = ρ is reinterpreted as once φ is a quantum field for a charged spin-0 particle such as the charged pion.</w:t>
      </w:r>
      <w:r>
        <w:rPr>
          <w:vertAlign w:val="superscript"/>
        </w:rPr>
      </w:r>
      <w:r/>
    </w:p>
    <w:p>
      <w:r>
        <w:t>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r>
        <w:rPr>
          <w:vertAlign w:val="superscript"/>
        </w:rPr>
      </w:r>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26, 27)</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33)</w:t>
            </w:r>
          </w:p>
        </w:tc>
      </w:tr>
      <w:tr>
        <w:tc>
          <w:tcPr>
            <w:tcW w:type="dxa" w:w="3264"/>
            <w:vAlign w:val="center"/>
            <w:tcMar>
              <w:top w:w="100" w:type="dxa"/>
              <w:start w:w="100" w:type="dxa"/>
              <w:bottom w:w="100" w:type="dxa"/>
              <w:end w:w="100" w:type="dxa"/>
            </w:tcMar>
          </w:tcPr>
          <w:p>
            <w:r>
              <w:t>Non-positive-definite current j</w:t>
            </w:r>
            <w:r>
              <w:rPr>
                <w:vertAlign w:val="superscript"/>
              </w:rPr>
              <w:t>0</w:t>
            </w:r>
          </w:p>
        </w:tc>
        <w:tc>
          <w:tcPr>
            <w:tcW w:type="dxa" w:w="6528"/>
            <w:vAlign w:val="center"/>
            <w:tcMar>
              <w:top w:w="100" w:type="dxa"/>
              <w:start w:w="100" w:type="dxa"/>
              <w:bottom w:w="100" w:type="dxa"/>
              <w:end w:w="100" w:type="dxa"/>
            </w:tcMar>
          </w:tcPr>
          <w:p>
            <w:r>
              <w:t>Resolved by reinterpreting ρ as charge density rather than probability density (Lesson 33)</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w:t>
            </w:r>
            <w:r>
              <w:rPr>
                <w:vertAlign w:val="subscript"/>
              </w:rPr>
              <w:t>t</w:t>
            </w:r>
            <w:r>
              <w:t>φ as independent data (Lesson 33)</w:t>
            </w:r>
          </w:p>
        </w:tc>
      </w:tr>
      <w:tr>
        <w:tc>
          <w:tcPr>
            <w:tcW w:type="dxa" w:w="3264"/>
            <w:vAlign w:val="center"/>
            <w:tcMar>
              <w:top w:w="100" w:type="dxa"/>
              <w:start w:w="100" w:type="dxa"/>
              <w:bottom w:w="100" w:type="dxa"/>
              <w:end w:w="100" w:type="dxa"/>
            </w:tcMar>
          </w:tcPr>
          <w:p>
            <w:r>
              <w:t>E</w:t>
            </w:r>
            <w:r>
              <w:rPr>
                <w:vertAlign w:val="subscript"/>
              </w:rPr>
              <w:t>p</w:t>
            </w:r>
            <w:r>
              <w:t xml:space="preserve">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46’s structure, specialized to spin 0)</w:t>
            </w:r>
          </w:p>
        </w:tc>
      </w:tr>
      <w:tr>
        <w:tc>
          <w:tcPr>
            <w:tcW w:type="dxa" w:w="3264"/>
            <w:vAlign w:val="center"/>
            <w:shd w:fill="EAF2F8"/>
            <w:tcMar>
              <w:top w:w="100" w:type="dxa"/>
              <w:start w:w="100" w:type="dxa"/>
              <w:bottom w:w="100" w:type="dxa"/>
              <w:end w:w="100" w:type="dxa"/>
            </w:tcMar>
          </w:tcPr>
          <w:p>
            <w:r>
              <w:t>Nonrelativistic limit reproducing Schrödinger’s equation</w:t>
            </w:r>
          </w:p>
        </w:tc>
        <w:tc>
          <w:tcPr>
            <w:tcW w:type="dxa" w:w="6528"/>
            <w:vAlign w:val="center"/>
            <w:shd w:fill="EAF2F8"/>
            <w:tcMar>
              <w:top w:w="100" w:type="dxa"/>
              <w:start w:w="100" w:type="dxa"/>
              <w:bottom w:w="100" w:type="dxa"/>
              <w:end w:w="100" w:type="dxa"/>
            </w:tcMar>
          </w:tcPr>
          <w:p>
            <w:r>
              <w:t>Confirms the equation as the correct relativistic completion,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36)</w:t>
            </w:r>
          </w:p>
        </w:tc>
      </w:tr>
    </w:tbl>
    <w:p>
      <w:r>
        <w:t>Although the electron, the particle central to QED, is a spin-1/2 fermion described by the Dirac equation rather than the Klein–Gordon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20 through Lesson 23 will repeat for the physically central case of spin-1/2.</w:t>
      </w:r>
    </w:p>
    <w:p>
      <w:pPr>
        <w:pStyle w:val="Heading2"/>
      </w:pPr>
      <w:r>
        <w:t>8 Summary</w:t>
      </w:r>
    </w:p>
    <w:p>
      <w:pPr>
        <w:pStyle w:val="ListNumber"/>
        <w:numPr>
          <w:ilvl w:val="0"/>
          <w:numId w:val="333"/>
        </w:numPr>
      </w:pPr>
      <w:r>
        <w:t>Applying E → i∂</w:t>
      </w:r>
      <w:r>
        <w:rPr>
          <w:vertAlign w:val="subscript"/>
        </w:rPr>
        <w:t>t</w:t>
      </w:r>
      <w:r>
        <w:t xml:space="preserve"> and p → −i∇ to E² = |p|² + m² gives the Klein–Gordon equation (□+m²)φ=0, manifestly Lorentz covariant.</w:t>
      </w:r>
    </w:p>
    <w:p>
      <w:pPr>
        <w:pStyle w:val="ListNumber"/>
        <w:numPr>
          <w:ilvl w:val="0"/>
          <w:numId w:val="333"/>
        </w:numPr>
      </w:pPr>
      <w:r>
        <w:t>Plane-wave solutions exist for both E = +E</w:t>
      </w:r>
      <w:r>
        <w:rPr>
          <w:vertAlign w:val="subscript"/>
        </w:rPr>
        <w:t>p</w:t>
      </w:r>
      <w:r>
        <w:t xml:space="preserve"> and E = −E</w:t>
      </w:r>
      <w:r>
        <w:rPr>
          <w:vertAlign w:val="subscript"/>
        </w:rPr>
        <w:t>p</w:t>
      </w:r>
      <w:r>
        <w:t xml:space="preserve"> at every momentum, since the equation is second order in time.</w:t>
      </w:r>
    </w:p>
    <w:p>
      <w:pPr>
        <w:pStyle w:val="ListNumber"/>
        <w:numPr>
          <w:ilvl w:val="0"/>
          <w:numId w:val="333"/>
        </w:numPr>
      </w:pPr>
      <w:r>
        <w:t>A conserved current j</w:t>
      </w:r>
      <w:r>
        <w:rPr>
          <w:vertAlign w:val="superscript"/>
        </w:rPr>
        <w:t>μ</w:t>
      </w:r>
      <w:r>
        <w:t xml:space="preserve"> = i(φ*∂</w:t>
      </w:r>
      <w:r>
        <w:rPr>
          <w:vertAlign w:val="superscript"/>
        </w:rPr>
        <w:t>μ</w:t>
      </w:r>
      <w:r>
        <w:t>φ−φ∂</w:t>
      </w:r>
      <w:r>
        <w:rPr>
          <w:vertAlign w:val="superscript"/>
        </w:rPr>
        <w:t>μ</w:t>
      </w:r>
      <w:r>
        <w:t>φ*) exists, but its time component ρ is not positive definite: negative-energy modes give negative ρ.</w:t>
      </w:r>
    </w:p>
    <w:p>
      <w:pPr>
        <w:pStyle w:val="ListNumber"/>
        <w:numPr>
          <w:ilvl w:val="0"/>
          <w:numId w:val="333"/>
        </w:numPr>
      </w:pPr>
      <w:r>
        <w:t>The sign problem is structural, tied to the equation’s second-order-in-time character, and cannot be removed by choosing a different current.</w:t>
      </w:r>
    </w:p>
    <w:p>
      <w:pPr>
        <w:pStyle w:val="ListNumber"/>
        <w:numPr>
          <w:ilvl w:val="0"/>
          <w:numId w:val="333"/>
        </w:numPr>
      </w:pPr>
      <w:r>
        <w:t>In a box, the equation reproduces the expected nonrelativistic particle-in-a-box spectrum on its positive-energy branch, shifted up by the rest mass.</w:t>
      </w:r>
    </w:p>
    <w:p>
      <w:pPr>
        <w:pStyle w:val="ListNumber"/>
        <w:numPr>
          <w:ilvl w:val="0"/>
          <w:numId w:val="333"/>
        </w:numPr>
      </w:pPr>
      <w:r>
        <w:t>Factoring out e</w:t>
      </w:r>
      <w:r>
        <w:rPr>
          <w:vertAlign w:val="superscript"/>
        </w:rPr>
        <w:t>−imt</w:t>
      </w:r>
      <w:r>
        <w:t xml:space="preserve"> and assuming slow variation recovers the free Schrödinger equation exactly, confirming the correct nonrelativistic limit.</w:t>
      </w:r>
    </w:p>
    <w:p>
      <w:pPr>
        <w:pStyle w:val="ListNumber"/>
        <w:numPr>
          <w:ilvl w:val="0"/>
          <w:numId w:val="333"/>
        </w:numPr>
      </w:pPr>
      <w:r>
        <w:t>Restricting to positive-energy solutions by hand does not work once interactions or localized wave packets are considered.</w:t>
      </w:r>
    </w:p>
    <w:p>
      <w:pPr>
        <w:pStyle w:val="ListNumber"/>
        <w:numPr>
          <w:ilvl w:val="0"/>
          <w:numId w:val="333"/>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by direct substitution that φ = N e</w:t>
            </w:r>
            <w:r>
              <w:rPr>
                <w:vertAlign w:val="superscript"/>
              </w:rPr>
              <w:t>−i(Et−p·x)</w:t>
            </w:r>
            <w:r>
              <w:t xml:space="preserve"> solves (∂</w:t>
            </w:r>
            <w:r>
              <w:rPr>
                <w:vertAlign w:val="subscript"/>
              </w:rPr>
              <w:t>t</w:t>
            </w:r>
            <w:r>
              <w: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φ = A cos(E</w:t>
            </w:r>
            <w:r>
              <w:rPr>
                <w:vertAlign w:val="subscript"/>
              </w:rPr>
              <w:t>p</w:t>
            </w:r>
            <w:r>
              <w:t>t)e</w:t>
            </w:r>
            <w:r>
              <w:rPr>
                <w:vertAlign w:val="superscript"/>
              </w:rPr>
              <w:t>ip·x</w:t>
            </w:r>
            <w:r>
              <w:t xml:space="preserve"> (a real combination of the two energy branches) solves the Klein–Gordon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Compute ρ = j</w:t>
            </w:r>
            <w:r>
              <w:rPr>
                <w:vertAlign w:val="superscript"/>
              </w:rPr>
              <w:t>0</w:t>
            </w:r>
            <w:r>
              <w:t xml:space="preserve">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by direct differentiation, that ∂</w:t>
            </w:r>
            <w:r>
              <w:rPr>
                <w:vertAlign w:val="subscript"/>
              </w:rPr>
              <w:t>μ</w:t>
            </w:r>
            <w:r>
              <w:t>j</w:t>
            </w:r>
            <w:r>
              <w:rPr>
                <w:vertAlign w:val="superscript"/>
              </w:rPr>
              <w:t>μ</w:t>
            </w:r>
            <w:r>
              <w:t>=0 for j</w:t>
            </w:r>
            <w:r>
              <w:rPr>
                <w:vertAlign w:val="superscript"/>
              </w:rPr>
              <w:t>μ</w:t>
            </w:r>
            <w:r>
              <w:t>=i(φ*∂</w:t>
            </w:r>
            <w:r>
              <w:rPr>
                <w:vertAlign w:val="superscript"/>
              </w:rPr>
              <w:t>μ</w:t>
            </w:r>
            <w:r>
              <w:t>φ−φ∂</w:t>
            </w:r>
            <w:r>
              <w:rPr>
                <w:vertAlign w:val="superscript"/>
              </w:rPr>
              <w:t>μ</w:t>
            </w:r>
            <w:r>
              <w:t>φ*) whenever φ solves the Klein–Gordon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the plane wave of Section 2.1 with positive energy, compute the spatial current j and show j = 2E</w:t>
            </w:r>
            <w:r>
              <w:rPr>
                <w:vertAlign w:val="subscript"/>
              </w:rPr>
              <w:t>p</w:t>
            </w:r>
            <w:r>
              <w:t>|N|² v, where v = p/E</w:t>
            </w:r>
            <w:r>
              <w:rPr>
                <w:vertAlign w:val="subscript"/>
              </w:rPr>
              <w:t>p</w:t>
            </w:r>
            <w:r>
              <w:t xml:space="preserve"> is the classical velocity (Lesson 3), matching the nonrelativistic form j=ρv found for the Schrödinger current in Lesson 10.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Find the normalization N such that the positive-energy plane wave has ρ = 1 (a natural, if not unique, normalization convention), and express N in terms of E</w:t>
            </w:r>
            <w:r>
              <w:rPr>
                <w:vertAlign w:val="subscript"/>
              </w:rPr>
              <w:t>p</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a Klein–Gordon particle in a one-dimensional box of length L with Dirichlet boundary conditions φ(0)=φ(L)=0 has quantized momenta p</w:t>
            </w:r>
            <w:r>
              <w:rPr>
                <w:vertAlign w:val="subscript"/>
              </w:rPr>
              <w:t>n</w:t>
            </w:r>
            <w:r>
              <w:t xml:space="preserve"> = nπ/L, and write the corresponding energies E</w:t>
            </w:r>
            <w:r>
              <w:rPr>
                <w:vertAlign w:val="subscript"/>
              </w:rPr>
              <w:t>(n)</w:t>
            </w:r>
            <w:r>
              <w:t xml:space="preserve">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the nonrelativistic expansion of Lesson 3, Worked example 5, expand E</w:t>
            </w:r>
            <w:r>
              <w:rPr>
                <w:vertAlign w:val="subscript"/>
              </w:rPr>
              <w:t>(n)</w:t>
            </w:r>
            <w:r>
              <w:t xml:space="preserve">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the intermediate step of Section 5.2, that ∂</w:t>
            </w:r>
            <w:r>
              <w:rPr>
                <w:vertAlign w:val="subscript"/>
              </w:rPr>
              <w:t>t</w:t>
            </w:r>
            <w:r>
              <w:t>φ = e</w:t>
            </w:r>
            <w:r>
              <w:rPr>
                <w:vertAlign w:val="superscript"/>
              </w:rPr>
              <w:t>−imt</w:t>
            </w:r>
            <w:r>
              <w:t>(−imψ+∂</w:t>
            </w:r>
            <w:r>
              <w:rPr>
                <w:vertAlign w:val="subscript"/>
              </w:rPr>
              <w:t>t</w:t>
            </w:r>
            <w:r>
              <w:t>ψ) and ∂</w:t>
            </w:r>
            <w:r>
              <w:rPr>
                <w:vertAlign w:val="subscript"/>
              </w:rPr>
              <w:t>t</w:t>
            </w:r>
            <w:r>
              <w:t>²φ = e</w:t>
            </w:r>
            <w:r>
              <w:rPr>
                <w:vertAlign w:val="superscript"/>
              </w:rPr>
              <w:t>−imt</w:t>
            </w:r>
            <w:r>
              <w:t>(−m²ψ−2im∂</w:t>
            </w:r>
            <w:r>
              <w:rPr>
                <w:vertAlign w:val="subscript"/>
              </w:rPr>
              <w:t>t</w:t>
            </w:r>
            <w:r>
              <w:t>ψ+∂</w:t>
            </w:r>
            <w:r>
              <w:rPr>
                <w:vertAlign w:val="subscript"/>
              </w:rPr>
              <w:t>t</w:t>
            </w:r>
            <w:r>
              <w:t>²ψ), by direct differentiation of φ=e</w:t>
            </w:r>
            <w:r>
              <w:rPr>
                <w:vertAlign w:val="superscript"/>
              </w:rPr>
              <w:t>−imt</w:t>
            </w:r>
            <w:r>
              <w: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Estimate, as in Worked example 6, the size of the neglected term |∂</w:t>
            </w:r>
            <w:r>
              <w:rPr>
                <w:vertAlign w:val="subscript"/>
              </w:rPr>
              <w:t>t</w:t>
            </w:r>
            <w:r>
              <w:t>²ψ|/(m|∂</w:t>
            </w:r>
            <w:r>
              <w:rPr>
                <w:vertAlign w:val="subscript"/>
              </w:rPr>
              <w:t>t</w:t>
            </w:r>
            <w:r>
              <w: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if φ solves the Klein–Gordon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For the superposition φ = ae</w:t>
            </w:r>
            <w:r>
              <w:rPr>
                <w:vertAlign w:val="superscript"/>
              </w:rPr>
              <w:t>−iEₚt+ipx</w:t>
            </w:r>
            <w:r>
              <w:t>+be</w:t>
            </w:r>
            <w:r>
              <w:rPr>
                <w:vertAlign w:val="superscript"/>
              </w:rPr>
              <w:t>iEₚt+ipx</w:t>
            </w:r>
            <w:r>
              <w:t xml:space="preserve">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using the second-order character of the equation, why specifying φ(x,0) alone (without also specifying ∂</w:t>
            </w:r>
            <w:r>
              <w:rPr>
                <w:vertAlign w:val="subscript"/>
              </w:rPr>
              <w:t>t</w:t>
            </w:r>
            <w:r>
              <w:t>φ(x,0)) is insufficient to determine the future evolution of a Klein–Gordon wave function, in contrast with the Schrödinger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a real solution of the Klein–Gordon equation (φ=φ*) automatically has j</w:t>
            </w:r>
            <w:r>
              <w:rPr>
                <w:vertAlign w:val="superscript"/>
              </w:rPr>
              <w:t>μ</w:t>
            </w:r>
            <w:r>
              <w:t>=0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the result of Exercise 14, explain why a real Klein–Gordon field is the natural candidate for describing a neutral (uncharged) spin-0 particle, anticipating Lesson 31’s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energy-momentum structure Eₚ² = |p|²+m² for the Klein–Gordon equation, combined with the requirement of a Lorentz-invariant normalization for plane-wave states, forces the natural covariant normalization ⟨p|p′⟩ = 2E</w:t>
            </w:r>
            <w:r>
              <w:rPr>
                <w:vertAlign w:val="subscript"/>
              </w:rPr>
              <w:t>p</w:t>
            </w:r>
            <w:r>
              <w:t>(2π)³δ³(p−p′) rather than the naive (2π)³δ³(p−p′) used for the nonrelativistic momentum eigenstates of Lesson 13, by showing that 2E</w:t>
            </w:r>
            <w:r>
              <w:rPr>
                <w:vertAlign w:val="subscript"/>
              </w:rPr>
              <w:t>p</w:t>
            </w:r>
            <w:r>
              <w:t xml:space="preserve"> transforms correctly to compensate for the noninvariance of the naive delta-function measure under a boost (a full derivation is not required; a plausibility argument based on how d³p/E</w:t>
            </w:r>
            <w:r>
              <w:rPr>
                <w:vertAlign w:val="subscript"/>
              </w:rPr>
              <w:t>p</w:t>
            </w:r>
            <w:r>
              <w:t xml:space="preserve"> is known to be Lorentz invariant suffices).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t>
      </w:r>
      <w:r>
        <w:rPr>
          <w:vertAlign w:val="subscript"/>
        </w:rPr>
        <w:t>t</w:t>
      </w:r>
      <w:r>
        <w:t>²φ = −E²φ and ∇²φ = −|p|²φ (each derivative brings down the corresponding factor of −iE or ip, and two derivatives give minus the square). Substituting: −E²φ+|p|²φ+m²φ = 0, satisfied exactly when E²=|p|²+m².</w:t>
      </w:r>
    </w:p>
    <w:p>
      <w:r>
        <w:rPr>
          <w:b/>
        </w:rPr>
        <w:t>2.</w:t>
      </w:r>
      <w:r>
        <w:t xml:space="preserve"> </w:t>
      </w:r>
      <w:r>
        <w:t>cos(E</w:t>
      </w:r>
      <w:r>
        <w:rPr>
          <w:vertAlign w:val="subscript"/>
        </w:rPr>
        <w:t>p</w:t>
      </w:r>
      <w:r>
        <w:t>t) = (e</w:t>
      </w:r>
      <w:r>
        <w:rPr>
          <w:vertAlign w:val="superscript"/>
        </w:rPr>
        <w:t>iEₚt</w:t>
      </w:r>
      <w:r>
        <w:t>+e</w:t>
      </w:r>
      <w:r>
        <w:rPr>
          <w:vertAlign w:val="superscript"/>
        </w:rPr>
        <w:t>−iEₚt</w:t>
      </w:r>
      <w:r>
        <w:t>)/2, so φ = (A/2)[e</w:t>
      </w:r>
      <w:r>
        <w:rPr>
          <w:vertAlign w:val="superscript"/>
        </w:rPr>
        <w:t>iEₚt</w:t>
      </w:r>
      <w:r>
        <w:t>+e</w:t>
      </w:r>
      <w:r>
        <w:rPr>
          <w:vertAlign w:val="superscript"/>
        </w:rPr>
        <w:t>−iEₚt</w:t>
      </w:r>
      <w:r>
        <w:t>]e</w:t>
      </w:r>
      <w:r>
        <w:rPr>
          <w:vertAlign w:val="superscript"/>
        </w:rPr>
        <w:t>ipx</w:t>
      </w:r>
      <w:r>
        <w:t xml:space="preserve"> = (A/2)e</w:t>
      </w:r>
      <w:r>
        <w:rPr>
          <w:vertAlign w:val="superscript"/>
        </w:rPr>
        <w:t>−iEₚt+ipx</w:t>
      </w:r>
      <w:r>
        <w:t>+(A/2)e</w:t>
      </w:r>
      <w:r>
        <w:rPr>
          <w:vertAlign w:val="superscript"/>
        </w:rPr>
        <w:t>iEₚt+ipx</w:t>
      </w:r>
      <w:r>
        <w:t>, an equal-amplitude superposition of the positive- and negative-energy plane waves of Section 2.1 with the same spatial momentum p.</w:t>
      </w:r>
    </w:p>
    <w:p>
      <w:r>
        <w:rPr>
          <w:b/>
        </w:rPr>
        <w:t>3.</w:t>
      </w:r>
      <w:r>
        <w:t xml:space="preserve"> </w:t>
      </w:r>
      <w:r>
        <w:t>Write φ = Af(t)e</w:t>
      </w:r>
      <w:r>
        <w:rPr>
          <w:vertAlign w:val="superscript"/>
        </w:rPr>
        <w:t>ipx</w:t>
      </w:r>
      <w:r>
        <w:t xml:space="preserve"> with f(t) = cos(E</w:t>
      </w:r>
      <w:r>
        <w:rPr>
          <w:vertAlign w:val="subscript"/>
        </w:rPr>
        <w:t>p</w:t>
      </w:r>
      <w:r>
        <w:t>t), real. Then φ*∂</w:t>
      </w:r>
      <w:r>
        <w:rPr>
          <w:vertAlign w:val="subscript"/>
        </w:rPr>
        <w:t>t</w:t>
      </w:r>
      <w:r>
        <w:t>φ − φ∂</w:t>
      </w:r>
      <w:r>
        <w:rPr>
          <w:vertAlign w:val="subscript"/>
        </w:rPr>
        <w:t>t</w:t>
      </w:r>
      <w:r>
        <w:t>φ* = A²e</w:t>
      </w:r>
      <w:r>
        <w:rPr>
          <w:vertAlign w:val="superscript"/>
        </w:rPr>
        <w:t>(0)</w:t>
      </w:r>
      <w:r>
        <w:t>[f f′ − f f′] evaluated with complex conjugation only affecting the phase e</w:t>
      </w:r>
      <w:r>
        <w:rPr>
          <w:vertAlign w:val="superscript"/>
        </w:rPr>
        <w:t>ipx</w:t>
      </w:r>
      <w:r>
        <w:t xml:space="preserve"> (which cancels): since f is real, this bilinear combination is not automatically zero only because ρ must instead be computed from the full complex φ = (A/2)e</w:t>
      </w:r>
      <w:r>
        <w:rPr>
          <w:vertAlign w:val="superscript"/>
        </w:rPr>
        <w:t>−iEₚt+ipx</w:t>
      </w:r>
      <w:r>
        <w:t>+(A/2)e</w:t>
      </w:r>
      <w:r>
        <w:rPr>
          <w:vertAlign w:val="superscript"/>
        </w:rPr>
        <w:t>iEₚt+ipx</w:t>
      </w:r>
      <w:r>
        <w:t xml:space="preserve"> of Exercise 2. Using that decomposition, the cross terms between the two plane waves give ρ = A²E</w:t>
      </w:r>
      <w:r>
        <w:rPr>
          <w:vertAlign w:val="subscript"/>
        </w:rPr>
        <w:t>p</w:t>
      </w:r>
      <w:r>
        <w:t xml:space="preserve"> sin(2E</w:t>
      </w:r>
      <w:r>
        <w:rPr>
          <w:vertAlign w:val="subscript"/>
        </w:rPr>
        <w:t>p</w:t>
      </w:r>
      <w:r>
        <w:t>t), which oscillates in time between positive and negative values at frequency 2E</w:t>
      </w:r>
      <w:r>
        <w:rPr>
          <w:vertAlign w:val="subscript"/>
        </w:rPr>
        <w:t>p</w:t>
      </w:r>
      <w:r>
        <w:t>, in sharp contrast to the time-independent ρ of a single plane wave.</w:t>
      </w:r>
    </w:p>
    <w:p>
      <w:r>
        <w:rPr>
          <w:b/>
        </w:rPr>
        <w:t>4.</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i∂</w:t>
      </w:r>
      <w:r>
        <w:rPr>
          <w:vertAlign w:val="subscript"/>
        </w:rPr>
        <w:t>μ</w:t>
      </w:r>
      <w:r>
        <w:t>(φ∂</w:t>
      </w:r>
      <w:r>
        <w:rPr>
          <w:vertAlign w:val="superscript"/>
        </w:rPr>
        <w:t>μ</w:t>
      </w:r>
      <w:r>
        <w:t>φ*) = i(∂</w:t>
      </w:r>
      <w:r>
        <w:rPr>
          <w:vertAlign w:val="subscript"/>
        </w:rPr>
        <w:t>μ</w:t>
      </w:r>
      <w:r>
        <w:t>φ*)(∂</w:t>
      </w:r>
      <w:r>
        <w:rPr>
          <w:vertAlign w:val="superscript"/>
        </w:rPr>
        <w:t>μ</w:t>
      </w:r>
      <w:r>
        <w:t>φ) + iφ*□φ − i(∂</w:t>
      </w:r>
      <w:r>
        <w:rPr>
          <w:vertAlign w:val="subscript"/>
        </w:rPr>
        <w:t>μ</w:t>
      </w:r>
      <w:r>
        <w:t>φ)(∂</w:t>
      </w:r>
      <w:r>
        <w:rPr>
          <w:vertAlign w:val="superscript"/>
        </w:rPr>
        <w:t>μ</w:t>
      </w:r>
      <w:r>
        <w:t>φ*) − iφ□φ*. The first and third terms cancel (they are complex conjugates of each other with opposite sign, or simply identical terms with a relative minus, canceling directly since (∂</w:t>
      </w:r>
      <w:r>
        <w:rPr>
          <w:vertAlign w:val="subscript"/>
        </w:rPr>
        <w:t>μ</w:t>
      </w:r>
      <w:r>
        <w:t>φ*)(∂</w:t>
      </w:r>
      <w:r>
        <w:rPr>
          <w:vertAlign w:val="superscript"/>
        </w:rPr>
        <w:t>μ</w:t>
      </w:r>
      <w:r>
        <w:t>φ) = (∂</w:t>
      </w:r>
      <w:r>
        <w:rPr>
          <w:vertAlign w:val="subscript"/>
        </w:rPr>
        <w:t>μ</w:t>
      </w:r>
      <w:r>
        <w:t>φ)(∂</w:t>
      </w:r>
      <w:r>
        <w:rPr>
          <w:vertAlign w:val="superscript"/>
        </w:rPr>
        <w:t>μ</w:t>
      </w:r>
      <w:r>
        <w:t>φ*) as both are the same real bilinear). What remains is i(φ*□φ−φ□φ*) = i(φ*(−m²φ)−φ(−m²φ*)) = i(−m²φ*φ+m²φφ*) = 0, using the Klein–Gordon equation □φ=−m²φ for both φ and φ*.</w:t>
      </w:r>
    </w:p>
    <w:p>
      <w:r>
        <w:rPr>
          <w:b/>
        </w:rPr>
        <w:t>5.</w:t>
      </w:r>
      <w:r>
        <w:t xml:space="preserve"> </w:t>
      </w:r>
      <w:r>
        <w:t>j = i(φ*∇φ−φ∇φ*). With φ=Ne</w:t>
      </w:r>
      <w:r>
        <w:rPr>
          <w:vertAlign w:val="superscript"/>
        </w:rPr>
        <w:t>−iEt+ip·x</w:t>
      </w:r>
      <w:r>
        <w:t>, ∇φ=ipφ, so φ*∇φ=ip|φ|², and ∇φ*=−ipφ*, so φ∇φ*=−ip|φ|². Then j = i(ip|φ|²−(−ip|φ|²)) = i(2ip|φ|²) = −2p|N|². Comparing signs with ρ=2E</w:t>
      </w:r>
      <w:r>
        <w:rPr>
          <w:vertAlign w:val="subscript"/>
        </w:rPr>
        <w:t>p</w:t>
      </w:r>
      <w:r>
        <w:t>|N|² from Section 3.2 shows the current is properly j = 2p|N|² (the same overall sign convention as ρ), so j = 2E</w:t>
      </w:r>
      <w:r>
        <w:rPr>
          <w:vertAlign w:val="subscript"/>
        </w:rPr>
        <w:t>p</w:t>
      </w:r>
      <w:r>
        <w:t>|N|²(p/E</w:t>
      </w:r>
      <w:r>
        <w:rPr>
          <w:vertAlign w:val="subscript"/>
        </w:rPr>
        <w:t>p</w:t>
      </w:r>
      <w:r>
        <w:t>) = ρv, confirming the nonrelativistic-looking form with v=p/E</w:t>
      </w:r>
      <w:r>
        <w:rPr>
          <w:vertAlign w:val="subscript"/>
        </w:rPr>
        <w:t>p</w:t>
      </w:r>
      <w:r>
        <w:t>.</w:t>
      </w:r>
    </w:p>
    <w:p>
      <w:r>
        <w:rPr>
          <w:b/>
        </w:rPr>
        <w:t>6.</w:t>
      </w:r>
      <w:r>
        <w:t xml:space="preserve"> </w:t>
      </w:r>
      <w:r>
        <w:t>From ρ=2E</w:t>
      </w:r>
      <w:r>
        <w:rPr>
          <w:vertAlign w:val="subscript"/>
        </w:rPr>
        <w:t>p</w:t>
      </w:r>
      <w:r>
        <w:t>|N|²=1, N = 1/√(2E</w:t>
      </w:r>
      <w:r>
        <w:rPr>
          <w:vertAlign w:val="subscript"/>
        </w:rPr>
        <w:t>p</w:t>
      </w:r>
      <w:r>
        <w:t>): a common covariant normalization convention for relativistic plane waves, used again in Lesson 46’s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w:t>
      </w:r>
      <w:r>
        <w:rPr>
          <w:vertAlign w:val="subscript"/>
        </w:rPr>
        <w:t>n</w:t>
      </w:r>
      <w:r>
        <w:t xml:space="preserve"> = nπ/L for positive integer n, as for the nonrelativistic infinite well of Lesson 10. The full dispersion relation E²=p²+m² then gives E</w:t>
      </w:r>
      <w:r>
        <w:rPr>
          <w:vertAlign w:val="subscript"/>
        </w:rPr>
        <w:t>(n)</w:t>
      </w:r>
      <w:r>
        <w:t>=±√((nπ/L)²+m²).</w:t>
      </w:r>
    </w:p>
    <w:p>
      <w:r>
        <w:rPr>
          <w:b/>
        </w:rPr>
        <w:t>8.</w:t>
      </w:r>
      <w:r>
        <w:t xml:space="preserve"> </w:t>
      </w:r>
      <w:r>
        <w:t>E</w:t>
      </w:r>
      <w:r>
        <w:rPr>
          <w:vertAlign w:val="subscript"/>
        </w:rPr>
        <w:t>(n)</w:t>
      </w:r>
      <w:r>
        <w:t xml:space="preserve"> = ±m√(1+(nπ/mL)²) ≈ ±m[1+(1/2)(nπ/mL)²] = ±[m+(nπ/L)²/2m], identifying ±m as the rest energy and ±(nπ/L)²/2m as the (signed) nonrelativistic kinetic energy, matching the box spectrum of Lesson 10 on the positive branch.</w:t>
      </w:r>
    </w:p>
    <w:p>
      <w:r>
        <w:rPr>
          <w:b/>
        </w:rPr>
        <w:t>9.</w:t>
      </w:r>
      <w:r>
        <w:t xml:space="preserve"> </w:t>
      </w:r>
      <w:r>
        <w:t>∂</w:t>
      </w:r>
      <w:r>
        <w:rPr>
          <w:vertAlign w:val="subscript"/>
        </w:rPr>
        <w:t>t</w:t>
      </w:r>
      <w:r>
        <w:t>φ = ∂</w:t>
      </w:r>
      <w:r>
        <w:rPr>
          <w:vertAlign w:val="subscript"/>
        </w:rPr>
        <w:t>t</w:t>
      </w:r>
      <w:r>
        <w:t>(e</w:t>
      </w:r>
      <w:r>
        <w:rPr>
          <w:vertAlign w:val="superscript"/>
        </w:rPr>
        <w:t>−imt</w:t>
      </w:r>
      <w:r>
        <w:t>ψ) = −ime</w:t>
      </w:r>
      <w:r>
        <w:rPr>
          <w:vertAlign w:val="superscript"/>
        </w:rPr>
        <w:t>−imt</w:t>
      </w:r>
      <w:r>
        <w:t>ψ+e</w:t>
      </w:r>
      <w:r>
        <w:rPr>
          <w:vertAlign w:val="superscript"/>
        </w:rPr>
        <w:t>−imt</w:t>
      </w:r>
      <w:r>
        <w:t>∂</w:t>
      </w:r>
      <w:r>
        <w:rPr>
          <w:vertAlign w:val="subscript"/>
        </w:rPr>
        <w:t>t</w:t>
      </w:r>
      <w:r>
        <w:t>ψ = e</w:t>
      </w:r>
      <w:r>
        <w:rPr>
          <w:vertAlign w:val="superscript"/>
        </w:rPr>
        <w:t>−imt</w:t>
      </w:r>
      <w:r>
        <w:t>(−imψ+∂</w:t>
      </w:r>
      <w:r>
        <w:rPr>
          <w:vertAlign w:val="subscript"/>
        </w:rPr>
        <w:t>t</w:t>
      </w:r>
      <w:r>
        <w:t>ψ), by the product rule. Differentiating again, ∂</w:t>
      </w:r>
      <w:r>
        <w:rPr>
          <w:vertAlign w:val="subscript"/>
        </w:rPr>
        <w:t>t</w:t>
      </w:r>
      <w:r>
        <w:t>²φ = −ime</w:t>
      </w:r>
      <w:r>
        <w:rPr>
          <w:vertAlign w:val="superscript"/>
        </w:rPr>
        <w:t>−imt</w:t>
      </w:r>
      <w:r>
        <w:t>(−imψ+∂</w:t>
      </w:r>
      <w:r>
        <w:rPr>
          <w:vertAlign w:val="subscript"/>
        </w:rPr>
        <w:t>t</w:t>
      </w:r>
      <w:r>
        <w:t>ψ)+e</w:t>
      </w:r>
      <w:r>
        <w:rPr>
          <w:vertAlign w:val="superscript"/>
        </w:rPr>
        <w:t>−imt</w:t>
      </w:r>
      <w:r>
        <w:t>(−im∂</w:t>
      </w:r>
      <w:r>
        <w:rPr>
          <w:vertAlign w:val="subscript"/>
        </w:rPr>
        <w:t>t</w:t>
      </w:r>
      <w:r>
        <w:t>ψ+∂</w:t>
      </w:r>
      <w:r>
        <w:rPr>
          <w:vertAlign w:val="subscript"/>
        </w:rPr>
        <w:t>t</w:t>
      </w:r>
      <w:r>
        <w:t>²ψ) = e</w:t>
      </w:r>
      <w:r>
        <w:rPr>
          <w:vertAlign w:val="superscript"/>
        </w:rPr>
        <w:t>−imt</w:t>
      </w:r>
      <w:r>
        <w:t>(−m²ψ−im∂</w:t>
      </w:r>
      <w:r>
        <w:rPr>
          <w:vertAlign w:val="subscript"/>
        </w:rPr>
        <w:t>t</w:t>
      </w:r>
      <w:r>
        <w:t>ψ−im∂</w:t>
      </w:r>
      <w:r>
        <w:rPr>
          <w:vertAlign w:val="subscript"/>
        </w:rPr>
        <w:t>t</w:t>
      </w:r>
      <w:r>
        <w:t>ψ+∂</w:t>
      </w:r>
      <w:r>
        <w:rPr>
          <w:vertAlign w:val="subscript"/>
        </w:rPr>
        <w:t>t</w:t>
      </w:r>
      <w:r>
        <w:t>²ψ) = e</w:t>
      </w:r>
      <w:r>
        <w:rPr>
          <w:vertAlign w:val="superscript"/>
        </w:rPr>
        <w:t>−imt</w:t>
      </w:r>
      <w:r>
        <w:t>(−m²ψ−2im∂</w:t>
      </w:r>
      <w:r>
        <w:rPr>
          <w:vertAlign w:val="subscript"/>
        </w:rPr>
        <w:t>t</w:t>
      </w:r>
      <w:r>
        <w:t>ψ+∂</w:t>
      </w:r>
      <w:r>
        <w:rPr>
          <w:vertAlign w:val="subscript"/>
        </w:rPr>
        <w:t>t</w:t>
      </w:r>
      <w:r>
        <w:t>²ψ).</w:t>
      </w:r>
    </w:p>
    <w:p>
      <w:r>
        <w:rPr>
          <w:b/>
        </w:rPr>
        <w:t>10.</w:t>
      </w:r>
      <w:r>
        <w:t xml:space="preserve"> </w:t>
      </w:r>
      <w:r>
        <w:t>With kinetic energy E = 0.01m, |∂</w:t>
      </w:r>
      <w:r>
        <w:rPr>
          <w:vertAlign w:val="subscript"/>
        </w:rPr>
        <w:t>t</w:t>
      </w:r>
      <w:r>
        <w:t>²ψ|/(m|∂</w:t>
      </w:r>
      <w:r>
        <w:rPr>
          <w:vertAlign w:val="subscript"/>
        </w:rPr>
        <w:t>t</w:t>
      </w:r>
      <w:r>
        <w: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w:t>
      </w:r>
      <w:r>
        <w:rPr>
          <w:vertAlign w:val="superscript"/>
        </w:rPr>
        <w:t>−i(Et−p·x)</w:t>
      </w:r>
      <w:r>
        <w:t xml:space="preserve"> solves the equation with E²=|p|²+m², then φ* = N*e</w:t>
      </w:r>
      <w:r>
        <w:rPr>
          <w:vertAlign w:val="superscript"/>
        </w:rPr>
        <w:t>i(Et−p·x)</w:t>
      </w:r>
      <w:r>
        <w:t xml:space="preserve"> = N*e</w:t>
      </w:r>
      <w:r>
        <w:rPr>
          <w:vertAlign w:val="superscript"/>
        </w:rPr>
        <w:t>−i(−E)t+ip·x</w:t>
      </w:r>
      <w:r>
        <w:t>... rewriting, φ*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vertAlign w:val="subscript"/>
        </w:rPr>
        <w:t>t</w:t>
      </w:r>
      <w:r>
        <w:t>φ−φ∂</w:t>
      </w:r>
      <w:r>
        <w:rPr>
          <w:vertAlign w:val="subscript"/>
        </w:rPr>
        <w:t>t</w:t>
      </w:r>
      <w:r>
        <w:t>φ*) with φ = ae</w:t>
      </w:r>
      <w:r>
        <w:rPr>
          <w:vertAlign w:val="superscript"/>
        </w:rPr>
        <w:t>−iEₚt+ipx</w:t>
      </w:r>
      <w:r>
        <w:t>+be</w:t>
      </w:r>
      <w:r>
        <w:rPr>
          <w:vertAlign w:val="superscript"/>
        </w:rPr>
        <w:t>iEₚt+ipx</w:t>
      </w:r>
      <w:r>
        <w:t>. Expanding, the non-oscillating terms give 2E</w:t>
      </w:r>
      <w:r>
        <w:rPr>
          <w:vertAlign w:val="subscript"/>
        </w:rPr>
        <w:t>p</w:t>
      </w:r>
      <w:r>
        <w:t>(|a|²−|b|²), and the cross terms between the a-mode and b-mode oscillate at frequency 2E</w:t>
      </w:r>
      <w:r>
        <w:rPr>
          <w:vertAlign w:val="subscript"/>
        </w:rPr>
        <w:t>p</w:t>
      </w:r>
      <w:r>
        <w:t xml:space="preserve"> (the difference between the two modes’ individual frequencies, −E</w:t>
      </w:r>
      <w:r>
        <w:rPr>
          <w:vertAlign w:val="subscript"/>
        </w:rPr>
        <w:t>p</w:t>
      </w:r>
      <w:r>
        <w:t xml:space="preserve"> and +E</w:t>
      </w:r>
      <w:r>
        <w:rPr>
          <w:vertAlign w:val="subscript"/>
        </w:rPr>
        <w:t>p</w:t>
      </w:r>
      <w:r>
        <w:t>, is 2E</w:t>
      </w:r>
      <w:r>
        <w:rPr>
          <w:vertAlign w:val="subscript"/>
        </w:rPr>
        <w:t>p</w:t>
      </w:r>
      <w:r>
        <w:t>), giving ρ(t) = 2E</w:t>
      </w:r>
      <w:r>
        <w:rPr>
          <w:vertAlign w:val="subscript"/>
        </w:rPr>
        <w:t>p</w:t>
      </w:r>
      <w:r>
        <w:t>(|a|²−|b|²) + [oscillating terms at frequency 2E</w:t>
      </w:r>
      <w:r>
        <w:rPr>
          <w:vertAlign w:val="subscript"/>
        </w:rPr>
        <w:t>p</w:t>
      </w:r>
      <w:r>
        <w:t xml:space="preserve">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w:t>
      </w:r>
      <w:r>
        <w:rPr>
          <w:vertAlign w:val="subscript"/>
        </w:rPr>
        <w:t>t</w:t>
      </w:r>
      <w:r>
        <w: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 then φ*∂</w:t>
      </w:r>
      <w:r>
        <w:rPr>
          <w:vertAlign w:val="superscript"/>
        </w:rPr>
        <w:t>μ</w:t>
      </w:r>
      <w:r>
        <w:t>φ−φ∂</w:t>
      </w:r>
      <w:r>
        <w:rPr>
          <w:vertAlign w:val="superscript"/>
        </w:rPr>
        <w:t>μ</w:t>
      </w:r>
      <w:r>
        <w:t>φ* = φ∂</w:t>
      </w:r>
      <w:r>
        <w:rPr>
          <w:vertAlign w:val="superscript"/>
        </w:rPr>
        <w:t>μ</w:t>
      </w:r>
      <w:r>
        <w:t>φ−φ∂</w:t>
      </w:r>
      <w:r>
        <w:rPr>
          <w:vertAlign w:val="superscript"/>
        </w:rPr>
        <w:t>μ</w:t>
      </w:r>
      <w:r>
        <w:t>φ = 0 identically, so j</w:t>
      </w:r>
      <w:r>
        <w:rPr>
          <w:vertAlign w:val="superscript"/>
        </w:rPr>
        <w:t>μ</w:t>
      </w:r>
      <w:r>
        <w:t>=i×0=0 for every μ, including ρ=j</w:t>
      </w:r>
      <w:r>
        <w:rPr>
          <w:vertAlign w:val="superscript"/>
        </w:rPr>
        <w:t>0</w:t>
      </w:r>
      <w:r>
        <w:t>=0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10.</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w:t>
      </w:r>
      <w:r>
        <w:rPr>
          <w:vertAlign w:val="superscript"/>
        </w:rPr>
        <w:t>μ</w:t>
      </w:r>
      <w:r>
        <w:t>=0 (Exercise 14), matching the physical expectation that a neutral particle’s field carries no charge current, whereas a complex field, with independent positive- and negative-energy content mixing to build a generically nonzero j</w:t>
      </w:r>
      <w:r>
        <w:rPr>
          <w:vertAlign w:val="superscript"/>
        </w:rPr>
        <w:t>μ</w:t>
      </w:r>
      <w:r>
        <w:t>,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w:t>
      </w:r>
      <w:r>
        <w:rPr>
          <w:vertAlign w:val="subscript"/>
        </w:rPr>
        <w:t>p</w:t>
      </w:r>
      <w:r>
        <w:t xml:space="preserve">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w:t>
      </w:r>
      <w:r>
        <w:rPr>
          <w:vertAlign w:val="subscript"/>
        </w:rPr>
        <w:t>p</w:t>
      </w:r>
      <w:r>
        <w:t xml:space="preserve"> with δ³(p−p′) so that the combined object (2E</w:t>
      </w:r>
      <w:r>
        <w:rPr>
          <w:vertAlign w:val="subscript"/>
        </w:rPr>
        <w:t>p</w:t>
      </w:r>
      <w:r>
        <w:t>)⁻¹ × [2E</w:t>
      </w:r>
      <w:r>
        <w:rPr>
          <w:vertAlign w:val="subscript"/>
        </w:rPr>
        <w:t>p</w:t>
      </w:r>
      <w:r>
        <w:t>δ³(p−p′)] integrates correctly against the invariant measure d³p/(2E</w:t>
      </w:r>
      <w:r>
        <w:rPr>
          <w:vertAlign w:val="subscript"/>
        </w:rPr>
        <w:t>p</w:t>
      </w:r>
      <w:r>
        <w:t>): concretely, ⟨p|p′⟩ = 2E</w:t>
      </w:r>
      <w:r>
        <w:rPr>
          <w:vertAlign w:val="subscript"/>
        </w:rPr>
        <w:t>p</w:t>
      </w:r>
      <w:r>
        <w:t>(2π)³δ³(p−p′) is the normalization compatible with ∫d³p/((2π)³2E</w:t>
      </w:r>
      <w:r>
        <w:rPr>
          <w:vertAlign w:val="subscript"/>
        </w:rPr>
        <w:t>p</w:t>
      </w:r>
      <w:r>
        <w:t>) |p⟩⟨p| = I, the covariant resolution of the identity used throughout Lesson 46 onward.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9">
        <w:r>
          <w:rPr>
            <w:rStyle w:val="Hyperlink"/>
            <w:color w:val="0563C1"/>
            <w:u w:val="single"/>
          </w:rPr>
          <w:t xml:space="preserve">Lesson 19</w:t>
        </w:r>
      </w:hyperlink>
      <w:r>
        <w:t xml:space="preserve"> examines closely why the Schrödinger equation is not enough and why the Klein–Gordon equation’s own difficulties are not merely technical, setting up the reasoning that leads Dirac to a first-order equation instead.</w:t>
      </w:r>
    </w:p>
    <w:p>
      <w:r>
        <w:br w:type="page"/>
      </w:r>
    </w:p>
    <w:p>
      <w:bookmarkStart w:id="1019" w:name="Lesson19"/>
      <w:pPr>
        <w:pStyle w:val="Heading1"/>
      </w:pPr>
      <w:r>
        <w:t>Lesson 19: Why the Schrödinger Equation Is Not Enough</w:t>
      </w:r>
      <w:bookmarkEnd w:id="1019"/>
    </w:p>
    <w:p>
      <w:pPr>
        <w:pStyle w:val="Heading2"/>
      </w:pPr>
      <w:r>
        <w:t>How to use this lesson</w:t>
      </w:r>
    </w:p>
    <w:p>
      <w:r>
        <w:t>Lessons 12 and 18 each built a relativistic-in-spirit wave equation and found it wanting: the Schrödinger equation is not Lorentz covariant at all, and the Klein–Gordon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20’s construction of the Dirac equation will feel motivated at every step rather than pulled from nowhere.</w:t>
      </w:r>
    </w:p>
    <w:p>
      <w:r>
        <w:t>The central insight, due to Dirac, is deceptively simple to state: build an equation that is first order in time, like the Schrödinger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3"/>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Klein–Gordon current’s sign problem is a direct consequence of the equation’s order, not an independent difficulty.</w:t>
      </w:r>
    </w:p>
    <w:p>
      <w:pPr>
        <w:pStyle w:val="ListBullet"/>
      </w:pPr>
      <w:r>
        <w:t>Show why simply taking a "square root" of the Klein–Gordon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20.</w:t>
      </w:r>
    </w:p>
    <w:p>
      <w:pPr>
        <w:pStyle w:val="ListBullet"/>
      </w:pPr>
      <w:r>
        <w:t>Recognize this lesson as a worked example of theoretical physics reasoning: turning a vague goal into a precise, solvable algebraic problem.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r>
              <w:rPr>
                <w:vertAlign w:val="subscript"/>
              </w:rPr>
              <w:t>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20</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3"/>
      </w:pPr>
      <w:r>
        <w:t>1.1 What went wrong with each equation</w:t>
      </w:r>
    </w:p>
    <w:p>
      <w:r>
        <w:t>Lesson 12 identified the Schrödinger equation’s flaw as an imbalance: one time derivative against two space derivatives, an asymmetry a Lorentz boost cannot respect (Lesson 4, Section 7.2, Worked example 8 of Lesson 12). Lesson 18 fixed the imbalance by taking two derivatives of each kind, producing a covariant equation, but paid for it with a current that is not positive definite, traced in Lesson 18, Section 3.3, directly to the equation’s second-order-in-time character.</w:t>
      </w:r>
    </w:p>
    <w:p>
      <w:pPr>
        <w:pStyle w:val="Heading3"/>
      </w:pPr>
      <w:r>
        <w:t>1.2 The goal</w:t>
      </w:r>
    </w:p>
    <w:p>
      <w:r>
        <w:t>The task is to find an equation that is simultaneously first order in time (so that, as for the Schrödinger equation, specifying ψ(x,0) alone determines the state at every later time, and so that a genuinely positive-definite conserved probability density can be built by Lesson 10’s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20, achieves both simultaneously.</w:t>
      </w:r>
    </w:p>
    <w:p>
      <w:pPr>
        <w:pStyle w:val="Heading2"/>
      </w:pPr>
      <w:r>
        <w:t>2 Why a naive square root fails</w:t>
      </w:r>
    </w:p>
    <w:p>
      <w:pPr>
        <w:pStyle w:val="Heading3"/>
      </w:pPr>
      <w:r>
        <w:t>2.1 The tempting first attempt</w:t>
      </w:r>
    </w:p>
    <w:p>
      <w:r>
        <w:t>Since the Klein–Gordon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3"/>
      </w:pPr>
      <w:r>
        <w:t>2.2 Why this does not work</w:t>
      </w:r>
    </w:p>
    <w:p>
      <w:r>
        <w:t>The operator √(p̂²+m²) is perfectly well defined in momentum space, where p̂ is simply a number and its square root is unambiguous (Lesson 13,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r>
        <w:rPr>
          <w:b/>
          <w:i/>
        </w:rPr>
        <w:t>Worked example 1</w:t>
      </w:r>
    </w:p>
    <w:p>
      <w:r>
        <w:t>Confirm that the second term of the expansion reproduces the nonrelativistic kinetic energy.</w:t>
      </w:r>
    </w:p>
    <w:p>
      <w:r>
        <w:t>m+p̂²/2m−p̂⁴/8m³+⋯ acting to first subleading order gives Ĥψ ≈ (m+p̂²/2m)ψ, exactly the nonrelativistic Schrödinger Hamiltonian of Lesson 12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3"/>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w:t>
      </w:r>
      <w:r>
        <w:rPr>
          <w:vertAlign w:val="subscript"/>
        </w:rPr>
        <w:t>z</w:t>
      </w:r>
      <w:r>
        <w:t>,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3"/>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w:t>
      </w:r>
      <w:r>
        <w:rPr>
          <w:vertAlign w:val="subscript"/>
        </w:rPr>
        <w:t>z</w:t>
      </w:r>
      <w:r>
        <w:t>) and β to be determined. This is manifestly first order in p̂, and, once identified with i∂</w:t>
      </w:r>
      <w:r>
        <w:rPr>
          <w:vertAlign w:val="subscript"/>
        </w:rPr>
        <w:t>t</w:t>
      </w:r>
      <w:r>
        <w:t xml:space="preserve"> via the usual correspondence rule, first order in time as well, exactly the structural feature the Klein–Gordon equation lacked.</w:t>
      </w:r>
    </w:p>
    <w:p>
      <w:pPr>
        <w:pStyle w:val="Heading3"/>
      </w:pPr>
      <w:r>
        <w:t>3.2 Requiring consistency with E²=|p|²+m²</w:t>
      </w:r>
    </w:p>
    <w:p>
      <w:r>
        <w:t>For Ĥ</w:t>
      </w:r>
      <w:r>
        <w:rPr>
          <w:vertAlign w:val="subscript"/>
        </w:rPr>
        <w:t>D</w:t>
      </w:r>
      <w:r>
        <w:t xml:space="preserve"> to be an acceptable relativistic Hamiltonian, its square must reproduce the correct dispersion relation: Ĥ</w:t>
      </w:r>
      <w:r>
        <w:rPr>
          <w:vertAlign w:val="subscript"/>
        </w:rPr>
        <w:t>D</w:t>
      </w:r>
      <w:r>
        <w:t>²ψ should equal (p̂²+m²)ψ for every solution, as the Klein–Gordon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r>
        <w:rPr>
          <w:b/>
          <w:i/>
        </w:rPr>
        <w:t>Worked example 2</w:t>
      </w:r>
    </w:p>
    <w:p>
      <w:r>
        <w:t>Verify the first condition explicitly reproduces the absence of cross terms.</w:t>
      </w:r>
      <w:r>
        <w:rPr>
          <w:vertAlign w:val="subscript"/>
        </w:rPr>
      </w:r>
      <w:r/>
    </w:p>
    <w:p>
      <w:r>
        <w:t>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αz=0 and β=0 as well: an ordinary-number solution collapses trivially and cannot reproduce a nonzero mass term or nonzero momentum coupling simultaneously, foreshadowing the conclusion of Section 4.</w:t>
      </w:r>
      <w:r>
        <w:rPr>
          <w:vertAlign w:val="subscript"/>
        </w:rPr>
      </w:r>
      <w:r/>
    </w:p>
    <w:p>
      <w:pPr>
        <w:pStyle w:val="Heading2"/>
      </w:pPr>
      <w:r>
        <w:t>4 Why ordinary numbers cannot satisfy the algebra</w:t>
      </w:r>
    </w:p>
    <w:p>
      <w:pPr>
        <w:pStyle w:val="Heading3"/>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w:t>
      </w:r>
      <w:r>
        <w:rPr>
          <w:vertAlign w:val="subscript"/>
        </w:rPr>
        <w:t>z</w:t>
      </w:r>
      <w:r>
        <w:t>,β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3"/>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15,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r>
        <w:rPr>
          <w:b/>
          <w:i/>
        </w:rPr>
        <w:t>Worked example 3</w:t>
      </w:r>
    </w:p>
    <w:p>
      <w:r>
        <w:t>Check whether the Pauli matrices alone could serve as αₓ,αᵧ,αz, with β some fourth 2×2 matrix.</w:t>
      </w:r>
      <w:r>
        <w:rPr>
          <w:vertAlign w:val="subscript"/>
        </w:rPr>
      </w:r>
      <w:r/>
      <w:r>
        <w:rPr>
          <w:vertAlign w:val="subscript"/>
        </w:rPr>
      </w:r>
      <w:r/>
      <w:r>
        <w:rPr>
          <w:vertAlign w:val="subscript"/>
        </w:rPr>
      </w:r>
      <w:r/>
      <w:r>
        <w:rPr>
          <w:vertAlign w:val="subscript"/>
        </w:rPr>
      </w:r>
      <w:r/>
    </w:p>
    <w:p>
      <w:r>
        <w:t>The Pauli matrices do satisfy {σᵢ,σⱼ}=2δᵢⱼI (Lesson 1, Section 8), matching the first condition of Section 3.2 exactly. However, the second condition, {σᵢ,β}=0 for all three i, requires β to anticommute with all of σₓ,σᵧ,σz simultaneously; since any 2×2 Hermitian matrix can be written as a real linear combination of I,σₓ,σᵧ,σz (Lesson 1, Section 8, extended), and I commutes rather than anticommutes with everything, β would have to be built purely from σₓ,σᵧ,σz, but then β²=I forces further constraints (Exercise 8) that turn out to be incompatible with anticommuting with all three simultaneously in only two dimensions: 2×2 matrices are not large enough.</w:t>
      </w:r>
      <w:r>
        <w:rPr>
          <w:vertAlign w:val="subscript"/>
        </w:rPr>
      </w:r>
      <w:r/>
      <w:r>
        <w:rPr>
          <w:vertAlign w:val="subscript"/>
        </w:rPr>
      </w:r>
      <w:r/>
      <w:r>
        <w:rPr>
          <w:vertAlign w:val="subscript"/>
        </w:rPr>
      </w:r>
      <w:r/>
      <w:r>
        <w:rPr>
          <w:vertAlign w:val="subscript"/>
        </w:rPr>
      </w:r>
      <w:r/>
    </w:p>
    <w:p>
      <w:pPr>
        <w:pStyle w:val="Heading2"/>
      </w:pPr>
      <w:r>
        <w:t>5 Finding the minimum size</w:t>
      </w:r>
    </w:p>
    <w:p>
      <w:pPr>
        <w:pStyle w:val="Heading3"/>
      </w:pPr>
      <w:r>
        <w:t>5.1 A counting argument</w:t>
      </w:r>
    </w:p>
    <w:p>
      <w:r>
        <w:t>The three matrices αₓ,αᵧ,α</w:t>
      </w:r>
      <w:r>
        <w:rPr>
          <w:vertAlign w:val="subscript"/>
        </w:rPr>
        <w:t>z</w:t>
      </w:r>
      <w:r>
        <w:t xml:space="preserve">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3"/>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r>
        <w:rPr>
          <w:b/>
          <w:i/>
        </w:rPr>
        <w:t>Worked example 4</w:t>
      </w:r>
    </w:p>
    <w:p>
      <w:r>
        <w:t>Verify tr(A)=0 for A=αₓ using B=αᵧ.</w:t>
      </w:r>
    </w:p>
    <w:p>
      <w:r>
        <w:t>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3"/>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20 that the four components are found to organize themselves into two two-component spinors of the kind constructed in Lesson 15, with the extra factor of two (beyond the two needed for ordinary spin-1/2) tied to the particle and antiparticle content examined in Lesson 23. The appearance of spin was not assumed; it was forced by requiring a first-order, Lorentz-consistent equation at all.</w:t>
      </w:r>
    </w:p>
    <w:p>
      <w:pPr>
        <w:pStyle w:val="Heading2"/>
      </w:pPr>
      <w:r>
        <w:t>6 The requirements list</w:t>
      </w:r>
    </w:p>
    <w:p>
      <w:pPr>
        <w:pStyle w:val="Heading3"/>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10.</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20)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3"/>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20’s task, approached with the confidence that the algebraic groundwork here guarantees a consistent starting point exists, precisely because the obstruction of Section 4.1 has been circumvented rather than merely avoided.</w:t>
      </w:r>
    </w:p>
    <w:p>
      <w:r>
        <w:rPr>
          <w:b/>
          <w:i/>
        </w:rPr>
        <w:t>Worked example 5</w:t>
      </w:r>
    </w:p>
    <w:p>
      <w:r>
        <w:t>State, as a preview only, what Lesson 20 will show about the current built from a first-order equation satisfying Section 3.2’s algebra.</w:t>
      </w:r>
      <w:r>
        <w:rPr>
          <w:vertAlign w:val="subscript"/>
        </w:rPr>
      </w:r>
      <w:r/>
      <w:r>
        <w:rPr>
          <w:vertAlign w:val="subscript"/>
        </w:rPr>
      </w:r>
      <w:r/>
      <w:r>
        <w:rPr>
          <w:vertAlign w:val="subscript"/>
        </w:rPr>
      </w:r>
      <w:r/>
    </w:p>
    <w:p>
      <w:r>
        <w:t>With ĤD=α·p̂+βm first order in time, the equation i∂tψ=ĤDψ has the same structural form as the ordinary Schrödinger equation of Lesson 12, so the same method used there (multiply by ψ† and its Hermitian-conjugate equation, subtract) will be shown in Lesson 24 to produce a current with ρ=ψ†ψ, manifestly positive definite (a sum of squared magnitudes, as in Lesson 10), resolving Lesson 18’s central difficulty completely, provided the αᵢ and β can indeed be found as genuine matrices, which Section 5 has now confirmed is possible.</w:t>
      </w:r>
      <w:r>
        <w:rPr>
          <w:vertAlign w:val="subscript"/>
        </w:rPr>
      </w:r>
      <w:r/>
      <w:r>
        <w:rPr>
          <w:vertAlign w:val="subscript"/>
        </w:rPr>
      </w:r>
      <w:r/>
      <w:r>
        <w:rPr>
          <w:vertAlign w:val="subscript"/>
        </w:rPr>
      </w:r>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20, fully derived in Lesson 24)</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w:t>
            </w:r>
            <w:r>
              <w:rPr>
                <w:vertAlign w:val="subscript"/>
              </w:rPr>
              <w:t>D</w:t>
            </w:r>
            <w:r>
              <w:t>=α·p̂+βm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21</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22</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23)</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14 and 15, and it is a method used repeatedly throughout theoretical physics: gauge invariance in Lesson 39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334"/>
        </w:numPr>
      </w:pPr>
      <w:r>
        <w:t>The Schrödinger equation fails Lorentz covariance because it has unequal numbers of space and time derivatives; the Klein–Gordon equation fixes this but loses a positive-definite current because it is second order in time.</w:t>
      </w:r>
    </w:p>
    <w:p>
      <w:pPr>
        <w:pStyle w:val="ListNumber"/>
        <w:numPr>
          <w:ilvl w:val="0"/>
          <w:numId w:val="334"/>
        </w:numPr>
      </w:pPr>
      <w:r>
        <w:t>The goal is a first-order equation consistent with E²=|p|²+m².</w:t>
      </w:r>
    </w:p>
    <w:p>
      <w:pPr>
        <w:pStyle w:val="ListNumber"/>
        <w:numPr>
          <w:ilvl w:val="0"/>
          <w:numId w:val="334"/>
        </w:numPr>
      </w:pPr>
      <w:r>
        <w:t>A naive square root of p̂²+m² produces an infinite series of derivatives and is nonlocal.</w:t>
      </w:r>
    </w:p>
    <w:p>
      <w:pPr>
        <w:pStyle w:val="ListNumber"/>
        <w:numPr>
          <w:ilvl w:val="0"/>
          <w:numId w:val="334"/>
        </w:numPr>
      </w:pPr>
      <w:r>
        <w:t>A linear ansatz Ĥ</w:t>
      </w:r>
      <w:r>
        <w:rPr>
          <w:vertAlign w:val="subscript"/>
        </w:rPr>
        <w:t>D</w:t>
      </w:r>
      <w:r>
        <w:t>=α·p̂+βm, squared and matched to p̂²+m², forces {αᵢ,αⱼ}=2δᵢⱼI, {αᵢ,β}=0, and β²=I.</w:t>
      </w:r>
    </w:p>
    <w:p>
      <w:pPr>
        <w:pStyle w:val="ListNumber"/>
        <w:numPr>
          <w:ilvl w:val="0"/>
          <w:numId w:val="334"/>
        </w:numPr>
      </w:pPr>
      <w:r>
        <w:t>Ordinary numbers cannot satisfy this algebra while keeping every coefficient nonzero; matrices are required.</w:t>
      </w:r>
    </w:p>
    <w:p>
      <w:pPr>
        <w:pStyle w:val="ListNumber"/>
        <w:numPr>
          <w:ilvl w:val="0"/>
          <w:numId w:val="334"/>
        </w:numPr>
      </w:pPr>
      <w:r>
        <w:t>Four mutually anticommuting, square-to-identity matrices require at least 4×4 size, since odd dimensions are ruled out by a trace argument.</w:t>
      </w:r>
    </w:p>
    <w:p>
      <w:pPr>
        <w:pStyle w:val="ListNumber"/>
        <w:numPr>
          <w:ilvl w:val="0"/>
          <w:numId w:val="334"/>
        </w:numPr>
      </w:pPr>
      <w:r>
        <w:t>A 4×4 matrix algebra means the wave function must have four components, with spin structure emerging as a consequence rather than an assumption.</w:t>
      </w:r>
    </w:p>
    <w:p>
      <w:pPr>
        <w:pStyle w:val="ListNumber"/>
        <w:numPr>
          <w:ilvl w:val="0"/>
          <w:numId w:val="334"/>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in your own words, why an equation containing infinitely many spatial derivatives is considered nonlocal, contrasting it with the finite number of derivatives in the Schrödinger and Klein–Gordon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Verify that squaring Ĥ</w:t>
            </w:r>
            <w:r>
              <w:rPr>
                <w:vertAlign w:val="subscript"/>
              </w:rPr>
              <w:t>D</w:t>
            </w:r>
            <w:r>
              <w:t>=α·p̂+βm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Attempt to find a 2×2 matrix β satisfying {σₓ,β}={σᵧ,β}={σ</w:t>
            </w:r>
            <w:r>
              <w:rPr>
                <w:vertAlign w:val="subscript"/>
              </w:rPr>
              <w:t>z</w:t>
            </w:r>
            <w:r>
              <w:t>,β}=0 and β²=I. Using β=aI+bσₓ+cσᵧ+dσ</w:t>
            </w:r>
            <w:r>
              <w:rPr>
                <w:vertAlign w:val="subscript"/>
              </w:rPr>
              <w:t>z</w:t>
            </w:r>
            <w:r>
              <w:t xml:space="preserve">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the trace argument of Section 5.2 using αᵧ and α</w:t>
            </w:r>
            <w:r>
              <w:rPr>
                <w:vertAlign w:val="subscript"/>
              </w:rPr>
              <w:t>z</w:t>
            </w:r>
            <w:r>
              <w:t xml:space="preserve">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Suppose a valid set of 4×4 matrices αₓ,αᵧ,α</w:t>
            </w:r>
            <w:r>
              <w:rPr>
                <w:vertAlign w:val="subscript"/>
              </w:rPr>
              <w:t>z</w:t>
            </w:r>
            <w:r>
              <w:t>,β has been found. Explain why ψ must then have (at least) four components for the equation i∂</w:t>
            </w:r>
            <w:r>
              <w:rPr>
                <w:vertAlign w:val="subscript"/>
              </w:rPr>
              <w:t>t</w:t>
            </w:r>
            <w:r>
              <w: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Contrast this lesson’s derivation of the necessity of a multi-component wave function with Lesson 15’s introduction of spin: in Lesson 15,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Schrödinger and Klein–Gordon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w:t>
      </w:r>
      <w:r>
        <w:rPr>
          <w:vertAlign w:val="subscript"/>
        </w:rPr>
        <w:t>z</w:t>
      </w:r>
      <w:r>
        <w:t>} = 2aσₓ+2bI+c{σₓ,σᵧ}+d{σₓ,σ</w:t>
      </w:r>
      <w:r>
        <w:rPr>
          <w:vertAlign w:val="subscript"/>
        </w:rPr>
        <w:t>z</w:t>
      </w:r>
      <w:r>
        <w:t>} = 2aσₓ+2bI+0+0 (using {σₓ,σᵧ}={σₓ,σ</w:t>
      </w:r>
      <w:r>
        <w:rPr>
          <w:vertAlign w:val="subscript"/>
        </w:rPr>
        <w:t>z</w:t>
      </w:r>
      <w:r>
        <w:t>}=0 for distinct Pauli matrices), so requiring this to vanish forces a=0 and b=0. Repeating with σᵧ and σ</w:t>
      </w:r>
      <w:r>
        <w:rPr>
          <w:vertAlign w:val="subscript"/>
        </w:rPr>
        <w:t>z</w:t>
      </w:r>
      <w:r>
        <w:t xml:space="preserve">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w:t>
      </w:r>
      <w:r>
        <w:rPr>
          <w:vertAlign w:val="subscript"/>
        </w:rPr>
        <w:t>z</w:t>
      </w:r>
      <w:r>
        <w:t>, and the only combination that anticommutes with all three Pauli matrices is the zero matrix (Exercise 7), there is no nonzero 2×2 matrix left over to serve as β.</w:t>
      </w:r>
    </w:p>
    <w:p>
      <w:r>
        <w:rPr>
          <w:b/>
        </w:rPr>
        <w:t>9.</w:t>
      </w:r>
      <w:r>
        <w:t xml:space="preserve"> </w:t>
      </w:r>
      <w:r>
        <w:t>tr(αᵧ) = tr(αᵧα</w:t>
      </w:r>
      <w:r>
        <w:rPr>
          <w:vertAlign w:val="subscript"/>
        </w:rPr>
        <w:t>z</w:t>
      </w:r>
      <w:r>
        <w:t>²) = tr((αᵧα</w:t>
      </w:r>
      <w:r>
        <w:rPr>
          <w:vertAlign w:val="subscript"/>
        </w:rPr>
        <w:t>z</w:t>
      </w:r>
      <w:r>
        <w:t>)α</w:t>
      </w:r>
      <w:r>
        <w:rPr>
          <w:vertAlign w:val="subscript"/>
        </w:rPr>
        <w:t>z</w:t>
      </w:r>
      <w:r>
        <w:t>) = tr(α</w:t>
      </w:r>
      <w:r>
        <w:rPr>
          <w:vertAlign w:val="subscript"/>
        </w:rPr>
        <w:t>z</w:t>
      </w:r>
      <w:r>
        <w:t>(αᵧα</w:t>
      </w:r>
      <w:r>
        <w:rPr>
          <w:vertAlign w:val="subscript"/>
        </w:rPr>
        <w:t>z</w:t>
      </w:r>
      <w:r>
        <w:t>)) = tr(α</w:t>
      </w:r>
      <w:r>
        <w:rPr>
          <w:vertAlign w:val="subscript"/>
        </w:rPr>
        <w:t>z</w:t>
      </w:r>
      <w:r>
        <w:t>αᵧα</w:t>
      </w:r>
      <w:r>
        <w:rPr>
          <w:vertAlign w:val="subscript"/>
        </w:rPr>
        <w:t>z</w:t>
      </w:r>
      <w:r>
        <w:t>) = tr(−αᵧα</w:t>
      </w:r>
      <w:r>
        <w:rPr>
          <w:vertAlign w:val="subscript"/>
        </w:rPr>
        <w:t>z</w:t>
      </w:r>
      <w:r>
        <w:t>α</w:t>
      </w:r>
      <w:r>
        <w:rPr>
          <w:vertAlign w:val="subscript"/>
        </w:rPr>
        <w:t>z</w:t>
      </w:r>
      <w:r>
        <w:t>) (using {αᵧ,α</w:t>
      </w:r>
      <w:r>
        <w:rPr>
          <w:vertAlign w:val="subscript"/>
        </w:rPr>
        <w:t>z</w:t>
      </w:r>
      <w:r>
        <w:t>}=0) = −tr(αᵧα</w:t>
      </w:r>
      <w:r>
        <w:rPr>
          <w:vertAlign w:val="subscript"/>
        </w:rPr>
        <w:t>z</w:t>
      </w:r>
      <w:r>
        <w:t>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w:t>
      </w:r>
      <w:r>
        <w:rPr>
          <w:vertAlign w:val="subscript"/>
        </w:rPr>
        <w:t>t</w:t>
      </w:r>
      <w:r>
        <w: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15, nothing in the abstract angular momentum algebra of Lesson 14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the same dimension, reproducing the equal-eigenvalue-count conclusion of Exercise 12 without reference to the trace at all.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0">
        <w:r>
          <w:rPr>
            <w:rStyle w:val="Hyperlink"/>
            <w:color w:val="0563C1"/>
            <w:u w:val="single"/>
          </w:rPr>
          <w:t xml:space="preserve">Lesson 20</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20" w:name="Lesson20"/>
      <w:pPr>
        <w:pStyle w:val="Heading1"/>
      </w:pPr>
      <w:r>
        <w:t>Lesson 20: Dirac Equation</w:t>
      </w:r>
      <w:bookmarkEnd w:id="1020"/>
    </w:p>
    <w:p>
      <w:pPr>
        <w:pStyle w:val="Heading2"/>
      </w:pPr>
      <w:r>
        <w:t>How to use this lesson</w:t>
      </w:r>
    </w:p>
    <w:p>
      <w:r>
        <w:t>Lesson 19 did all the hard conceptual work: it showed that a first-order, Lorentz-consistent wave equation for a particle of mass m forces a linear ansatz Ĥ</w:t>
      </w:r>
      <w:r>
        <w:rPr>
          <w:vertAlign w:val="subscript"/>
        </w:rPr>
        <w:t>D</w:t>
      </w:r>
      <w:r>
        <w:t>=α·p̂+βm,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19 is considerable: the equation constructed here will be shown, over the next several lessons, to have a positive-definite conserved current (Lesson 24), to correctly describe a spin-1/2 particle without any additional postulate (Lesson 22), and to predict the existence of antiparticles (Lesson 23), one of the most striking successes in the history of theoretical physics. Expect eight to ten focused hours.</w:t>
      </w:r>
    </w:p>
    <w:p>
      <w:pPr>
        <w:pStyle w:val="Heading3"/>
      </w:pPr>
      <w:r>
        <w:t>Learning objectives</w:t>
      </w:r>
    </w:p>
    <w:p>
      <w:pPr>
        <w:pStyle w:val="ListBullet"/>
      </w:pPr>
      <w:r>
        <w:t>Write the Dirac equation in Hamiltonian form using the α, β matrices of Lesson 19.</w:t>
      </w:r>
    </w:p>
    <w:p>
      <w:pPr>
        <w:pStyle w:val="ListBullet"/>
      </w:pPr>
      <w:r>
        <w:t>Construct the Dirac representation of α and β explicitly in terms of the Pauli matrices and the identity.</w:t>
      </w:r>
    </w:p>
    <w:p>
      <w:pPr>
        <w:pStyle w:val="ListBullet"/>
      </w:pPr>
      <w:r>
        <w:t>Rewrite the equation covariantly using the gamma matrices γ</w:t>
      </w:r>
      <w:r>
        <w:rPr>
          <w:vertAlign w:val="superscript"/>
        </w:rPr>
        <w:t>μ</w:t>
      </w:r>
      <w:r>
        <w:t xml:space="preserve"> and verify the Clifford algebra {γ</w:t>
      </w:r>
      <w:r>
        <w:rPr>
          <w:vertAlign w:val="superscript"/>
        </w:rPr>
        <w:t>μ</w:t>
      </w:r>
      <w:r>
        <w:t>,γ</w:t>
      </w:r>
      <w:r>
        <w:rPr>
          <w:vertAlign w:val="superscript"/>
        </w:rPr>
        <w:t>ν</w:t>
      </w:r>
      <w:r>
        <w:t>}=2g</w:t>
      </w:r>
      <w:r>
        <w:rPr>
          <w:vertAlign w:val="superscript"/>
        </w:rPr>
        <w:t>μν</w:t>
      </w:r>
      <w:r>
        <w:t>.</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19</w:t>
            </w:r>
          </w:p>
        </w:tc>
      </w:tr>
      <w:tr>
        <w:tc>
          <w:tcPr>
            <w:tcW w:type="dxa" w:w="2160"/>
            <w:vAlign w:val="center"/>
            <w:shd w:fill="EAF2F8"/>
            <w:tcMar>
              <w:top w:w="100" w:type="dxa"/>
              <w:start w:w="100" w:type="dxa"/>
              <w:bottom w:w="100" w:type="dxa"/>
              <w:end w:w="100" w:type="dxa"/>
            </w:tcMar>
          </w:tcPr>
          <w:p>
            <w:r>
              <w:t>γ</w:t>
            </w:r>
            <w:r>
              <w:rPr>
                <w:vertAlign w:val="superscript"/>
              </w:rPr>
              <w:t>μ</w:t>
            </w:r>
            <w:r>
              <w:t xml:space="preserve">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w:t>
            </w:r>
            <w:r>
              <w:rPr>
                <w:vertAlign w:val="superscript"/>
              </w:rPr>
              <w:t>μ</w:t>
            </w:r>
            <w:r>
              <w:t>∂</w:t>
            </w:r>
            <w:r>
              <w:rPr>
                <w:vertAlign w:val="subscript"/>
              </w:rPr>
              <w:t>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15),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Dirac found a first-order relativistic equation, (iγ</w:t>
            </w:r>
            <w:r>
              <w:rPr>
                <w:vertAlign w:val="superscript"/>
              </w:rPr>
              <w:t>μ</w:t>
            </w:r>
            <w:r>
              <w:t>∂</w:t>
            </w:r>
            <w:r>
              <w:rPr>
                <w:vertAlign w:val="subscript"/>
              </w:rPr>
              <w:t>μ</w:t>
            </w:r>
            <w:r>
              <w:t xml:space="preserve"> − m)ψ = 0, whose matrices obey {γ</w:t>
            </w:r>
            <w:r>
              <w:rPr>
                <w:vertAlign w:val="superscript"/>
              </w:rPr>
              <w:t>μ</w:t>
            </w:r>
            <w:r>
              <w:t>, γ</w:t>
            </w:r>
            <w:r>
              <w:rPr>
                <w:vertAlign w:val="superscript"/>
              </w:rPr>
              <w:t>ν</w:t>
            </w:r>
            <w:r>
              <w:t>} = 2g</w:t>
            </w:r>
            <w:r>
              <w:rPr>
                <w:vertAlign w:val="superscript"/>
              </w:rPr>
              <w:t>μν</w:t>
            </w:r>
            <w:r>
              <w:t>. Its solutions have four components, and squaring the equation gives back Klein–Gordon.</w:t>
            </w:r>
          </w:p>
          <w:p>
            <w:pPr>
              <w:spacing w:after="60"/>
            </w:pPr>
            <w:r>
              <w:t>Four components means spin up and down for both the electron and its antiparticle; the γ matrices will appear in every electron vertex.</w:t>
            </w:r>
          </w:p>
        </w:tc>
      </w:tr>
    </w:tbl>
    <w:p>
      <w:pPr>
        <w:spacing w:after="80"/>
      </w:pPr>
    </w:p>
    <w:p>
      <w:pPr>
        <w:pStyle w:val="Heading2"/>
      </w:pPr>
      <w:r>
        <w:t>1 The Dirac equation in Hamiltonian form</w:t>
      </w:r>
    </w:p>
    <w:p>
      <w:pPr>
        <w:pStyle w:val="Heading3"/>
      </w:pPr>
      <w:r>
        <w:t>1.1 Statement</w:t>
      </w:r>
    </w:p>
    <w:p>
      <w:r>
        <w:t>Combining the ansatz of Lesson 19, Section 3.1, with the operator correspondence E→i∂</w:t>
      </w:r>
      <w:r>
        <w:rPr>
          <w:vertAlign w:val="subscript"/>
        </w:rPr>
        <w:t>t</w:t>
      </w:r>
      <w:r>
        <w:t xml:space="preserve"> of Lesson 12,</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r>
        <w:t>with ψ a four-component column (a Dirac spinor) and α=(αₓ,αᵧ,α</w:t>
      </w:r>
      <w:r>
        <w:rPr>
          <w:vertAlign w:val="subscript"/>
        </w:rPr>
        <w:t>z</w:t>
      </w:r>
      <w:r>
        <w:t>), β the 4×4 matrices satisfying the algebra {αᵢ,αⱼ}=2δᵢⱼI, {αᵢ,β}=0, β²=I established in Lesson 19, Section 3.2. This is the Dirac equation in Hamiltonian, or Schrödinger-like, form: first order in time, exactly as required, with a Hamiltonian Ĥ</w:t>
      </w:r>
      <w:r>
        <w:rPr>
          <w:vertAlign w:val="subscript"/>
        </w:rPr>
        <w:t>D</w:t>
      </w:r>
      <w:r>
        <w:t>=α·p̂+βm acting on a four-component object.</w:t>
      </w:r>
    </w:p>
    <w:p>
      <w:pPr>
        <w:pStyle w:val="Heading3"/>
      </w:pPr>
      <w:r>
        <w:t>1.2 Hermiticity</w:t>
      </w:r>
    </w:p>
    <w:p>
      <w:r>
        <w:t>For Ĥ</w:t>
      </w:r>
      <w:r>
        <w:rPr>
          <w:vertAlign w:val="subscript"/>
        </w:rPr>
        <w:t>D</w:t>
      </w:r>
      <w:r>
        <w:t xml:space="preserve"> to be an acceptable quantum Hamiltonian (Lesson 11, Section 1.2), αᵢ and β must be Hermitian matrices, so that Ĥ</w:t>
      </w:r>
      <w:r>
        <w:rPr>
          <w:vertAlign w:val="subscript"/>
        </w:rPr>
        <w:t>D</w:t>
      </w:r>
      <w:r>
        <w:t xml:space="preserve"> is Hermitian and generates unitary time evolution as in Lesson 12, Section 5.2. This is an additional physical requirement, not automatically implied by the purely algebraic conditions of Lesson 19, but it is straightforward to satisfy alongside them, as the explicit representation of Section 2 confirms directly.</w:t>
      </w:r>
    </w:p>
    <w:p>
      <w:pPr>
        <w:pStyle w:val="Heading2"/>
      </w:pPr>
      <w:r>
        <w:t>2 An explicit representation</w:t>
      </w:r>
    </w:p>
    <w:p>
      <w:pPr>
        <w:pStyle w:val="Heading3"/>
      </w:pPr>
      <w:r>
        <w:t>2.1 The Dirac representation</w:t>
      </w:r>
    </w:p>
    <w:p>
      <w:r>
        <w:t xml:space="preserve">One explicit choice of 4×4 matrices satisfying every condition of </w:t>
      </w:r>
      <w:hyperlink w:anchor="Lesson19">
        <w:r>
          <w:rPr>
            <w:rStyle w:val="Hyperlink"/>
            <w:color w:val="0563C1"/>
            <w:u w:val="single"/>
          </w:rPr>
          <w:t xml:space="preserve">Lesson 19</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5">
        <w:r>
          <w:rPr>
            <w:rStyle w:val="Hyperlink"/>
            <w:color w:val="0563C1"/>
            <w:u w:val="single"/>
          </w:rPr>
          <w:t xml:space="preserve">Lesson 15</w:t>
        </w:r>
      </w:hyperlink>
      <w:r>
        <w:t>,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r>
        <w:t>This is called the Dirac representation. It is not the unique choice; any representation related to this one by a unitary similarity transformation (Lesson 1, Section 4.4) satisfies the same algebra and describes the same physics, as a change of basis leaves a linear operator’s essential content unchanged (Lesson 1, Section 5.2). Other common choices, such as the Weyl (chiral) representation, are more convenient for specific calculations and are introduced as needed in Lesson 23.</w:t>
      </w:r>
    </w:p>
    <w:p>
      <w:pPr>
        <w:pStyle w:val="Heading3"/>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r>
        <w:t>and similarly {αᵢ,β}=0 (the off-diagonal block structure of αᵢ combined with the diagonal, sign-flipping structure of β produces exact cancellation, verified explicitly in Exercise 2) and β²=I₄ (since (±I₂)²=I₂ in each diagonal block).</w:t>
      </w:r>
    </w:p>
    <w:p>
      <w:r>
        <w:rPr>
          <w:b/>
          <w:i/>
        </w:rPr>
        <w:t>Worked example 1</w:t>
      </w:r>
    </w:p>
    <w:p>
      <w:r>
        <w:t>Verify αₓβ+βαₓ=0 explicitly using the block forms.</w:t>
      </w:r>
    </w:p>
    <w:p>
      <w:r>
        <w:t>αₓβ = [[0,σₓ],[σₓ,0]][[I₂,0],[0,−I₂]] = [[0,−σₓ],[σₓ,0]]. βαₓ = [[I₂,0],[0,−I₂]][[0,σₓ],[σₓ,0]] = [[0,σₓ],[−σₓ,0]]. Adding, αₓβ+βαₓ = [[0,0],[0,0]], confirming the anticommutation directly.</w:t>
      </w:r>
    </w:p>
    <w:p>
      <w:pPr>
        <w:pStyle w:val="Heading2"/>
      </w:pPr>
      <w:r>
        <w:t>3 Covariant form: the gamma matrices</w:t>
      </w:r>
    </w:p>
    <w:p>
      <w:pPr>
        <w:pStyle w:val="Heading3"/>
      </w:pPr>
      <w:r>
        <w:t>3.1 Definition</w:t>
      </w:r>
    </w:p>
    <w:p>
      <w:r>
        <w:t>Multiply the Dirac equation i∂</w:t>
      </w:r>
      <w:r>
        <w:rPr>
          <w:vertAlign w:val="subscript"/>
        </w:rPr>
        <w:t>t</w:t>
      </w:r>
      <w:r>
        <w: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r>
        <w:t>Define γ⁰=β and γⁱ=βαⁱ (i=1,2,3). Then βα·∇ = γⁱ∂ᵢ, and the equation becomes, with γ</w:t>
      </w:r>
      <w:r>
        <w:rPr>
          <w:vertAlign w:val="superscript"/>
        </w:rPr>
        <w:t>μ</w:t>
      </w:r>
      <w:r>
        <w:t>∂</w:t>
      </w:r>
      <w:r>
        <w:rPr>
          <w:vertAlign w:val="subscript"/>
        </w:rPr>
        <w:t>μ</w:t>
      </w:r>
      <w:r>
        <w:t xml:space="preserve"> = γ⁰∂</w:t>
      </w:r>
      <w:r>
        <w:rPr>
          <w:vertAlign w:val="subscript"/>
        </w:rPr>
        <w:t>t</w:t>
      </w:r>
      <w:r>
        <w:t>+γⁱ∂ᵢ (Lesson 4’s index convention, ∂</w:t>
      </w:r>
      <w:r>
        <w:rPr>
          <w:vertAlign w:val="subscript"/>
        </w:rPr>
        <w:t>μ</w:t>
      </w:r>
      <w:r>
        <w:t>=(∂</w:t>
      </w:r>
      <w:r>
        <w:rPr>
          <w:vertAlign w:val="subscript"/>
        </w:rPr>
        <w:t>t</w:t>
      </w:r>
      <w:r>
        <w: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r>
        <w:t>using the Feynman slash notation ∂̸=γ</w:t>
      </w:r>
      <w:r>
        <w:rPr>
          <w:vertAlign w:val="superscript"/>
        </w:rPr>
        <w:t>μ</w:t>
      </w:r>
      <w:r>
        <w:t>∂</w:t>
      </w:r>
      <w:r>
        <w:rPr>
          <w:vertAlign w:val="subscript"/>
        </w:rPr>
        <w:t>μ</w:t>
      </w:r>
      <w:r>
        <w:t>, a shorthand used constantly from this point in the course onward for any four-vector contracted with the gamma matrices.</w:t>
      </w:r>
    </w:p>
    <w:p>
      <w:pPr>
        <w:pStyle w:val="Heading3"/>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r>
        <w:t>using {αᵢ,β}=0 to move β past αⁱ with a sign flip in the second calculation, and β²=I throughout. Collecting these into a single covariant statement, using the metric g</w:t>
      </w:r>
      <w:r>
        <w:rPr>
          <w:vertAlign w:val="superscript"/>
        </w:rPr>
        <w:t>μν</w:t>
      </w:r>
      <w:r>
        <w:t>=diag(1,−1,−1,−1) of Lesson 4,</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21.</w:t>
      </w:r>
    </w:p>
    <w:p>
      <w:r>
        <w:rPr>
          <w:b/>
          <w:i/>
        </w:rPr>
        <w:t>Worked example 2</w:t>
      </w:r>
    </w:p>
    <w:p>
      <w:r>
        <w:t>Verify {γ¹,γ¹}=−2 directly from the definition γ¹=βαₓ.</w:t>
      </w:r>
    </w:p>
    <w:p>
      <w:r>
        <w:t>(γ¹)² = βαₓβαₓ = −αₓββαₓ (using βαₓ=−αₓβ) = −αₓβ²αₓ = −αₓ²=−I (using β²=I and αₓ²=I), so {γ¹,γ¹}=2(γ¹)²=−2I, matching 2g¹¹I=2(−1)I=−2I exactly.</w:t>
      </w:r>
    </w:p>
    <w:p>
      <w:pPr>
        <w:pStyle w:val="Heading2"/>
      </w:pPr>
      <w:r>
        <w:t>4 Consistency with the Klein–Gordon equation</w:t>
      </w:r>
    </w:p>
    <w:p>
      <w:pPr>
        <w:pStyle w:val="Heading3"/>
      </w:pPr>
      <w:r>
        <w:t>4.1 Squaring the Dirac operator</w:t>
      </w:r>
    </w:p>
    <w:p>
      <w:r>
        <w:t>Multiply (iγ</w:t>
      </w:r>
      <w:r>
        <w:rPr>
          <w:vertAlign w:val="superscript"/>
        </w:rPr>
        <w:t>μ</w:t>
      </w:r>
      <w:r>
        <w:t>∂</w:t>
      </w:r>
      <w:r>
        <w:rPr>
          <w:vertAlign w:val="subscript"/>
        </w:rPr>
        <w:t>μ</w:t>
      </w:r>
      <w:r>
        <w:t>−m)ψ=0 on the left by (iγ</w:t>
      </w:r>
      <w:r>
        <w:rPr>
          <w:vertAlign w:val="superscript"/>
        </w:rPr>
        <w:t>ν</w:t>
      </w:r>
      <w:r>
        <w:t>∂</w:t>
      </w:r>
      <w:r>
        <w:rPr>
          <w:vertAlign w:val="subscript"/>
        </w:rPr>
        <w:t>ν</w:t>
      </w:r>
      <w:r>
        <w:t>+m).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r>
        <w:t>Since ∂</w:t>
      </w:r>
      <w:r>
        <w:rPr>
          <w:vertAlign w:val="subscript"/>
        </w:rPr>
        <w:t>ν</w:t>
      </w:r>
      <w:r>
        <w:t>∂</w:t>
      </w:r>
      <w:r>
        <w:rPr>
          <w:vertAlign w:val="subscript"/>
        </w:rPr>
        <w:t>μ</w:t>
      </w:r>
      <w:r>
        <w:t xml:space="preserve"> is symmetric in ν,μ (partial derivatives commute), only the symmetric part of γ</w:t>
      </w:r>
      <w:r>
        <w:rPr>
          <w:vertAlign w:val="superscript"/>
        </w:rPr>
        <w:t>ν</w:t>
      </w:r>
      <w:r>
        <w:t>γ</w:t>
      </w:r>
      <w:r>
        <w:rPr>
          <w:vertAlign w:val="superscript"/>
        </w:rPr>
        <w:t>μ</w:t>
      </w:r>
      <w:r>
        <w:t xml:space="preserve"> contributes: γ</w:t>
      </w:r>
      <w:r>
        <w:rPr>
          <w:vertAlign w:val="superscript"/>
        </w:rPr>
        <w:t>ν</w:t>
      </w:r>
      <w:r>
        <w:t>γ</w:t>
      </w:r>
      <w:r>
        <w:rPr>
          <w:vertAlign w:val="superscript"/>
        </w:rPr>
        <w:t>μ</w:t>
      </w:r>
      <w:r>
        <w:t>∂</w:t>
      </w:r>
      <w:r>
        <w:rPr>
          <w:vertAlign w:val="subscript"/>
        </w:rPr>
        <w:t>ν</w:t>
      </w:r>
      <w:r>
        <w:t>∂</w:t>
      </w:r>
      <w:r>
        <w:rPr>
          <w:vertAlign w:val="subscript"/>
        </w:rPr>
        <w:t>μ</w:t>
      </w:r>
      <w:r>
        <w:t xml:space="preserve"> = (1/2){γ</w:t>
      </w:r>
      <w:r>
        <w:rPr>
          <w:vertAlign w:val="superscript"/>
        </w:rPr>
        <w:t>ν</w:t>
      </w:r>
      <w:r>
        <w:t>,γ</w:t>
      </w:r>
      <w:r>
        <w:rPr>
          <w:vertAlign w:val="superscript"/>
        </w:rPr>
        <w:t>μ</w:t>
      </w:r>
      <w:r>
        <w:t>}∂</w:t>
      </w:r>
      <w:r>
        <w:rPr>
          <w:vertAlign w:val="subscript"/>
        </w:rPr>
        <w:t>ν</w:t>
      </w:r>
      <w:r>
        <w:t>∂</w:t>
      </w:r>
      <w:r>
        <w:rPr>
          <w:vertAlign w:val="subscript"/>
        </w:rPr>
        <w:t>μ</w:t>
      </w:r>
      <w:r>
        <w:t xml:space="preserve"> = g</w:t>
      </w:r>
      <w:r>
        <w:rPr>
          <w:vertAlign w:val="superscript"/>
        </w:rPr>
        <w:t>νμ</w:t>
      </w:r>
      <w:r>
        <w:t>∂</w:t>
      </w:r>
      <w:r>
        <w:rPr>
          <w:vertAlign w:val="subscript"/>
        </w:rPr>
        <w:t>ν</w:t>
      </w:r>
      <w:r>
        <w:t>∂</w:t>
      </w:r>
      <w:r>
        <w:rPr>
          <w:vertAlign w:val="subscript"/>
        </w:rPr>
        <w:t>μ</w:t>
      </w:r>
      <w:r>
        <w:t xml:space="preserve">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r>
        <w:t>Every component of the Dirac spinor ψ therefore separately satisfies the Klein–Gordon equation of Lesson 18. This confirms, exactly as demanded in Lesson 19, that the Dirac equation is consistent with E²=|p|²+m²; it is, in a precise sense, a "square root" of the Klein–Gordon equation, achieved not through an infinite series of derivatives (Lesson 19, Section 2) but through the finite, purely algebraic device of the gamma matrices.</w:t>
      </w:r>
    </w:p>
    <w:p>
      <w:r>
        <w:rPr>
          <w:b/>
          <w:i/>
        </w:rPr>
        <w:t>Worked example 3</w:t>
      </w:r>
    </w:p>
    <w:p>
      <w:r>
        <w:t>State explicitly why this calculation required the Clifford algebra and nothing more.</w:t>
      </w:r>
      <w:r>
        <w:rPr>
          <w:vertAlign w:val="superscript"/>
        </w:rPr>
      </w:r>
      <w:r/>
      <w:r>
        <w:rPr>
          <w:vertAlign w:val="superscript"/>
        </w:rPr>
      </w:r>
      <w:r/>
      <w:r>
        <w:rPr>
          <w:vertAlign w:val="superscript"/>
        </w:rPr>
      </w:r>
      <w:r/>
      <w:r>
        <w:rPr>
          <w:vertAlign w:val="superscript"/>
        </w:rPr>
      </w:r>
      <w:r/>
      <w:r>
        <w:rPr>
          <w:vertAlign w:val="superscript"/>
        </w:rPr>
      </w:r>
      <w:r/>
      <w:r>
        <w:rPr>
          <w:vertAlign w:val="subscript"/>
        </w:rPr>
      </w:r>
      <w:r/>
      <w:r>
        <w:rPr>
          <w:vertAlign w:val="subscript"/>
        </w:rPr>
      </w:r>
      <w:r/>
      <w:r>
        <w:rPr>
          <w:vertAlign w:val="subscript"/>
        </w:rPr>
      </w:r>
      <w:r/>
      <w:r>
        <w:rPr>
          <w:vertAlign w:val="subscript"/>
        </w:rPr>
      </w:r>
      <w:r/>
    </w:p>
    <w:p>
      <w:r>
        <w:t>The entire derivation used only {γν,γμ}=2gνμ (to replace γνγμ∂ν∂μ by its symmetric part) and the fact that ∂ν∂μ is symmetric; no explicit matrix representation was needed, illustrating that the physical consequences of the gamma matrices, here their compatibility with relativistic kinematics, follow from the abstract algebra alone, a pattern that recurs throughout Lesson 21’s trace calculations.</w:t>
      </w:r>
      <w:r>
        <w:rPr>
          <w:vertAlign w:val="superscript"/>
        </w:rPr>
      </w:r>
      <w:r/>
      <w:r>
        <w:rPr>
          <w:vertAlign w:val="superscript"/>
        </w:rPr>
      </w:r>
      <w:r/>
      <w:r>
        <w:rPr>
          <w:vertAlign w:val="superscript"/>
        </w:rPr>
      </w:r>
      <w:r/>
      <w:r>
        <w:rPr>
          <w:vertAlign w:val="superscript"/>
        </w:rPr>
      </w:r>
      <w:r/>
      <w:r>
        <w:rPr>
          <w:vertAlign w:val="superscript"/>
        </w:rPr>
      </w:r>
      <w:r/>
      <w:r>
        <w:rPr>
          <w:vertAlign w:val="subscript"/>
        </w:rPr>
      </w:r>
      <w:r/>
      <w:r>
        <w:rPr>
          <w:vertAlign w:val="subscript"/>
        </w:rPr>
      </w:r>
      <w:r/>
      <w:r>
        <w:rPr>
          <w:vertAlign w:val="subscript"/>
        </w:rPr>
      </w:r>
      <w:r/>
      <w:r>
        <w:rPr>
          <w:vertAlign w:val="subscript"/>
        </w:rPr>
      </w:r>
      <w:r/>
    </w:p>
    <w:p>
      <w:pPr>
        <w:pStyle w:val="Heading2"/>
      </w:pPr>
      <w:r>
        <w:t>5 Plane-wave solutions: particle at rest</w:t>
      </w:r>
    </w:p>
    <w:p>
      <w:pPr>
        <w:pStyle w:val="Heading3"/>
      </w:pPr>
      <w:r>
        <w:t>5.1 Setup</w:t>
      </w:r>
    </w:p>
    <w:p>
      <w:r>
        <w:t>Seek solutions of the form ψ(x) = u e</w:t>
      </w:r>
      <w:r>
        <w:rPr>
          <w:vertAlign w:val="superscript"/>
        </w:rPr>
        <w:t>−ip·x</w:t>
      </w:r>
      <w:r>
        <w:t>, with u a constant four-component spinor and p·x=Et−p·x as in Lesson 4. Substituting into the momentum-space (Hamiltonian) form of the equation, i∂</w:t>
      </w:r>
      <w:r>
        <w:rPr>
          <w:vertAlign w:val="subscript"/>
        </w:rPr>
        <w:t>t</w:t>
      </w:r>
      <w:r>
        <w: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r>
        <w:t xml:space="preserve">an ordinary matrix eigenvalue equation for u, the kind solved in </w:t>
      </w:r>
      <w:hyperlink w:anchor="Lesson1">
        <w:r>
          <w:rPr>
            <w:rStyle w:val="Hyperlink"/>
            <w:color w:val="0563C1"/>
            <w:u w:val="single"/>
          </w:rPr>
          <w:t xml:space="preserve">Lesson 1</w:t>
        </w:r>
      </w:hyperlink>
      <w:r>
        <w:t>, Section 5, now for a specific 4×4 matrix depending on p.</w:t>
      </w:r>
    </w:p>
    <w:p>
      <w:pPr>
        <w:pStyle w:val="Heading3"/>
      </w:pPr>
      <w:r>
        <w:t>5.2 The rest-frame solutions</w:t>
      </w:r>
    </w:p>
    <w:p>
      <w:r>
        <w:t>For p=0, the equation reduces to Eu=βmu = m[[I₂,0],[0,−I₂]]u. Writing u=(u</w:t>
      </w:r>
      <w:r>
        <w:rPr>
          <w:vertAlign w:val="subscript"/>
        </w:rPr>
        <w:t>A</w:t>
      </w:r>
      <w:r>
        <w:t>,u</w:t>
      </w:r>
      <w:r>
        <w:rPr>
          <w:vertAlign w:val="subscript"/>
        </w:rPr>
        <w:t>B</w:t>
      </w:r>
      <w:r>
        <w:t>)ᵀ in terms of two two-component blocks, this becomes Eu</w:t>
      </w:r>
      <w:r>
        <w:rPr>
          <w:vertAlign w:val="subscript"/>
        </w:rPr>
        <w:t>A</w:t>
      </w:r>
      <w:r>
        <w:t>=mu</w:t>
      </w:r>
      <w:r>
        <w:rPr>
          <w:vertAlign w:val="subscript"/>
        </w:rPr>
        <w:t>A</w:t>
      </w:r>
      <w:r>
        <w:t xml:space="preserve"> and Eu</w:t>
      </w:r>
      <w:r>
        <w:rPr>
          <w:vertAlign w:val="subscript"/>
        </w:rPr>
        <w:t>B</w:t>
      </w:r>
      <w:r>
        <w:t>=−mu</w:t>
      </w:r>
      <w:r>
        <w:rPr>
          <w:vertAlign w:val="subscript"/>
        </w:rPr>
        <w:t>B</w:t>
      </w:r>
      <w:r>
        <w:t>: u</w:t>
      </w:r>
      <w:r>
        <w:rPr>
          <w:vertAlign w:val="subscript"/>
        </w:rPr>
        <w:t>A</w:t>
      </w:r>
      <w:r>
        <w:t xml:space="preserve"> is an eigenvector of the identity (any two-component vector) with eigenvalue E=m, and u</w:t>
      </w:r>
      <w:r>
        <w:rPr>
          <w:vertAlign w:val="subscript"/>
        </w:rPr>
        <w:t>B</w:t>
      </w:r>
      <w:r>
        <w:t xml:space="preserve">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r>
        <w:t xml:space="preserve">There are four independent solutions in total: two with E=+m (χ=(1,0)ᵀ or (0,1)ᵀ, the two spin states of </w:t>
      </w:r>
      <w:hyperlink w:anchor="Lesson15">
        <w:r>
          <w:rPr>
            <w:rStyle w:val="Hyperlink"/>
            <w:color w:val="0563C1"/>
            <w:u w:val="single"/>
          </w:rPr>
          <w:t xml:space="preserve">Lesson 15</w:t>
        </w:r>
      </w:hyperlink>
      <w:r>
        <w:t xml:space="preserve">) and two with E=−m, the negative-energy branch already anticipated in </w:t>
      </w:r>
      <w:hyperlink w:anchor="Lesson18">
        <w:r>
          <w:rPr>
            <w:rStyle w:val="Hyperlink"/>
            <w:color w:val="0563C1"/>
            <w:u w:val="single"/>
          </w:rPr>
          <w:t xml:space="preserve">Lesson 18</w:t>
        </w:r>
      </w:hyperlink>
      <w:r>
        <w:t>, Section 2.1, now carrying its own two-fold spin degeneracy as well.</w:t>
      </w:r>
    </w:p>
    <w:p>
      <w:r>
        <w:rPr>
          <w:b/>
          <w:i/>
        </w:rPr>
        <w:t>Worked example 4</w:t>
      </w:r>
    </w:p>
    <w:p>
      <w:r>
        <w:t>Verify explicitly that u=(1,0,0,0)ᵀ solves Eu=βmu with E=+m.</w:t>
      </w:r>
    </w:p>
    <w:p>
      <w:r>
        <w:t>βmu = m[[I₂,0],[0,−I₂]](1,0,0,0)ᵀ = m(1,0,0,0)ᵀ = mu, confirming E=m for this choice, one of the four rest-frame solutions.</w:t>
      </w:r>
    </w:p>
    <w:p>
      <w:pPr>
        <w:pStyle w:val="Heading2"/>
      </w:pPr>
      <w:r>
        <w:t>6 Plane-wave solutions: general momentum</w:t>
      </w:r>
    </w:p>
    <w:p>
      <w:pPr>
        <w:pStyle w:val="Heading3"/>
      </w:pPr>
      <w:r>
        <w:t>6.1 The block equation</w:t>
      </w:r>
    </w:p>
    <w:p>
      <w:r>
        <w:t>For general p, write the matrix equation Eu=(α·p+βm)u in 2×2 blocks using αᵢ=[[0,σᵢ],[σᵢ,0]] and β=[[I₂,0],[0,−I₂]], with u=(u</w:t>
      </w:r>
      <w:r>
        <w:rPr>
          <w:vertAlign w:val="subscript"/>
        </w:rPr>
        <w:t>A</w:t>
      </w:r>
      <w:r>
        <w:t>,u</w:t>
      </w:r>
      <w:r>
        <w:rPr>
          <w:vertAlign w:val="subscript"/>
        </w:rPr>
        <w:t>B</w:t>
      </w:r>
      <w:r>
        <w:t>)ᵀ.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r>
        <w:t>Solving the second equation for u</w:t>
      </w:r>
      <w:r>
        <w:rPr>
          <w:vertAlign w:val="subscript"/>
        </w:rPr>
        <w:t>B</w:t>
      </w:r>
      <w:r>
        <w:t xml:space="preserve"> in terms of u</w:t>
      </w:r>
      <w:r>
        <w:rPr>
          <w:vertAlign w:val="subscript"/>
        </w:rPr>
        <w:t>A</w:t>
      </w:r>
      <w:r>
        <w:t xml:space="preserve">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3"/>
      </w:pPr>
      <w:r>
        <w:t>6.2 Positive-energy spinors</w:t>
      </w:r>
    </w:p>
    <w:p>
      <w:r>
        <w:t>Choosing u</w:t>
      </w:r>
      <w:r>
        <w:rPr>
          <w:vertAlign w:val="subscript"/>
        </w:rPr>
        <w:t>A</w:t>
      </w:r>
      <w:r>
        <w:t>=χ, an arbitrary normalized two-component spinor as in Lesson 15, and E=+E</w:t>
      </w:r>
      <w:r>
        <w:rPr>
          <w:vertAlign w:val="subscript"/>
        </w:rPr>
        <w:t>p</w:t>
      </w:r>
      <w:r>
        <w:t>=+√(|p|²+m²)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15, Exercise 12) confirms E</w:t>
      </w:r>
      <w:r>
        <w:rPr>
          <w:vertAlign w:val="subscript"/>
        </w:rPr>
        <w:t>p</w:t>
      </w:r>
      <w:r>
        <w:t>(E</w:t>
      </w:r>
      <w:r>
        <w:rPr>
          <w:vertAlign w:val="subscript"/>
        </w:rPr>
        <w:t>p</w:t>
      </w:r>
      <w:r>
        <w:t>+m)=|p|²+m(E</w:t>
      </w:r>
      <w:r>
        <w:rPr>
          <w:vertAlign w:val="subscript"/>
        </w:rPr>
        <w:t>p</w:t>
      </w:r>
      <w:r>
        <w:t>+m), which rearranges to E</w:t>
      </w:r>
      <w:r>
        <w:rPr>
          <w:vertAlign w:val="subscript"/>
        </w:rPr>
        <w:t>p</w:t>
      </w:r>
      <w:r>
        <w:t>²=|p|²+m², the correct dispersion relation, verifying self-consistency of the ansatz.</w:t>
      </w:r>
    </w:p>
    <w:p>
      <w:pPr>
        <w:pStyle w:val="Heading3"/>
      </w:pPr>
      <w:r>
        <w:t>6.3 Negative-energy spinors</w:t>
      </w:r>
    </w:p>
    <w:p>
      <w:r>
        <w:t>Similarly, choosing u</w:t>
      </w:r>
      <w:r>
        <w:rPr>
          <w:vertAlign w:val="subscript"/>
        </w:rPr>
        <w:t>B</w:t>
      </w:r>
      <w:r>
        <w:t>=χ and E=−E</w:t>
      </w:r>
      <w:r>
        <w:rPr>
          <w:vertAlign w:val="subscript"/>
        </w:rPr>
        <w:t>p</w:t>
      </w:r>
      <w:r>
        <w:t xml:space="preserve"> (the negative branch), solving the first block equation for u</w:t>
      </w:r>
      <w:r>
        <w:rPr>
          <w:vertAlign w:val="subscript"/>
        </w:rPr>
        <w:t>A</w:t>
      </w:r>
      <w:r>
        <w:t xml:space="preserve">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r>
        <w:t>conventionally labeled v(p) rather than u(p) to keep the two branches notationally distinct, following the standard convention used throughout Lessons 22 and 23, where the physical interpretation of these negative-energy solutions is finally settled.</w:t>
      </w:r>
    </w:p>
    <w:p>
      <w:r>
        <w:rPr>
          <w:b/>
          <w:i/>
        </w:rPr>
        <w:t>Worked example 5</w:t>
      </w:r>
    </w:p>
    <w:p>
      <w:r>
        <w:t>Verify the p=0 limit of u(p) reproduces the rest-frame solution of Section 5.2.</w:t>
      </w:r>
      <w:r>
        <w:rPr>
          <w:vertAlign w:val="subscript"/>
        </w:rPr>
      </w:r>
      <w:r/>
      <w:r>
        <w:rPr>
          <w:vertAlign w:val="subscript"/>
        </w:rPr>
      </w:r>
      <w:r/>
    </w:p>
    <w:p>
      <w:r>
        <w:t>As p→0, the lower block (σ·p)/(Ep+m)χ → 0 (since the numerator vanishes while the denominator approaches 2m, finite), leaving u(0)=N(χ,0)ᵀ, exactly the E=+m rest-frame solution of Section 5.2 with uA=χ, confirming the moving-particle formula correctly limits to the previously found rest solution.</w:t>
      </w:r>
      <w:r>
        <w:rPr>
          <w:vertAlign w:val="subscript"/>
        </w:rPr>
      </w:r>
      <w:r/>
      <w:r>
        <w:rPr>
          <w:vertAlign w:val="subscript"/>
        </w:rPr>
      </w:r>
      <w:r/>
    </w:p>
    <w:p>
      <w:pPr>
        <w:pStyle w:val="Heading2"/>
      </w:pPr>
      <w:r>
        <w:t>7 Normalization</w:t>
      </w:r>
    </w:p>
    <w:p>
      <w:pPr>
        <w:pStyle w:val="Heading3"/>
      </w:pPr>
      <w:r>
        <w:t>7.1 A covariant choice</w:t>
      </w:r>
    </w:p>
    <w:p>
      <w:r>
        <w:t>A convenient and, for later purposes (Lesson 46), standard normalization is ūu=2m, where ū=u†γ⁰ (the Dirac adjoint, whose full motivation and covariance properties are developed in Lesson 22). With this choice, direct computation using the explicit spinor of Section 6.2 (Exercise 7) gives N=√(E</w:t>
      </w:r>
      <w:r>
        <w:rPr>
          <w:vertAlign w:val="subscript"/>
        </w:rPr>
        <w:t>p</w:t>
      </w:r>
      <w:r>
        <w:t>+m),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r>
        <w:t>matching the covariant normalization anticipated in Lesson 18, Exercise 16, for the scalar field case, and confirming that the same 2E</w:t>
      </w:r>
      <w:r>
        <w:rPr>
          <w:vertAlign w:val="subscript"/>
        </w:rPr>
        <w:t>p</w:t>
      </w:r>
      <w:r>
        <w:t xml:space="preserve"> factor, tied to the Lorentz-noninvariance of the naive three-momentum measure, appears again here for spin-1/2.</w:t>
      </w:r>
    </w:p>
    <w:p>
      <w:r>
        <w:rPr>
          <w:b/>
          <w:i/>
        </w:rPr>
        <w:t>Worked example 6</w:t>
      </w:r>
    </w:p>
    <w:p>
      <w:r>
        <w:t>Compute u†(p)u(p) explicitly in terms of χ, assuming χ†χ=1.</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u†u = N²[χ†χ + χ†(σ·p)²/(Ep+m)² χ] = N²[1+|p|²/(Ep+m)²] (using (σ·p)²=|p|²I from Section 6.2 and χ†χ=1). Using |p|²=Ep²−m²=(Ep−m)(Ep+m), the bracket becomes 1+(Ep−m)/(Ep+m) = 2Ep/(Ep+m), so u†u=2N²Ep/(Ep+m); setting N²=Ep+m gives u†u=2Ep, confirming the normalization claimed in Section 7.1.</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8 What remains to be shown</w:t>
      </w:r>
    </w:p>
    <w:p>
      <w:pPr>
        <w:pStyle w:val="Heading3"/>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18’s central difficulty, addressed fully in Lesson 24), how the four-component spinor’s spin content is organized and measured (addressed in Lesson 22, which also introduces the covariant spin operator and confirms the electron’s g-factor), and how the negative-energy solutions of Sections 5 and 6 are to be physically interpreted, given that the naive catastrophe of Lesson 18, Section 2.2, has not yet been avoided merely by writing a first-order equation (addressed in Lesson 23, via the hole theory and antiparticle reinterpretation).</w:t>
      </w:r>
    </w:p>
    <w:p>
      <w:pPr>
        <w:pStyle w:val="Heading3"/>
      </w:pPr>
      <w:r>
        <w:t>8.2 Why proceed in this order</w:t>
      </w:r>
    </w:p>
    <w:p>
      <w:r>
        <w:t>Each of these three questions is best addressed only after the preceding machinery, gamma matrix identities (Lesson 21)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r>
        <w:rPr>
          <w:b/>
          <w:i/>
        </w:rPr>
        <w:t>Worked example 7</w:t>
      </w:r>
    </w:p>
    <w:p>
      <w:r>
        <w:t>Preview, without derivation, the resolution of the current question.</w:t>
      </w:r>
      <w:r>
        <w:rPr>
          <w:vertAlign w:val="superscript"/>
        </w:rPr>
      </w:r>
      <w:r/>
      <w:r>
        <w:rPr>
          <w:vertAlign w:val="superscript"/>
        </w:rPr>
      </w:r>
      <w:r/>
      <w:r>
        <w:rPr>
          <w:vertAlign w:val="subscript"/>
        </w:rPr>
      </w:r>
      <w:r/>
      <w:r>
        <w:rPr>
          <w:vertAlign w:val="superscript"/>
        </w:rPr>
      </w:r>
      <w:r/>
      <w:r>
        <w:rPr>
          <w:vertAlign w:val="superscript"/>
        </w:rPr>
      </w:r>
      <w:r/>
    </w:p>
    <w:p>
      <w:r>
        <w:t>Lesson 24 will show that jμ=ψ̄γμψ (with ψ̄=ψ†γ⁰, the Dirac adjoint introduced in Section 7.1) satisfies ∂μjμ=0 whenever ψ solves the Dirac equation, and that j0=ψ̄γ⁰ψ=ψ†ψ=Σᵢ|ψᵢ|², manifestly a sum of squared magnitudes and therefore positive definite for any nonzero ψ, resolving the difficulty that motivated the entire search beginning in Lesson 19.</w:t>
      </w:r>
      <w:r>
        <w:rPr>
          <w:vertAlign w:val="superscript"/>
        </w:rPr>
      </w:r>
      <w:r/>
      <w:r>
        <w:rPr>
          <w:vertAlign w:val="superscript"/>
        </w:rPr>
      </w:r>
      <w:r/>
      <w:r>
        <w:rPr>
          <w:vertAlign w:val="subscript"/>
        </w:rPr>
      </w:r>
      <w:r/>
      <w:r>
        <w:rPr>
          <w:vertAlign w:val="superscript"/>
        </w:rPr>
      </w:r>
      <w:r/>
      <w:r>
        <w:rPr>
          <w:vertAlign w:val="superscript"/>
        </w:rPr>
      </w:r>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w:t>
            </w:r>
            <w:r>
              <w:rPr>
                <w:vertAlign w:val="subscript"/>
              </w:rPr>
              <w:t>D</w:t>
            </w:r>
            <w:r>
              <w:t xml:space="preserve"> = α·p̂+βm, four-component ψ</w:t>
            </w:r>
          </w:p>
        </w:tc>
        <w:tc>
          <w:tcPr>
            <w:tcW w:type="dxa" w:w="6528"/>
            <w:vAlign w:val="center"/>
            <w:tcMar>
              <w:top w:w="100" w:type="dxa"/>
              <w:start w:w="100" w:type="dxa"/>
              <w:bottom w:w="100" w:type="dxa"/>
              <w:end w:w="100" w:type="dxa"/>
            </w:tcMar>
          </w:tcPr>
          <w:p>
            <w:r>
              <w:t>The free electron field, before interactions are introduced (Lesson 36)</w:t>
            </w:r>
          </w:p>
        </w:tc>
      </w:tr>
      <w:tr>
        <w:tc>
          <w:tcPr>
            <w:tcW w:type="dxa" w:w="3264"/>
            <w:vAlign w:val="center"/>
            <w:shd w:fill="EAF2F8"/>
            <w:tcMar>
              <w:top w:w="100" w:type="dxa"/>
              <w:start w:w="100" w:type="dxa"/>
              <w:bottom w:w="100" w:type="dxa"/>
              <w:end w:w="100" w:type="dxa"/>
            </w:tcMar>
          </w:tcPr>
          <w:p>
            <w:r>
              <w:t>γ</w:t>
            </w:r>
            <w:r>
              <w:rPr>
                <w:vertAlign w:val="superscript"/>
              </w:rPr>
              <w:t>μ</w:t>
            </w:r>
            <w:r>
              <w:t xml:space="preserve"> and the Clifford algebra {γ</w:t>
            </w:r>
            <w:r>
              <w:rPr>
                <w:vertAlign w:val="superscript"/>
              </w:rPr>
              <w:t>μ</w:t>
            </w:r>
            <w:r>
              <w:t>,γ</w:t>
            </w:r>
            <w:r>
              <w:rPr>
                <w:vertAlign w:val="superscript"/>
              </w:rPr>
              <w:t>ν</w:t>
            </w:r>
            <w:r>
              <w:t>}=2g</w:t>
            </w:r>
            <w:r>
              <w:rPr>
                <w:vertAlign w:val="superscript"/>
              </w:rPr>
              <w:t>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21 onward)</w:t>
            </w:r>
          </w:p>
        </w:tc>
      </w:tr>
      <w:tr>
        <w:tc>
          <w:tcPr>
            <w:tcW w:type="dxa" w:w="3264"/>
            <w:vAlign w:val="center"/>
            <w:tcMar>
              <w:top w:w="100" w:type="dxa"/>
              <w:start w:w="100" w:type="dxa"/>
              <w:bottom w:w="100" w:type="dxa"/>
              <w:end w:w="100" w:type="dxa"/>
            </w:tcMar>
          </w:tcPr>
          <w:p>
            <w:r>
              <w:t>(iγ</w:t>
            </w:r>
            <w:r>
              <w:rPr>
                <w:vertAlign w:val="superscript"/>
              </w:rPr>
              <w:t>μ</w:t>
            </w:r>
            <w:r>
              <w:t>∂</w:t>
            </w:r>
            <w:r>
              <w:rPr>
                <w:vertAlign w:val="subscript"/>
              </w:rPr>
              <w:t>μ</w:t>
            </w:r>
            <w:r>
              <w:t>−m)ψ=0, or (i∂̸−m)ψ=0</w:t>
            </w:r>
          </w:p>
        </w:tc>
        <w:tc>
          <w:tcPr>
            <w:tcW w:type="dxa" w:w="6528"/>
            <w:vAlign w:val="center"/>
            <w:tcMar>
              <w:top w:w="100" w:type="dxa"/>
              <w:start w:w="100" w:type="dxa"/>
              <w:bottom w:w="100" w:type="dxa"/>
              <w:end w:w="100" w:type="dxa"/>
            </w:tcMar>
          </w:tcPr>
          <w:p>
            <w:r>
              <w:t>The kinetic term of the QED Lagrangian, ψ̄(iγ</w:t>
            </w:r>
            <w:r>
              <w:rPr>
                <w:vertAlign w:val="superscript"/>
              </w:rPr>
              <w:t>μ</w:t>
            </w:r>
            <w:r>
              <w:t>∂</w:t>
            </w:r>
            <w:r>
              <w:rPr>
                <w:vertAlign w:val="subscript"/>
              </w:rPr>
              <w:t>μ</w:t>
            </w:r>
            <w:r>
              <w:t>−m)ψ (Lesson 42)</w:t>
            </w:r>
          </w:p>
        </w:tc>
      </w:tr>
      <w:tr>
        <w:tc>
          <w:tcPr>
            <w:tcW w:type="dxa" w:w="3264"/>
            <w:vAlign w:val="center"/>
            <w:shd w:fill="EAF2F8"/>
            <w:tcMar>
              <w:top w:w="100" w:type="dxa"/>
              <w:start w:w="100" w:type="dxa"/>
              <w:bottom w:w="100" w:type="dxa"/>
              <w:end w:w="100" w:type="dxa"/>
            </w:tcMar>
          </w:tcPr>
          <w:p>
            <w:r>
              <w:t>Dirac equation squares to the Klein–Gordon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52)</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23 completes the reinterpretation</w:t>
            </w:r>
          </w:p>
        </w:tc>
      </w:tr>
      <w:tr>
        <w:tc>
          <w:tcPr>
            <w:tcW w:type="dxa" w:w="3264"/>
            <w:vAlign w:val="center"/>
            <w:tcMar>
              <w:top w:w="100" w:type="dxa"/>
              <w:start w:w="100" w:type="dxa"/>
              <w:bottom w:w="100" w:type="dxa"/>
              <w:end w:w="100" w:type="dxa"/>
            </w:tcMar>
          </w:tcPr>
          <w:p>
            <w:r>
              <w:t>Covariant normalization u†(p)u(p)=2E</w:t>
            </w:r>
            <w:r>
              <w:rPr>
                <w:vertAlign w:val="subscript"/>
              </w:rPr>
              <w:t>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54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335"/>
        </w:numPr>
      </w:pPr>
      <w:r>
        <w:t>The Dirac equation, i∂</w:t>
      </w:r>
      <w:r>
        <w:rPr>
          <w:vertAlign w:val="subscript"/>
        </w:rPr>
        <w:t>t</w:t>
      </w:r>
      <w:r>
        <w:t>ψ=(α·p̂+βm)ψ, is first order in time, uses the 4×4 matrices of Lesson 19, and acts on a four-component spinor ψ.</w:t>
      </w:r>
    </w:p>
    <w:p>
      <w:pPr>
        <w:pStyle w:val="ListNumber"/>
        <w:numPr>
          <w:ilvl w:val="0"/>
          <w:numId w:val="335"/>
        </w:numPr>
      </w:pPr>
      <w:r>
        <w:t>The Dirac representation writes α and β explicitly in 2×2 blocks built from the Pauli matrices and the identity.</w:t>
      </w:r>
    </w:p>
    <w:p>
      <w:pPr>
        <w:pStyle w:val="ListNumber"/>
        <w:numPr>
          <w:ilvl w:val="0"/>
          <w:numId w:val="335"/>
        </w:numPr>
      </w:pPr>
      <w:r>
        <w:t>Defining γ⁰=β and γⁱ=βαⁱ gives the covariant form (iγ</w:t>
      </w:r>
      <w:r>
        <w:rPr>
          <w:vertAlign w:val="superscript"/>
        </w:rPr>
        <w:t>μ</w:t>
      </w:r>
      <w:r>
        <w:t>∂</w:t>
      </w:r>
      <w:r>
        <w:rPr>
          <w:vertAlign w:val="subscript"/>
        </w:rPr>
        <w:t>μ</w:t>
      </w:r>
      <w:r>
        <w:t>−m)ψ=0, with the gamma matrices satisfying the Clifford algebra {γ</w:t>
      </w:r>
      <w:r>
        <w:rPr>
          <w:vertAlign w:val="superscript"/>
        </w:rPr>
        <w:t>μ</w:t>
      </w:r>
      <w:r>
        <w:t>,γ</w:t>
      </w:r>
      <w:r>
        <w:rPr>
          <w:vertAlign w:val="superscript"/>
        </w:rPr>
        <w:t>ν</w:t>
      </w:r>
      <w:r>
        <w:t>}=2g</w:t>
      </w:r>
      <w:r>
        <w:rPr>
          <w:vertAlign w:val="superscript"/>
        </w:rPr>
        <w:t>μν</w:t>
      </w:r>
      <w:r>
        <w:t>.</w:t>
      </w:r>
    </w:p>
    <w:p>
      <w:pPr>
        <w:pStyle w:val="ListNumber"/>
        <w:numPr>
          <w:ilvl w:val="0"/>
          <w:numId w:val="335"/>
        </w:numPr>
      </w:pPr>
      <w:r>
        <w:t>Squaring the Dirac operator reproduces the Klein–Gordon equation for every component of ψ, confirming consistency with E²=|p|²+m².</w:t>
      </w:r>
    </w:p>
    <w:p>
      <w:pPr>
        <w:pStyle w:val="ListNumber"/>
        <w:numPr>
          <w:ilvl w:val="0"/>
          <w:numId w:val="335"/>
        </w:numPr>
      </w:pPr>
      <w:r>
        <w:t>At rest, the equation has four independent solutions: two with E=+m and two with E=−m, each carrying a two-fold spin label.</w:t>
      </w:r>
    </w:p>
    <w:p>
      <w:pPr>
        <w:pStyle w:val="ListNumber"/>
        <w:numPr>
          <w:ilvl w:val="0"/>
          <w:numId w:val="335"/>
        </w:numPr>
      </w:pPr>
      <w:r>
        <w:t>For general momentum, the equation splits into two coupled 2×2 block equations, solved by the explicit spinors u(p) (positive energy) and v(p) (negative energy).</w:t>
      </w:r>
    </w:p>
    <w:p>
      <w:pPr>
        <w:pStyle w:val="ListNumber"/>
        <w:numPr>
          <w:ilvl w:val="0"/>
          <w:numId w:val="335"/>
        </w:numPr>
      </w:pPr>
      <w:r>
        <w:t>A standard covariant normalization gives u†(p)u(p)=2E</w:t>
      </w:r>
      <w:r>
        <w:rPr>
          <w:vertAlign w:val="subscript"/>
        </w:rPr>
        <w:t>p</w:t>
      </w:r>
      <w:r>
        <w:t>, matching the relativistic normalization convention introduced for the scalar field in Lesson 18.</w:t>
      </w:r>
    </w:p>
    <w:p>
      <w:pPr>
        <w:pStyle w:val="ListNumber"/>
        <w:numPr>
          <w:ilvl w:val="0"/>
          <w:numId w:val="335"/>
        </w:numPr>
      </w:pPr>
      <w:r>
        <w:t>Three questions remain open by design: the probability current (Lesson 24), the spin content (Lesson 22), and the physical meaning of the negative-energy solutions (Lesson 23).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using only the abstract algebra {γ</w:t>
            </w:r>
            <w:r>
              <w:rPr>
                <w:vertAlign w:val="superscript"/>
              </w:rPr>
              <w:t>μ</w:t>
            </w:r>
            <w:r>
              <w:t>,γ</w:t>
            </w:r>
            <w:r>
              <w:rPr>
                <w:vertAlign w:val="superscript"/>
              </w:rPr>
              <w:t>ν</w:t>
            </w:r>
            <w:r>
              <w:t>}=2g</w:t>
            </w:r>
            <w:r>
              <w:rPr>
                <w:vertAlign w:val="superscript"/>
              </w:rPr>
              <w:t>μν</w:t>
            </w:r>
            <w:r>
              <w:t xml:space="preserve">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Using u(p)=N(χ,(σ·p)/(E</w:t>
            </w:r>
            <w:r>
              <w:rPr>
                <w:vertAlign w:val="subscript"/>
              </w:rPr>
              <w:t>p</w:t>
            </w:r>
            <w:r>
              <w:t>+m)χ)ᵀ, verify the calculation of Worked example 6 leading to N=√(E</w:t>
            </w:r>
            <w:r>
              <w:rPr>
                <w:vertAlign w:val="subscript"/>
              </w:rPr>
              <w:t>p</w:t>
            </w:r>
            <w:r>
              <w:t>+m),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p along the z axis, p=(0,0,p</w:t>
            </w:r>
            <w:r>
              <w:rPr>
                <w:vertAlign w:val="subscript"/>
              </w:rPr>
              <w:t>z</w:t>
            </w:r>
            <w:r>
              <w:t>), compute σ·p=p</w:t>
            </w:r>
            <w:r>
              <w:rPr>
                <w:vertAlign w:val="subscript"/>
              </w:rPr>
              <w:t>z</w:t>
            </w:r>
            <w:r>
              <w:t>σ</w:t>
            </w:r>
            <w:r>
              <w:rPr>
                <w:vertAlign w:val="subscript"/>
              </w:rPr>
              <w:t>z</w:t>
            </w:r>
            <w:r>
              <w:t xml:space="preserve"> explicitly, and write out u(p) for χ=(1,0)ᵀ as an explicit four-component column vector in terms of p</w:t>
            </w:r>
            <w:r>
              <w:rPr>
                <w:vertAlign w:val="subscript"/>
              </w:rPr>
              <w:t>z</w:t>
            </w:r>
            <w:r>
              <w:t>, E</w:t>
            </w:r>
            <w:r>
              <w:rPr>
                <w:vertAlign w:val="subscript"/>
              </w:rPr>
              <w:t>p</w:t>
            </w:r>
            <w:r>
              <w:t>,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Verify the dispersion-relation consistency check of Section 6.2, E</w:t>
            </w:r>
            <w:r>
              <w:rPr>
                <w:vertAlign w:val="subscript"/>
              </w:rPr>
              <w:t>p</w:t>
            </w:r>
            <w:r>
              <w:t>(E</w:t>
            </w:r>
            <w:r>
              <w:rPr>
                <w:vertAlign w:val="subscript"/>
              </w:rPr>
              <w:t>p</w:t>
            </w:r>
            <w:r>
              <w:t>+m)=|p|²+m(E</w:t>
            </w:r>
            <w:r>
              <w:rPr>
                <w:vertAlign w:val="subscript"/>
              </w:rPr>
              <w:t>p</w:t>
            </w:r>
            <w:r>
              <w:t>+m), algebraically reduces to E</w:t>
            </w:r>
            <w:r>
              <w:rPr>
                <w:vertAlign w:val="subscript"/>
              </w:rPr>
              <w:t>p</w:t>
            </w:r>
            <w:r>
              <w:t>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explicitly that ψ=u(p)e</w:t>
            </w:r>
            <w:r>
              <w:rPr>
                <w:vertAlign w:val="superscript"/>
              </w:rPr>
              <w:t>−ip·x</w:t>
            </w:r>
            <w:r>
              <w:t xml:space="preserve"> satisfies the Klein–Gordon equation (□+m²)ψ=0 component by component, using the plane-wave differentiation rules of Lesson 4, Section 6.2, and the dispersion relation E</w:t>
            </w:r>
            <w:r>
              <w:rPr>
                <w:vertAlign w:val="subscript"/>
              </w:rPr>
              <w:t>p</w:t>
            </w:r>
            <w:r>
              <w:t>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if u(p) satisfies E</w:t>
            </w:r>
            <w:r>
              <w:rPr>
                <w:vertAlign w:val="subscript"/>
              </w:rPr>
              <w:t>p</w:t>
            </w:r>
            <w:r>
              <w:t>u=(α·p+βm)u, then u also satisfies the covariant equation (p̸−m)u=0, where p̸=γ</w:t>
            </w:r>
            <w:r>
              <w:rPr>
                <w:vertAlign w:val="superscript"/>
              </w:rPr>
              <w:t>μ</w:t>
            </w:r>
            <w:r>
              <w:t>p</w:t>
            </w:r>
            <w:r>
              <w:rPr>
                <w:vertAlign w:val="subscript"/>
              </w:rPr>
              <w:t>μ</w:t>
            </w:r>
            <w:r>
              <w:t>,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Using the result of Exercise 13, verify (p̸−m)(p̸+m)u=0 reduces to (p²−m²)u=0 via the Clifford algebra, confirming p²=m² (the on-shell condition) is required, consistent with E</w:t>
            </w:r>
            <w:r>
              <w:rPr>
                <w:vertAlign w:val="subscript"/>
              </w:rPr>
              <w:t>p</w:t>
            </w:r>
            <w:r>
              <w:t>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your own words, why the appearance of both u(p) and v(p) in Sections 6.2 and 6.3 is the direct spinor-level manifestation of the two energy branches already found for the Klein–Gordon equation in Lesson 18,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w:t>
      </w:r>
      <w:r>
        <w:rPr>
          <w:vertAlign w:val="subscript"/>
        </w:rPr>
        <w:t>z</w:t>
      </w:r>
      <w:r>
        <w:t xml:space="preserve"> = [[0,σ</w:t>
      </w:r>
      <w:r>
        <w:rPr>
          <w:vertAlign w:val="subscript"/>
        </w:rPr>
        <w:t>z</w:t>
      </w:r>
      <w:r>
        <w:t>],[−σ</w:t>
      </w:r>
      <w:r>
        <w:rPr>
          <w:vertAlign w:val="subscript"/>
        </w:rPr>
        <w:t>z</w:t>
      </w:r>
      <w:r>
        <w:t>,0]],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w:t>
      </w:r>
      <w:r>
        <w:rPr>
          <w:vertAlign w:val="superscript"/>
        </w:rPr>
        <w:t>μ</w:t>
      </w:r>
      <w:r>
        <w:t>,γ</w:t>
      </w:r>
      <w:r>
        <w:rPr>
          <w:vertAlign w:val="superscript"/>
        </w:rPr>
        <w:t>ν</w:t>
      </w:r>
      <w:r>
        <w:t>}=2g</w:t>
      </w:r>
      <w:r>
        <w:rPr>
          <w:vertAlign w:val="superscript"/>
        </w:rPr>
        <w:t>μν</w:t>
      </w:r>
      <w:r>
        <w:t xml:space="preserve">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w:t>
      </w:r>
      <w:r>
        <w:rPr>
          <w:vertAlign w:val="subscript"/>
        </w:rPr>
        <w:t>p</w:t>
      </w:r>
      <w:r>
        <w:t>+m)²]. Using |p|²=(E</w:t>
      </w:r>
      <w:r>
        <w:rPr>
          <w:vertAlign w:val="subscript"/>
        </w:rPr>
        <w:t>p</w:t>
      </w:r>
      <w:r>
        <w:t>−m)(E</w:t>
      </w:r>
      <w:r>
        <w:rPr>
          <w:vertAlign w:val="subscript"/>
        </w:rPr>
        <w:t>p</w:t>
      </w:r>
      <w:r>
        <w:t>+m), the bracket is [(E</w:t>
      </w:r>
      <w:r>
        <w:rPr>
          <w:vertAlign w:val="subscript"/>
        </w:rPr>
        <w:t>p</w:t>
      </w:r>
      <w:r>
        <w:t>+m)²+(E</w:t>
      </w:r>
      <w:r>
        <w:rPr>
          <w:vertAlign w:val="subscript"/>
        </w:rPr>
        <w:t>p</w:t>
      </w:r>
      <w:r>
        <w:t>−m)(E</w:t>
      </w:r>
      <w:r>
        <w:rPr>
          <w:vertAlign w:val="subscript"/>
        </w:rPr>
        <w:t>p</w:t>
      </w:r>
      <w:r>
        <w:t>+m)]/(E</w:t>
      </w:r>
      <w:r>
        <w:rPr>
          <w:vertAlign w:val="subscript"/>
        </w:rPr>
        <w:t>p</w:t>
      </w:r>
      <w:r>
        <w:t>+m)² = (E</w:t>
      </w:r>
      <w:r>
        <w:rPr>
          <w:vertAlign w:val="subscript"/>
        </w:rPr>
        <w:t>p</w:t>
      </w:r>
      <w:r>
        <w:t>+m)[(E</w:t>
      </w:r>
      <w:r>
        <w:rPr>
          <w:vertAlign w:val="subscript"/>
        </w:rPr>
        <w:t>p</w:t>
      </w:r>
      <w:r>
        <w:t>+m)+(E</w:t>
      </w:r>
      <w:r>
        <w:rPr>
          <w:vertAlign w:val="subscript"/>
        </w:rPr>
        <w:t>p</w:t>
      </w:r>
      <w:r>
        <w:t>−m)]/(E</w:t>
      </w:r>
      <w:r>
        <w:rPr>
          <w:vertAlign w:val="subscript"/>
        </w:rPr>
        <w:t>p</w:t>
      </w:r>
      <w:r>
        <w:t>+m)² = (E</w:t>
      </w:r>
      <w:r>
        <w:rPr>
          <w:vertAlign w:val="subscript"/>
        </w:rPr>
        <w:t>p</w:t>
      </w:r>
      <w:r>
        <w:t>+m)(2E</w:t>
      </w:r>
      <w:r>
        <w:rPr>
          <w:vertAlign w:val="subscript"/>
        </w:rPr>
        <w:t>p</w:t>
      </w:r>
      <w:r>
        <w:t>)/(E</w:t>
      </w:r>
      <w:r>
        <w:rPr>
          <w:vertAlign w:val="subscript"/>
        </w:rPr>
        <w:t>p</w:t>
      </w:r>
      <w:r>
        <w:t>+m)² = 2E</w:t>
      </w:r>
      <w:r>
        <w:rPr>
          <w:vertAlign w:val="subscript"/>
        </w:rPr>
        <w:t>p</w:t>
      </w:r>
      <w:r>
        <w:t>/(E</w:t>
      </w:r>
      <w:r>
        <w:rPr>
          <w:vertAlign w:val="subscript"/>
        </w:rPr>
        <w:t>p</w:t>
      </w:r>
      <w:r>
        <w:t>+m). Setting N²(2E</w:t>
      </w:r>
      <w:r>
        <w:rPr>
          <w:vertAlign w:val="subscript"/>
        </w:rPr>
        <w:t>p</w:t>
      </w:r>
      <w:r>
        <w:t>/(E</w:t>
      </w:r>
      <w:r>
        <w:rPr>
          <w:vertAlign w:val="subscript"/>
        </w:rPr>
        <w:t>p</w:t>
      </w:r>
      <w:r>
        <w:t>+m)) = 2E</w:t>
      </w:r>
      <w:r>
        <w:rPr>
          <w:vertAlign w:val="subscript"/>
        </w:rPr>
        <w:t>p</w:t>
      </w:r>
      <w:r>
        <w:t xml:space="preserve"> gives N²=E</w:t>
      </w:r>
      <w:r>
        <w:rPr>
          <w:vertAlign w:val="subscript"/>
        </w:rPr>
        <w:t>p</w:t>
      </w:r>
      <w:r>
        <w:t>+m, so N=√(E</w:t>
      </w:r>
      <w:r>
        <w:rPr>
          <w:vertAlign w:val="subscript"/>
        </w:rPr>
        <w:t>p</w:t>
      </w:r>
      <w:r>
        <w:t>+m).</w:t>
      </w:r>
    </w:p>
    <w:p>
      <w:r>
        <w:rPr>
          <w:b/>
        </w:rPr>
        <w:t>8.</w:t>
      </w:r>
      <w:r>
        <w:t xml:space="preserve"> </w:t>
      </w:r>
      <w:r>
        <w:t>σ·p = p</w:t>
      </w:r>
      <w:r>
        <w:rPr>
          <w:vertAlign w:val="subscript"/>
        </w:rPr>
        <w:t>z</w:t>
      </w:r>
      <w:r>
        <w:t>σ</w:t>
      </w:r>
      <w:r>
        <w:rPr>
          <w:vertAlign w:val="subscript"/>
        </w:rPr>
        <w:t>z</w:t>
      </w:r>
      <w:r>
        <w:t xml:space="preserve"> = p</w:t>
      </w:r>
      <w:r>
        <w:rPr>
          <w:vertAlign w:val="subscript"/>
        </w:rPr>
        <w:t>z</w:t>
      </w:r>
      <w:r>
        <w:t>[[1,0],[0,−1]] = [[p</w:t>
      </w:r>
      <w:r>
        <w:rPr>
          <w:vertAlign w:val="subscript"/>
        </w:rPr>
        <w:t>z</w:t>
      </w:r>
      <w:r>
        <w:t>,0],[0,−p</w:t>
      </w:r>
      <w:r>
        <w:rPr>
          <w:vertAlign w:val="subscript"/>
        </w:rPr>
        <w:t>z</w:t>
      </w:r>
      <w:r>
        <w:t>]]. Acting on χ=(1,0)ᵀ gives (σ·p)χ = (p</w:t>
      </w:r>
      <w:r>
        <w:rPr>
          <w:vertAlign w:val="subscript"/>
        </w:rPr>
        <w:t>z</w:t>
      </w:r>
      <w:r>
        <w:t>,0)ᵀ. So u(p) = √(E</w:t>
      </w:r>
      <w:r>
        <w:rPr>
          <w:vertAlign w:val="subscript"/>
        </w:rPr>
        <w:t>p</w:t>
      </w:r>
      <w:r>
        <w:t>+m) (1, 0, p</w:t>
      </w:r>
      <w:r>
        <w:rPr>
          <w:vertAlign w:val="subscript"/>
        </w:rPr>
        <w:t>z</w:t>
      </w:r>
      <w:r>
        <w:t>/(E</w:t>
      </w:r>
      <w:r>
        <w:rPr>
          <w:vertAlign w:val="subscript"/>
        </w:rPr>
        <w:t>p</w:t>
      </w:r>
      <w:r>
        <w:t>+m),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w:t>
      </w:r>
      <w:r>
        <w:rPr>
          <w:vertAlign w:val="subscript"/>
        </w:rPr>
        <w:t>p</w:t>
      </w:r>
      <w:r>
        <w:t>(E</w:t>
      </w:r>
      <w:r>
        <w:rPr>
          <w:vertAlign w:val="subscript"/>
        </w:rPr>
        <w:t>p</w:t>
      </w:r>
      <w:r>
        <w:t>+m) = E</w:t>
      </w:r>
      <w:r>
        <w:rPr>
          <w:vertAlign w:val="subscript"/>
        </w:rPr>
        <w:t>p</w:t>
      </w:r>
      <w:r>
        <w:t>²+E</w:t>
      </w:r>
      <w:r>
        <w:rPr>
          <w:vertAlign w:val="subscript"/>
        </w:rPr>
        <w:t>p</w:t>
      </w:r>
      <w:r>
        <w:t>m. Setting this equal to |p|²+m(E</w:t>
      </w:r>
      <w:r>
        <w:rPr>
          <w:vertAlign w:val="subscript"/>
        </w:rPr>
        <w:t>p</w:t>
      </w:r>
      <w:r>
        <w:t>+m) = |p|²+mE</w:t>
      </w:r>
      <w:r>
        <w:rPr>
          <w:vertAlign w:val="subscript"/>
        </w:rPr>
        <w:t>p</w:t>
      </w:r>
      <w:r>
        <w:t>+m² and canceling the common mE</w:t>
      </w:r>
      <w:r>
        <w:rPr>
          <w:vertAlign w:val="subscript"/>
        </w:rPr>
        <w:t>p</w:t>
      </w:r>
      <w:r>
        <w:t xml:space="preserve"> term from both sides gives E</w:t>
      </w:r>
      <w:r>
        <w:rPr>
          <w:vertAlign w:val="subscript"/>
        </w:rPr>
        <w:t>p</w:t>
      </w:r>
      <w:r>
        <w:t>²=|p|²+m², the correct dispersion relation.</w:t>
      </w:r>
    </w:p>
    <w:p>
      <w:r>
        <w:rPr>
          <w:b/>
        </w:rPr>
        <w:t>11.</w:t>
      </w:r>
      <w:r>
        <w:t xml:space="preserve"> </w:t>
      </w:r>
      <w:r>
        <w:t>As p→0, the upper block (σ·p)/(E</w:t>
      </w:r>
      <w:r>
        <w:rPr>
          <w:vertAlign w:val="subscript"/>
        </w:rPr>
        <w:t>p</w:t>
      </w:r>
      <w:r>
        <w:t>+m)χ → 0 in v(p)=N((σ·p)/(E</w:t>
      </w:r>
      <w:r>
        <w:rPr>
          <w:vertAlign w:val="subscript"/>
        </w:rPr>
        <w:t>p</w:t>
      </w:r>
      <w:r>
        <w:t>+m)χ,χ)ᵀ, leaving v(0)=N(0,χ)ᵀ, exactly the E=−m rest-frame solution of Section 5.2 with u</w:t>
      </w:r>
      <w:r>
        <w:rPr>
          <w:vertAlign w:val="subscript"/>
        </w:rPr>
        <w:t>B</w:t>
      </w:r>
      <w:r>
        <w:t>=χ.</w:t>
      </w:r>
    </w:p>
    <w:p>
      <w:r>
        <w:rPr>
          <w:b/>
        </w:rPr>
        <w:t>12.</w:t>
      </w:r>
      <w:r>
        <w:t xml:space="preserve"> </w:t>
      </w:r>
      <w:r>
        <w:t>Since u(p) is a constant spinor (independent of x), ψ=u(p)e</w:t>
      </w:r>
      <w:r>
        <w:rPr>
          <w:vertAlign w:val="superscript"/>
        </w:rPr>
        <w:t>−ip·x</w:t>
      </w:r>
      <w:r>
        <w:t xml:space="preserve"> has □ψ = (∂</w:t>
      </w:r>
      <w:r>
        <w:rPr>
          <w:vertAlign w:val="subscript"/>
        </w:rPr>
        <w:t>t</w:t>
      </w:r>
      <w:r>
        <w:t>²−∇²)ψ = (−E</w:t>
      </w:r>
      <w:r>
        <w:rPr>
          <w:vertAlign w:val="subscript"/>
        </w:rPr>
        <w:t>p</w:t>
      </w:r>
      <w:r>
        <w:t>²+|p|²)ψ (each time derivative brings −iE</w:t>
      </w:r>
      <w:r>
        <w:rPr>
          <w:vertAlign w:val="subscript"/>
        </w:rPr>
        <w:t>p</w:t>
      </w:r>
      <w:r>
        <w:t>, each space derivative brings ip, as in Lesson 4, Section 6.2), so (□+m²)ψ = (−E</w:t>
      </w:r>
      <w:r>
        <w:rPr>
          <w:vertAlign w:val="subscript"/>
        </w:rPr>
        <w:t>p</w:t>
      </w:r>
      <w:r>
        <w:t>²+|p|²+m²)ψ = 0 exactly when E</w:t>
      </w:r>
      <w:r>
        <w:rPr>
          <w:vertAlign w:val="subscript"/>
        </w:rPr>
        <w:t>p</w:t>
      </w:r>
      <w:r>
        <w:t>²=|p|²+m², which holds by construction, confirming the Klein–Gordon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w:t>
      </w:r>
      <w:r>
        <w:rPr>
          <w:vertAlign w:val="superscript"/>
        </w:rPr>
        <w:t>μ</w:t>
      </w:r>
      <w:r>
        <w:t>=(E,p) and p</w:t>
      </w:r>
      <w:r>
        <w:rPr>
          <w:vertAlign w:val="subscript"/>
        </w:rPr>
        <w:t>μ</w:t>
      </w:r>
      <w:r>
        <w:t>=(E,−p) (Lesson 4), p̸=γ</w:t>
      </w:r>
      <w:r>
        <w:rPr>
          <w:vertAlign w:val="superscript"/>
        </w:rPr>
        <w:t>μ</w:t>
      </w:r>
      <w:r>
        <w:t>p</w:t>
      </w:r>
      <w:r>
        <w:rPr>
          <w:vertAlign w:val="subscript"/>
        </w:rPr>
        <w:t>μ</w:t>
      </w:r>
      <w:r>
        <w:t>=γ⁰E−γ·p (using γⁱp</w:t>
      </w:r>
      <w:r>
        <w:rPr>
          <w:vertAlign w:val="subscript"/>
        </w:rPr>
        <w:t>i</w:t>
      </w:r>
      <w:r>
        <w:t>=−γⁱpᵢ from lowering the spatial index), so this is exactly p̸u=mu, that is (p̸−m)u=0.</w:t>
      </w:r>
    </w:p>
    <w:p>
      <w:r>
        <w:rPr>
          <w:b/>
        </w:rPr>
        <w:t>14.</w:t>
      </w:r>
      <w:r>
        <w:t xml:space="preserve"> </w:t>
      </w:r>
      <w:r>
        <w:t>(p̸+m)(p̸−m)u = (p̸²−m²)u. Using p̸²=γ</w:t>
      </w:r>
      <w:r>
        <w:rPr>
          <w:vertAlign w:val="superscript"/>
        </w:rPr>
        <w:t>μ</w:t>
      </w:r>
      <w:r>
        <w:t>γ</w:t>
      </w:r>
      <w:r>
        <w:rPr>
          <w:vertAlign w:val="superscript"/>
        </w:rPr>
        <w:t>ν</w:t>
      </w:r>
      <w:r>
        <w:t>p</w:t>
      </w:r>
      <w:r>
        <w:rPr>
          <w:vertAlign w:val="subscript"/>
        </w:rPr>
        <w:t>μ</w:t>
      </w:r>
      <w:r>
        <w:t>p</w:t>
      </w:r>
      <w:r>
        <w:rPr>
          <w:vertAlign w:val="subscript"/>
        </w:rPr>
        <w:t>ν</w:t>
      </w:r>
      <w:r>
        <w:t xml:space="preserve"> = (1/2){γ</w:t>
      </w:r>
      <w:r>
        <w:rPr>
          <w:vertAlign w:val="superscript"/>
        </w:rPr>
        <w:t>μ</w:t>
      </w:r>
      <w:r>
        <w:t>,γ</w:t>
      </w:r>
      <w:r>
        <w:rPr>
          <w:vertAlign w:val="superscript"/>
        </w:rPr>
        <w:t>ν</w:t>
      </w:r>
      <w:r>
        <w:t>}p</w:t>
      </w:r>
      <w:r>
        <w:rPr>
          <w:vertAlign w:val="subscript"/>
        </w:rPr>
        <w:t>μ</w:t>
      </w:r>
      <w:r>
        <w:t>p</w:t>
      </w:r>
      <w:r>
        <w:rPr>
          <w:vertAlign w:val="subscript"/>
        </w:rPr>
        <w:t>ν</w:t>
      </w:r>
      <w:r>
        <w:t xml:space="preserve"> = g</w:t>
      </w:r>
      <w:r>
        <w:rPr>
          <w:vertAlign w:val="superscript"/>
        </w:rPr>
        <w:t>μν</w:t>
      </w:r>
      <w:r>
        <w:t>p</w:t>
      </w:r>
      <w:r>
        <w:rPr>
          <w:vertAlign w:val="subscript"/>
        </w:rPr>
        <w:t>μ</w:t>
      </w:r>
      <w:r>
        <w:t>p</w:t>
      </w:r>
      <w:r>
        <w:rPr>
          <w:vertAlign w:val="subscript"/>
        </w:rPr>
        <w:t>ν</w:t>
      </w:r>
      <w:r>
        <w:t xml:space="preserve"> I = p² I (the symmetric-part argument of Section 4.1, applied to p</w:t>
      </w:r>
      <w:r>
        <w:rPr>
          <w:vertAlign w:val="subscript"/>
        </w:rPr>
        <w:t>μ</w:t>
      </w:r>
      <w:r>
        <w:t>p</w:t>
      </w:r>
      <w:r>
        <w:rPr>
          <w:vertAlign w:val="subscript"/>
        </w:rPr>
        <w:t>ν</w:t>
      </w:r>
      <w:r>
        <w:t xml:space="preserve"> in place of ∂</w:t>
      </w:r>
      <w:r>
        <w:rPr>
          <w:vertAlign w:val="subscript"/>
        </w:rPr>
        <w:t>μ</w:t>
      </w:r>
      <w:r>
        <w:t>∂</w:t>
      </w:r>
      <w:r>
        <w:rPr>
          <w:vertAlign w:val="subscript"/>
        </w:rPr>
        <w:t>ν</w:t>
      </w:r>
      <w:r>
        <w:t>), this becomes (p²−m²)u=0, so p²=m² is required for a nonzero solution u, exactly the on-shell condition p·p=E</w:t>
      </w:r>
      <w:r>
        <w:rPr>
          <w:vertAlign w:val="subscript"/>
        </w:rPr>
        <w:t>p</w:t>
      </w:r>
      <w:r>
        <w:t>²−|p|²=m² of Lesson 4.</w:t>
      </w:r>
    </w:p>
    <w:p>
      <w:r>
        <w:rPr>
          <w:b/>
        </w:rPr>
        <w:t>15.</w:t>
      </w:r>
      <w:r>
        <w:t xml:space="preserve"> </w:t>
      </w:r>
      <w:r>
        <w:t>In Lesson 18, the Klein–Gordon equation, second order in time, admitted both E=+E</w:t>
      </w:r>
      <w:r>
        <w:rPr>
          <w:vertAlign w:val="subscript"/>
        </w:rPr>
        <w:t>p</w:t>
      </w:r>
      <w:r>
        <w:t xml:space="preserve"> and E=−E</w:t>
      </w:r>
      <w:r>
        <w:rPr>
          <w:vertAlign w:val="subscript"/>
        </w:rPr>
        <w:t>p</w:t>
      </w:r>
      <w:r>
        <w:t xml:space="preserve">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the question Lesson 19, Section 6.2, left open.</w:t>
      </w:r>
    </w:p>
    <w:p>
      <w:r>
        <w:rPr>
          <w:b/>
        </w:rPr>
        <w:t>16.</w:t>
      </w:r>
      <w:r>
        <w:t xml:space="preserve"> </w:t>
      </w:r>
      <w:r>
        <w:t>u(p;χ₁)†u(p;χ₂) = N²[χ₁†χ₂ + χ₁†(σ·p)†(σ·p)/(E</w:t>
      </w:r>
      <w:r>
        <w:rPr>
          <w:vertAlign w:val="subscript"/>
        </w:rPr>
        <w:t>p</w:t>
      </w:r>
      <w:r>
        <w:t>+m)² χ₂] = N²[χ₁†χ₂ + χ₁†(σ·p)²/(E</w:t>
      </w:r>
      <w:r>
        <w:rPr>
          <w:vertAlign w:val="subscript"/>
        </w:rPr>
        <w:t>p</w:t>
      </w:r>
      <w:r>
        <w:t>+m)²χ₂] (using (σ·p)†=σ·p, Hermiticity of the Pauli matrices) = N²[1+|p|²/(E</w:t>
      </w:r>
      <w:r>
        <w:rPr>
          <w:vertAlign w:val="subscript"/>
        </w:rPr>
        <w:t>p</w:t>
      </w:r>
      <w:r>
        <w:t>+m)²]χ₁†χ₂ (using (σ·p)²=|p|²I from Exercise 9), which vanishes whenever χ₁†χ₂=0, confirming orthogonality of the two spin states carries over directly to the moving-particle spinors.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21 studies the gamma matrices in their own right: the Clifford algebra {γ</w:t>
      </w:r>
      <w:r>
        <w:rPr>
          <w:vertAlign w:val="superscript"/>
        </w:rPr>
        <w:t>μ</w:t>
      </w:r>
      <w:r>
        <w:t>,γ</w:t>
      </w:r>
      <w:r>
        <w:rPr>
          <w:vertAlign w:val="superscript"/>
        </w:rPr>
        <w:t>ν</w:t>
      </w:r>
      <w:r>
        <w:t>}=2g</w:t>
      </w:r>
      <w:r>
        <w:rPr>
          <w:vertAlign w:val="superscript"/>
        </w:rPr>
        <w:t>μν</w:t>
      </w:r>
      <w:r>
        <w:t>, index-raised and covariant manipulations, traces, and the matrix γ⁵ needed for parity and chirality later in the course.</w:t>
      </w:r>
    </w:p>
    <w:p>
      <w:r>
        <w:br w:type="page"/>
      </w:r>
    </w:p>
    <w:p>
      <w:bookmarkStart w:id="1021" w:name="Lesson21"/>
      <w:pPr>
        <w:pStyle w:val="Heading1"/>
      </w:pPr>
      <w:r>
        <w:t>Lesson 21: Gamma Matrices</w:t>
      </w:r>
      <w:bookmarkEnd w:id="1021"/>
    </w:p>
    <w:p>
      <w:pPr>
        <w:pStyle w:val="Heading2"/>
      </w:pPr>
      <w:r>
        <w:t>How to use this lesson</w:t>
      </w:r>
    </w:p>
    <w:p>
      <w:r>
        <w:t>Lesson 20 introduced the gamma matrices as a means to an end, a device for writing the Dirac equation covariantly. This lesson turns them into objects of study in their own right. Every scattering amplitude computed from Lesson 54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w:t>
      </w:r>
      <w:r>
        <w:rPr>
          <w:vertAlign w:val="superscript"/>
        </w:rPr>
        <w:t>μ</w:t>
      </w:r>
      <w:r>
        <w:t>,γ</w:t>
      </w:r>
      <w:r>
        <w:rPr>
          <w:vertAlign w:val="superscript"/>
        </w:rPr>
        <w:t>ν</w:t>
      </w:r>
      <w:r>
        <w:t>}=2g</w:t>
      </w:r>
      <w:r>
        <w:rPr>
          <w:vertAlign w:val="superscript"/>
        </w:rPr>
        <w:t>μν</w:t>
      </w:r>
      <w:r>
        <w:t xml:space="preserve">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23’s discussion of chirality projectors. Expect seven to nine focused hours; this lesson is dense with algebra that rewards careful, exercise-by-exercise practice.</w:t>
      </w:r>
    </w:p>
    <w:p>
      <w:pPr>
        <w:pStyle w:val="Heading3"/>
      </w:pPr>
      <w:r>
        <w:t>Learning objectives</w:t>
      </w:r>
    </w:p>
    <w:p>
      <w:pPr>
        <w:pStyle w:val="ListBullet"/>
      </w:pPr>
      <w:r>
        <w:t>Derive index-contraction identities such as γ</w:t>
      </w:r>
      <w:r>
        <w:rPr>
          <w:vertAlign w:val="subscript"/>
        </w:rPr>
        <w:t>μ</w:t>
      </w:r>
      <w:r>
        <w:t>γ</w:t>
      </w:r>
      <w:r>
        <w:rPr>
          <w:vertAlign w:val="superscript"/>
        </w:rPr>
        <w:t>μ</w:t>
      </w:r>
      <w:r>
        <w:t>=4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w:t>
      </w:r>
      <w:r>
        <w:rPr>
          <w:vertAlign w:val="superscript"/>
        </w:rPr>
        <w:t>μ</w:t>
      </w:r>
      <w:r>
        <w:t>.</w:t>
      </w:r>
    </w:p>
    <w:p>
      <w:pPr>
        <w:pStyle w:val="ListBullet"/>
      </w:pPr>
      <w:r>
        <w:t>Compute traces involving γ⁵ and recognize when the Levi Civita symbol appears.</w:t>
      </w:r>
    </w:p>
    <w:p>
      <w:pPr>
        <w:pStyle w:val="ListBullet"/>
      </w:pPr>
      <w:r>
        <w:t>Construct the chiral projectors P</w:t>
      </w:r>
      <w:r>
        <w:rPr>
          <w:vertAlign w:val="subscript"/>
        </w:rPr>
        <w:t>L</w:t>
      </w:r>
      <w:r>
        <w:t>, P</w:t>
      </w:r>
      <w:r>
        <w:rPr>
          <w:vertAlign w:val="subscript"/>
        </w:rPr>
        <w:t>R</w:t>
      </w:r>
      <w:r>
        <w:t xml:space="preserve">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r>
              <w:rPr>
                <w:vertAlign w:val="superscript"/>
              </w:rPr>
              <w:t>μ</w:t>
            </w:r>
          </w:p>
        </w:tc>
        <w:tc>
          <w:tcPr>
            <w:tcW w:type="dxa" w:w="7632"/>
            <w:vAlign w:val="center"/>
            <w:tcMar>
              <w:top w:w="100" w:type="dxa"/>
              <w:start w:w="100" w:type="dxa"/>
              <w:bottom w:w="100" w:type="dxa"/>
              <w:end w:w="100" w:type="dxa"/>
            </w:tcMar>
          </w:tcPr>
          <w:p>
            <w:r>
              <w:t>Gamma matrices, {γ</w:t>
            </w:r>
            <w:r>
              <w:rPr>
                <w:vertAlign w:val="superscript"/>
              </w:rPr>
              <w:t>μ</w:t>
            </w:r>
            <w:r>
              <w:t>,γ</w:t>
            </w:r>
            <w:r>
              <w:rPr>
                <w:vertAlign w:val="superscript"/>
              </w:rPr>
              <w:t>ν</w:t>
            </w:r>
            <w:r>
              <w:t>}=2g</w:t>
            </w:r>
            <w:r>
              <w:rPr>
                <w:vertAlign w:val="superscript"/>
              </w:rPr>
              <w:t>μν</w:t>
            </w:r>
            <w:r>
              <w:t xml:space="preserve"> I</w:t>
            </w:r>
          </w:p>
        </w:tc>
      </w:tr>
      <w:tr>
        <w:tc>
          <w:tcPr>
            <w:tcW w:type="dxa" w:w="2160"/>
            <w:vAlign w:val="center"/>
            <w:shd w:fill="EAF2F8"/>
            <w:tcMar>
              <w:top w:w="100" w:type="dxa"/>
              <w:start w:w="100" w:type="dxa"/>
              <w:bottom w:w="100" w:type="dxa"/>
              <w:end w:w="100" w:type="dxa"/>
            </w:tcMar>
          </w:tcPr>
          <w:p>
            <w:r>
              <w:t>a̸ = γ</w:t>
            </w:r>
            <w:r>
              <w:rPr>
                <w:vertAlign w:val="superscript"/>
              </w:rPr>
              <w:t>μ</w:t>
            </w:r>
            <w:r>
              <w:t>a</w:t>
            </w:r>
            <w:r>
              <w:rPr>
                <w:vertAlign w:val="subscript"/>
              </w:rPr>
              <w:t>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w:t>
            </w:r>
            <w:r>
              <w:rPr>
                <w:vertAlign w:val="subscript"/>
              </w:rPr>
              <w:t>L</w:t>
            </w:r>
            <w:r>
              <w:t>, P</w:t>
            </w:r>
            <w:r>
              <w:rPr>
                <w:vertAlign w:val="subscript"/>
              </w:rPr>
              <w:t>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w:t>
            </w:r>
            <w:r>
              <w:rPr>
                <w:vertAlign w:val="superscript"/>
              </w:rPr>
              <w:t>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Gamma-matrix algebra reduces to a few identities: γ</w:t>
            </w:r>
            <w:r>
              <w:rPr>
                <w:vertAlign w:val="subscript"/>
              </w:rPr>
              <w:t>μ</w:t>
            </w:r>
            <w:r>
              <w:t>γ</w:t>
            </w:r>
            <w:r>
              <w:rPr>
                <w:vertAlign w:val="superscript"/>
              </w:rPr>
              <w:t>μ</w:t>
            </w:r>
            <w:r>
              <w:t xml:space="preserve"> = 4, traces of odd numbers of γs vanish, Tr[γ</w:t>
            </w:r>
            <w:r>
              <w:rPr>
                <w:vertAlign w:val="superscript"/>
              </w:rPr>
              <w:t>μ</w:t>
            </w:r>
            <w:r>
              <w:t>γ</w:t>
            </w:r>
            <w:r>
              <w:rPr>
                <w:vertAlign w:val="superscript"/>
              </w:rPr>
              <w:t>ν</w:t>
            </w:r>
            <w:r>
              <w:t>] = 4g</w:t>
            </w:r>
            <w:r>
              <w:rPr>
                <w:vertAlign w:val="superscript"/>
              </w:rPr>
              <w:t>μν</w:t>
            </w:r>
            <w:r>
              <w:t>, and the four-γ trace formula.</w:t>
            </w:r>
          </w:p>
          <w:p>
            <w:pPr>
              <w:spacing w:after="60"/>
            </w:pPr>
            <w:r>
              <w:t>Every cross section in Lessons 54–58 is a trace evaluated with exactly these rules. This is one of the high-risk topics: keep the identity table at hand.</w:t>
            </w:r>
          </w:p>
        </w:tc>
      </w:tr>
    </w:tbl>
    <w:p>
      <w:pPr>
        <w:spacing w:after="80"/>
      </w:pPr>
    </w:p>
    <w:p>
      <w:pPr>
        <w:pStyle w:val="Heading2"/>
      </w:pPr>
      <w:r>
        <w:t>1 Basic index identities</w:t>
      </w:r>
    </w:p>
    <w:p>
      <w:pPr>
        <w:pStyle w:val="Heading3"/>
      </w:pPr>
      <w:r>
        <w:t>1.1 Contracting one index</w:t>
      </w:r>
    </w:p>
    <w:p>
      <w:r>
        <w:t>Compute γ</w:t>
      </w:r>
      <w:r>
        <w:rPr>
          <w:vertAlign w:val="subscript"/>
        </w:rPr>
        <w:t>μ</w:t>
      </w:r>
      <w:r>
        <w:t>γ</w:t>
      </w:r>
      <w:r>
        <w:rPr>
          <w:vertAlign w:val="superscript"/>
        </w:rPr>
        <w:t>μ</w:t>
      </w:r>
      <w:r>
        <w:t xml:space="preserve"> = g</w:t>
      </w:r>
      <w:r>
        <w:rPr>
          <w:vertAlign w:val="subscript"/>
        </w:rPr>
        <w:t>μν</w:t>
      </w:r>
      <w:r>
        <w:t>γ</w:t>
      </w:r>
      <w:r>
        <w:rPr>
          <w:vertAlign w:val="superscript"/>
        </w:rPr>
        <w:t>ν</w:t>
      </w:r>
      <w:r>
        <w:t>γ</w:t>
      </w:r>
      <w:r>
        <w:rPr>
          <w:vertAlign w:val="superscript"/>
        </w:rPr>
        <w:t>μ</w:t>
      </w:r>
      <w:r>
        <w:t>. Using the Clifford algebra to write γ</w:t>
      </w:r>
      <w:r>
        <w:rPr>
          <w:vertAlign w:val="superscript"/>
        </w:rPr>
        <w:t>ν</w:t>
      </w:r>
      <w:r>
        <w:t>γ</w:t>
      </w:r>
      <w:r>
        <w:rPr>
          <w:vertAlign w:val="superscript"/>
        </w:rPr>
        <w:t>μ</w:t>
      </w:r>
      <w:r>
        <w:t xml:space="preserve"> = 2g</w:t>
      </w:r>
      <w:r>
        <w:rPr>
          <w:vertAlign w:val="superscript"/>
        </w:rPr>
        <w:t>νμ</w:t>
      </w:r>
      <w:r>
        <w:t>I − γ</w:t>
      </w:r>
      <w:r>
        <w:rPr>
          <w:vertAlign w:val="superscript"/>
        </w:rPr>
        <w:t>μ</w:t>
      </w:r>
      <w:r>
        <w:t>γ</w:t>
      </w:r>
      <w:r>
        <w:rPr>
          <w:vertAlign w:val="superscript"/>
        </w:rPr>
        <w:t>ν</w:t>
      </w:r>
      <w:r>
        <w:t xml:space="preserve">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using g</w:t>
      </w:r>
      <w:r>
        <w:rPr>
          <w:vertAlign w:val="subscript"/>
        </w:rPr>
        <w:t>μ</w:t>
      </w:r>
      <w:r>
        <w:rPr>
          <w:vertAlign w:val="superscript"/>
        </w:rPr>
        <w:t>μ</w:t>
      </w:r>
      <w:r>
        <w:t>=4 (the trace of the identity metric in four spacetime dimensions, Lesson 4). Rearranging, 2γ</w:t>
      </w:r>
      <w:r>
        <w:rPr>
          <w:vertAlign w:val="subscript"/>
        </w:rPr>
        <w:t>μ</w:t>
      </w:r>
      <w:r>
        <w:t>γ</w:t>
      </w:r>
      <w:r>
        <w:rPr>
          <w:vertAlign w:val="superscript"/>
        </w:rPr>
        <w:t>μ</w:t>
      </w:r>
      <w:r>
        <w:t>=8I,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3"/>
      </w:pPr>
      <w:r>
        <w:t>1.2 Moving a gamma matrix past a slash</w:t>
      </w:r>
    </w:p>
    <w:p>
      <w:r>
        <w:t>For any four-vector a, define the slash a̸=γ</w:t>
      </w:r>
      <w:r>
        <w:rPr>
          <w:vertAlign w:val="superscript"/>
        </w:rPr>
        <w:t>μ</w:t>
      </w:r>
      <w:r>
        <w:t>a</w:t>
      </w:r>
      <w:r>
        <w:rPr>
          <w:vertAlign w:val="subscript"/>
        </w:rPr>
        <w:t>μ</w:t>
      </w:r>
      <w:r>
        <w:t xml:space="preserve"> as in Lesson 20.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r>
        <w:rPr>
          <w:b/>
          <w:i/>
        </w:rPr>
        <w:t>Worked example 1</w:t>
      </w:r>
    </w:p>
    <w:p>
      <w:r>
        <w:t>Verify γμγνγμ = −2γν, the case aμ=δμν (informally, "a=eν") of the identity in Section 1.2.</w:t>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Pr>
          <w:vertAlign w:val="subscript"/>
        </w:rPr>
      </w:r>
      <w:r/>
      <w:r>
        <w:rPr>
          <w:vertAlign w:val="subscript"/>
        </w:rPr>
      </w:r>
      <w:r/>
      <w:r>
        <w:rPr>
          <w:vertAlign w:val="superscript"/>
        </w:rPr>
      </w:r>
      <w:r/>
      <w:r>
        <w:rPr>
          <w:vertAlign w:val="superscript"/>
        </w:rPr>
      </w:r>
      <w:r/>
      <w:r>
        <w:rPr>
          <w:vertAlign w:val="superscript"/>
        </w:rPr>
      </w:r>
      <w:r/>
      <w:r>
        <w:rPr>
          <w:vertAlign w:val="superscript"/>
        </w:rPr>
      </w:r>
      <w:r/>
      <w:r>
        <w:rPr>
          <w:vertAlign w:val="subscript"/>
        </w:rPr>
      </w:r>
      <w:r/>
      <w:r>
        <w:rPr>
          <w:vertAlign w:val="superscript"/>
        </w:rPr>
      </w:r>
      <w:r/>
      <w:r>
        <w:rPr>
          <w:vertAlign w:val="superscript"/>
        </w:rPr>
      </w:r>
      <w:r/>
      <w:r>
        <w:rPr>
          <w:vertAlign w:val="subscript"/>
        </w:rPr>
      </w:r>
      <w:r/>
      <w:r>
        <w:rPr>
          <w:vertAlign w:val="subscript"/>
        </w:rPr>
      </w:r>
      <w:r/>
      <w:r>
        <w:rPr>
          <w:vertAlign w:val="subscript"/>
        </w:rPr>
      </w:r>
      <w:r/>
      <w:r>
        <w:rPr>
          <w:vertAlign w:val="superscript"/>
        </w:rPr>
      </w:r>
      <w:r/>
      <w:r>
        <w:rPr>
          <w:vertAlign w:val="superscript"/>
        </w:rPr>
      </w:r>
      <w:r/>
      <w:r>
        <w:rPr>
          <w:vertAlign w:val="subscript"/>
        </w:rPr>
      </w:r>
      <w:r/>
      <w:r>
        <w:rPr>
          <w:vertAlign w:val="superscript"/>
        </w:rPr>
      </w:r>
      <w:r/>
      <w:r>
        <w:rPr>
          <w:vertAlign w:val="superscript"/>
        </w:rPr>
      </w:r>
      <w:r/>
      <w:r>
        <w:rPr>
          <w:vertAlign w:val="superscript"/>
        </w:rPr>
      </w:r>
      <w:r/>
    </w:p>
    <w:p>
      <w:r>
        <w:t>From γμa̸=2aμ−a̸γμ with a̸=γν, γμγνγμ is obtained by contracting the free index with gμρ and setting a=eν; direct substitution into the general slash identity, γμa̸γμ=−2a̸, with a̸=γν, gives γμγνγμ=−2γν immediately.</w:t>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Pr>
          <w:vertAlign w:val="subscript"/>
        </w:rPr>
      </w:r>
      <w:r/>
      <w:r>
        <w:rPr>
          <w:vertAlign w:val="subscript"/>
        </w:rPr>
      </w:r>
      <w:r/>
      <w:r>
        <w:rPr>
          <w:vertAlign w:val="superscript"/>
        </w:rPr>
      </w:r>
      <w:r/>
      <w:r>
        <w:rPr>
          <w:vertAlign w:val="superscript"/>
        </w:rPr>
      </w:r>
      <w:r/>
      <w:r>
        <w:rPr>
          <w:vertAlign w:val="superscript"/>
        </w:rPr>
      </w:r>
      <w:r/>
      <w:r>
        <w:rPr>
          <w:vertAlign w:val="superscript"/>
        </w:rPr>
      </w:r>
      <w:r/>
      <w:r>
        <w:rPr>
          <w:vertAlign w:val="subscript"/>
        </w:rPr>
      </w:r>
      <w:r/>
      <w:r>
        <w:rPr>
          <w:vertAlign w:val="superscript"/>
        </w:rPr>
      </w:r>
      <w:r/>
      <w:r>
        <w:rPr>
          <w:vertAlign w:val="superscript"/>
        </w:rPr>
      </w:r>
      <w:r/>
      <w:r>
        <w:rPr>
          <w:vertAlign w:val="subscript"/>
        </w:rPr>
      </w:r>
      <w:r/>
      <w:r>
        <w:rPr>
          <w:vertAlign w:val="subscript"/>
        </w:rPr>
      </w:r>
      <w:r/>
      <w:r>
        <w:rPr>
          <w:vertAlign w:val="subscript"/>
        </w:rPr>
      </w:r>
      <w:r/>
      <w:r>
        <w:rPr>
          <w:vertAlign w:val="superscript"/>
        </w:rPr>
      </w:r>
      <w:r/>
      <w:r>
        <w:rPr>
          <w:vertAlign w:val="superscript"/>
        </w:rPr>
      </w:r>
      <w:r/>
      <w:r>
        <w:rPr>
          <w:vertAlign w:val="subscript"/>
        </w:rPr>
      </w:r>
      <w:r/>
      <w:r>
        <w:rPr>
          <w:vertAlign w:val="superscript"/>
        </w:rPr>
      </w:r>
      <w:r/>
      <w:r>
        <w:rPr>
          <w:vertAlign w:val="superscript"/>
        </w:rPr>
      </w:r>
      <w:r/>
      <w:r>
        <w:rPr>
          <w:vertAlign w:val="superscript"/>
        </w:rPr>
      </w:r>
      <w:r/>
    </w:p>
    <w:p>
      <w:pPr>
        <w:pStyle w:val="Heading2"/>
      </w:pPr>
      <w:r>
        <w:t>2 Traces of gamma matrix products</w:t>
      </w:r>
    </w:p>
    <w:p>
      <w:pPr>
        <w:pStyle w:val="Heading3"/>
      </w:pPr>
      <w:r>
        <w:t>2.1 The trace of the identity</w:t>
      </w:r>
    </w:p>
    <w:p>
      <w:r>
        <w:t xml:space="preserve">By convention (matching the 4×4 Dirac representation of </w:t>
      </w:r>
      <w:hyperlink w:anchor="Lesson20">
        <w:r>
          <w:rPr>
            <w:rStyle w:val="Hyperlink"/>
            <w:color w:val="0563C1"/>
            <w:u w:val="single"/>
          </w:rPr>
          <w:t xml:space="preserve">Lesson 20</w:t>
        </w:r>
      </w:hyperlink>
      <w:r>
        <w:t>, though the result is representation-independent), Tr[I]=4.</w:t>
      </w:r>
    </w:p>
    <w:p>
      <w:pPr>
        <w:pStyle w:val="Heading3"/>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w:t>
      </w:r>
      <w:r>
        <w:rPr>
          <w:vertAlign w:val="superscript"/>
        </w:rPr>
        <w:t>μ</w:t>
      </w:r>
      <w:r>
        <w:t xml:space="preserve"> = γ</w:t>
      </w:r>
      <w:r>
        <w:rPr>
          <w:vertAlign w:val="superscript"/>
        </w:rPr>
        <w:t>μ</w:t>
      </w:r>
      <w:r>
        <w:t>(γ⁵)² (since γ⁵²=I, shown in Section 4.2) = −γ⁵γ</w:t>
      </w:r>
      <w:r>
        <w:rPr>
          <w:vertAlign w:val="superscript"/>
        </w:rPr>
        <w:t>μ</w:t>
      </w:r>
      <w:r>
        <w:t>γ⁵ (using {γ</w:t>
      </w:r>
      <w:r>
        <w:rPr>
          <w:vertAlign w:val="superscript"/>
        </w:rPr>
        <w:t>μ</w:t>
      </w:r>
      <w:r>
        <w:t>,γ⁵}=0, also shown in Section 4.2), so Tr[γ</w:t>
      </w:r>
      <w:r>
        <w:rPr>
          <w:vertAlign w:val="superscript"/>
        </w:rPr>
        <w:t>μ</w:t>
      </w:r>
      <w:r>
        <w:t>] = −Tr[γ⁵γ</w:t>
      </w:r>
      <w:r>
        <w:rPr>
          <w:vertAlign w:val="superscript"/>
        </w:rPr>
        <w:t>μ</w:t>
      </w:r>
      <w:r>
        <w:t>γ⁵] = −Tr[γ⁵γ⁵γ</w:t>
      </w:r>
      <w:r>
        <w:rPr>
          <w:vertAlign w:val="superscript"/>
        </w:rPr>
        <w:t>μ</w:t>
      </w:r>
      <w:r>
        <w:t>] (cyclicity of trace) = −Tr[γ</w:t>
      </w:r>
      <w:r>
        <w:rPr>
          <w:vertAlign w:val="superscript"/>
        </w:rPr>
        <w:t>μ</w:t>
      </w:r>
      <w:r>
        <w:t>], forcing Tr[γ</w:t>
      </w:r>
      <w:r>
        <w:rPr>
          <w:vertAlign w:val="superscript"/>
        </w:rPr>
        <w:t>μ</w:t>
      </w:r>
      <w:r>
        <w:t>]=0. The same trick, inserting (γ⁵)² and using cyclicity plus anticommutation, extends to any odd number of gamma matrices.</w:t>
      </w:r>
    </w:p>
    <w:p>
      <w:pPr>
        <w:pStyle w:val="Heading3"/>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w:t>
      </w:r>
      <w:r>
        <w:rPr>
          <w:vertAlign w:val="superscript"/>
        </w:rPr>
        <w:t>μ</w:t>
      </w:r>
      <w:r>
        <w:t>γ</w:t>
      </w:r>
      <w:r>
        <w:rPr>
          <w:vertAlign w:val="superscript"/>
        </w:rPr>
        <w:t>ν</w:t>
      </w:r>
      <w:r>
        <w:t>+γ</w:t>
      </w:r>
      <w:r>
        <w:rPr>
          <w:vertAlign w:val="superscript"/>
        </w:rPr>
        <w:t>ν</w:t>
      </w:r>
      <w:r>
        <w:t>γ</w:t>
      </w:r>
      <w:r>
        <w:rPr>
          <w:vertAlign w:val="superscript"/>
        </w:rPr>
        <w:t>μ</w:t>
      </w:r>
      <w:r>
        <w:t>] = Tr[γ</w:t>
      </w:r>
      <w:r>
        <w:rPr>
          <w:vertAlign w:val="superscript"/>
        </w:rPr>
        <w:t>μ</w:t>
      </w:r>
      <w:r>
        <w:t>γ</w:t>
      </w:r>
      <w:r>
        <w:rPr>
          <w:vertAlign w:val="superscript"/>
        </w:rPr>
        <w:t>ν</w:t>
      </w:r>
      <w:r>
        <w:t>]+Tr[γ</w:t>
      </w:r>
      <w:r>
        <w:rPr>
          <w:vertAlign w:val="superscript"/>
        </w:rPr>
        <w:t>ν</w:t>
      </w:r>
      <w:r>
        <w:t>γ</w:t>
      </w:r>
      <w:r>
        <w:rPr>
          <w:vertAlign w:val="superscript"/>
        </w:rPr>
        <w:t>μ</w:t>
      </w:r>
      <w:r>
        <w:t>] = 2Tr[γ</w:t>
      </w:r>
      <w:r>
        <w:rPr>
          <w:vertAlign w:val="superscript"/>
        </w:rPr>
        <w:t>μ</w:t>
      </w:r>
      <w:r>
        <w:t>γ</w:t>
      </w:r>
      <w:r>
        <w:rPr>
          <w:vertAlign w:val="superscript"/>
        </w:rPr>
        <w:t>ν</w:t>
      </w:r>
      <w:r>
        <w:t>] by cyclicity of the trace, so Tr[γ</w:t>
      </w:r>
      <w:r>
        <w:rPr>
          <w:vertAlign w:val="superscript"/>
        </w:rPr>
        <w:t>μ</w:t>
      </w:r>
      <w:r>
        <w:t>γ</w:t>
      </w:r>
      <w:r>
        <w:rPr>
          <w:vertAlign w:val="superscript"/>
        </w:rPr>
        <w:t>ν</w:t>
      </w:r>
      <w:r>
        <w:t>] is automatically the symmetric part of the product’s trace, directly proportional to the Clifford algebra’s right-hand side.</w:t>
      </w:r>
    </w:p>
    <w:p>
      <w:r>
        <w:rPr>
          <w:b/>
          <w:i/>
        </w:rPr>
        <w:t>Worked example 2</w:t>
      </w:r>
    </w:p>
    <w:p>
      <w:r>
        <w:t>Compute Tr[a̸b̸] for two four-vectors a, b.</w:t>
      </w:r>
      <w:r>
        <w:rPr>
          <w:vertAlign w:val="subscript"/>
        </w:rPr>
      </w:r>
      <w:r/>
      <w:r>
        <w:rPr>
          <w:vertAlign w:val="subscript"/>
        </w:rPr>
      </w:r>
      <w:r/>
      <w:r>
        <w:rPr>
          <w:vertAlign w:val="superscript"/>
        </w:rPr>
      </w:r>
      <w:r/>
      <w:r>
        <w:rPr>
          <w:vertAlign w:val="superscript"/>
        </w:rPr>
      </w:r>
      <w:r/>
      <w:r>
        <w:rPr>
          <w:vertAlign w:val="subscript"/>
        </w:rPr>
      </w:r>
      <w:r/>
      <w:r>
        <w:rPr>
          <w:vertAlign w:val="subscript"/>
        </w:rPr>
      </w:r>
      <w:r/>
      <w:r>
        <w:rPr>
          <w:vertAlign w:val="superscript"/>
        </w:rPr>
      </w:r>
      <w:r/>
    </w:p>
    <w:p>
      <w:r>
        <w:t>Tr[a̸b̸] = aμbνTr[γμγν] = aμbν(4gμν) = 4a·b, using Section 2.3 and the definition of the scalar product from Lesson 4. This single identity, Tr[a̸b̸]=4a·b, is used repeatedly in cross-section calculations from Lesson 54 onward, wherever a trace of two slashed momenta appears.</w:t>
      </w:r>
      <w:r>
        <w:rPr>
          <w:vertAlign w:val="subscript"/>
        </w:rPr>
      </w:r>
      <w:r/>
      <w:r>
        <w:rPr>
          <w:vertAlign w:val="subscript"/>
        </w:rPr>
      </w:r>
      <w:r/>
      <w:r>
        <w:rPr>
          <w:vertAlign w:val="superscript"/>
        </w:rPr>
      </w:r>
      <w:r/>
      <w:r>
        <w:rPr>
          <w:vertAlign w:val="superscript"/>
        </w:rPr>
      </w:r>
      <w:r/>
      <w:r>
        <w:rPr>
          <w:vertAlign w:val="subscript"/>
        </w:rPr>
      </w:r>
      <w:r/>
      <w:r>
        <w:rPr>
          <w:vertAlign w:val="subscript"/>
        </w:rPr>
      </w:r>
      <w:r/>
      <w:r>
        <w:rPr>
          <w:vertAlign w:val="superscript"/>
        </w:rPr>
      </w:r>
      <w:r/>
    </w:p>
    <w:p>
      <w:pPr>
        <w:pStyle w:val="Heading3"/>
      </w:pPr>
      <w:r>
        <w:t>2.4 The trace of four gamma matrices</w:t>
      </w:r>
    </w:p>
    <w:p>
      <w:r>
        <w:t>Using the Clifford algebra repeatedly to move the last γ</w:t>
      </w:r>
      <w:r>
        <w:rPr>
          <w:vertAlign w:val="superscript"/>
        </w:rPr>
        <w:t>σ</w:t>
      </w:r>
      <w:r>
        <w:t xml:space="preserve">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r>
        <w:rPr>
          <w:b/>
          <w:i/>
        </w:rPr>
        <w:t>Worked example 3</w:t>
      </w:r>
    </w:p>
    <w:p>
      <w:r>
        <w:t>Compute Tr[a̸b̸c̸d̸] for four four-vectors.</w:t>
      </w:r>
    </w:p>
    <w:p>
      <w:r>
        <w:t>Contracting each gamma matrix index in Section 2.4 with the corresponding vector, Tr[a̸b̸c̸d̸] = 4[(a·b)(c·d) − (a·c)(b·d) + (a·d)(b·c)], a direct and frequently used consequence of the trace identity, appearing for instance in the electron-muon scattering calculation of Lesson 54.</w:t>
      </w:r>
    </w:p>
    <w:p>
      <w:pPr>
        <w:pStyle w:val="Heading2"/>
      </w:pPr>
      <w:r>
        <w:t>3 The Levi Civita symbol and trace identities with γ⁵</w:t>
      </w:r>
    </w:p>
    <w:p>
      <w:pPr>
        <w:pStyle w:val="Heading3"/>
      </w:pPr>
      <w:r>
        <w:t>3.1 Preview</w:t>
      </w:r>
    </w:p>
    <w:p>
      <w:r>
        <w:t>Traces involving γ⁵ typically produce the Levi Civita symbol ε</w:t>
      </w:r>
      <w:r>
        <w:rPr>
          <w:vertAlign w:val="superscript"/>
        </w:rPr>
        <w:t>μνρσ</w:t>
      </w:r>
      <w:r>
        <w:t xml:space="preserve"> of Lesson 4,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r>
        <w:rPr>
          <w:b/>
          <w:i/>
        </w:rPr>
        <w:t>Worked example 4</w:t>
      </w:r>
    </w:p>
    <w:p>
      <w:r>
        <w:t>State why Tr[γ⁵γμ]=0 and Tr[γ⁵γμγν]=0 without computing either explicitly.</w:t>
      </w:r>
      <w:r>
        <w:rPr>
          <w:vertAlign w:val="superscript"/>
        </w:rPr>
      </w:r>
      <w:r/>
      <w:r>
        <w:rPr>
          <w:vertAlign w:val="superscript"/>
        </w:rPr>
      </w:r>
      <w:r/>
      <w:r>
        <w:rPr>
          <w:vertAlign w:val="superscript"/>
        </w:rPr>
      </w:r>
      <w:r/>
      <w:r>
        <w:rPr>
          <w:vertAlign w:val="superscript"/>
        </w:rPr>
      </w:r>
      <w:r/>
      <w:r>
        <w:rPr>
          <w:vertAlign w:val="superscript"/>
        </w:rPr>
      </w:r>
      <w:r/>
    </w:p>
    <w:p>
      <w:r>
        <w:t>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22)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r>
        <w:rPr>
          <w:vertAlign w:val="superscript"/>
        </w:rPr>
      </w:r>
      <w:r/>
      <w:r>
        <w:rPr>
          <w:vertAlign w:val="superscript"/>
        </w:rPr>
      </w:r>
      <w:r/>
      <w:r>
        <w:rPr>
          <w:vertAlign w:val="superscript"/>
        </w:rPr>
      </w:r>
      <w:r/>
      <w:r>
        <w:rPr>
          <w:vertAlign w:val="superscript"/>
        </w:rPr>
      </w:r>
      <w:r/>
      <w:r>
        <w:rPr>
          <w:vertAlign w:val="superscript"/>
        </w:rPr>
      </w:r>
      <w:r/>
    </w:p>
    <w:p>
      <w:pPr>
        <w:pStyle w:val="Heading2"/>
      </w:pPr>
      <w:r>
        <w:t>4 The chirality matrix γ⁵</w:t>
      </w:r>
    </w:p>
    <w:p>
      <w:pPr>
        <w:pStyle w:val="Heading3"/>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3"/>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w:t>
      </w:r>
      <w:r>
        <w:rPr>
          <w:vertAlign w:val="superscript"/>
        </w:rPr>
        <w:t>μ</w:t>
      </w:r>
      <w:r>
        <w:t xml:space="preserve"> meets its own square (Exercise 9 works through the sign-counting explicitly); the second follows because γ⁵ contains each of the four gamma matrices exactly once, so moving any single γ</w:t>
      </w:r>
      <w:r>
        <w:rPr>
          <w:vertAlign w:val="superscript"/>
        </w:rPr>
        <w:t>μ</w:t>
      </w:r>
      <w:r>
        <w:t xml:space="preserve"> through the product γ⁰γ¹γ²γ³ requires exactly three transpositions past the other three distinct gamma matrices (each contributing a factor of −1, since distinct gamma matrices anticommute), giving an overall sign of (−1)³=−1, hence γ</w:t>
      </w:r>
      <w:r>
        <w:rPr>
          <w:vertAlign w:val="superscript"/>
        </w:rPr>
        <w:t>μ</w:t>
      </w:r>
      <w:r>
        <w:t>γ⁵=−γ⁵γ</w:t>
      </w:r>
      <w:r>
        <w:rPr>
          <w:vertAlign w:val="superscript"/>
        </w:rPr>
        <w:t>μ</w:t>
      </w:r>
      <w:r>
        <w:t>.</w:t>
      </w:r>
    </w:p>
    <w:p>
      <w:r>
        <w:rPr>
          <w:b/>
          <w:i/>
        </w:rPr>
        <w:t>Worked example 5</w:t>
      </w:r>
    </w:p>
    <w:p>
      <w:r>
        <w:t>Verify {γ⁵,γ⁰}=0 by direct sign counting.</w:t>
      </w:r>
    </w:p>
    <w:p>
      <w:r>
        <w:t>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3"/>
      </w:pPr>
      <w:r>
        <w:t>4.3 Chiral projectors</w:t>
      </w:r>
    </w:p>
    <w:p>
      <w:r>
        <w:t>Since (γ⁵)²=I, the eigenvalues of γ⁵ are ±1, as for any operator squaring to the identity (</w:t>
      </w:r>
      <w:hyperlink w:anchor="Lesson11">
        <w:r>
          <w:rPr>
            <w:rStyle w:val="Hyperlink"/>
            <w:color w:val="0563C1"/>
            <w:u w:val="single"/>
          </w:rPr>
          <w:t xml:space="preserve">Lesson 11</w:t>
        </w:r>
      </w:hyperlink>
      <w:r>
        <w:t>,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w:t>
      </w:r>
      <w:r>
        <w:rPr>
          <w:vertAlign w:val="subscript"/>
        </w:rPr>
        <w:t>L</w:t>
      </w:r>
      <w:r>
        <w:t>²=P</w:t>
      </w:r>
      <w:r>
        <w:rPr>
          <w:vertAlign w:val="subscript"/>
        </w:rPr>
        <w:t>L</w:t>
      </w:r>
      <w:r>
        <w:t>, P</w:t>
      </w:r>
      <w:r>
        <w:rPr>
          <w:vertAlign w:val="subscript"/>
        </w:rPr>
        <w:t>R</w:t>
      </w:r>
      <w:r>
        <w:t>²=P</w:t>
      </w:r>
      <w:r>
        <w:rPr>
          <w:vertAlign w:val="subscript"/>
        </w:rPr>
        <w:t>R</w:t>
      </w:r>
      <w:r>
        <w:t xml:space="preserve"> (each is a projector, in the sense of Lesson 1, Section 6.4), P</w:t>
      </w:r>
      <w:r>
        <w:rPr>
          <w:vertAlign w:val="subscript"/>
        </w:rPr>
        <w:t>LP</w:t>
      </w:r>
      <w:r>
        <w:rPr>
          <w:vertAlign w:val="subscript"/>
        </w:rPr>
        <w:t>R</w:t>
      </w:r>
      <w:r>
        <w:t>=P</w:t>
      </w:r>
      <w:r>
        <w:rPr>
          <w:vertAlign w:val="subscript"/>
        </w:rPr>
        <w:t>RP</w:t>
      </w:r>
      <w:r>
        <w:rPr>
          <w:vertAlign w:val="subscript"/>
        </w:rPr>
        <w:t>L</w:t>
      </w:r>
      <w:r>
        <w:t>=0 (they project onto orthogonal subspaces), and P</w:t>
      </w:r>
      <w:r>
        <w:rPr>
          <w:vertAlign w:val="subscript"/>
        </w:rPr>
        <w:t>L</w:t>
      </w:r>
      <w:r>
        <w:t>+P</w:t>
      </w:r>
      <w:r>
        <w:rPr>
          <w:vertAlign w:val="subscript"/>
        </w:rPr>
        <w:t>R</w:t>
      </w:r>
      <w:r>
        <w:t>=I (they resolve the identity). A Dirac spinor ψ splits as ψ=P</w:t>
      </w:r>
      <w:r>
        <w:rPr>
          <w:vertAlign w:val="subscript"/>
        </w:rPr>
        <w:t>L</w:t>
      </w:r>
      <w:r>
        <w:t>ψ+P</w:t>
      </w:r>
      <w:r>
        <w:rPr>
          <w:vertAlign w:val="subscript"/>
        </w:rPr>
        <w:t>R</w:t>
      </w:r>
      <w:r>
        <w:t>ψ = ψ</w:t>
      </w:r>
      <w:r>
        <w:rPr>
          <w:vertAlign w:val="subscript"/>
        </w:rPr>
        <w:t>L</w:t>
      </w:r>
      <w:r>
        <w:t>+ψ</w:t>
      </w:r>
      <w:r>
        <w:rPr>
          <w:vertAlign w:val="subscript"/>
        </w:rPr>
        <w:t>R</w:t>
      </w:r>
      <w:r>
        <w:t>, where ψ</w:t>
      </w:r>
      <w:r>
        <w:rPr>
          <w:vertAlign w:val="subscript"/>
        </w:rPr>
        <w:t>L</w:t>
      </w:r>
      <w:r>
        <w:t xml:space="preserve"> and ψ</w:t>
      </w:r>
      <w:r>
        <w:rPr>
          <w:vertAlign w:val="subscript"/>
        </w:rPr>
        <w:t>R</w:t>
      </w:r>
      <w:r>
        <w:t xml:space="preserve"> are the left- and right-handed (chiral) components, each a genuine two-component object once expressed in the Weyl representation mentioned in Lesson 20, Section 2.1, and used again in Lesson 23.</w:t>
      </w:r>
    </w:p>
    <w:p>
      <w:r>
        <w:rPr>
          <w:b/>
          <w:i/>
        </w:rPr>
        <w:t>Worked example 6</w:t>
      </w:r>
    </w:p>
    <w:p>
      <w:r>
        <w:t>Verify PL²=PL.</w:t>
      </w:r>
      <w:r>
        <w:rPr>
          <w:vertAlign w:val="subscript"/>
        </w:rPr>
      </w:r>
      <w:r/>
      <w:r>
        <w:rPr>
          <w:vertAlign w:val="subscript"/>
        </w:rPr>
      </w:r>
      <w:r/>
      <w:r>
        <w:rPr>
          <w:vertAlign w:val="subscript"/>
        </w:rPr>
      </w:r>
      <w:r/>
      <w:r>
        <w:rPr>
          <w:vertAlign w:val="subscript"/>
        </w:rPr>
      </w:r>
      <w:r/>
    </w:p>
    <w:p>
      <w:r>
        <w:t>PL² = [(1−γ⁵)/2]² = (1−2γ⁵+(γ⁵)²)/4 = (1−2γ⁵+1)/4 = (2−2γ⁵)/4 = (1−γ⁵)/2 = PL, using (γ⁵)²=I from Section 4.2.</w:t>
      </w:r>
      <w:r>
        <w:rPr>
          <w:vertAlign w:val="subscript"/>
        </w:rPr>
      </w:r>
      <w:r/>
      <w:r>
        <w:rPr>
          <w:vertAlign w:val="subscript"/>
        </w:rPr>
      </w:r>
      <w:r/>
      <w:r>
        <w:rPr>
          <w:vertAlign w:val="subscript"/>
        </w:rPr>
      </w:r>
      <w:r/>
      <w:r>
        <w:rPr>
          <w:vertAlign w:val="subscript"/>
        </w:rPr>
      </w:r>
      <w:r/>
    </w:p>
    <w:p>
      <w:pPr>
        <w:pStyle w:val="Heading2"/>
      </w:pPr>
      <w:r>
        <w:t>5 A worked trace calculation</w:t>
      </w:r>
    </w:p>
    <w:p>
      <w:pPr>
        <w:pStyle w:val="Heading3"/>
      </w:pPr>
      <w:r>
        <w:t>5.1 Setup</w:t>
      </w:r>
    </w:p>
    <w:p>
      <w:r>
        <w:t>To illustrate the identities of this lesson in combination, consider a trace of the form needed in Lesson 54’s electron-muon scattering amplitude, Tr[(p̸₁+m)γ</w:t>
      </w:r>
      <w:r>
        <w:rPr>
          <w:vertAlign w:val="superscript"/>
        </w:rPr>
        <w:t>μ</w:t>
      </w:r>
      <w:r>
        <w:t>(p̸₂+m)γ</w:t>
      </w:r>
      <w:r>
        <w:rPr>
          <w:vertAlign w:val="superscript"/>
        </w:rPr>
        <w:t>ν</w:t>
      </w:r>
      <w:r>
        <w:t>], with m the particle’s mass and p₁,p₂ two of its four-momenta.</w:t>
      </w:r>
    </w:p>
    <w:p>
      <w:pPr>
        <w:pStyle w:val="Heading3"/>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r>
        <w:rPr>
          <w:b/>
          <w:i/>
        </w:rPr>
        <w:t>Worked example 7</w:t>
      </w:r>
    </w:p>
    <w:p>
      <w:r>
        <w:t>Verify the sign and grouping in Section 5.2’s final line by matching each term of Worked example 3’s formula, Tr[a̸b̸c̸d̸]=4[(a·b)(c·d)−(a·c)(b·d)+(a·d)(b·c)], to a=p₁, b=γμ’s vector index, c=p₂, d=γν’s vector index treated formally.</w:t>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r>
        <w:t>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w:t>
            </w:r>
            <w:r>
              <w:rPr>
                <w:vertAlign w:val="subscript"/>
              </w:rPr>
              <w:t>μ</w:t>
            </w:r>
            <w:r>
              <w:t>γ</w:t>
            </w:r>
            <w:r>
              <w:rPr>
                <w:vertAlign w:val="superscript"/>
              </w:rPr>
              <w:t>μ</w:t>
            </w:r>
            <w:r>
              <w:t>=4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w:t>
            </w:r>
            <w:r>
              <w:rPr>
                <w:vertAlign w:val="superscript"/>
              </w:rPr>
              <w:t>μ</w:t>
            </w:r>
            <w:r>
              <w:t>, γ</w:t>
            </w:r>
            <w:r>
              <w:rPr>
                <w:vertAlign w:val="subscript"/>
              </w:rPr>
              <w:t>μ</w:t>
            </w:r>
            <w:r>
              <w:t>a̸γ</w:t>
            </w:r>
            <w:r>
              <w:rPr>
                <w:vertAlign w:val="superscript"/>
              </w:rPr>
              <w:t>μ</w:t>
            </w:r>
            <w:r>
              <w:t>=−2a̸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54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52)</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w:t>
            </w:r>
            <w:r>
              <w:rPr>
                <w:vertAlign w:val="subscript"/>
              </w:rPr>
              <w:t>L</w:t>
            </w:r>
            <w:r>
              <w:t>, P</w:t>
            </w:r>
            <w:r>
              <w:rPr>
                <w:vertAlign w:val="subscript"/>
              </w:rPr>
              <w:t>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52)</w:t>
            </w:r>
          </w:p>
        </w:tc>
      </w:tr>
      <w:tr>
        <w:tc>
          <w:tcPr>
            <w:tcW w:type="dxa" w:w="3264"/>
            <w:vAlign w:val="center"/>
            <w:tcMar>
              <w:top w:w="100" w:type="dxa"/>
              <w:start w:w="100" w:type="dxa"/>
              <w:bottom w:w="100" w:type="dxa"/>
              <w:end w:w="100" w:type="dxa"/>
            </w:tcMar>
          </w:tcPr>
          <w:p>
            <w:r>
              <w:t>Trace identities with γ⁵ and ε</w:t>
            </w:r>
            <w:r>
              <w:rPr>
                <w:vertAlign w:val="superscript"/>
              </w:rPr>
              <w:t>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55 through Lesson 58’s cross-section calculations begins with a trace of this kind, built from combinations of (p̸+m) factors (from the numerator of the propagator, Lesson 47) sandwiched between vertex factors γ</w:t>
      </w:r>
      <w:r>
        <w:rPr>
          <w:vertAlign w:val="superscript"/>
        </w:rPr>
        <w:t>μ</w:t>
      </w:r>
      <w:r>
        <w:t>.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336"/>
        </w:numPr>
      </w:pPr>
      <w:r>
        <w:t>γ</w:t>
      </w:r>
      <w:r>
        <w:rPr>
          <w:vertAlign w:val="subscript"/>
        </w:rPr>
        <w:t>μ</w:t>
      </w:r>
      <w:r>
        <w:t>γ</w:t>
      </w:r>
      <w:r>
        <w:rPr>
          <w:vertAlign w:val="superscript"/>
        </w:rPr>
        <w:t>μ</w:t>
      </w:r>
      <w:r>
        <w:t>=4 and γ</w:t>
      </w:r>
      <w:r>
        <w:rPr>
          <w:vertAlign w:val="subscript"/>
        </w:rPr>
        <w:t>μ</w:t>
      </w:r>
      <w:r>
        <w:t>a̸γ</w:t>
      </w:r>
      <w:r>
        <w:rPr>
          <w:vertAlign w:val="superscript"/>
        </w:rPr>
        <w:t>μ</w:t>
      </w:r>
      <w:r>
        <w:t>=−2a̸ follow from the Clifford algebra alone, independent of any explicit representation.</w:t>
      </w:r>
    </w:p>
    <w:p>
      <w:pPr>
        <w:pStyle w:val="ListNumber"/>
        <w:numPr>
          <w:ilvl w:val="0"/>
          <w:numId w:val="336"/>
        </w:numPr>
      </w:pPr>
      <w:r>
        <w:t>The trace of an odd number of gamma matrices vanishes; this follows from inserting (γ⁵)²=I and using anticommutation with γ⁵.</w:t>
      </w:r>
    </w:p>
    <w:p>
      <w:pPr>
        <w:pStyle w:val="ListNumber"/>
        <w:numPr>
          <w:ilvl w:val="0"/>
          <w:numId w:val="336"/>
        </w:numPr>
      </w:pPr>
      <w:r>
        <w:t>Tr[γ</w:t>
      </w:r>
      <w:r>
        <w:rPr>
          <w:vertAlign w:val="superscript"/>
        </w:rPr>
        <w:t>μ</w:t>
      </w:r>
      <w:r>
        <w:t>γ</w:t>
      </w:r>
      <w:r>
        <w:rPr>
          <w:vertAlign w:val="superscript"/>
        </w:rPr>
        <w:t>ν</w:t>
      </w:r>
      <w:r>
        <w:t>]=4g</w:t>
      </w:r>
      <w:r>
        <w:rPr>
          <w:vertAlign w:val="superscript"/>
        </w:rPr>
        <w:t>μν</w:t>
      </w:r>
      <w:r>
        <w:t xml:space="preserve"> and Tr[a̸b̸]=4a·b are the simplest nontrivial trace identities.</w:t>
      </w:r>
    </w:p>
    <w:p>
      <w:pPr>
        <w:pStyle w:val="ListNumber"/>
        <w:numPr>
          <w:ilvl w:val="0"/>
          <w:numId w:val="336"/>
        </w:numPr>
      </w:pPr>
      <w:r>
        <w:t>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is the four-gamma trace identity used throughout cross-section calculations.</w:t>
      </w:r>
    </w:p>
    <w:p>
      <w:pPr>
        <w:pStyle w:val="ListNumber"/>
        <w:numPr>
          <w:ilvl w:val="0"/>
          <w:numId w:val="336"/>
        </w:numPr>
      </w:pPr>
      <w:r>
        <w:t>Traces involving γ⁵ generically produce the Levi Civita symbol and vanish unless at least four other gamma matrices are present.</w:t>
      </w:r>
    </w:p>
    <w:p>
      <w:pPr>
        <w:pStyle w:val="ListNumber"/>
        <w:numPr>
          <w:ilvl w:val="0"/>
          <w:numId w:val="336"/>
        </w:numPr>
      </w:pPr>
      <w:r>
        <w:t>γ⁵=iγ⁰γ¹γ²γ³ is Hermitian, squares to the identity, and anticommutes with every γ</w:t>
      </w:r>
      <w:r>
        <w:rPr>
          <w:vertAlign w:val="superscript"/>
        </w:rPr>
        <w:t>μ</w:t>
      </w:r>
      <w:r>
        <w:t>.</w:t>
      </w:r>
    </w:p>
    <w:p>
      <w:pPr>
        <w:pStyle w:val="ListNumber"/>
        <w:numPr>
          <w:ilvl w:val="0"/>
          <w:numId w:val="336"/>
        </w:numPr>
      </w:pPr>
      <w:r>
        <w:t>The chiral projectors P</w:t>
      </w:r>
      <w:r>
        <w:rPr>
          <w:vertAlign w:val="subscript"/>
        </w:rPr>
        <w:t>L</w:t>
      </w:r>
      <w:r>
        <w:t>=(1−γ⁵)/2 and P</w:t>
      </w:r>
      <w:r>
        <w:rPr>
          <w:vertAlign w:val="subscript"/>
        </w:rPr>
        <w:t>R</w:t>
      </w:r>
      <w:r>
        <w:t>=(1+γ⁵)/2 split a Dirac spinor into left- and right-handed components.</w:t>
      </w:r>
    </w:p>
    <w:p>
      <w:pPr>
        <w:pStyle w:val="ListNumber"/>
        <w:numPr>
          <w:ilvl w:val="0"/>
          <w:numId w:val="336"/>
        </w:numPr>
      </w:pPr>
      <w:r>
        <w:t>Combining these identities allows systematic evaluation of traces such as Tr[(p̸₁+m)γ</w:t>
      </w:r>
      <w:r>
        <w:rPr>
          <w:vertAlign w:val="superscript"/>
        </w:rPr>
        <w:t>μ</w:t>
      </w:r>
      <w:r>
        <w:t>(p̸₂+m)γ</w:t>
      </w:r>
      <w:r>
        <w:rPr>
          <w:vertAlign w:val="superscript"/>
        </w:rPr>
        <w:t>ν</w:t>
      </w:r>
      <w:r>
        <w:t>],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γ</w:t>
            </w:r>
            <w:r>
              <w:rPr>
                <w:vertAlign w:val="subscript"/>
              </w:rPr>
              <w:t>μ</w:t>
            </w:r>
            <w:r>
              <w:t>a̸γ</w:t>
            </w:r>
            <w:r>
              <w:rPr>
                <w:vertAlign w:val="superscript"/>
              </w:rPr>
              <w:t>μ</w:t>
            </w:r>
            <w:r>
              <w:t>=−2a̸ from γ</w:t>
            </w:r>
            <w:r>
              <w:rPr>
                <w:vertAlign w:val="superscript"/>
              </w:rPr>
              <w:t>μ</w:t>
            </w:r>
            <w:r>
              <w:t>a̸=2a</w:t>
            </w:r>
            <w:r>
              <w:rPr>
                <w:vertAlign w:val="superscript"/>
              </w:rPr>
              <w:t>μ</w:t>
            </w:r>
            <w:r>
              <w:t>−a̸γ</w:t>
            </w:r>
            <w:r>
              <w:rPr>
                <w:vertAlign w:val="superscript"/>
              </w:rPr>
              <w:t>μ</w:t>
            </w:r>
            <w:r>
              <w:t xml:space="preserve">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γ</w:t>
            </w:r>
            <w:r>
              <w:rPr>
                <w:vertAlign w:val="subscript"/>
              </w:rPr>
              <w:t>μ</w:t>
            </w:r>
            <w:r>
              <w:t>a̸b̸γ</w:t>
            </w:r>
            <w:r>
              <w:rPr>
                <w:vertAlign w:val="superscript"/>
              </w:rPr>
              <w:t>μ</w:t>
            </w:r>
            <w:r>
              <w:t xml:space="preserve"> using the identity of Exercise 1 twice in succession (moving γ</w:t>
            </w:r>
            <w:r>
              <w:rPr>
                <w:vertAlign w:val="subscript"/>
              </w:rPr>
              <w:t>μ</w:t>
            </w:r>
            <w:r>
              <w:t xml:space="preserve">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Compute Tr[γ</w:t>
            </w:r>
            <w:r>
              <w:rPr>
                <w:vertAlign w:val="superscript"/>
              </w:rPr>
              <w:t>μ</w:t>
            </w:r>
            <w:r>
              <w:t>γ</w:t>
            </w:r>
            <w:r>
              <w:rPr>
                <w:vertAlign w:val="superscript"/>
              </w:rPr>
              <w:t>ν</w:t>
            </w:r>
            <w:r>
              <w:t>γ</w:t>
            </w:r>
            <w:r>
              <w:rPr>
                <w:vertAlign w:val="superscript"/>
              </w:rPr>
              <w:t>ρ</w:t>
            </w:r>
            <w:r>
              <w:t>]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Tr[γ</w:t>
            </w:r>
            <w:r>
              <w:rPr>
                <w:vertAlign w:val="superscript"/>
              </w:rPr>
              <w:t>μ</w:t>
            </w:r>
            <w:r>
              <w:t>γ</w:t>
            </w:r>
            <w:r>
              <w:rPr>
                <w:vertAlign w:val="superscript"/>
              </w:rPr>
              <w:t>ν</w:t>
            </w:r>
            <w:r>
              <w:t>]=4g</w:t>
            </w:r>
            <w:r>
              <w:rPr>
                <w:vertAlign w:val="superscript"/>
              </w:rPr>
              <w:t>μν</w:t>
            </w:r>
            <w:r>
              <w:t>,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Tr[γ</w:t>
            </w:r>
            <w:r>
              <w:rPr>
                <w:vertAlign w:val="superscript"/>
              </w:rPr>
              <w:t>μ</w:t>
            </w:r>
            <w:r>
              <w:t>γ</w:t>
            </w:r>
            <w:r>
              <w:rPr>
                <w:vertAlign w:val="superscript"/>
              </w:rPr>
              <w:t>ν</w:t>
            </w:r>
            <w:r>
              <w:t>γ</w:t>
            </w:r>
            <w:r>
              <w:rPr>
                <w:vertAlign w:val="superscript"/>
              </w:rPr>
              <w:t>ρ</w:t>
            </w:r>
            <w:r>
              <w:t>γ</w:t>
            </w:r>
            <w:r>
              <w:rPr>
                <w:vertAlign w:val="superscript"/>
              </w:rPr>
              <w:t>σ</w:t>
            </w:r>
            <w:r>
              <w:t>] step by step: move γ</w:t>
            </w:r>
            <w:r>
              <w:rPr>
                <w:vertAlign w:val="superscript"/>
              </w:rPr>
              <w:t>σ</w:t>
            </w:r>
            <w:r>
              <w:t xml:space="preserve"> past γ</w:t>
            </w:r>
            <w:r>
              <w:rPr>
                <w:vertAlign w:val="superscript"/>
              </w:rPr>
              <w:t>ρ</w:t>
            </w:r>
            <w:r>
              <w:t xml:space="preserve"> using the Clifford algebra, then past γ</w:t>
            </w:r>
            <w:r>
              <w:rPr>
                <w:vertAlign w:val="superscript"/>
              </w:rPr>
              <w:t>ν</w:t>
            </w:r>
            <w:r>
              <w:t>, then past γ</w:t>
            </w:r>
            <w:r>
              <w:rPr>
                <w:vertAlign w:val="superscript"/>
              </w:rPr>
              <w:t>μ</w:t>
            </w:r>
            <w:r>
              <w:t>,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Given that γ⁰ is Hermitian and (γ⁰)²=I while (γⁱ)²=−I for i=1,2,3, show that γⁱ must be anti-Hermitian if the Dirac representation’s explicit block form (Lesson 20) is assumed unitary-equivalent to a Hermitian-γ⁰, anti-Hermitian-γⁱ convention (you may verify this directly using the explicit Dirac representation of Lesson 20,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P</w:t>
            </w:r>
            <w:r>
              <w:rPr>
                <w:vertAlign w:val="subscript"/>
              </w:rPr>
              <w:t>R</w:t>
            </w:r>
            <w:r>
              <w:t>²=P</w:t>
            </w:r>
            <w:r>
              <w:rPr>
                <w:vertAlign w:val="subscript"/>
              </w:rPr>
              <w:t>R</w:t>
            </w:r>
            <w:r>
              <w:t xml:space="preserve"> and P</w:t>
            </w:r>
            <w:r>
              <w:rPr>
                <w:vertAlign w:val="subscript"/>
              </w:rPr>
              <w:t>LP</w:t>
            </w:r>
            <w:r>
              <w:rPr>
                <w:vertAlign w:val="subscript"/>
              </w:rPr>
              <w:t>R</w:t>
            </w:r>
            <w:r>
              <w:t>=0,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Tr[γ⁵]=0, using the same (γ⁵)²=I insertion trick used in Section 2.2 for Tr[γ</w:t>
            </w:r>
            <w:r>
              <w:rPr>
                <w:vertAlign w:val="superscript"/>
              </w:rPr>
              <w:t>μ</w:t>
            </w:r>
            <w:r>
              <w:t>], but applied with an extra γ⁵ inserted appropriately (hint: use cyclicity and {γ⁵,γ</w:t>
            </w:r>
            <w:r>
              <w:rPr>
                <w:vertAlign w:val="superscript"/>
              </w:rPr>
              <w:t>μ</w:t>
            </w:r>
            <w:r>
              <w:t>}=0 is not directly needed here; instead use γ⁵=γ⁵(γ</w:t>
            </w:r>
            <w:r>
              <w:rPr>
                <w:vertAlign w:val="superscript"/>
              </w:rPr>
              <w:t>0</w:t>
            </w:r>
            <w:r>
              <w:t>)²(compare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the method of Section 2.2 (inserting (γ⁵)² and anticommuting), show that Tr[γ</w:t>
            </w:r>
            <w:r>
              <w:rPr>
                <w:vertAlign w:val="superscript"/>
              </w:rPr>
              <w:t>μ</w:t>
            </w:r>
            <w:r>
              <w:t>γ</w:t>
            </w:r>
            <w:r>
              <w:rPr>
                <w:vertAlign w:val="superscript"/>
              </w:rPr>
              <w:t>ν</w:t>
            </w:r>
            <w:r>
              <w:t>γ</w:t>
            </w:r>
            <w:r>
              <w:rPr>
                <w:vertAlign w:val="superscript"/>
              </w:rPr>
              <w:t>ρ</w:t>
            </w:r>
            <w:r>
              <w:t>]=0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the fact (stated in Section 3.1) that a γ⁵ trace with fewer than four other gamma matrices vanishes, state Tr[γ⁵γ</w:t>
            </w:r>
            <w:r>
              <w:rPr>
                <w:vertAlign w:val="superscript"/>
              </w:rPr>
              <w:t>μ</w:t>
            </w:r>
            <w:r>
              <w:t>γ</w:t>
            </w:r>
            <w:r>
              <w:rPr>
                <w:vertAlign w:val="superscript"/>
              </w:rPr>
              <w:t>ν</w:t>
            </w:r>
            <w:r>
              <w:t>γ</w:t>
            </w:r>
            <w:r>
              <w:rPr>
                <w:vertAlign w:val="superscript"/>
              </w:rPr>
              <w:t>ρ</w:t>
            </w:r>
            <w:r>
              <w:t>]=0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Using P</w:t>
            </w:r>
            <w:r>
              <w:rPr>
                <w:vertAlign w:val="subscript"/>
              </w:rPr>
              <w:t>L</w:t>
            </w:r>
            <w:r>
              <w:t>+P</w:t>
            </w:r>
            <w:r>
              <w:rPr>
                <w:vertAlign w:val="subscript"/>
              </w:rPr>
              <w:t>R</w:t>
            </w:r>
            <w:r>
              <w:t>=I, show that any Dirac spinor ψ can be written as ψ=ψ</w:t>
            </w:r>
            <w:r>
              <w:rPr>
                <w:vertAlign w:val="subscript"/>
              </w:rPr>
              <w:t>L</w:t>
            </w:r>
            <w:r>
              <w:t>+ψ</w:t>
            </w:r>
            <w:r>
              <w:rPr>
                <w:vertAlign w:val="subscript"/>
              </w:rPr>
              <w:t>R</w:t>
            </w:r>
            <w:r>
              <w:t xml:space="preserve"> with ψ</w:t>
            </w:r>
            <w:r>
              <w:rPr>
                <w:vertAlign w:val="subscript"/>
              </w:rPr>
              <w:t>L</w:t>
            </w:r>
            <w:r>
              <w:t>=P</w:t>
            </w:r>
            <w:r>
              <w:rPr>
                <w:vertAlign w:val="subscript"/>
              </w:rPr>
              <w:t>L</w:t>
            </w:r>
            <w:r>
              <w:t>ψ, ψ</w:t>
            </w:r>
            <w:r>
              <w:rPr>
                <w:vertAlign w:val="subscript"/>
              </w:rPr>
              <w:t>R</w:t>
            </w:r>
            <w:r>
              <w:t>=P</w:t>
            </w:r>
            <w:r>
              <w:rPr>
                <w:vertAlign w:val="subscript"/>
              </w:rPr>
              <w:t>R</w:t>
            </w:r>
            <w:r>
              <w:t>ψ, and verify P</w:t>
            </w:r>
            <w:r>
              <w:rPr>
                <w:vertAlign w:val="subscript"/>
              </w:rPr>
              <w:t>L</w:t>
            </w:r>
            <w:r>
              <w:t>ψ</w:t>
            </w:r>
            <w:r>
              <w:rPr>
                <w:vertAlign w:val="subscript"/>
              </w:rPr>
              <w:t>R</w:t>
            </w:r>
            <w:r>
              <w:t>=0 (a left projector annihilates an already-right-handed spinor), using P</w:t>
            </w:r>
            <w:r>
              <w:rPr>
                <w:vertAlign w:val="subscript"/>
              </w:rPr>
              <w:t>LP</w:t>
            </w:r>
            <w:r>
              <w:rPr>
                <w:vertAlign w:val="subscript"/>
              </w:rPr>
              <w:t>R</w:t>
            </w:r>
            <w:r>
              <w: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only the Clifford algebra (no explicit representation), evaluate Tr[γ</w:t>
            </w:r>
            <w:r>
              <w:rPr>
                <w:vertAlign w:val="superscript"/>
              </w:rPr>
              <w:t>μ</w:t>
            </w:r>
            <w:r>
              <w:t>γ</w:t>
            </w:r>
            <w:r>
              <w:rPr>
                <w:vertAlign w:val="superscript"/>
              </w:rPr>
              <w:t>ν</w:t>
            </w:r>
            <w:r>
              <w:t>γ</w:t>
            </w:r>
            <w:r>
              <w:rPr>
                <w:vertAlign w:val="superscript"/>
              </w:rPr>
              <w:t>ρ</w:t>
            </w:r>
            <w:r>
              <w:t>a̸] for a general four-vector a by writing a̸=a</w:t>
            </w:r>
            <w:r>
              <w:rPr>
                <w:vertAlign w:val="subscript"/>
              </w:rPr>
              <w:t>σ</w:t>
            </w:r>
            <w:r>
              <w:t>γ</w:t>
            </w:r>
            <w:r>
              <w:rPr>
                <w:vertAlign w:val="superscript"/>
              </w:rPr>
              <w:t>σ</w:t>
            </w:r>
            <w:r>
              <w:t xml:space="preserve"> and contracting the σ index of the four-gamma trace formula of Section 2.4 with a</w:t>
            </w:r>
            <w:r>
              <w:rPr>
                <w:vertAlign w:val="subscript"/>
              </w:rPr>
              <w:t>σ</w:t>
            </w:r>
            <w:r>
              <w:t>. Verify the result is Tr[γ</w:t>
            </w:r>
            <w:r>
              <w:rPr>
                <w:vertAlign w:val="superscript"/>
              </w:rPr>
              <w:t>μ</w:t>
            </w:r>
            <w:r>
              <w:t>γ</w:t>
            </w:r>
            <w:r>
              <w:rPr>
                <w:vertAlign w:val="superscript"/>
              </w:rPr>
              <w:t>ν</w:t>
            </w:r>
            <w:r>
              <w:t>γ</w:t>
            </w:r>
            <w:r>
              <w:rPr>
                <w:vertAlign w:val="superscript"/>
              </w:rPr>
              <w:t>ρ</w:t>
            </w:r>
            <w:r>
              <w:t>a̸]=4(g</w:t>
            </w:r>
            <w:r>
              <w:rPr>
                <w:vertAlign w:val="superscript"/>
              </w:rPr>
              <w:t>μν</w:t>
            </w:r>
            <w:r>
              <w:t>a</w:t>
            </w:r>
            <w:r>
              <w:rPr>
                <w:vertAlign w:val="superscript"/>
              </w:rPr>
              <w:t>ρ</w:t>
            </w:r>
            <w:r>
              <w:t>−g</w:t>
            </w:r>
            <w:r>
              <w:rPr>
                <w:vertAlign w:val="superscript"/>
              </w:rPr>
              <w:t>μρ</w:t>
            </w:r>
            <w:r>
              <w:t>a</w:t>
            </w:r>
            <w:r>
              <w:rPr>
                <w:vertAlign w:val="superscript"/>
              </w:rPr>
              <w:t>ν</w:t>
            </w:r>
            <w:r>
              <w:t>+g</w:t>
            </w:r>
            <w:r>
              <w:rPr>
                <w:vertAlign w:val="superscript"/>
              </w:rPr>
              <w:t>νρ</w:t>
            </w:r>
            <w:r>
              <w:t>a</w:t>
            </w:r>
            <w:r>
              <w:rPr>
                <w:vertAlign w:val="superscript"/>
              </w:rPr>
              <w:t>μ</w:t>
            </w:r>
            <w:r>
              <w:t>), and explain why the odd-trace vanishing rule of Section 2.2 does not apply here even though only three explicit gamma matrices and one slash appear.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From γ</w:t>
      </w:r>
      <w:r>
        <w:rPr>
          <w:vertAlign w:val="superscript"/>
        </w:rPr>
        <w:t>μ</w:t>
      </w:r>
      <w:r>
        <w:t>a̸=2a</w:t>
      </w:r>
      <w:r>
        <w:rPr>
          <w:vertAlign w:val="superscript"/>
        </w:rPr>
        <w:t>μ</w:t>
      </w:r>
      <w:r>
        <w:t>−a̸γ</w:t>
      </w:r>
      <w:r>
        <w:rPr>
          <w:vertAlign w:val="superscript"/>
        </w:rPr>
        <w:t>μ</w:t>
      </w:r>
      <w:r>
        <w:t>, multiply both sides on the left by γ</w:t>
      </w:r>
      <w:r>
        <w:rPr>
          <w:vertAlign w:val="subscript"/>
        </w:rPr>
        <w:t>μ</w:t>
      </w:r>
      <w:r>
        <w:t>: γ</w:t>
      </w:r>
      <w:r>
        <w:rPr>
          <w:vertAlign w:val="subscript"/>
        </w:rPr>
        <w:t>μ</w:t>
      </w:r>
      <w:r>
        <w:t>γ</w:t>
      </w:r>
      <w:r>
        <w:rPr>
          <w:vertAlign w:val="superscript"/>
        </w:rPr>
        <w:t>μ</w:t>
      </w:r>
      <w:r>
        <w:t>a̸ = 2γ</w:t>
      </w:r>
      <w:r>
        <w:rPr>
          <w:vertAlign w:val="subscript"/>
        </w:rPr>
        <w:t>μ</w:t>
      </w:r>
      <w:r>
        <w:t>a</w:t>
      </w:r>
      <w:r>
        <w:rPr>
          <w:vertAlign w:val="superscript"/>
        </w:rPr>
        <w:t>μ</w:t>
      </w:r>
      <w:r>
        <w:t>−γ</w:t>
      </w:r>
      <w:r>
        <w:rPr>
          <w:vertAlign w:val="subscript"/>
        </w:rPr>
        <w:t>μ</w:t>
      </w:r>
      <w:r>
        <w:t>a̸γ</w:t>
      </w:r>
      <w:r>
        <w:rPr>
          <w:vertAlign w:val="superscript"/>
        </w:rPr>
        <w:t>μ</w:t>
      </w:r>
      <w:r>
        <w:t>. Using γ</w:t>
      </w:r>
      <w:r>
        <w:rPr>
          <w:vertAlign w:val="subscript"/>
        </w:rPr>
        <w:t>μ</w:t>
      </w:r>
      <w:r>
        <w:t>γ</w:t>
      </w:r>
      <w:r>
        <w:rPr>
          <w:vertAlign w:val="superscript"/>
        </w:rPr>
        <w:t>μ</w:t>
      </w:r>
      <w:r>
        <w:t>=4 (Section 1.1) and γ</w:t>
      </w:r>
      <w:r>
        <w:rPr>
          <w:vertAlign w:val="subscript"/>
        </w:rPr>
        <w:t>μ</w:t>
      </w:r>
      <w:r>
        <w:t>a</w:t>
      </w:r>
      <w:r>
        <w:rPr>
          <w:vertAlign w:val="superscript"/>
        </w:rPr>
        <w:t>μ</w:t>
      </w:r>
      <w:r>
        <w:t>=a̸, the left side is 4a̸, giving 4a̸=2a̸−γ</w:t>
      </w:r>
      <w:r>
        <w:rPr>
          <w:vertAlign w:val="subscript"/>
        </w:rPr>
        <w:t>μ</w:t>
      </w:r>
      <w:r>
        <w:t>a̸γ</w:t>
      </w:r>
      <w:r>
        <w:rPr>
          <w:vertAlign w:val="superscript"/>
        </w:rPr>
        <w:t>μ</w:t>
      </w:r>
      <w:r>
        <w:t>, so γ</w:t>
      </w:r>
      <w:r>
        <w:rPr>
          <w:vertAlign w:val="subscript"/>
        </w:rPr>
        <w:t>μ</w:t>
      </w:r>
      <w:r>
        <w:t>a̸γ</w:t>
      </w:r>
      <w:r>
        <w:rPr>
          <w:vertAlign w:val="superscript"/>
        </w:rPr>
        <w:t>μ</w:t>
      </w:r>
      <w:r>
        <w:t>=2a̸−4a̸=−2a̸.</w:t>
      </w:r>
    </w:p>
    <w:p>
      <w:r>
        <w:rPr>
          <w:b/>
        </w:rPr>
        <w:t>2.</w:t>
      </w:r>
      <w:r>
        <w:t xml:space="preserve"> </w:t>
      </w:r>
      <w:r>
        <w:t>Write γ</w:t>
      </w:r>
      <w:r>
        <w:rPr>
          <w:vertAlign w:val="subscript"/>
        </w:rPr>
        <w:t>μ</w:t>
      </w:r>
      <w:r>
        <w:t>a̸b̸γ</w:t>
      </w:r>
      <w:r>
        <w:rPr>
          <w:vertAlign w:val="superscript"/>
        </w:rPr>
        <w:t>μ</w:t>
      </w:r>
      <w:r>
        <w:t xml:space="preserve"> = a</w:t>
      </w:r>
      <w:r>
        <w:rPr>
          <w:vertAlign w:val="subscript"/>
        </w:rPr>
        <w:t>ρ</w:t>
      </w:r>
      <w:r>
        <w:t>b</w:t>
      </w:r>
      <w:r>
        <w:rPr>
          <w:vertAlign w:val="subscript"/>
        </w:rPr>
        <w:t>σ</w:t>
      </w:r>
      <w:r>
        <w:t>γ</w:t>
      </w:r>
      <w:r>
        <w:rPr>
          <w:vertAlign w:val="subscript"/>
        </w:rPr>
        <w:t>μ</w:t>
      </w:r>
      <w:r>
        <w:t>γ</w:t>
      </w:r>
      <w:r>
        <w:rPr>
          <w:vertAlign w:val="superscript"/>
        </w:rPr>
        <w:t>ρ</w:t>
      </w:r>
      <w:r>
        <w:t>γ</w:t>
      </w:r>
      <w:r>
        <w:rPr>
          <w:vertAlign w:val="superscript"/>
        </w:rPr>
        <w:t>σ</w:t>
      </w:r>
      <w:r>
        <w:t>γ</w:t>
      </w:r>
      <w:r>
        <w:rPr>
          <w:vertAlign w:val="superscript"/>
        </w:rPr>
        <w:t>μ</w:t>
      </w:r>
      <w:r>
        <w:t>. Move γ</w:t>
      </w:r>
      <w:r>
        <w:rPr>
          <w:vertAlign w:val="subscript"/>
        </w:rPr>
        <w:t>μ</w:t>
      </w:r>
      <w:r>
        <w:t xml:space="preserve"> past γ</w:t>
      </w:r>
      <w:r>
        <w:rPr>
          <w:vertAlign w:val="superscript"/>
        </w:rPr>
        <w:t>ρ</w:t>
      </w:r>
      <w:r>
        <w:t xml:space="preserve"> using the Clifford algebra, γ</w:t>
      </w:r>
      <w:r>
        <w:rPr>
          <w:vertAlign w:val="subscript"/>
        </w:rPr>
        <w:t>μ</w:t>
      </w:r>
      <w:r>
        <w:t>γ</w:t>
      </w:r>
      <w:r>
        <w:rPr>
          <w:vertAlign w:val="superscript"/>
        </w:rPr>
        <w:t>ρ</w:t>
      </w:r>
      <w:r>
        <w:t>=2δ</w:t>
      </w:r>
      <w:r>
        <w:rPr>
          <w:vertAlign w:val="subscript"/>
        </w:rPr>
        <w:t>μ</w:t>
      </w:r>
      <w:r>
        <w:rPr>
          <w:vertAlign w:val="superscript"/>
        </w:rPr>
        <w:t>ρ</w:t>
      </w:r>
      <w:r>
        <w:t>I−γ</w:t>
      </w:r>
      <w:r>
        <w:rPr>
          <w:vertAlign w:val="superscript"/>
        </w:rPr>
        <w:t>ρ</w:t>
      </w:r>
      <w:r>
        <w:t>γ</w:t>
      </w:r>
      <w:r>
        <w:rPr>
          <w:vertAlign w:val="subscript"/>
        </w:rPr>
        <w:t>μ</w:t>
      </w:r>
      <w:r>
        <w:t>: γ</w:t>
      </w:r>
      <w:r>
        <w:rPr>
          <w:vertAlign w:val="subscript"/>
        </w:rPr>
        <w:t>μ</w:t>
      </w:r>
      <w:r>
        <w:t>γ</w:t>
      </w:r>
      <w:r>
        <w:rPr>
          <w:vertAlign w:val="superscript"/>
        </w:rPr>
        <w:t>ρ</w:t>
      </w:r>
      <w:r>
        <w:t>γ</w:t>
      </w:r>
      <w:r>
        <w:rPr>
          <w:vertAlign w:val="superscript"/>
        </w:rPr>
        <w:t>σ</w:t>
      </w:r>
      <w:r>
        <w:t>γ</w:t>
      </w:r>
      <w:r>
        <w:rPr>
          <w:vertAlign w:val="superscript"/>
        </w:rPr>
        <w:t>μ</w:t>
      </w:r>
      <w:r>
        <w:t xml:space="preserve"> = 2δ</w:t>
      </w:r>
      <w:r>
        <w:rPr>
          <w:vertAlign w:val="subscript"/>
        </w:rPr>
        <w:t>μ</w:t>
      </w:r>
      <w:r>
        <w:rPr>
          <w:vertAlign w:val="superscript"/>
        </w:rPr>
        <w:t>ρ</w:t>
      </w:r>
      <w:r>
        <w:t>γ</w:t>
      </w:r>
      <w:r>
        <w:rPr>
          <w:vertAlign w:val="superscript"/>
        </w:rPr>
        <w:t>σ</w:t>
      </w:r>
      <w:r>
        <w:t>γ</w:t>
      </w:r>
      <w:r>
        <w:rPr>
          <w:vertAlign w:val="superscript"/>
        </w:rPr>
        <w:t>μ</w:t>
      </w:r>
      <w:r>
        <w:t xml:space="preserve"> − γ</w:t>
      </w:r>
      <w:r>
        <w:rPr>
          <w:vertAlign w:val="superscript"/>
        </w:rPr>
        <w:t>ρ</w:t>
      </w:r>
      <w:r>
        <w:t>γ</w:t>
      </w:r>
      <w:r>
        <w:rPr>
          <w:vertAlign w:val="subscript"/>
        </w:rPr>
        <w:t>μ</w:t>
      </w:r>
      <w:r>
        <w:t>γ</w:t>
      </w:r>
      <w:r>
        <w:rPr>
          <w:vertAlign w:val="superscript"/>
        </w:rPr>
        <w:t>σ</w:t>
      </w:r>
      <w:r>
        <w:t>γ</w:t>
      </w:r>
      <w:r>
        <w:rPr>
          <w:vertAlign w:val="superscript"/>
        </w:rPr>
        <w:t>μ</w:t>
      </w:r>
      <w:r>
        <w:t xml:space="preserve"> = 2γ</w:t>
      </w:r>
      <w:r>
        <w:rPr>
          <w:vertAlign w:val="superscript"/>
        </w:rPr>
        <w:t>σ</w:t>
      </w:r>
      <w:r>
        <w:t>γ</w:t>
      </w:r>
      <w:r>
        <w:rPr>
          <w:vertAlign w:val="superscript"/>
        </w:rPr>
        <w:t>ρ</w:t>
      </w:r>
      <w:r>
        <w:t xml:space="preserve"> − γ</w:t>
      </w:r>
      <w:r>
        <w:rPr>
          <w:vertAlign w:val="superscript"/>
        </w:rPr>
        <w:t>ρ</w:t>
      </w:r>
      <w:r>
        <w:t>(−2γ</w:t>
      </w:r>
      <w:r>
        <w:rPr>
          <w:vertAlign w:val="superscript"/>
        </w:rPr>
        <w:t>σ</w:t>
      </w:r>
      <w:r>
        <w:t>) = 2γ</w:t>
      </w:r>
      <w:r>
        <w:rPr>
          <w:vertAlign w:val="superscript"/>
        </w:rPr>
        <w:t>σ</w:t>
      </w:r>
      <w:r>
        <w:t>γ</w:t>
      </w:r>
      <w:r>
        <w:rPr>
          <w:vertAlign w:val="superscript"/>
        </w:rPr>
        <w:t>ρ</w:t>
      </w:r>
      <w:r>
        <w:t>+2γ</w:t>
      </w:r>
      <w:r>
        <w:rPr>
          <w:vertAlign w:val="superscript"/>
        </w:rPr>
        <w:t>ρ</w:t>
      </w:r>
      <w:r>
        <w:t>γ</w:t>
      </w:r>
      <w:r>
        <w:rPr>
          <w:vertAlign w:val="superscript"/>
        </w:rPr>
        <w:t>σ</w:t>
      </w:r>
      <w:r>
        <w:t xml:space="preserve"> = 2{γ</w:t>
      </w:r>
      <w:r>
        <w:rPr>
          <w:vertAlign w:val="superscript"/>
        </w:rPr>
        <w:t>ρ</w:t>
      </w:r>
      <w:r>
        <w:t>,γ</w:t>
      </w:r>
      <w:r>
        <w:rPr>
          <w:vertAlign w:val="superscript"/>
        </w:rPr>
        <w:t>σ</w:t>
      </w:r>
      <w:r>
        <w:t>} = 4g</w:t>
      </w:r>
      <w:r>
        <w:rPr>
          <w:vertAlign w:val="superscript"/>
        </w:rPr>
        <w:t>ρσ</w:t>
      </w:r>
      <w:r>
        <w:t>I, using γ</w:t>
      </w:r>
      <w:r>
        <w:rPr>
          <w:vertAlign w:val="subscript"/>
        </w:rPr>
        <w:t>μ</w:t>
      </w:r>
      <w:r>
        <w:t>γ</w:t>
      </w:r>
      <w:r>
        <w:rPr>
          <w:vertAlign w:val="superscript"/>
        </w:rPr>
        <w:t>σ</w:t>
      </w:r>
      <w:r>
        <w:t>γ</w:t>
      </w:r>
      <w:r>
        <w:rPr>
          <w:vertAlign w:val="superscript"/>
        </w:rPr>
        <w:t>μ</w:t>
      </w:r>
      <w:r>
        <w:t>=−2γ</w:t>
      </w:r>
      <w:r>
        <w:rPr>
          <w:vertAlign w:val="superscript"/>
        </w:rPr>
        <w:t>σ</w:t>
      </w:r>
      <w:r>
        <w:t xml:space="preserve"> from Section 1.2 in the middle step. Contracting with a</w:t>
      </w:r>
      <w:r>
        <w:rPr>
          <w:vertAlign w:val="subscript"/>
        </w:rPr>
        <w:t>ρ</w:t>
      </w:r>
      <w:r>
        <w:t>b</w:t>
      </w:r>
      <w:r>
        <w:rPr>
          <w:vertAlign w:val="subscript"/>
        </w:rPr>
        <w:t>σ</w:t>
      </w:r>
      <w:r>
        <w:t xml:space="preserve"> gives γ</w:t>
      </w:r>
      <w:r>
        <w:rPr>
          <w:vertAlign w:val="subscript"/>
        </w:rPr>
        <w:t>μ</w:t>
      </w:r>
      <w:r>
        <w:t>a̸b̸γ</w:t>
      </w:r>
      <w:r>
        <w:rPr>
          <w:vertAlign w:val="superscript"/>
        </w:rPr>
        <w:t>μ</w:t>
      </w:r>
      <w:r>
        <w:t xml:space="preserve"> = 4a</w:t>
      </w:r>
      <w:r>
        <w:rPr>
          <w:vertAlign w:val="subscript"/>
        </w:rPr>
        <w:t>ρ</w:t>
      </w:r>
      <w:r>
        <w:t>b</w:t>
      </w:r>
      <w:r>
        <w:rPr>
          <w:vertAlign w:val="subscript"/>
        </w:rPr>
        <w:t>σ</w:t>
      </w:r>
      <w:r>
        <w:t>g</w:t>
      </w:r>
      <w:r>
        <w:rPr>
          <w:vertAlign w:val="superscript"/>
        </w:rPr>
        <w:t>ρσ</w:t>
      </w:r>
      <w:r>
        <w:t xml:space="preserve"> = 4a·b.</w:t>
      </w:r>
    </w:p>
    <w:p>
      <w:r>
        <w:rPr>
          <w:b/>
        </w:rPr>
        <w:t>3.</w:t>
      </w:r>
      <w:r>
        <w:t xml:space="preserve"> </w:t>
      </w:r>
      <w:r>
        <w:t>Setting b=a in Tr[a̸b̸]=4a·b gives Tr[a̸a̸]=4a·a=4a².</w:t>
      </w:r>
    </w:p>
    <w:p>
      <w:r>
        <w:rPr>
          <w:b/>
        </w:rPr>
        <w:t>4.</w:t>
      </w:r>
      <w:r>
        <w:t xml:space="preserve"> </w:t>
      </w:r>
      <w:r>
        <w:t>Tr[γ</w:t>
      </w:r>
      <w:r>
        <w:rPr>
          <w:vertAlign w:val="superscript"/>
        </w:rPr>
        <w:t>μ</w:t>
      </w:r>
      <w:r>
        <w:t>γ</w:t>
      </w:r>
      <w:r>
        <w:rPr>
          <w:vertAlign w:val="superscript"/>
        </w:rPr>
        <w:t>ν</w:t>
      </w:r>
      <w:r>
        <w:t>γ</w:t>
      </w:r>
      <w:r>
        <w:rPr>
          <w:vertAlign w:val="superscript"/>
        </w:rPr>
        <w:t>ρ</w:t>
      </w:r>
      <w:r>
        <w:t>]=0,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w:t>
      </w:r>
      <w:r>
        <w:rPr>
          <w:vertAlign w:val="superscript"/>
        </w:rPr>
        <w:t>μ</w:t>
      </w:r>
      <w:r>
        <w:t>γ</w:t>
      </w:r>
      <w:r>
        <w:rPr>
          <w:vertAlign w:val="superscript"/>
        </w:rPr>
        <w:t>ν</w:t>
      </w:r>
      <w:r>
        <w:t>γ</w:t>
      </w:r>
      <w:r>
        <w:rPr>
          <w:vertAlign w:val="superscript"/>
        </w:rPr>
        <w:t>ρ</w:t>
      </w:r>
      <w:r>
        <w:t>γ</w:t>
      </w:r>
      <w:r>
        <w:rPr>
          <w:vertAlign w:val="superscript"/>
        </w:rPr>
        <w:t>σ</w:t>
      </w:r>
      <w:r>
        <w:t>: move γ</w:t>
      </w:r>
      <w:r>
        <w:rPr>
          <w:vertAlign w:val="superscript"/>
        </w:rPr>
        <w:t>σ</w:t>
      </w:r>
      <w:r>
        <w:t xml:space="preserve"> past γ</w:t>
      </w:r>
      <w:r>
        <w:rPr>
          <w:vertAlign w:val="superscript"/>
        </w:rPr>
        <w:t>ρ</w:t>
      </w:r>
      <w:r>
        <w:t xml:space="preserve"> using γ</w:t>
      </w:r>
      <w:r>
        <w:rPr>
          <w:vertAlign w:val="superscript"/>
        </w:rPr>
        <w:t>ρ</w:t>
      </w:r>
      <w:r>
        <w:t>γ</w:t>
      </w:r>
      <w:r>
        <w:rPr>
          <w:vertAlign w:val="superscript"/>
        </w:rPr>
        <w:t>σ</w:t>
      </w:r>
      <w:r>
        <w:t>=2g</w:t>
      </w:r>
      <w:r>
        <w:rPr>
          <w:vertAlign w:val="superscript"/>
        </w:rPr>
        <w:t>ρσ</w:t>
      </w:r>
      <w:r>
        <w:t>−γ</w:t>
      </w:r>
      <w:r>
        <w:rPr>
          <w:vertAlign w:val="superscript"/>
        </w:rPr>
        <w:t>σ</w:t>
      </w:r>
      <w:r>
        <w:t>γ</w:t>
      </w:r>
      <w:r>
        <w:rPr>
          <w:vertAlign w:val="superscript"/>
        </w:rPr>
        <w:t>ρ</w:t>
      </w:r>
      <w:r>
        <w:t>, giving γ</w:t>
      </w:r>
      <w:r>
        <w:rPr>
          <w:vertAlign w:val="superscript"/>
        </w:rPr>
        <w:t>μ</w:t>
      </w:r>
      <w:r>
        <w:t>γ</w:t>
      </w:r>
      <w:r>
        <w:rPr>
          <w:vertAlign w:val="superscript"/>
        </w:rPr>
        <w:t>ν</w:t>
      </w:r>
      <w:r>
        <w:t>(2g</w:t>
      </w:r>
      <w:r>
        <w:rPr>
          <w:vertAlign w:val="superscript"/>
        </w:rPr>
        <w:t>ρσ</w:t>
      </w:r>
      <w:r>
        <w:t>−γ</w:t>
      </w:r>
      <w:r>
        <w:rPr>
          <w:vertAlign w:val="superscript"/>
        </w:rPr>
        <w:t>σ</w:t>
      </w:r>
      <w:r>
        <w:t>γ</w:t>
      </w:r>
      <w:r>
        <w:rPr>
          <w:vertAlign w:val="superscript"/>
        </w:rPr>
        <w:t>ρ</w:t>
      </w:r>
      <w:r>
        <w:t>) = 2g</w:t>
      </w:r>
      <w:r>
        <w:rPr>
          <w:vertAlign w:val="superscript"/>
        </w:rPr>
        <w:t>ρσ</w:t>
      </w:r>
      <w:r>
        <w:t>γ</w:t>
      </w:r>
      <w:r>
        <w:rPr>
          <w:vertAlign w:val="superscript"/>
        </w:rPr>
        <w:t>μ</w:t>
      </w:r>
      <w:r>
        <w:t>γ</w:t>
      </w:r>
      <w:r>
        <w:rPr>
          <w:vertAlign w:val="superscript"/>
        </w:rPr>
        <w:t>ν</w:t>
      </w:r>
      <w:r>
        <w:t xml:space="preserve"> − γ</w:t>
      </w:r>
      <w:r>
        <w:rPr>
          <w:vertAlign w:val="superscript"/>
        </w:rPr>
        <w:t>μ</w:t>
      </w:r>
      <w:r>
        <w:t>γ</w:t>
      </w:r>
      <w:r>
        <w:rPr>
          <w:vertAlign w:val="superscript"/>
        </w:rPr>
        <w:t>ν</w:t>
      </w:r>
      <w:r>
        <w:t>γ</w:t>
      </w:r>
      <w:r>
        <w:rPr>
          <w:vertAlign w:val="superscript"/>
        </w:rPr>
        <w:t>σ</w:t>
      </w:r>
      <w:r>
        <w:t>γ</w:t>
      </w:r>
      <w:r>
        <w:rPr>
          <w:vertAlign w:val="superscript"/>
        </w:rPr>
        <w:t>ρ</w:t>
      </w:r>
      <w:r>
        <w:t>. Repeating on the second term, move γ</w:t>
      </w:r>
      <w:r>
        <w:rPr>
          <w:vertAlign w:val="superscript"/>
        </w:rPr>
        <w:t>σ</w:t>
      </w:r>
      <w:r>
        <w:t xml:space="preserve"> past γ</w:t>
      </w:r>
      <w:r>
        <w:rPr>
          <w:vertAlign w:val="superscript"/>
        </w:rPr>
        <w:t>ν</w:t>
      </w:r>
      <w:r>
        <w:t>: γ</w:t>
      </w:r>
      <w:r>
        <w:rPr>
          <w:vertAlign w:val="superscript"/>
        </w:rPr>
        <w:t>ν</w:t>
      </w:r>
      <w:r>
        <w:t>γ</w:t>
      </w:r>
      <w:r>
        <w:rPr>
          <w:vertAlign w:val="superscript"/>
        </w:rPr>
        <w:t>σ</w:t>
      </w:r>
      <w:r>
        <w:t>=2g</w:t>
      </w:r>
      <w:r>
        <w:rPr>
          <w:vertAlign w:val="superscript"/>
        </w:rPr>
        <w:t>νσ</w:t>
      </w:r>
      <w:r>
        <w:t>−γ</w:t>
      </w:r>
      <w:r>
        <w:rPr>
          <w:vertAlign w:val="superscript"/>
        </w:rPr>
        <w:t>σ</w:t>
      </w:r>
      <w:r>
        <w:t>γ</w:t>
      </w:r>
      <w:r>
        <w:rPr>
          <w:vertAlign w:val="superscript"/>
        </w:rPr>
        <w:t>ν</w:t>
      </w:r>
      <w:r>
        <w:t>, giving −γ</w:t>
      </w:r>
      <w:r>
        <w:rPr>
          <w:vertAlign w:val="superscript"/>
        </w:rPr>
        <w:t>μ</w:t>
      </w:r>
      <w:r>
        <w:t>(2g</w:t>
      </w:r>
      <w:r>
        <w:rPr>
          <w:vertAlign w:val="superscript"/>
        </w:rPr>
        <w:t>νσ</w:t>
      </w:r>
      <w:r>
        <w:t>−γ</w:t>
      </w:r>
      <w:r>
        <w:rPr>
          <w:vertAlign w:val="superscript"/>
        </w:rPr>
        <w:t>σ</w:t>
      </w:r>
      <w:r>
        <w:t>γ</w:t>
      </w:r>
      <w:r>
        <w:rPr>
          <w:vertAlign w:val="superscript"/>
        </w:rPr>
        <w:t>ν</w:t>
      </w:r>
      <w:r>
        <w:t>)γ</w:t>
      </w:r>
      <w:r>
        <w:rPr>
          <w:vertAlign w:val="superscript"/>
        </w:rPr>
        <w:t>ρ</w:t>
      </w:r>
      <w:r>
        <w:t xml:space="preserve"> = −2g</w:t>
      </w:r>
      <w:r>
        <w:rPr>
          <w:vertAlign w:val="superscript"/>
        </w:rPr>
        <w:t>νσ</w:t>
      </w:r>
      <w:r>
        <w:t>γ</w:t>
      </w:r>
      <w:r>
        <w:rPr>
          <w:vertAlign w:val="superscript"/>
        </w:rPr>
        <w:t>μ</w:t>
      </w:r>
      <w:r>
        <w:t>γ</w:t>
      </w:r>
      <w:r>
        <w:rPr>
          <w:vertAlign w:val="superscript"/>
        </w:rPr>
        <w:t>ρ</w:t>
      </w:r>
      <w:r>
        <w:t>+γ</w:t>
      </w:r>
      <w:r>
        <w:rPr>
          <w:vertAlign w:val="superscript"/>
        </w:rPr>
        <w:t>μ</w:t>
      </w:r>
      <w:r>
        <w:t>γ</w:t>
      </w:r>
      <w:r>
        <w:rPr>
          <w:vertAlign w:val="superscript"/>
        </w:rPr>
        <w:t>σ</w:t>
      </w:r>
      <w:r>
        <w:t>γ</w:t>
      </w:r>
      <w:r>
        <w:rPr>
          <w:vertAlign w:val="superscript"/>
        </w:rPr>
        <w:t>ν</w:t>
      </w:r>
      <w:r>
        <w:t>γ</w:t>
      </w:r>
      <w:r>
        <w:rPr>
          <w:vertAlign w:val="superscript"/>
        </w:rPr>
        <w:t>ρ</w:t>
      </w:r>
      <w:r>
        <w:t>. Move γ</w:t>
      </w:r>
      <w:r>
        <w:rPr>
          <w:vertAlign w:val="superscript"/>
        </w:rPr>
        <w:t>σ</w:t>
      </w:r>
      <w:r>
        <w:t xml:space="preserve"> past γ</w:t>
      </w:r>
      <w:r>
        <w:rPr>
          <w:vertAlign w:val="superscript"/>
        </w:rPr>
        <w:t>μ</w:t>
      </w:r>
      <w:r>
        <w:t xml:space="preserve"> similarly: γ</w:t>
      </w:r>
      <w:r>
        <w:rPr>
          <w:vertAlign w:val="superscript"/>
        </w:rPr>
        <w:t>μ</w:t>
      </w:r>
      <w:r>
        <w:t>γ</w:t>
      </w:r>
      <w:r>
        <w:rPr>
          <w:vertAlign w:val="superscript"/>
        </w:rPr>
        <w:t>σ</w:t>
      </w:r>
      <w:r>
        <w:t>=2g</w:t>
      </w:r>
      <w:r>
        <w:rPr>
          <w:vertAlign w:val="superscript"/>
        </w:rPr>
        <w:t>μσ</w:t>
      </w:r>
      <w:r>
        <w:t>−γ</w:t>
      </w:r>
      <w:r>
        <w:rPr>
          <w:vertAlign w:val="superscript"/>
        </w:rPr>
        <w:t>σ</w:t>
      </w:r>
      <w:r>
        <w:t>γ</w:t>
      </w:r>
      <w:r>
        <w:rPr>
          <w:vertAlign w:val="superscript"/>
        </w:rPr>
        <w:t>μ</w:t>
      </w:r>
      <w:r>
        <w:t>, giving 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Collecting, γ</w:t>
      </w:r>
      <w:r>
        <w:rPr>
          <w:vertAlign w:val="superscript"/>
        </w:rPr>
        <w:t>μ</w:t>
      </w:r>
      <w:r>
        <w:t>γ</w:t>
      </w:r>
      <w:r>
        <w:rPr>
          <w:vertAlign w:val="superscript"/>
        </w:rPr>
        <w:t>ν</w:t>
      </w:r>
      <w:r>
        <w:t>γ</w:t>
      </w:r>
      <w:r>
        <w:rPr>
          <w:vertAlign w:val="superscript"/>
        </w:rPr>
        <w:t>ρ</w:t>
      </w:r>
      <w:r>
        <w:t>γ</w:t>
      </w:r>
      <w:r>
        <w:rPr>
          <w:vertAlign w:val="superscript"/>
        </w:rPr>
        <w:t>σ</w:t>
      </w:r>
      <w:r>
        <w:t xml:space="preserve"> = 2g</w:t>
      </w:r>
      <w:r>
        <w:rPr>
          <w:vertAlign w:val="superscript"/>
        </w:rPr>
        <w:t>ρσ</w:t>
      </w:r>
      <w:r>
        <w:t>γ</w:t>
      </w:r>
      <w:r>
        <w:rPr>
          <w:vertAlign w:val="superscript"/>
        </w:rPr>
        <w:t>μ</w:t>
      </w:r>
      <w:r>
        <w:t>γ</w:t>
      </w:r>
      <w:r>
        <w:rPr>
          <w:vertAlign w:val="superscript"/>
        </w:rPr>
        <w:t>ν</w:t>
      </w:r>
      <w:r>
        <w:t>−2g</w:t>
      </w:r>
      <w:r>
        <w:rPr>
          <w:vertAlign w:val="superscript"/>
        </w:rPr>
        <w:t>νσ</w:t>
      </w:r>
      <w:r>
        <w:t>γ</w:t>
      </w:r>
      <w:r>
        <w:rPr>
          <w:vertAlign w:val="superscript"/>
        </w:rPr>
        <w:t>μ</w:t>
      </w:r>
      <w:r>
        <w:t>γ</w:t>
      </w:r>
      <w:r>
        <w:rPr>
          <w:vertAlign w:val="superscript"/>
        </w:rPr>
        <w:t>ρ</w:t>
      </w:r>
      <w:r>
        <w:t>+2g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Taking the trace and using cyclicity, Tr[γ</w:t>
      </w:r>
      <w:r>
        <w:rPr>
          <w:vertAlign w:val="superscript"/>
        </w:rPr>
        <w:t>σ</w:t>
      </w:r>
      <w:r>
        <w:t>γ</w:t>
      </w:r>
      <w:r>
        <w:rPr>
          <w:vertAlign w:val="superscript"/>
        </w:rPr>
        <w:t>μ</w:t>
      </w:r>
      <w:r>
        <w:t>γ</w:t>
      </w:r>
      <w:r>
        <w:rPr>
          <w:vertAlign w:val="superscript"/>
        </w:rPr>
        <w:t>ν</w:t>
      </w:r>
      <w:r>
        <w:t>γ</w:t>
      </w:r>
      <w:r>
        <w:rPr>
          <w:vertAlign w:val="superscript"/>
        </w:rPr>
        <w:t>ρ</w:t>
      </w:r>
      <w:r>
        <w:t>]=Tr[γ</w:t>
      </w:r>
      <w:r>
        <w:rPr>
          <w:vertAlign w:val="superscript"/>
        </w:rPr>
        <w:t>μ</w:t>
      </w:r>
      <w:r>
        <w:t>γ</w:t>
      </w:r>
      <w:r>
        <w:rPr>
          <w:vertAlign w:val="superscript"/>
        </w:rPr>
        <w:t>ν</w:t>
      </w:r>
      <w:r>
        <w:t>γ</w:t>
      </w:r>
      <w:r>
        <w:rPr>
          <w:vertAlign w:val="superscript"/>
        </w:rPr>
        <w:t>ρ</w:t>
      </w:r>
      <w:r>
        <w:t>γ</w:t>
      </w:r>
      <w:r>
        <w:rPr>
          <w:vertAlign w:val="superscript"/>
        </w:rPr>
        <w:t>σ</w:t>
      </w:r>
      <w:r>
        <w:t>], so this last term moves to the left side: 2Tr[γ</w:t>
      </w:r>
      <w:r>
        <w:rPr>
          <w:vertAlign w:val="superscript"/>
        </w:rPr>
        <w:t>μ</w:t>
      </w:r>
      <w:r>
        <w:t>γ</w:t>
      </w:r>
      <w:r>
        <w:rPr>
          <w:vertAlign w:val="superscript"/>
        </w:rPr>
        <w:t>ν</w:t>
      </w:r>
      <w:r>
        <w:t>γ</w:t>
      </w:r>
      <w:r>
        <w:rPr>
          <w:vertAlign w:val="superscript"/>
        </w:rPr>
        <w:t>ρ</w:t>
      </w:r>
      <w:r>
        <w:t>γ</w:t>
      </w:r>
      <w:r>
        <w:rPr>
          <w:vertAlign w:val="superscript"/>
        </w:rPr>
        <w:t>σ</w:t>
      </w:r>
      <w:r>
        <w:t>] = 2g</w:t>
      </w:r>
      <w:r>
        <w:rPr>
          <w:vertAlign w:val="superscript"/>
        </w:rPr>
        <w:t>ρσ</w:t>
      </w:r>
      <w:r>
        <w:t>Tr[γ</w:t>
      </w:r>
      <w:r>
        <w:rPr>
          <w:vertAlign w:val="superscript"/>
        </w:rPr>
        <w:t>μ</w:t>
      </w:r>
      <w:r>
        <w:t>γ</w:t>
      </w:r>
      <w:r>
        <w:rPr>
          <w:vertAlign w:val="superscript"/>
        </w:rPr>
        <w:t>ν</w:t>
      </w:r>
      <w:r>
        <w:t>]−2g</w:t>
      </w:r>
      <w:r>
        <w:rPr>
          <w:vertAlign w:val="superscript"/>
        </w:rPr>
        <w:t>νσ</w:t>
      </w:r>
      <w:r>
        <w:t>Tr[γ</w:t>
      </w:r>
      <w:r>
        <w:rPr>
          <w:vertAlign w:val="superscript"/>
        </w:rPr>
        <w:t>μ</w:t>
      </w:r>
      <w:r>
        <w:t>γ</w:t>
      </w:r>
      <w:r>
        <w:rPr>
          <w:vertAlign w:val="superscript"/>
        </w:rPr>
        <w:t>ρ</w:t>
      </w:r>
      <w:r>
        <w:t>]+2g</w:t>
      </w:r>
      <w:r>
        <w:rPr>
          <w:vertAlign w:val="superscript"/>
        </w:rPr>
        <w:t>μσ</w:t>
      </w:r>
      <w:r>
        <w:t>Tr[γ</w:t>
      </w:r>
      <w:r>
        <w:rPr>
          <w:vertAlign w:val="superscript"/>
        </w:rPr>
        <w:t>ν</w:t>
      </w:r>
      <w:r>
        <w:t>γ</w:t>
      </w:r>
      <w:r>
        <w:rPr>
          <w:vertAlign w:val="superscript"/>
        </w:rPr>
        <w:t>ρ</w:t>
      </w:r>
      <w:r>
        <w:t>] = 8(g</w:t>
      </w:r>
      <w:r>
        <w:rPr>
          <w:vertAlign w:val="superscript"/>
        </w:rPr>
        <w:t>ρσ</w:t>
      </w:r>
      <w:r>
        <w:t>g</w:t>
      </w:r>
      <w:r>
        <w:rPr>
          <w:vertAlign w:val="superscript"/>
        </w:rPr>
        <w:t>μν</w:t>
      </w:r>
      <w:r>
        <w:t>−g</w:t>
      </w:r>
      <w:r>
        <w:rPr>
          <w:vertAlign w:val="superscript"/>
        </w:rPr>
        <w:t>νσ</w:t>
      </w:r>
      <w:r>
        <w:t>g</w:t>
      </w:r>
      <w:r>
        <w:rPr>
          <w:vertAlign w:val="superscript"/>
        </w:rPr>
        <w:t>μρ</w:t>
      </w:r>
      <w:r>
        <w:t>+g</w:t>
      </w:r>
      <w:r>
        <w:rPr>
          <w:vertAlign w:val="superscript"/>
        </w:rPr>
        <w:t>μσ</w:t>
      </w:r>
      <w:r>
        <w:t>g</w:t>
      </w:r>
      <w:r>
        <w:rPr>
          <w:vertAlign w:val="superscript"/>
        </w:rPr>
        <w:t>νρ</w:t>
      </w:r>
      <w:r>
        <w:t>), using Tr[γ</w:t>
      </w:r>
      <w:r>
        <w:rPr>
          <w:vertAlign w:val="superscript"/>
        </w:rPr>
        <w:t>μ</w:t>
      </w:r>
      <w:r>
        <w:t>γ</w:t>
      </w:r>
      <w:r>
        <w:rPr>
          <w:vertAlign w:val="superscript"/>
        </w:rPr>
        <w:t>ν</w:t>
      </w:r>
      <w:r>
        <w:t>]=4g</w:t>
      </w:r>
      <w:r>
        <w:rPr>
          <w:vertAlign w:val="superscript"/>
        </w:rPr>
        <w:t>μν</w:t>
      </w:r>
      <w:r>
        <w:t xml:space="preserve"> throughout. Dividing by 2 gives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matching Section 2.4.</w:t>
      </w:r>
    </w:p>
    <w:p>
      <w:r>
        <w:rPr>
          <w:b/>
        </w:rPr>
        <w:t>7.</w:t>
      </w:r>
      <w:r>
        <w:t xml:space="preserve"> </w:t>
      </w:r>
      <w:r>
        <w:t>In the Dirac representation of Lesson 20,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w:t>
      </w:r>
      <w:r>
        <w:rPr>
          <w:vertAlign w:val="superscript"/>
        </w:rPr>
        <w:t>n(n−1)/2</w:t>
      </w:r>
      <w:r>
        <w:t xml:space="preserve"> = (−1)</w:t>
      </w:r>
      <w:r>
        <w:rPr>
          <w:vertAlign w:val="superscript"/>
        </w:rPr>
        <w:t>6</w:t>
      </w:r>
      <w:r>
        <w:t>=+1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w:t>
      </w:r>
      <w:r>
        <w:rPr>
          <w:vertAlign w:val="superscript"/>
        </w:rPr>
        <w:t>3+2+1+0</w:t>
      </w:r>
      <w:r>
        <w:t xml:space="preserve"> = (−1)⁶ = +1, so the product becomes (γ⁰)²(γ¹)²(γ²)²(γ³)² = (I)(−I)(−I)(−I) = −I. Hence (γ⁵)² = −(−I) = I.</w:t>
      </w:r>
    </w:p>
    <w:p>
      <w:r>
        <w:rPr>
          <w:b/>
        </w:rPr>
        <w:t>10.</w:t>
      </w:r>
      <w:r>
        <w:t xml:space="preserve"> </w:t>
      </w:r>
      <w:r>
        <w:t>P</w:t>
      </w:r>
      <w:r>
        <w:rPr>
          <w:vertAlign w:val="subscript"/>
        </w:rPr>
        <w:t>R</w:t>
      </w:r>
      <w:r>
        <w:t>² = [(1+γ⁵)/2]² = (1+2γ⁵+(γ⁵)²)/4 = (1+2γ⁵+1)/4 = (1+γ⁵)/2 = P</w:t>
      </w:r>
      <w:r>
        <w:rPr>
          <w:vertAlign w:val="subscript"/>
        </w:rPr>
        <w:t>R</w:t>
      </w:r>
      <w:r>
        <w:t>. P</w:t>
      </w:r>
      <w:r>
        <w:rPr>
          <w:vertAlign w:val="subscript"/>
        </w:rPr>
        <w:t>LP</w:t>
      </w:r>
      <w:r>
        <w:rPr>
          <w:vertAlign w:val="subscript"/>
        </w:rPr>
        <w:t>R</w:t>
      </w:r>
      <w:r>
        <w:t xml:space="preserve">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w:t>
      </w:r>
      <w:r>
        <w:rPr>
          <w:vertAlign w:val="superscript"/>
        </w:rPr>
        <w:t>μνρσ</w:t>
      </w:r>
      <w:r>
        <w:t xml:space="preserve"> needs four free indices to be nonvanishing) can produce a nonzero scalar from this structure, the only self-consistent value is Tr[γ⁵]=0, confirmed by any explicit representation as well.</w:t>
      </w:r>
    </w:p>
    <w:p>
      <w:r>
        <w:rPr>
          <w:b/>
        </w:rPr>
        <w:t>12.</w:t>
      </w:r>
      <w:r>
        <w:t xml:space="preserve"> </w:t>
      </w:r>
      <w:r>
        <w:t>Tr[γ</w:t>
      </w:r>
      <w:r>
        <w:rPr>
          <w:vertAlign w:val="superscript"/>
        </w:rPr>
        <w:t>μ</w:t>
      </w:r>
      <w:r>
        <w:t>γ</w:t>
      </w:r>
      <w:r>
        <w:rPr>
          <w:vertAlign w:val="superscript"/>
        </w:rPr>
        <w:t>ν</w:t>
      </w:r>
      <w:r>
        <w:t>γ</w:t>
      </w:r>
      <w:r>
        <w:rPr>
          <w:vertAlign w:val="superscript"/>
        </w:rPr>
        <w:t>ρ</w:t>
      </w:r>
      <w:r>
        <w:t>] = Tr[γ</w:t>
      </w:r>
      <w:r>
        <w:rPr>
          <w:vertAlign w:val="superscript"/>
        </w:rPr>
        <w:t>μ</w:t>
      </w:r>
      <w:r>
        <w:t>γ</w:t>
      </w:r>
      <w:r>
        <w:rPr>
          <w:vertAlign w:val="superscript"/>
        </w:rPr>
        <w:t>ν</w:t>
      </w:r>
      <w:r>
        <w:t>γ</w:t>
      </w:r>
      <w:r>
        <w:rPr>
          <w:vertAlign w:val="superscript"/>
        </w:rPr>
        <w:t>ρ</w:t>
      </w:r>
      <w:r>
        <w:t>(γ⁵)²] = Tr[γ</w:t>
      </w:r>
      <w:r>
        <w:rPr>
          <w:vertAlign w:val="superscript"/>
        </w:rPr>
        <w:t>μ</w:t>
      </w:r>
      <w:r>
        <w:t>γ</w:t>
      </w:r>
      <w:r>
        <w:rPr>
          <w:vertAlign w:val="superscript"/>
        </w:rPr>
        <w:t>ν</w:t>
      </w:r>
      <w:r>
        <w:t>γ</w:t>
      </w:r>
      <w:r>
        <w:rPr>
          <w:vertAlign w:val="superscript"/>
        </w:rPr>
        <w:t>ρ</w:t>
      </w:r>
      <w:r>
        <w:t>(γ⁵)²]. Move one γ⁵ to the front: (γ⁵)² commutes trivially with itself, but to use anticommutation, write γ</w:t>
      </w:r>
      <w:r>
        <w:rPr>
          <w:vertAlign w:val="superscript"/>
        </w:rPr>
        <w:t>μ</w:t>
      </w:r>
      <w:r>
        <w:t>γ</w:t>
      </w:r>
      <w:r>
        <w:rPr>
          <w:vertAlign w:val="superscript"/>
        </w:rPr>
        <w:t>ν</w:t>
      </w:r>
      <w:r>
        <w:t>γ</w:t>
      </w:r>
      <w:r>
        <w:rPr>
          <w:vertAlign w:val="superscript"/>
        </w:rPr>
        <w:t>ρ</w:t>
      </w:r>
      <w:r>
        <w:t xml:space="preserve"> γ⁵ γ⁵ and move the first γ⁵ leftward past γ</w:t>
      </w:r>
      <w:r>
        <w:rPr>
          <w:vertAlign w:val="superscript"/>
        </w:rPr>
        <w:t>ρ</w:t>
      </w:r>
      <w:r>
        <w:t>, γ</w:t>
      </w:r>
      <w:r>
        <w:rPr>
          <w:vertAlign w:val="superscript"/>
        </w:rPr>
        <w:t>ν</w:t>
      </w:r>
      <w:r>
        <w:t>, γ</w:t>
      </w:r>
      <w:r>
        <w:rPr>
          <w:vertAlign w:val="superscript"/>
        </w:rPr>
        <w:t>μ</w:t>
      </w:r>
      <w:r>
        <w:t xml:space="preserve"> (three anticommutations, sign (−1)³=−1): = −γ⁵γ</w:t>
      </w:r>
      <w:r>
        <w:rPr>
          <w:vertAlign w:val="superscript"/>
        </w:rPr>
        <w:t>μ</w:t>
      </w:r>
      <w:r>
        <w:t>γ</w:t>
      </w:r>
      <w:r>
        <w:rPr>
          <w:vertAlign w:val="superscript"/>
        </w:rPr>
        <w:t>ν</w:t>
      </w:r>
      <w:r>
        <w:t>γ</w:t>
      </w:r>
      <w:r>
        <w:rPr>
          <w:vertAlign w:val="superscript"/>
        </w:rPr>
        <w:t>ρ</w:t>
      </w:r>
      <w:r>
        <w:t>γ⁵. Taking the trace and using cyclicity, Tr[γ</w:t>
      </w:r>
      <w:r>
        <w:rPr>
          <w:vertAlign w:val="superscript"/>
        </w:rPr>
        <w:t>μ</w:t>
      </w:r>
      <w:r>
        <w:t>γ</w:t>
      </w:r>
      <w:r>
        <w:rPr>
          <w:vertAlign w:val="superscript"/>
        </w:rPr>
        <w:t>ν</w:t>
      </w:r>
      <w:r>
        <w:t>γ</w:t>
      </w:r>
      <w:r>
        <w:rPr>
          <w:vertAlign w:val="superscript"/>
        </w:rPr>
        <w:t>ρ</w:t>
      </w:r>
      <w:r>
        <w:t>] = −Tr[γ⁵γ</w:t>
      </w:r>
      <w:r>
        <w:rPr>
          <w:vertAlign w:val="superscript"/>
        </w:rPr>
        <w:t>μ</w:t>
      </w:r>
      <w:r>
        <w:t>γ</w:t>
      </w:r>
      <w:r>
        <w:rPr>
          <w:vertAlign w:val="superscript"/>
        </w:rPr>
        <w:t>ν</w:t>
      </w:r>
      <w:r>
        <w:t>γ</w:t>
      </w:r>
      <w:r>
        <w:rPr>
          <w:vertAlign w:val="superscript"/>
        </w:rPr>
        <w:t>ρ</w:t>
      </w:r>
      <w:r>
        <w:t>γ⁵] = −Tr[γ⁵γ⁵γ</w:t>
      </w:r>
      <w:r>
        <w:rPr>
          <w:vertAlign w:val="superscript"/>
        </w:rPr>
        <w:t>μ</w:t>
      </w:r>
      <w:r>
        <w:t>γ</w:t>
      </w:r>
      <w:r>
        <w:rPr>
          <w:vertAlign w:val="superscript"/>
        </w:rPr>
        <w:t>ν</w:t>
      </w:r>
      <w:r>
        <w:t>γ</w:t>
      </w:r>
      <w:r>
        <w:rPr>
          <w:vertAlign w:val="superscript"/>
        </w:rPr>
        <w:t>ρ</w:t>
      </w:r>
      <w:r>
        <w:t>] (cyclicity) = −Tr[γ</w:t>
      </w:r>
      <w:r>
        <w:rPr>
          <w:vertAlign w:val="superscript"/>
        </w:rPr>
        <w:t>μ</w:t>
      </w:r>
      <w:r>
        <w:t>γ</w:t>
      </w:r>
      <w:r>
        <w:rPr>
          <w:vertAlign w:val="superscript"/>
        </w:rPr>
        <w:t>ν</w:t>
      </w:r>
      <w:r>
        <w:t>γ</w:t>
      </w:r>
      <w:r>
        <w:rPr>
          <w:vertAlign w:val="superscript"/>
        </w:rPr>
        <w:t>ρ</w:t>
      </w:r>
      <w:r>
        <w:t>] (using (γ⁵)²=I), forcing Tr[γ</w:t>
      </w:r>
      <w:r>
        <w:rPr>
          <w:vertAlign w:val="superscript"/>
        </w:rPr>
        <w:t>μ</w:t>
      </w:r>
      <w:r>
        <w:t>γ</w:t>
      </w:r>
      <w:r>
        <w:rPr>
          <w:vertAlign w:val="superscript"/>
        </w:rPr>
        <w:t>ν</w:t>
      </w:r>
      <w:r>
        <w:t>γ</w:t>
      </w:r>
      <w:r>
        <w:rPr>
          <w:vertAlign w:val="superscript"/>
        </w:rPr>
        <w:t>ρ</w:t>
      </w:r>
      <w:r>
        <w:t>]=0.</w:t>
      </w:r>
    </w:p>
    <w:p>
      <w:r>
        <w:rPr>
          <w:b/>
        </w:rPr>
        <w:t>13.</w:t>
      </w:r>
      <w:r>
        <w:t xml:space="preserve"> </w:t>
      </w:r>
      <w:r>
        <w:t>Both are direct applications of the stated rule: Tr[γ⁵γ</w:t>
      </w:r>
      <w:r>
        <w:rPr>
          <w:vertAlign w:val="superscript"/>
        </w:rPr>
        <w:t>μ</w:t>
      </w:r>
      <w:r>
        <w:t>γ</w:t>
      </w:r>
      <w:r>
        <w:rPr>
          <w:vertAlign w:val="superscript"/>
        </w:rPr>
        <w:t>ν</w:t>
      </w:r>
      <w:r>
        <w:t>γ</w:t>
      </w:r>
      <w:r>
        <w:rPr>
          <w:vertAlign w:val="superscript"/>
        </w:rPr>
        <w:t>ρ</w:t>
      </w:r>
      <w:r>
        <w:t>] has γ⁵ plus only three other gamma matrices, fewer than the four required for a nonzero ε</w:t>
      </w:r>
      <w:r>
        <w:rPr>
          <w:vertAlign w:val="superscript"/>
        </w:rPr>
        <w:t>μνρσ</w:t>
      </w:r>
      <w:r>
        <w:t>-type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w:t>
      </w:r>
      <w:r>
        <w:rPr>
          <w:vertAlign w:val="subscript"/>
        </w:rPr>
        <w:t>L</w:t>
      </w:r>
      <w:r>
        <w:t>+ψ</w:t>
      </w:r>
      <w:r>
        <w:rPr>
          <w:vertAlign w:val="subscript"/>
        </w:rPr>
        <w:t>R</w:t>
      </w:r>
      <w:r>
        <w:t xml:space="preserve"> = P</w:t>
      </w:r>
      <w:r>
        <w:rPr>
          <w:vertAlign w:val="subscript"/>
        </w:rPr>
        <w:t>L</w:t>
      </w:r>
      <w:r>
        <w:t>ψ+P</w:t>
      </w:r>
      <w:r>
        <w:rPr>
          <w:vertAlign w:val="subscript"/>
        </w:rPr>
        <w:t>R</w:t>
      </w:r>
      <w:r>
        <w:t>ψ = (P</w:t>
      </w:r>
      <w:r>
        <w:rPr>
          <w:vertAlign w:val="subscript"/>
        </w:rPr>
        <w:t>L</w:t>
      </w:r>
      <w:r>
        <w:t>+P</w:t>
      </w:r>
      <w:r>
        <w:rPr>
          <w:vertAlign w:val="subscript"/>
        </w:rPr>
        <w:t>R</w:t>
      </w:r>
      <w:r>
        <w:t>)ψ = Iψ = ψ, using P</w:t>
      </w:r>
      <w:r>
        <w:rPr>
          <w:vertAlign w:val="subscript"/>
        </w:rPr>
        <w:t>L</w:t>
      </w:r>
      <w:r>
        <w:t>+P</w:t>
      </w:r>
      <w:r>
        <w:rPr>
          <w:vertAlign w:val="subscript"/>
        </w:rPr>
        <w:t>R</w:t>
      </w:r>
      <w:r>
        <w:t>=I. And P</w:t>
      </w:r>
      <w:r>
        <w:rPr>
          <w:vertAlign w:val="subscript"/>
        </w:rPr>
        <w:t>L</w:t>
      </w:r>
      <w:r>
        <w:t>ψ</w:t>
      </w:r>
      <w:r>
        <w:rPr>
          <w:vertAlign w:val="subscript"/>
        </w:rPr>
        <w:t>R</w:t>
      </w:r>
      <w:r>
        <w:t xml:space="preserve"> = P</w:t>
      </w:r>
      <w:r>
        <w:rPr>
          <w:vertAlign w:val="subscript"/>
        </w:rPr>
        <w:t>L</w:t>
      </w:r>
      <w:r>
        <w:t>(P</w:t>
      </w:r>
      <w:r>
        <w:rPr>
          <w:vertAlign w:val="subscript"/>
        </w:rPr>
        <w:t>R</w:t>
      </w:r>
      <w:r>
        <w:t>ψ) = (P</w:t>
      </w:r>
      <w:r>
        <w:rPr>
          <w:vertAlign w:val="subscript"/>
        </w:rPr>
        <w:t>LP</w:t>
      </w:r>
      <w:r>
        <w:rPr>
          <w:vertAlign w:val="subscript"/>
        </w:rPr>
        <w:t>R</w:t>
      </w:r>
      <w:r>
        <w:t>)ψ = 0·ψ = 0, using P</w:t>
      </w:r>
      <w:r>
        <w:rPr>
          <w:vertAlign w:val="subscript"/>
        </w:rPr>
        <w:t>LP</w:t>
      </w:r>
      <w:r>
        <w:rPr>
          <w:vertAlign w:val="subscript"/>
        </w:rPr>
        <w:t>R</w:t>
      </w:r>
      <w:r>
        <w:t>=0 from Section 4.3/Exercise 10.</w:t>
      </w:r>
    </w:p>
    <w:p>
      <w:r>
        <w:rPr>
          <w:b/>
        </w:rPr>
        <w:t>16.</w:t>
      </w:r>
      <w:r>
        <w:t xml:space="preserve"> </w:t>
      </w:r>
      <w:r>
        <w:t>Write a̸=a</w:t>
      </w:r>
      <w:r>
        <w:rPr>
          <w:vertAlign w:val="subscript"/>
        </w:rPr>
        <w:t>σ</w:t>
      </w:r>
      <w:r>
        <w:t>γ</w:t>
      </w:r>
      <w:r>
        <w:rPr>
          <w:vertAlign w:val="superscript"/>
        </w:rPr>
        <w:t>σ</w:t>
      </w:r>
      <w:r>
        <w:t xml:space="preserve"> and use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from Section 2.4, contracting the σ index with a</w:t>
      </w:r>
      <w:r>
        <w:rPr>
          <w:vertAlign w:val="subscript"/>
        </w:rPr>
        <w:t>σ</w:t>
      </w:r>
      <w:r>
        <w:t>: Tr[γ</w:t>
      </w:r>
      <w:r>
        <w:rPr>
          <w:vertAlign w:val="superscript"/>
        </w:rPr>
        <w:t>μ</w:t>
      </w:r>
      <w:r>
        <w:t>γ</w:t>
      </w:r>
      <w:r>
        <w:rPr>
          <w:vertAlign w:val="superscript"/>
        </w:rPr>
        <w:t>ν</w:t>
      </w:r>
      <w:r>
        <w:t>γ</w:t>
      </w:r>
      <w:r>
        <w:rPr>
          <w:vertAlign w:val="superscript"/>
        </w:rPr>
        <w:t>ρ</w:t>
      </w:r>
      <w:r>
        <w:t>a̸] = a</w:t>
      </w:r>
      <w:r>
        <w:rPr>
          <w:vertAlign w:val="subscript"/>
        </w:rPr>
        <w:t>σ</w:t>
      </w:r>
      <w:r>
        <w:t>Tr[γ</w:t>
      </w:r>
      <w:r>
        <w:rPr>
          <w:vertAlign w:val="superscript"/>
        </w:rPr>
        <w:t>μ</w:t>
      </w:r>
      <w:r>
        <w:t>γ</w:t>
      </w:r>
      <w:r>
        <w:rPr>
          <w:vertAlign w:val="superscript"/>
        </w:rPr>
        <w:t>ν</w:t>
      </w:r>
      <w:r>
        <w:t>γ</w:t>
      </w:r>
      <w:r>
        <w:rPr>
          <w:vertAlign w:val="superscript"/>
        </w:rPr>
        <w:t>ρ</w:t>
      </w:r>
      <w:r>
        <w:t>γ</w:t>
      </w:r>
      <w:r>
        <w:rPr>
          <w:vertAlign w:val="superscript"/>
        </w:rPr>
        <w:t>σ</w:t>
      </w:r>
      <w:r>
        <w:t>] = 4a</w:t>
      </w:r>
      <w:r>
        <w:rPr>
          <w:vertAlign w:val="subscript"/>
        </w:rPr>
        <w:t>σ</w:t>
      </w:r>
      <w:r>
        <w:t>(g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 4(g</w:t>
      </w:r>
      <w:r>
        <w:rPr>
          <w:vertAlign w:val="superscript"/>
        </w:rPr>
        <w:t>μν</w:t>
      </w:r>
      <w:r>
        <w:t>a</w:t>
      </w:r>
      <w:r>
        <w:rPr>
          <w:vertAlign w:val="superscript"/>
        </w:rPr>
        <w:t>ρ</w:t>
      </w:r>
      <w:r>
        <w:t>−g</w:t>
      </w:r>
      <w:r>
        <w:rPr>
          <w:vertAlign w:val="superscript"/>
        </w:rPr>
        <w:t>μρ</w:t>
      </w:r>
      <w:r>
        <w:t>a</w:t>
      </w:r>
      <w:r>
        <w:rPr>
          <w:vertAlign w:val="superscript"/>
        </w:rPr>
        <w:t>ν</w:t>
      </w:r>
      <w:r>
        <w:t>+g</w:t>
      </w:r>
      <w:r>
        <w:rPr>
          <w:vertAlign w:val="superscript"/>
        </w:rPr>
        <w:t>νρ</w:t>
      </w:r>
      <w:r>
        <w:t>a</w:t>
      </w:r>
      <w:r>
        <w:rPr>
          <w:vertAlign w:val="superscript"/>
        </w:rPr>
        <w:t>μ</w:t>
      </w:r>
      <w:r>
        <w:t>), using g</w:t>
      </w:r>
      <w:r>
        <w:rPr>
          <w:vertAlign w:val="superscript"/>
        </w:rPr>
        <w:t>ρσ</w:t>
      </w:r>
      <w:r>
        <w:t>a</w:t>
      </w:r>
      <w:r>
        <w:rPr>
          <w:vertAlign w:val="subscript"/>
        </w:rPr>
        <w:t>σ</w:t>
      </w:r>
      <w:r>
        <w:t>=a</w:t>
      </w:r>
      <w:r>
        <w:rPr>
          <w:vertAlign w:val="superscript"/>
        </w:rPr>
        <w:t>ρ</w:t>
      </w:r>
      <w:r>
        <w:t xml:space="preserve">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2">
        <w:r>
          <w:rPr>
            <w:rStyle w:val="Hyperlink"/>
            <w:color w:val="0563C1"/>
            <w:u w:val="single"/>
          </w:rPr>
          <w:t xml:space="preserve">Lesson 22</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2" w:name="Lesson22"/>
      <w:pPr>
        <w:pStyle w:val="Heading1"/>
      </w:pPr>
      <w:r>
        <w:t>Lesson 22: Dirac Spinors</w:t>
      </w:r>
      <w:bookmarkEnd w:id="1022"/>
    </w:p>
    <w:p>
      <w:pPr>
        <w:pStyle w:val="Heading2"/>
      </w:pPr>
      <w:r>
        <w:t>How to use this lesson</w:t>
      </w:r>
    </w:p>
    <w:p>
      <w:r>
        <w:t>Lesson 20 constructed the free-particle spinors u(p) and v(p) explicitly; Lesson 21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19; and it derives the orthogonality and completeness relations for u(p) and v(p) that make spin sums in scattering calculations tractable.</w:t>
      </w:r>
    </w:p>
    <w:p>
      <w:r>
        <w:t>Two calculations in this lesson deserve special attention going forward: the completeness relation Σₛu</w:t>
      </w:r>
      <w:r>
        <w:rPr>
          <w:vertAlign w:val="subscript"/>
        </w:rPr>
        <w:t>s</w:t>
      </w:r>
      <w:r>
        <w:t>(p)ū</w:t>
      </w:r>
      <w:r>
        <w:rPr>
          <w:vertAlign w:val="subscript"/>
        </w:rPr>
        <w:t>s</w:t>
      </w:r>
      <w:r>
        <w:t>(p) = p̸+m, which is the single most frequently used identity in every unpolarized cross-section calculation from Lesson 54 onward, and the projector formalism that shows how it, and its v-spinor counterpart, arise naturally from the Dirac equation itself. Expect eight to ten focused hours.</w:t>
      </w:r>
    </w:p>
    <w:p>
      <w:pPr>
        <w:pStyle w:val="Heading3"/>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w:t>
      </w:r>
      <w:r>
        <w:rPr>
          <w:vertAlign w:val="subscript"/>
        </w:rPr>
        <w:t>s</w:t>
      </w:r>
      <w:r>
        <w:t>ū</w:t>
      </w:r>
      <w:r>
        <w:rPr>
          <w:vertAlign w:val="subscript"/>
        </w:rPr>
        <w:t>s</w:t>
      </w:r>
      <w:r>
        <w:t>=p̸+m and Σv</w:t>
      </w:r>
      <w:r>
        <w:rPr>
          <w:vertAlign w:val="subscript"/>
        </w:rPr>
        <w:t>s</w:t>
      </w:r>
      <w:r>
        <w:t>v̄</w:t>
      </w:r>
      <w:r>
        <w:rPr>
          <w:vertAlign w:val="subscript"/>
        </w:rPr>
        <w:t>s</w:t>
      </w:r>
      <w:r>
        <w:t>=p̸−m.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w:t>
            </w:r>
            <w:r>
              <w:rPr>
                <w:vertAlign w:val="subscript"/>
              </w:rPr>
              <w:t>s</w:t>
            </w:r>
            <w:r>
              <w:t>(p), v</w:t>
            </w:r>
            <w:r>
              <w:rPr>
                <w:vertAlign w:val="subscript"/>
              </w:rPr>
              <w:t>s</w:t>
            </w:r>
            <w:r>
              <w:t>(p)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w:t>
            </w:r>
            <w:r>
              <w:rPr>
                <w:vertAlign w:val="superscript"/>
              </w:rPr>
              <w:t>μν</w:t>
            </w:r>
            <w:r>
              <w:t xml:space="preserve"> = (i/4)[γ</w:t>
            </w:r>
            <w:r>
              <w:rPr>
                <w:vertAlign w:val="superscript"/>
              </w:rPr>
              <w:t>μ</w:t>
            </w:r>
            <w:r>
              <w:t>,γ</w:t>
            </w:r>
            <w:r>
              <w:rPr>
                <w:vertAlign w:val="superscript"/>
              </w:rPr>
              <w:t>ν</w:t>
            </w:r>
            <w:r>
              <w:t>]</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w:t>
            </w:r>
            <w:r>
              <w:rPr>
                <w:vertAlign w:val="subscript"/>
              </w:rPr>
              <w:t>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w:t>
            </w:r>
            <w:r>
              <w:rPr>
                <w:vertAlign w:val="subscript"/>
              </w:rPr>
              <w:t>+</w:t>
            </w:r>
            <w:r>
              <w:t>(p), Λ</w:t>
            </w:r>
            <w:r>
              <w:rPr>
                <w:vertAlign w:val="subscript"/>
              </w:rPr>
              <w:t>−</w:t>
            </w:r>
            <w:r>
              <w:t>(p)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w:t>
            </w:r>
            <w:r>
              <w:rPr>
                <w:vertAlign w:val="subscript"/>
              </w:rPr>
              <w:t>s</w:t>
            </w:r>
          </w:p>
        </w:tc>
        <w:tc>
          <w:tcPr>
            <w:tcW w:type="dxa" w:w="7632"/>
            <w:vAlign w:val="center"/>
            <w:tcMar>
              <w:top w:w="100" w:type="dxa"/>
              <w:start w:w="100" w:type="dxa"/>
              <w:bottom w:w="100" w:type="dxa"/>
              <w:end w:w="100" w:type="dxa"/>
            </w:tcMar>
          </w:tcPr>
          <w:p>
            <w:r>
              <w:t>Normalization label for spin states, s=1,2</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adjoint ψ̄ = ψ†γ⁰, not ψ†, makes covariant combinations, and sixteen bilinears ψ̄Γψ classify how they transform. A Dirac particle at rest has spin 1/2.</w:t>
            </w:r>
          </w:p>
          <w:p>
            <w:pPr>
              <w:spacing w:after="60"/>
            </w:pPr>
            <w:r>
              <w:t>The current ψ̄γ</w:t>
            </w:r>
            <w:r>
              <w:rPr>
                <w:vertAlign w:val="superscript"/>
              </w:rPr>
              <w:t>μ</w:t>
            </w:r>
            <w:r>
              <w:t>ψ built here is the thing the photon couples to in QED.</w:t>
            </w:r>
          </w:p>
        </w:tc>
      </w:tr>
    </w:tbl>
    <w:p>
      <w:pPr>
        <w:spacing w:after="80"/>
      </w:pPr>
    </w:p>
    <w:p>
      <w:pPr>
        <w:pStyle w:val="Heading2"/>
      </w:pPr>
      <w:r>
        <w:t>1 The Dirac adjoint</w:t>
      </w:r>
    </w:p>
    <w:p>
      <w:pPr>
        <w:pStyle w:val="Heading3"/>
      </w:pPr>
      <w:r>
        <w:t>1.1 Why ψ†ψ is not covariant</w:t>
      </w:r>
    </w:p>
    <w:p>
      <w:r>
        <w:t>The naive bilinear ψ†ψ, built the way an inner product was built in Lesson 10,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3"/>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21,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the pattern explored in Section 2.</w:t>
      </w:r>
    </w:p>
    <w:p>
      <w:r>
        <w:rPr>
          <w:b/>
          <w:i/>
        </w:rPr>
        <w:t>Worked example 1</w:t>
      </w:r>
    </w:p>
    <w:p>
      <w:r>
        <w:t>Verify that ψ̄ψ=ψ†γ⁰ψ reduces, in the Dirac representation with ψ=(ψA,ψB)ᵀ (each a two-component block), to ψA†ψA−ψB†ψB, using γ⁰=diag(I,−I).</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This is manifestly different from ψ†ψ=ψA†ψA+ψB†ψB, and it is ψ̄ψ, with its relative minus sign between the two blocks, that turns out to be the genuinely Lorentz-invariant combination.</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2 Bilinear covariants</w:t>
      </w:r>
    </w:p>
    <w:p>
      <w:pPr>
        <w:pStyle w:val="Heading3"/>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w:t>
            </w:r>
            <w:r>
              <w:rPr>
                <w:vertAlign w:val="superscript"/>
              </w:rPr>
              <w:t>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w:t>
            </w:r>
            <w:r>
              <w:rPr>
                <w:vertAlign w:val="superscript"/>
              </w:rPr>
              <w:t>μν</w:t>
            </w:r>
            <w:r>
              <w:t>=(i/2)[γ</w:t>
            </w:r>
            <w:r>
              <w:rPr>
                <w:vertAlign w:val="superscript"/>
              </w:rPr>
              <w:t>μ</w:t>
            </w:r>
            <w:r>
              <w:t>,γ</w:t>
            </w:r>
            <w:r>
              <w:rPr>
                <w:vertAlign w:val="superscript"/>
              </w:rPr>
              <w:t>ν</w:t>
            </w:r>
            <w:r>
              <w:t>]</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w:t>
            </w:r>
            <w:r>
              <w:rPr>
                <w:vertAlign w:val="superscript"/>
              </w:rPr>
              <w:t>μ</w:t>
            </w:r>
            <w:r>
              <w:t>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as the Pauli matrices plus the identity formed a complete basis for 2×2 matrices in </w:t>
      </w:r>
      <w:hyperlink w:anchor="Lesson1">
        <w:r>
          <w:rPr>
            <w:rStyle w:val="Hyperlink"/>
            <w:color w:val="0563C1"/>
            <w:u w:val="single"/>
          </w:rPr>
          <w:t xml:space="preserve">Lesson 1</w:t>
        </w:r>
      </w:hyperlink>
      <w:r>
        <w:t>, Section 8.</w:t>
      </w:r>
    </w:p>
    <w:p>
      <w:pPr>
        <w:pStyle w:val="Heading3"/>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40, for instance, is built from the vector bilinear ψ̄γ</w:t>
      </w:r>
      <w:r>
        <w:rPr>
          <w:vertAlign w:val="superscript"/>
        </w:rPr>
        <w:t>μ</w:t>
      </w:r>
      <w:r>
        <w:t>ψ specifically, and no other choice from this list, because only the vector bilinear can couple consistently to the vector potential A</w:t>
      </w:r>
      <w:r>
        <w:rPr>
          <w:vertAlign w:val="superscript"/>
        </w:rPr>
        <w:t>μ</w:t>
      </w:r>
      <w:r>
        <w:t xml:space="preserve"> while preserving parity, a requirement satisfied by the electromagnetic interaction (though not by the weak interaction, which famously uses the axial vector combination as well, a fact outside this course’s scope).</w:t>
      </w:r>
    </w:p>
    <w:p>
      <w:r>
        <w:rPr>
          <w:b/>
          <w:i/>
        </w:rPr>
        <w:t>Worked example 2</w:t>
      </w:r>
    </w:p>
    <w:p>
      <w:r>
        <w:t>State which bilinear from Section 2.1 the electromagnetic current of Lesson 24 will turn out to be built from.</w:t>
      </w:r>
      <w:r>
        <w:rPr>
          <w:vertAlign w:val="superscript"/>
        </w:rPr>
      </w:r>
      <w:r/>
      <w:r>
        <w:rPr>
          <w:vertAlign w:val="superscript"/>
        </w:rPr>
      </w:r>
      <w:r/>
      <w:r>
        <w:rPr>
          <w:vertAlign w:val="superscript"/>
        </w:rPr>
      </w:r>
      <w:r/>
      <w:r>
        <w:rPr>
          <w:vertAlign w:val="superscript"/>
        </w:rPr>
      </w:r>
      <w:r/>
      <w:r>
        <w:rPr>
          <w:vertAlign w:val="subscript"/>
        </w:rPr>
      </w:r>
      <w:r/>
      <w:r>
        <w:rPr>
          <w:vertAlign w:val="superscript"/>
        </w:rPr>
      </w:r>
      <w:r/>
      <w:r>
        <w:rPr>
          <w:vertAlign w:val="superscript"/>
        </w:rPr>
      </w:r>
      <w:r/>
    </w:p>
    <w:p>
      <w:r>
        <w:t>The current jμ=ψ̄γμψ uses Γ=γμ, the vector bilinear, consistent with jμ needing to transform as a genuine four-vector (Lesson 4) to serve as the source term in the covariant Maxwell equation ∂μFμν=jν of Lesson 43.</w:t>
      </w:r>
      <w:r>
        <w:rPr>
          <w:vertAlign w:val="superscript"/>
        </w:rPr>
      </w:r>
      <w:r/>
      <w:r>
        <w:rPr>
          <w:vertAlign w:val="superscript"/>
        </w:rPr>
      </w:r>
      <w:r/>
      <w:r>
        <w:rPr>
          <w:vertAlign w:val="superscript"/>
        </w:rPr>
      </w:r>
      <w:r/>
      <w:r>
        <w:rPr>
          <w:vertAlign w:val="superscript"/>
        </w:rPr>
      </w:r>
      <w:r/>
      <w:r>
        <w:rPr>
          <w:vertAlign w:val="subscript"/>
        </w:rPr>
      </w:r>
      <w:r/>
      <w:r>
        <w:rPr>
          <w:vertAlign w:val="superscript"/>
        </w:rPr>
      </w:r>
      <w:r/>
      <w:r>
        <w:rPr>
          <w:vertAlign w:val="superscript"/>
        </w:rPr>
      </w:r>
      <w:r/>
    </w:p>
    <w:p>
      <w:pPr>
        <w:pStyle w:val="Heading2"/>
      </w:pPr>
      <w:r>
        <w:t>3 The covariant spin operator</w:t>
      </w:r>
    </w:p>
    <w:p>
      <w:pPr>
        <w:pStyle w:val="Heading3"/>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3"/>
      </w:pPr>
      <w:r>
        <w:t>3.2 The spin operator in the Dirac representation</w:t>
      </w:r>
    </w:p>
    <w:p>
      <w:r>
        <w:t xml:space="preserve">Direct computation in the Dirac representation of </w:t>
      </w:r>
      <w:hyperlink w:anchor="Lesson20">
        <w:r>
          <w:rPr>
            <w:rStyle w:val="Hyperlink"/>
            <w:color w:val="0563C1"/>
            <w:u w:val="single"/>
          </w:rPr>
          <w:t xml:space="preserve">Lesson 20</w:t>
        </w:r>
      </w:hyperlink>
      <w:r>
        <w:t xml:space="preserve">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w:t>
      </w:r>
      <w:r>
        <w:rPr>
          <w:vertAlign w:val="subscript"/>
        </w:rPr>
        <w:t>z</w:t>
      </w:r>
      <w:r>
        <w:t xml:space="preserve"> the ordinary Pauli matrix of Lesson 1 and Lesson 15, now appearing in both diagonal blocks of the 4×4 spin operator. More generally, Σᵢ=(1/2)εᵢⱼₖσʲᵏ organizes into Σ=diag(σ,σ), block-diagonal with the same two-component Pauli matrix repeated for the upper and lower components.</w:t>
      </w:r>
    </w:p>
    <w:p>
      <w:pPr>
        <w:pStyle w:val="Heading3"/>
      </w:pPr>
      <w:r>
        <w:t>3.3 The rest-frame spin</w:t>
      </w:r>
    </w:p>
    <w:p>
      <w:r>
        <w:t>Acting on the rest-frame solutions of Lesson 20, Section 5.2, Ĥ</w:t>
      </w:r>
      <w:r>
        <w:rPr>
          <w:vertAlign w:val="subscript"/>
        </w:rPr>
        <w:t>D</w:t>
      </w:r>
      <w:r>
        <w:t>-eigenstates with u=(χ,0)ᵀ or (0,χ)ᵀ, the operator (1/2)Σ</w:t>
      </w:r>
      <w:r>
        <w:rPr>
          <w:vertAlign w:val="subscript"/>
        </w:rPr>
        <w:t>z</w:t>
      </w:r>
      <w:r>
        <w:t xml:space="preserve"> acts as the ordinary spin-1/2 operator of Lesson 15 acts on the two-component block χ, giving eigenvalues ±1/2 (in units of ℏ=1) as expected. This confirms that the Dirac equation describes a spin-1/2 particle: the spin-1/2 structure emerges from the same algebraic apparatus, the gamma matrices, that was forced upon the theory by Lesson 19’s pure consistency argument, exactly the point anticipated there in Section 5.3.</w:t>
      </w:r>
    </w:p>
    <w:p>
      <w:r>
        <w:rPr>
          <w:b/>
          <w:i/>
        </w:rPr>
        <w:t>Worked example 3</w:t>
      </w:r>
    </w:p>
    <w:p>
      <w:r>
        <w:t>Verify (1/2)Σz u₁ = (1/2)u₁ for u₁=(1,0,0,0)ᵀ, the first rest-frame spinor of Lesson 20, Section 5.2.</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Σz u₁ = diag(σz,σz)(1,0,0,0)ᵀ = (σz(1,0)ᵀ,σz(0,0)ᵀ)ᵀ = ((1,0)ᵀ,(0,0)ᵀ)ᵀ = (1,0,0,0)ᵀ = u₁, using σz(1,0)ᵀ=(1,0)ᵀ (Lesson 15, Section 3.1). So (1/2)Σzu₁=(1/2)u₁, confirming eigenvalue +1/2, matching the χ=(1,0)ᵀ (spin-up) label assigned in Lesson 20.</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4 Helicity</w:t>
      </w:r>
    </w:p>
    <w:p>
      <w:pPr>
        <w:pStyle w:val="Heading3"/>
      </w:pPr>
      <w:r>
        <w:t>4.1 Definition</w:t>
      </w:r>
    </w:p>
    <w:p>
      <w:r>
        <w:t>For a moving particle, Σ</w:t>
      </w:r>
      <w:r>
        <w:rPr>
          <w:vertAlign w:val="subscript"/>
        </w:rPr>
        <w:t>z</w:t>
      </w:r>
      <w:r>
        <w:t xml:space="preserve"> is no longer generally the most useful spin label, because it is not conserved for a general direction of motion (the same issue as Lesson 14,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d>
                <m:dPr>
                  <m:begChr m:val="|"/>
                  <m:endChr m:val="|"/>
                </m:dPr>
                <m:e>
                  <m:r>
                    <m:t xml:space="preserve">p</m:t>
                  </m:r>
                </m:e>
              </m:d>
            </m:den>
          </m:f>
        </m:oMath>
      </m:oMathPara>
    </w:p>
    <w:p>
      <w:r>
        <w:t xml:space="preserve">commutes with the free Dirac Hamiltonian (Exercise 9) and is therefore a good quantum number for a free particle of definite momentum, exactly the compatibility argument of </w:t>
      </w:r>
      <w:hyperlink w:anchor="Lesson11">
        <w:r>
          <w:rPr>
            <w:rStyle w:val="Hyperlink"/>
            <w:color w:val="0563C1"/>
            <w:u w:val="single"/>
          </w:rPr>
          <w:t xml:space="preserve">Lesson 11</w:t>
        </w:r>
      </w:hyperlink>
      <w:r>
        <w:t>, Section 5.1, now applied to this specific pair of operators.</w:t>
      </w:r>
    </w:p>
    <w:p>
      <w:pPr>
        <w:pStyle w:val="Heading3"/>
      </w:pPr>
      <w:r>
        <w:t>4.2 Helicity eigenstates</w:t>
      </w:r>
    </w:p>
    <w:p>
      <w:r>
        <w:t>For a particle moving along z, taking χ to be an eigenstate of σ</w:t>
      </w:r>
      <w:r>
        <w:rPr>
          <w:vertAlign w:val="subscript"/>
        </w:rPr>
        <w:t>z</w:t>
      </w:r>
      <w:r>
        <w:t xml:space="preserve"> (eigenvalue ±1) in the spinor construction u(p) of Lesson 20, Section 6.2, gives a state of definite helicity ±1/2 (in units of ℏ), since p̂=ẑ and Σ</w:t>
      </w:r>
      <w:r>
        <w:rPr>
          <w:vertAlign w:val="subscript"/>
        </w:rPr>
        <w:t>z</w:t>
      </w:r>
      <w:r>
        <w:t xml:space="preserve"> acts as before. For a particle moving in a general direction, the analogous construction uses χ as an eigenstate of σ·p̂ rather than σ</w:t>
      </w:r>
      <w:r>
        <w:rPr>
          <w:vertAlign w:val="subscript"/>
        </w:rPr>
        <w:t>z</w:t>
      </w:r>
      <w:r>
        <w:t>, exactly the general-axis spin eigenstate of Lesson 15, Section 3.2.</w:t>
      </w:r>
    </w:p>
    <w:p>
      <w:r>
        <w:rPr>
          <w:b/>
          <w:i/>
        </w:rPr>
        <w:t>Worked example 4</w:t>
      </w:r>
    </w:p>
    <w:p>
      <w:r>
        <w:t>State the physical meaning of positive versus negative helicity.</w:t>
      </w:r>
    </w:p>
    <w:p>
      <w:r>
        <w:t>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38 are labeled by helicity unambiguously.</w:t>
      </w:r>
    </w:p>
    <w:p>
      <w:pPr>
        <w:pStyle w:val="Heading2"/>
      </w:pPr>
      <w:r>
        <w:t>5 Orthogonality relations</w:t>
      </w:r>
    </w:p>
    <w:p>
      <w:pPr>
        <w:pStyle w:val="Heading3"/>
      </w:pPr>
      <w:r>
        <w:t>5.1 Statement</w:t>
      </w:r>
    </w:p>
    <w:p>
      <w:r>
        <w:t>For the covariantly normalized spinors of Lesson 20, Section 7 (u†(p)u(p)=2E</w:t>
      </w:r>
      <w:r>
        <w:rPr>
          <w:vertAlign w:val="subscript"/>
        </w:rPr>
        <w:t>p</w:t>
      </w:r>
      <w:r>
        <w:t>),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20 (Exercise 1); the third holds because u and v are built from opposite-energy branches, and their "overlap" in the ψ̄χ sense vanishes by the same block-structure argument, analogous to how the singlet and triplet states of Lesson 15 were orthogonal by construction.</w:t>
      </w:r>
    </w:p>
    <w:p>
      <w:r>
        <w:rPr>
          <w:b/>
          <w:i/>
        </w:rPr>
        <w:t>Worked example 5</w:t>
      </w:r>
    </w:p>
    <w:p>
      <w:r>
        <w:t>Verify ūs(p)us(p)=2m for a single spin state using the explicit spinor.</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With u=N(χ,(σ·p)/(Ep+m)χ)ᵀ, ū u = u†γ⁰u = N²[χ†χ − χ†(σ·p)²/(Ep+m)²χ] (using γ⁰=diag(I,−I) to flip the sign of the lower block’s contribution). Using (σ·p)²=|p|²I and χ†χ=1, this is N²[1−|p|²/(Ep+m)²]. Following the same algebra as Lesson 20, Worked example 6, but with a relative minus sign, this simplifies to N²·2m/(Ep+m); with N²=Ep+m (Lesson 20, Section 7.1), the result is 2m, as claimed.</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6 Completeness relations</w:t>
      </w:r>
    </w:p>
    <w:p>
      <w:pPr>
        <w:pStyle w:val="Heading3"/>
      </w:pPr>
      <w:r>
        <w:t>6.1 Statement</w:t>
      </w:r>
    </w:p>
    <w:p>
      <w:r>
        <w:t>Summing the outer product u</w:t>
      </w:r>
      <w:r>
        <w:rPr>
          <w:vertAlign w:val="subscript"/>
        </w:rPr>
        <w:t>s</w:t>
      </w:r>
      <w:r>
        <w:t>(p)ū</w:t>
      </w:r>
      <w:r>
        <w:rPr>
          <w:vertAlign w:val="subscript"/>
        </w:rPr>
        <w:t>s</w:t>
      </w:r>
      <w:r>
        <w:t>(p)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21.</w:t>
      </w:r>
    </w:p>
    <w:p>
      <w:r>
        <w:rPr>
          <w:b/>
          <w:i/>
        </w:rPr>
        <w:t>Worked example 6</w:t>
      </w:r>
    </w:p>
    <w:p>
      <w:r>
        <w:t>Show how Lesson 21’s example trace, Tr[(p̸₁+m)γμ(p̸₂+m)γν], arises directly from a completeness-relation substitution.</w:t>
      </w:r>
      <w:r>
        <w:rPr>
          <w:vertAlign w:val="superscript"/>
        </w:rPr>
      </w:r>
      <w:r/>
      <w:r>
        <w:rPr>
          <w:vertAlign w:val="superscript"/>
        </w:rPr>
      </w:r>
      <w:r/>
      <w:r>
        <w:rPr>
          <w:vertAlign w:val="subscript"/>
        </w:rPr>
      </w:r>
      <w:r/>
      <w:r>
        <w:rPr>
          <w:vertAlign w:val="subscript"/>
        </w:rPr>
      </w:r>
      <w:r/>
      <w:r>
        <w:rPr>
          <w:vertAlign w:val="superscript"/>
        </w:rPr>
      </w:r>
      <w:r/>
      <w:r>
        <w:rPr>
          <w:vertAlign w:val="subscript"/>
        </w:rPr>
      </w:r>
      <w:r/>
      <w:r>
        <w:rPr>
          <w:vertAlign w:val="subscript"/>
        </w:rPr>
      </w:r>
      <w:r/>
      <w:r>
        <w:rPr>
          <w:vertAlign w:val="superscript"/>
        </w:rPr>
      </w:r>
      <w:r/>
      <w:r>
        <w:rPr>
          <w:vertAlign w:val="subscript"/>
        </w:rPr>
      </w:r>
      <w:r/>
      <w:r>
        <w:rPr>
          <w:vertAlign w:val="subscript"/>
        </w:rPr>
      </w:r>
      <w:r/>
      <w:r>
        <w:rPr>
          <w:vertAlign w:val="superscript"/>
        </w:rPr>
      </w:r>
      <w:r/>
      <w:r>
        <w:rPr>
          <w:vertAlign w:val="subscript"/>
        </w:rPr>
      </w:r>
      <w:r/>
      <w:r>
        <w:rPr>
          <w:vertAlign w:val="subscript"/>
        </w:rPr>
      </w:r>
      <w:r/>
      <w:r>
        <w:rPr>
          <w:vertAlign w:val="superscript"/>
        </w:rPr>
      </w:r>
      <w:r/>
      <w:r>
        <w:rPr>
          <w:vertAlign w:val="subscript"/>
        </w:rPr>
      </w:r>
      <w:r/>
      <w:r>
        <w:rPr>
          <w:vertAlign w:val="superscript"/>
        </w:rPr>
      </w:r>
      <w:r/>
      <w:r>
        <w:rPr>
          <w:vertAlign w:val="superscript"/>
        </w:rPr>
      </w:r>
      <w:r/>
    </w:p>
    <w:p>
      <w:r>
        <w:t>In a calculation such as electron-muon scattering (Lesson 54), a piece of the squared amplitude summed over the electron’s initial and final spins takes the schematic form Σs,s′ [ūs′(p₂)γμus(p₁)][ūs′(p₂)γνus(p₁)]*. Using ([ūs′γμus])* = ūsγμus′ (a property of the Dirac adjoint, Exercise 14) and the completeness relation of Section 6.1 twice, once for the sum over s at fixed p₁ and once for the sum over s′ at fixed p₂, collapses the double sum into exactly Tr[(p̸₁+m)γμ(p̸₂+m)γν], the trace computed explicitly in Lesson 21, Section 5.</w:t>
      </w:r>
      <w:r>
        <w:rPr>
          <w:vertAlign w:val="superscript"/>
        </w:rPr>
      </w:r>
      <w:r/>
      <w:r>
        <w:rPr>
          <w:vertAlign w:val="superscript"/>
        </w:rPr>
      </w:r>
      <w:r/>
      <w:r>
        <w:rPr>
          <w:vertAlign w:val="subscript"/>
        </w:rPr>
      </w:r>
      <w:r/>
      <w:r>
        <w:rPr>
          <w:vertAlign w:val="subscript"/>
        </w:rPr>
      </w:r>
      <w:r/>
      <w:r>
        <w:rPr>
          <w:vertAlign w:val="superscript"/>
        </w:rPr>
      </w:r>
      <w:r/>
      <w:r>
        <w:rPr>
          <w:vertAlign w:val="subscript"/>
        </w:rPr>
      </w:r>
      <w:r/>
      <w:r>
        <w:rPr>
          <w:vertAlign w:val="subscript"/>
        </w:rPr>
      </w:r>
      <w:r/>
      <w:r>
        <w:rPr>
          <w:vertAlign w:val="superscript"/>
        </w:rPr>
      </w:r>
      <w:r/>
      <w:r>
        <w:rPr>
          <w:vertAlign w:val="subscript"/>
        </w:rPr>
      </w:r>
      <w:r/>
      <w:r>
        <w:rPr>
          <w:vertAlign w:val="subscript"/>
        </w:rPr>
      </w:r>
      <w:r/>
      <w:r>
        <w:rPr>
          <w:vertAlign w:val="superscript"/>
        </w:rPr>
      </w:r>
      <w:r/>
      <w:r>
        <w:rPr>
          <w:vertAlign w:val="subscript"/>
        </w:rPr>
      </w:r>
      <w:r/>
      <w:r>
        <w:rPr>
          <w:vertAlign w:val="subscript"/>
        </w:rPr>
      </w:r>
      <w:r/>
      <w:r>
        <w:rPr>
          <w:vertAlign w:val="superscript"/>
        </w:rPr>
      </w:r>
      <w:r/>
      <w:r>
        <w:rPr>
          <w:vertAlign w:val="subscript"/>
        </w:rPr>
      </w:r>
      <w:r/>
      <w:r>
        <w:rPr>
          <w:vertAlign w:val="superscript"/>
        </w:rPr>
      </w:r>
      <w:r/>
      <w:r>
        <w:rPr>
          <w:vertAlign w:val="superscript"/>
        </w:rPr>
      </w:r>
      <w:r/>
    </w:p>
    <w:p>
      <w:pPr>
        <w:pStyle w:val="Heading3"/>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w:t>
      </w:r>
      <w:r>
        <w:rPr>
          <w:vertAlign w:val="subscript"/>
        </w:rPr>
        <w:t>+²</w:t>
      </w:r>
      <w:r>
        <w:t>=Λ</w:t>
      </w:r>
      <w:r>
        <w:rPr>
          <w:vertAlign w:val="subscript"/>
        </w:rPr>
        <w:t>+</w:t>
      </w:r>
      <w:r>
        <w:t xml:space="preserve"> (Exercise 12), exactly the projector property established for the chiral projectors in Lesson 21, Section 4.3, though Λ</w:t>
      </w:r>
      <w:r>
        <w:rPr>
          <w:vertAlign w:val="subscript"/>
        </w:rPr>
        <w:t>+</w:t>
      </w:r>
      <w:r>
        <w:t xml:space="preserve"> projects onto the positive-energy subspace of spinor space rather than onto a chirality eigenspace; the corresponding negative-energy projector is Λ</w:t>
      </w:r>
      <w:r>
        <w:rPr>
          <w:vertAlign w:val="subscript"/>
        </w:rPr>
        <w:t>−</w:t>
      </w:r>
      <w:r>
        <w:t>(p)=(m−p̸)/(2m), and Λ</w:t>
      </w:r>
      <w:r>
        <w:rPr>
          <w:vertAlign w:val="subscript"/>
        </w:rPr>
        <w:t>+</w:t>
      </w:r>
      <w:r>
        <w:t>+Λ</w:t>
      </w:r>
      <w:r>
        <w:rPr>
          <w:vertAlign w:val="subscript"/>
        </w:rPr>
        <w:t>−</w:t>
      </w:r>
      <w:r>
        <w:t>=I, the same resolution-of-identity structure met repeatedly throughout the course.</w:t>
      </w:r>
    </w:p>
    <w:p>
      <w:r>
        <w:rPr>
          <w:b/>
          <w:i/>
        </w:rPr>
        <w:t>Worked example 7</w:t>
      </w:r>
    </w:p>
    <w:p>
      <w:r>
        <w:t>Verify Λ+(p)+Λ−(p)=I.</w:t>
      </w:r>
      <w:r>
        <w:rPr>
          <w:vertAlign w:val="subscript"/>
        </w:rPr>
      </w:r>
      <w:r/>
      <w:r>
        <w:rPr>
          <w:vertAlign w:val="subscript"/>
        </w:rPr>
      </w:r>
      <w:r/>
      <w:r>
        <w:rPr>
          <w:vertAlign w:val="subscript"/>
        </w:rPr>
      </w:r>
      <w:r/>
      <w:r>
        <w:rPr>
          <w:vertAlign w:val="subscript"/>
        </w:rPr>
      </w:r>
      <w:r/>
    </w:p>
    <w:p>
      <w:r>
        <w:t>Λ+(p)+Λ−(p) = (p̸+m)/(2m) + (m−p̸)/(2m) = (p̸+m+m−p̸)/(2m) = 2m/(2m) = I, confirming the two energy projectors sum to the identity, exactly as required for a complete decomposition of spinor space into positive- and negative-energy subspaces.</w:t>
      </w:r>
      <w:r>
        <w:rPr>
          <w:vertAlign w:val="subscript"/>
        </w:rPr>
      </w:r>
      <w:r/>
      <w:r>
        <w:rPr>
          <w:vertAlign w:val="subscript"/>
        </w:rPr>
      </w:r>
      <w:r/>
      <w:r>
        <w:rPr>
          <w:vertAlign w:val="subscript"/>
        </w:rPr>
      </w:r>
      <w:r/>
      <w:r>
        <w:rPr>
          <w:vertAlign w:val="subscript"/>
        </w:rPr>
      </w:r>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w:t>
            </w:r>
            <w:r>
              <w:rPr>
                <w:vertAlign w:val="superscript"/>
              </w:rPr>
              <w:t>μ</w:t>
            </w:r>
            <w:r>
              <w:t>ψ</w:t>
            </w:r>
          </w:p>
        </w:tc>
        <w:tc>
          <w:tcPr>
            <w:tcW w:type="dxa" w:w="6528"/>
            <w:vAlign w:val="center"/>
            <w:shd w:fill="EAF2F8"/>
            <w:tcMar>
              <w:top w:w="100" w:type="dxa"/>
              <w:start w:w="100" w:type="dxa"/>
              <w:bottom w:w="100" w:type="dxa"/>
              <w:end w:w="100" w:type="dxa"/>
            </w:tcMar>
          </w:tcPr>
          <w:p>
            <w:r>
              <w:t>The electromagnetic current (Lesson 24) and the structure of the QED interaction term (Lesson 40)</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76)</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52)</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w:t>
            </w:r>
            <w:r>
              <w:rPr>
                <w:vertAlign w:val="subscript"/>
              </w:rPr>
              <w:t>s</w:t>
            </w:r>
            <w:r>
              <w:t>ū</w:t>
            </w:r>
            <w:r>
              <w:rPr>
                <w:vertAlign w:val="subscript"/>
              </w:rPr>
              <w:t>s</w:t>
            </w:r>
            <w:r>
              <w:t>=p̸+m, Σv</w:t>
            </w:r>
            <w:r>
              <w:rPr>
                <w:vertAlign w:val="subscript"/>
              </w:rPr>
              <w:t>s</w:t>
            </w:r>
            <w:r>
              <w:t>v̄</w:t>
            </w:r>
            <w:r>
              <w:rPr>
                <w:vertAlign w:val="subscript"/>
              </w:rPr>
              <w:t>s</w:t>
            </w:r>
            <w:r>
              <w:t>=p̸−m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54–61)</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47</w:t>
            </w:r>
          </w:p>
        </w:tc>
      </w:tr>
    </w:tbl>
    <w:p>
      <w:r>
        <w:t>The completeness relations of Section 6.1 deserve to be memorized outright; they will be invoked, usually without further comment, in essentially every squared-amplitude calculation from Lesson 54 onward, converting an otherwise intractable sum over spin states into a single matrix trace evaluable by Lesson 21’s toolkit.</w:t>
      </w:r>
    </w:p>
    <w:p>
      <w:pPr>
        <w:pStyle w:val="Heading2"/>
      </w:pPr>
      <w:r>
        <w:t>8 Summary</w:t>
      </w:r>
    </w:p>
    <w:p>
      <w:pPr>
        <w:pStyle w:val="ListNumber"/>
        <w:numPr>
          <w:ilvl w:val="0"/>
          <w:numId w:val="337"/>
        </w:numPr>
      </w:pPr>
      <w:r>
        <w:t>The Dirac adjoint ψ̄=ψ†γ⁰, not ψ†, is the object that combines with gamma matrices to form genuinely covariant bilinears.</w:t>
      </w:r>
    </w:p>
    <w:p>
      <w:pPr>
        <w:pStyle w:val="ListNumber"/>
        <w:numPr>
          <w:ilvl w:val="0"/>
          <w:numId w:val="337"/>
        </w:numPr>
      </w:pPr>
      <w:r>
        <w:t>Sixteen independent matrices, I, γ</w:t>
      </w:r>
      <w:r>
        <w:rPr>
          <w:vertAlign w:val="superscript"/>
        </w:rPr>
        <w:t>μ</w:t>
      </w:r>
      <w:r>
        <w:t>, σ</w:t>
      </w:r>
      <w:r>
        <w:rPr>
          <w:vertAlign w:val="superscript"/>
        </w:rPr>
        <w:t>μν</w:t>
      </w:r>
      <w:r>
        <w:t>, γ</w:t>
      </w:r>
      <w:r>
        <w:rPr>
          <w:vertAlign w:val="superscript"/>
        </w:rPr>
        <w:t>μ</w:t>
      </w:r>
      <w:r>
        <w:t>γ⁵, γ⁵, classify every bilinear ψ̄Γχ by its Lorentz transformation type.</w:t>
      </w:r>
    </w:p>
    <w:p>
      <w:pPr>
        <w:pStyle w:val="ListNumber"/>
        <w:numPr>
          <w:ilvl w:val="0"/>
          <w:numId w:val="337"/>
        </w:numPr>
      </w:pPr>
      <w:r>
        <w:t>The covariant spin tensor σ</w:t>
      </w:r>
      <w:r>
        <w:rPr>
          <w:vertAlign w:val="superscript"/>
        </w:rPr>
        <w:t>μν</w:t>
      </w:r>
      <w:r>
        <w:t>, restricted to its spatial components, reproduces the Pauli-matrix spin operator of Lesson 15 acting block-diagonally on the four-component spinor.</w:t>
      </w:r>
    </w:p>
    <w:p>
      <w:pPr>
        <w:pStyle w:val="ListNumber"/>
        <w:numPr>
          <w:ilvl w:val="0"/>
          <w:numId w:val="337"/>
        </w:numPr>
      </w:pPr>
      <w:r>
        <w:t>A Dirac particle at rest has spin 1/2, verified directly and without additional assumption from the gamma matrix algebra.</w:t>
      </w:r>
    </w:p>
    <w:p>
      <w:pPr>
        <w:pStyle w:val="ListNumber"/>
        <w:numPr>
          <w:ilvl w:val="0"/>
          <w:numId w:val="337"/>
        </w:numPr>
      </w:pPr>
      <w:r>
        <w:t>Helicity, the spin projection along the direction of motion, is conserved for a free particle and is frame invariant only for a massless particle.</w:t>
      </w:r>
    </w:p>
    <w:p>
      <w:pPr>
        <w:pStyle w:val="ListNumber"/>
        <w:numPr>
          <w:ilvl w:val="0"/>
          <w:numId w:val="337"/>
        </w:numPr>
      </w:pPr>
      <w:r>
        <w:t>The orthogonality relations ū</w:t>
      </w:r>
      <w:r>
        <w:rPr>
          <w:vertAlign w:val="subscript"/>
        </w:rPr>
        <w:t>s</w:t>
      </w:r>
      <w:r>
        <w:t>u</w:t>
      </w:r>
      <w:r>
        <w:rPr>
          <w:vertAlign w:val="subscript"/>
        </w:rPr>
        <w:t>s′</w:t>
      </w:r>
      <w:r>
        <w:t>=2mδ</w:t>
      </w:r>
      <w:r>
        <w:rPr>
          <w:vertAlign w:val="subscript"/>
        </w:rPr>
        <w:t>s</w:t>
      </w:r>
      <w:r>
        <w:t>s′, v̄</w:t>
      </w:r>
      <w:r>
        <w:rPr>
          <w:vertAlign w:val="subscript"/>
        </w:rPr>
        <w:t>s</w:t>
      </w:r>
      <w:r>
        <w:t>v</w:t>
      </w:r>
      <w:r>
        <w:rPr>
          <w:vertAlign w:val="subscript"/>
        </w:rPr>
        <w:t>s′</w:t>
      </w:r>
      <w:r>
        <w:t>=−2mδ</w:t>
      </w:r>
      <w:r>
        <w:rPr>
          <w:vertAlign w:val="subscript"/>
        </w:rPr>
        <w:t>s</w:t>
      </w:r>
      <w:r>
        <w:t>s′, ū</w:t>
      </w:r>
      <w:r>
        <w:rPr>
          <w:vertAlign w:val="subscript"/>
        </w:rPr>
        <w:t>s</w:t>
      </w:r>
      <w:r>
        <w:t>v</w:t>
      </w:r>
      <w:r>
        <w:rPr>
          <w:vertAlign w:val="subscript"/>
        </w:rPr>
        <w:t>s′</w:t>
      </w:r>
      <w:r>
        <w:t>=0 hold for the covariantly normalized spinors.</w:t>
      </w:r>
    </w:p>
    <w:p>
      <w:pPr>
        <w:pStyle w:val="ListNumber"/>
        <w:numPr>
          <w:ilvl w:val="0"/>
          <w:numId w:val="337"/>
        </w:numPr>
      </w:pPr>
      <w:r>
        <w:t>The completeness relations Σu</w:t>
      </w:r>
      <w:r>
        <w:rPr>
          <w:vertAlign w:val="subscript"/>
        </w:rPr>
        <w:t>s</w:t>
      </w:r>
      <w:r>
        <w:t>ū</w:t>
      </w:r>
      <w:r>
        <w:rPr>
          <w:vertAlign w:val="subscript"/>
        </w:rPr>
        <w:t>s</w:t>
      </w:r>
      <w:r>
        <w:t>=p̸+m and Σv</w:t>
      </w:r>
      <w:r>
        <w:rPr>
          <w:vertAlign w:val="subscript"/>
        </w:rPr>
        <w:t>s</w:t>
      </w:r>
      <w:r>
        <w:t>v̄</w:t>
      </w:r>
      <w:r>
        <w:rPr>
          <w:vertAlign w:val="subscript"/>
        </w:rPr>
        <w:t>s</w:t>
      </w:r>
      <w:r>
        <w:t>=p̸−m convert spin sums into gamma-matrix traces.</w:t>
      </w:r>
    </w:p>
    <w:p>
      <w:pPr>
        <w:pStyle w:val="ListNumber"/>
        <w:numPr>
          <w:ilvl w:val="0"/>
          <w:numId w:val="337"/>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v̄</w:t>
            </w:r>
            <w:r>
              <w:rPr>
                <w:vertAlign w:val="subscript"/>
              </w:rPr>
              <w:t>s</w:t>
            </w:r>
            <w:r>
              <w:t>(p)v</w:t>
            </w:r>
            <w:r>
              <w:rPr>
                <w:vertAlign w:val="subscript"/>
              </w:rPr>
              <w:t>s</w:t>
            </w:r>
            <w:r>
              <w:t>(p)=−2m for the explicit spinor v(p)=N((σ·p)/(E</w:t>
            </w:r>
            <w:r>
              <w:rPr>
                <w:vertAlign w:val="subscript"/>
              </w:rPr>
              <w:t>p</w:t>
            </w:r>
            <w:r>
              <w:t>+m)χ,χ)ᵀ,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σ</w:t>
            </w:r>
            <w:r>
              <w:rPr>
                <w:vertAlign w:val="superscript"/>
              </w:rPr>
              <w:t>μν</w:t>
            </w:r>
            <w:r>
              <w:t>=(i/2)[γ</w:t>
            </w:r>
            <w:r>
              <w:rPr>
                <w:vertAlign w:val="superscript"/>
              </w:rPr>
              <w:t>μ</w:t>
            </w:r>
            <w:r>
              <w:t>,γ</w:t>
            </w:r>
            <w:r>
              <w:rPr>
                <w:vertAlign w:val="superscript"/>
              </w:rPr>
              <w:t>ν</w:t>
            </w:r>
            <w:r>
              <w:t>]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using the classification of Section 2.1, what transformation type ψ̄σ</w:t>
            </w:r>
            <w:r>
              <w:rPr>
                <w:vertAlign w:val="superscript"/>
              </w:rPr>
              <w:t>μν</w:t>
            </w:r>
            <w:r>
              <w:t>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Verify Σ</w:t>
            </w:r>
            <w:r>
              <w:rPr>
                <w:vertAlign w:val="subscript"/>
              </w:rPr>
              <w:t>z</w:t>
            </w:r>
            <w:r>
              <w:t>=diag(σ</w:t>
            </w:r>
            <w:r>
              <w:rPr>
                <w:vertAlign w:val="subscript"/>
              </w:rPr>
              <w:t>z</w:t>
            </w:r>
            <w:r>
              <w:t>,σ</w:t>
            </w:r>
            <w:r>
              <w:rPr>
                <w:vertAlign w:val="subscript"/>
              </w:rPr>
              <w:t>z</w:t>
            </w:r>
            <w:r>
              <w:t>) using the explicit definition σ</w:t>
            </w:r>
            <w:r>
              <w:rPr>
                <w:vertAlign w:val="superscript"/>
              </w:rPr>
              <w:t>12</w:t>
            </w:r>
            <w:r>
              <w:t>=(i/2)[γ¹,γ²] and the Dirac representation forms of γ¹,γ² from Lesson 21,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(1/2)Σ</w:t>
            </w:r>
            <w:r>
              <w:rPr>
                <w:vertAlign w:val="subscript"/>
              </w:rPr>
              <w:t>z</w:t>
            </w:r>
            <w:r>
              <w:t>u₃ for u₃=(0,0,1,0)ᵀ, the E=−m, χ=(1,0)ᵀ rest-frame solution of Lesson 20,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a particle moving along x with u(p)=N(χ,(σ·p)/(E</w:t>
            </w:r>
            <w:r>
              <w:rPr>
                <w:vertAlign w:val="subscript"/>
              </w:rPr>
              <w:t>p</w:t>
            </w:r>
            <w:r>
              <w:t>+m)χ)ᵀ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[Ĥ</w:t>
            </w:r>
            <w:r>
              <w:rPr>
                <w:vertAlign w:val="subscript"/>
              </w:rPr>
              <w:t>D</w:t>
            </w:r>
            <w:r>
              <w:t>,h]=0 for the free Dirac Hamiltonian Ĥ</w:t>
            </w:r>
            <w:r>
              <w:rPr>
                <w:vertAlign w:val="subscript"/>
              </w:rPr>
              <w:t>D</w:t>
            </w:r>
            <w:r>
              <w:t>=α·p̂+βm and h=Σ·p̂, using that Σ commutes with p̂ (since Σ acts only on spin indices) and citing (without full derivation) that {Ĥ</w:t>
            </w:r>
            <w:r>
              <w:rPr>
                <w:vertAlign w:val="subscript"/>
              </w:rPr>
              <w:t>D</w:t>
            </w:r>
            <w:r>
              <w:t>,Σ·p̂}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Σₛu</w:t>
            </w:r>
            <w:r>
              <w:rPr>
                <w:vertAlign w:val="subscript"/>
              </w:rPr>
              <w:t>s</w:t>
            </w:r>
            <w:r>
              <w:t>(p)ū</w:t>
            </w:r>
            <w:r>
              <w:rPr>
                <w:vertAlign w:val="subscript"/>
              </w:rPr>
              <w:t>s</w:t>
            </w:r>
            <w:r>
              <w:t>(p)=p̸+m by explicit construction: write out u₁ᵀ and u₂ᵀ (the two spin states) as 4-component columns using χ=(1,0)ᵀ and (0,1)ᵀ in the general formula of Lesson 20, Section 6.2, form the two outer products u</w:t>
            </w:r>
            <w:r>
              <w:rPr>
                <w:vertAlign w:val="subscript"/>
              </w:rPr>
              <w:t>s</w:t>
            </w:r>
            <w:r>
              <w:t>ū</w:t>
            </w:r>
            <w:r>
              <w:rPr>
                <w:vertAlign w:val="subscript"/>
              </w:rPr>
              <w:t>s</w:t>
            </w:r>
            <w:r>
              <w:t>,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Λ</w:t>
            </w:r>
            <w:r>
              <w:rPr>
                <w:vertAlign w:val="subscript"/>
              </w:rPr>
              <w:t>+</w:t>
            </w:r>
            <w:r>
              <w:t>(p)²=Λ</w:t>
            </w:r>
            <w:r>
              <w:rPr>
                <w:vertAlign w:val="subscript"/>
              </w:rPr>
              <w:t>+</w:t>
            </w:r>
            <w:r>
              <w:t>(p) using p̸²=p²=m² (on-shell) and the definition Λ</w:t>
            </w:r>
            <w:r>
              <w:rPr>
                <w:vertAlign w:val="subscript"/>
              </w:rPr>
              <w:t>+</w:t>
            </w:r>
            <w:r>
              <w:t>=(p̸+m)/2m.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Λ</w:t>
            </w:r>
            <w:r>
              <w:rPr>
                <w:vertAlign w:val="subscript"/>
              </w:rPr>
              <w:t>+</w:t>
            </w:r>
            <w:r>
              <w:t>(p)Λ</w:t>
            </w:r>
            <w:r>
              <w:rPr>
                <w:vertAlign w:val="subscript"/>
              </w:rPr>
              <w:t>−</w:t>
            </w:r>
            <w:r>
              <w:t>(p)=0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(ū</w:t>
            </w:r>
            <w:r>
              <w:rPr>
                <w:vertAlign w:val="subscript"/>
              </w:rPr>
              <w:t>s′</w:t>
            </w:r>
            <w:r>
              <w:t>(p₂)Γu</w:t>
            </w:r>
            <w:r>
              <w:rPr>
                <w:vertAlign w:val="subscript"/>
              </w:rPr>
              <w:t>s</w:t>
            </w:r>
            <w:r>
              <w:t>(p₁))* = ū</w:t>
            </w:r>
            <w:r>
              <w:rPr>
                <w:vertAlign w:val="subscript"/>
              </w:rPr>
              <w:t>s</w:t>
            </w:r>
            <w:r>
              <w:t>(p₁)Γ̄u</w:t>
            </w:r>
            <w:r>
              <w:rPr>
                <w:vertAlign w:val="subscript"/>
              </w:rPr>
              <w:t>s′</w:t>
            </w:r>
            <w:r>
              <w:t>(p₂) for Γ=γ</w:t>
            </w:r>
            <w:r>
              <w:rPr>
                <w:vertAlign w:val="superscript"/>
              </w:rPr>
              <w:t>μ</w:t>
            </w:r>
            <w:r>
              <w:t>, where Γ̄=γ⁰Γ†γ⁰=γ</w:t>
            </w:r>
            <w:r>
              <w:rPr>
                <w:vertAlign w:val="superscript"/>
              </w:rPr>
              <w:t>μ</w:t>
            </w:r>
            <w:r>
              <w:t xml:space="preserve"> (since γ</w:t>
            </w:r>
            <w:r>
              <w:rPr>
                <w:vertAlign w:val="superscript"/>
              </w:rPr>
              <w:t>μ</w:t>
            </w:r>
            <w:r>
              <w:t xml:space="preserve"> is Hermitian up to the γ⁰ conjugation structure, verified using γ⁰(γ</w:t>
            </w:r>
            <w:r>
              <w:rPr>
                <w:vertAlign w:val="superscript"/>
              </w:rPr>
              <w:t>μ</w:t>
            </w:r>
            <w:r>
              <w:t>)†γ⁰=γ</w:t>
            </w:r>
            <w:r>
              <w:rPr>
                <w:vertAlign w:val="superscript"/>
              </w:rPr>
              <w:t>μ</w:t>
            </w:r>
            <w:r>
              <w:t>, itself following from the Hermiticity/anti-Hermiticity pattern of Lesson 21,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Using the projector Λ</w:t>
            </w:r>
            <w:r>
              <w:rPr>
                <w:vertAlign w:val="subscript"/>
              </w:rPr>
              <w:t>+</w:t>
            </w:r>
            <w:r>
              <w:t>(p), show that Λ</w:t>
            </w:r>
            <w:r>
              <w:rPr>
                <w:vertAlign w:val="subscript"/>
              </w:rPr>
              <w:t>+</w:t>
            </w:r>
            <w:r>
              <w:t>(p)u</w:t>
            </w:r>
            <w:r>
              <w:rPr>
                <w:vertAlign w:val="subscript"/>
              </w:rPr>
              <w:t>s</w:t>
            </w:r>
            <w:r>
              <w:t>(p)=u</w:t>
            </w:r>
            <w:r>
              <w:rPr>
                <w:vertAlign w:val="subscript"/>
              </w:rPr>
              <w:t>s</w:t>
            </w:r>
            <w:r>
              <w:t>(p) for either spin state s, confirming that u</w:t>
            </w:r>
            <w:r>
              <w:rPr>
                <w:vertAlign w:val="subscript"/>
              </w:rPr>
              <w:t>s</w:t>
            </w:r>
            <w:r>
              <w:t>(p)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completeness relation and the orthogonality relations together, show that Tr[Λ</w:t>
            </w:r>
            <w:r>
              <w:rPr>
                <w:vertAlign w:val="subscript"/>
              </w:rPr>
              <w:t>+</w:t>
            </w:r>
            <w:r>
              <w:t>(p)] = 2, and interpret this trace as counting the number of independent positive-energy spin states at fixed momentum p.</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v̄v = v†γ⁰v = N²[χ†(σ·p)²/(E</w:t>
      </w:r>
      <w:r>
        <w:rPr>
          <w:vertAlign w:val="subscript"/>
        </w:rPr>
        <w:t>p</w:t>
      </w:r>
      <w:r>
        <w:t>+m)²χ − χ†χ] (the σ·p block is now in the upper slot, so γ⁰’s sign pattern flips which term gets the minus sign compared with u). Using (σ·p)²=|p|²I and χ†χ=1, this is N²[|p|²/(E</w:t>
      </w:r>
      <w:r>
        <w:rPr>
          <w:vertAlign w:val="subscript"/>
        </w:rPr>
        <w:t>p</w:t>
      </w:r>
      <w:r>
        <w:t>+m)² − 1] = −N²[1−|p|²/(E</w:t>
      </w:r>
      <w:r>
        <w:rPr>
          <w:vertAlign w:val="subscript"/>
        </w:rPr>
        <w:t>p</w:t>
      </w:r>
      <w:r>
        <w:t>+m)²], the negative of the u-spinor calculation in Worked example 5, giving v̄v = −2m.</w:t>
      </w:r>
    </w:p>
    <w:p>
      <w:r>
        <w:rPr>
          <w:b/>
        </w:rPr>
        <w:t>2.</w:t>
      </w:r>
      <w:r>
        <w:t xml:space="preserve"> </w:t>
      </w:r>
      <w:r>
        <w:t>ū(p)v(p) = u†γ⁰v = N²[χ†(σ·p)/(E</w:t>
      </w:r>
      <w:r>
        <w:rPr>
          <w:vertAlign w:val="subscript"/>
        </w:rPr>
        <w:t>p</w:t>
      </w:r>
      <w:r>
        <w:t>+m)χ − χ†(σ·p)/(E</w:t>
      </w:r>
      <w:r>
        <w:rPr>
          <w:vertAlign w:val="subscript"/>
        </w:rPr>
        <w:t>p</w:t>
      </w:r>
      <w:r>
        <w:t>+m)χ] (the γ⁰ sign flip on the lower block of u times the lower block of v, which is χ, combined with the upper block of u, χ, times the upper block of v, (σ·p)/(E</w:t>
      </w:r>
      <w:r>
        <w:rPr>
          <w:vertAlign w:val="subscript"/>
        </w:rPr>
        <w:t>p</w:t>
      </w:r>
      <w:r>
        <w:t>+m)χ, produces two equal-magnitude terms of opposite sign) = 0, confirming orthogonality.</w:t>
      </w:r>
    </w:p>
    <w:p>
      <w:r>
        <w:rPr>
          <w:b/>
        </w:rPr>
        <w:t>3.</w:t>
      </w:r>
      <w:r>
        <w:t xml:space="preserve"> </w:t>
      </w:r>
      <w:r>
        <w:t>By definition σ</w:t>
      </w:r>
      <w:r>
        <w:rPr>
          <w:vertAlign w:val="superscript"/>
        </w:rPr>
        <w:t>νμ</w:t>
      </w:r>
      <w:r>
        <w:t>=(i/2)[γ</w:t>
      </w:r>
      <w:r>
        <w:rPr>
          <w:vertAlign w:val="superscript"/>
        </w:rPr>
        <w:t>ν</w:t>
      </w:r>
      <w:r>
        <w:t>,γ</w:t>
      </w:r>
      <w:r>
        <w:rPr>
          <w:vertAlign w:val="superscript"/>
        </w:rPr>
        <w:t>μ</w:t>
      </w:r>
      <w:r>
        <w:t>]=(i/2)(γ</w:t>
      </w:r>
      <w:r>
        <w:rPr>
          <w:vertAlign w:val="superscript"/>
        </w:rPr>
        <w:t>ν</w:t>
      </w:r>
      <w:r>
        <w:t>γ</w:t>
      </w:r>
      <w:r>
        <w:rPr>
          <w:vertAlign w:val="superscript"/>
        </w:rPr>
        <w:t>μ</w:t>
      </w:r>
      <w:r>
        <w:t>−γ</w:t>
      </w:r>
      <w:r>
        <w:rPr>
          <w:vertAlign w:val="superscript"/>
        </w:rPr>
        <w:t>μ</w:t>
      </w:r>
      <w:r>
        <w:t>γ</w:t>
      </w:r>
      <w:r>
        <w:rPr>
          <w:vertAlign w:val="superscript"/>
        </w:rPr>
        <w:t>ν</w:t>
      </w:r>
      <w:r>
        <w:t>)=−(i/2)(γ</w:t>
      </w:r>
      <w:r>
        <w:rPr>
          <w:vertAlign w:val="superscript"/>
        </w:rPr>
        <w:t>μ</w:t>
      </w:r>
      <w:r>
        <w:t>γ</w:t>
      </w:r>
      <w:r>
        <w:rPr>
          <w:vertAlign w:val="superscript"/>
        </w:rPr>
        <w:t>ν</w:t>
      </w:r>
      <w:r>
        <w:t>−γ</w:t>
      </w:r>
      <w:r>
        <w:rPr>
          <w:vertAlign w:val="superscript"/>
        </w:rPr>
        <w:t>ν</w:t>
      </w:r>
      <w:r>
        <w:t>γ</w:t>
      </w:r>
      <w:r>
        <w:rPr>
          <w:vertAlign w:val="superscript"/>
        </w:rPr>
        <w:t>μ</w:t>
      </w:r>
      <w:r>
        <w:t>)=−σ</w:t>
      </w:r>
      <w:r>
        <w:rPr>
          <w:vertAlign w:val="superscript"/>
        </w:rPr>
        <w:t>μν</w:t>
      </w:r>
      <w:r>
        <w:t>, confirming antisymmetry directly from the commutator’s antisymmetry.</w:t>
      </w:r>
    </w:p>
    <w:p>
      <w:r>
        <w:rPr>
          <w:b/>
        </w:rPr>
        <w:t>4.</w:t>
      </w:r>
      <w:r>
        <w:t xml:space="preserve"> </w:t>
      </w:r>
      <w:r>
        <w:t>A general complex 4×4 matrix has 16 complex entries, equivalently 32 real parameters. The sixteen basis matrices I,γ</w:t>
      </w:r>
      <w:r>
        <w:rPr>
          <w:vertAlign w:val="superscript"/>
        </w:rPr>
        <w:t>μ</w:t>
      </w:r>
      <w:r>
        <w:t>,σ</w:t>
      </w:r>
      <w:r>
        <w:rPr>
          <w:vertAlign w:val="superscript"/>
        </w:rPr>
        <w:t>μν</w:t>
      </w:r>
      <w:r>
        <w:t>,γ</w:t>
      </w:r>
      <w:r>
        <w:rPr>
          <w:vertAlign w:val="superscript"/>
        </w:rPr>
        <w:t>μ</w:t>
      </w:r>
      <w:r>
        <w:t>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w:t>
      </w:r>
      <w:r>
        <w:rPr>
          <w:vertAlign w:val="superscript"/>
        </w:rPr>
        <w:t>μν</w:t>
      </w:r>
      <w:r>
        <w:t>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21, γ¹=[[0,σₓ],[−σₓ,0]] and γ²=[[0,σᵧ],[−σᵧ,0]]. Computing γ¹γ² = [[0,σₓ],[−σₓ,0]][[0,σᵧ],[−σᵧ,0]] = [[−σₓσᵧ,0],[0,−σₓσᵧ]], and γ²γ¹ = [[−σᵧσₓ,0],[0,−σᵧσₓ]]. The commutator [γ¹,γ²] = [[−σₓσᵧ+σᵧσₓ,0],[0,−σₓσᵧ+σᵧσₓ]] = [[−[σₓ,σᵧ],0],[0,−[σₓ,σᵧ]]] = [[−2iσ</w:t>
      </w:r>
      <w:r>
        <w:rPr>
          <w:vertAlign w:val="subscript"/>
        </w:rPr>
        <w:t>z</w:t>
      </w:r>
      <w:r>
        <w:t>,0],[0,−2iσ</w:t>
      </w:r>
      <w:r>
        <w:rPr>
          <w:vertAlign w:val="subscript"/>
        </w:rPr>
        <w:t>z</w:t>
      </w:r>
      <w:r>
        <w:t>]] (using [σₓ,σᵧ]=2iσ</w:t>
      </w:r>
      <w:r>
        <w:rPr>
          <w:vertAlign w:val="subscript"/>
        </w:rPr>
        <w:t>z</w:t>
      </w:r>
      <w:r>
        <w:t xml:space="preserve"> from Lesson 1). So σ</w:t>
      </w:r>
      <w:r>
        <w:rPr>
          <w:vertAlign w:val="superscript"/>
        </w:rPr>
        <w:t>12</w:t>
      </w:r>
      <w:r>
        <w:t>=(i/2)[γ¹,γ²] = (i/2)(−2i)diag(σ</w:t>
      </w:r>
      <w:r>
        <w:rPr>
          <w:vertAlign w:val="subscript"/>
        </w:rPr>
        <w:t>z</w:t>
      </w:r>
      <w:r>
        <w:t>,σ</w:t>
      </w:r>
      <w:r>
        <w:rPr>
          <w:vertAlign w:val="subscript"/>
        </w:rPr>
        <w:t>z</w:t>
      </w:r>
      <w:r>
        <w:t>) = diag(σ</w:t>
      </w:r>
      <w:r>
        <w:rPr>
          <w:vertAlign w:val="subscript"/>
        </w:rPr>
        <w:t>z</w:t>
      </w:r>
      <w:r>
        <w:t>,σ</w:t>
      </w:r>
      <w:r>
        <w:rPr>
          <w:vertAlign w:val="subscript"/>
        </w:rPr>
        <w:t>z</w:t>
      </w:r>
      <w:r>
        <w:t>), confirming Σ</w:t>
      </w:r>
      <w:r>
        <w:rPr>
          <w:vertAlign w:val="subscript"/>
        </w:rPr>
        <w:t>z</w:t>
      </w:r>
      <w:r>
        <w:t xml:space="preserve"> as stated.</w:t>
      </w:r>
    </w:p>
    <w:p>
      <w:r>
        <w:rPr>
          <w:b/>
        </w:rPr>
        <w:t>7.</w:t>
      </w:r>
      <w:r>
        <w:t xml:space="preserve"> </w:t>
      </w:r>
      <w:r>
        <w:t>Σ</w:t>
      </w:r>
      <w:r>
        <w:rPr>
          <w:vertAlign w:val="subscript"/>
        </w:rPr>
        <w:t>z</w:t>
      </w:r>
      <w:r>
        <w:t>u₃ = diag(σ</w:t>
      </w:r>
      <w:r>
        <w:rPr>
          <w:vertAlign w:val="subscript"/>
        </w:rPr>
        <w:t>z</w:t>
      </w:r>
      <w:r>
        <w:t>,σ</w:t>
      </w:r>
      <w:r>
        <w:rPr>
          <w:vertAlign w:val="subscript"/>
        </w:rPr>
        <w:t>z</w:t>
      </w:r>
      <w:r>
        <w:t>)(0,0,1,0)ᵀ = (0,0,σ</w:t>
      </w:r>
      <w:r>
        <w:rPr>
          <w:vertAlign w:val="subscript"/>
        </w:rPr>
        <w:t>z</w:t>
      </w:r>
      <w:r>
        <w:t>(1,0)ᵀ)ᵀ = (0,0,1,0)ᵀ = u₃ (using σ</w:t>
      </w:r>
      <w:r>
        <w:rPr>
          <w:vertAlign w:val="subscript"/>
        </w:rPr>
        <w:t>z</w:t>
      </w:r>
      <w:r>
        <w:t>(1,0)ᵀ=+1(1,0)ᵀ). So (1/2)Σ</w:t>
      </w:r>
      <w:r>
        <w:rPr>
          <w:vertAlign w:val="subscript"/>
        </w:rPr>
        <w:t>z</w:t>
      </w:r>
      <w:r>
        <w:t>u₃=(1/2)u₃, eigenvalue +1/2. Even though u₃ is an E=−m solution, its spin label χ=(1,0)ᵀ still gives Σ</w:t>
      </w:r>
      <w:r>
        <w:rPr>
          <w:vertAlign w:val="subscript"/>
        </w:rPr>
        <w:t>z</w:t>
      </w:r>
      <w:r>
        <w:t xml:space="preserve">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w:t>
      </w:r>
      <w:r>
        <w:rPr>
          <w:vertAlign w:val="subscript"/>
        </w:rPr>
        <w:t>z</w:t>
      </w:r>
      <w:r>
        <w:t>,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w:t>
      </w:r>
      <w:r>
        <w:rPr>
          <w:vertAlign w:val="subscript"/>
        </w:rPr>
        <w:t>D</w:t>
      </w:r>
      <w:r>
        <w:t>,h]=0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w:t>
      </w:r>
      <w:r>
        <w:rPr>
          <w:vertAlign w:val="subscript"/>
        </w:rPr>
        <w:t>p</w:t>
      </w:r>
      <w:r>
        <w:t>+m)(1,0,p</w:t>
      </w:r>
      <w:r>
        <w:rPr>
          <w:vertAlign w:val="subscript"/>
        </w:rPr>
        <w:t>z</w:t>
      </w:r>
      <w:r>
        <w:t>/(E</w:t>
      </w:r>
      <w:r>
        <w:rPr>
          <w:vertAlign w:val="subscript"/>
        </w:rPr>
        <w:t>p</w:t>
      </w:r>
      <w:r>
        <w:t>+m),0)ᵀ (from Lesson 20, Exercise 8, specializing to p along z for concreteness) and u₂=√(E</w:t>
      </w:r>
      <w:r>
        <w:rPr>
          <w:vertAlign w:val="subscript"/>
        </w:rPr>
        <w:t>p</w:t>
      </w:r>
      <w:r>
        <w:t>+m)(0,1,0,−p</w:t>
      </w:r>
      <w:r>
        <w:rPr>
          <w:vertAlign w:val="subscript"/>
        </w:rPr>
        <w:t>z</w:t>
      </w:r>
      <w:r>
        <w:t>/(E</w:t>
      </w:r>
      <w:r>
        <w:rPr>
          <w:vertAlign w:val="subscript"/>
        </w:rPr>
        <w:t>p</w:t>
      </w:r>
      <w:r>
        <w:t>+m))ᵀ (the χ=(0,1)ᵀ case, with σ</w:t>
      </w:r>
      <w:r>
        <w:rPr>
          <w:vertAlign w:val="subscript"/>
        </w:rPr>
        <w:t>z</w:t>
      </w:r>
      <w:r>
        <w:t>(0,1)ᵀ=−(0,1)ᵀ contributing the sign). Forming u₁ū₁+u₂ū₂ and using ū=u†γ⁰, the sum of the two outer products, worked out block by block, reproduces the matrix p̸+m in the Dirac representation, matching γ⁰E</w:t>
      </w:r>
      <w:r>
        <w:rPr>
          <w:vertAlign w:val="subscript"/>
        </w:rPr>
        <w:t>p</w:t>
      </w:r>
      <w:r>
        <w:t>−γ·p+m component by component (a lengthy but mechanical verification, most efficiently checked by comparing each of the sixteen matrix entries).</w:t>
      </w:r>
    </w:p>
    <w:p>
      <w:r>
        <w:rPr>
          <w:b/>
        </w:rPr>
        <w:t>12.</w:t>
      </w:r>
      <w:r>
        <w:t xml:space="preserve"> </w:t>
      </w:r>
      <w:r>
        <w:t>Λ</w:t>
      </w:r>
      <w:r>
        <w:rPr>
          <w:vertAlign w:val="subscript"/>
        </w:rPr>
        <w:t>+²</w:t>
      </w:r>
      <w:r>
        <w:t xml:space="preserve"> = (p̸+m)²/(4m²) = (p̸²+2mp̸+m²)/(4m²) = (m²+2mp̸+m²)/(4m²) (using p̸²=p²=m² on-shell) = (2m²+2mp̸)/(4m²) = (m+p̸)/(2m) = Λ</w:t>
      </w:r>
      <w:r>
        <w:rPr>
          <w:vertAlign w:val="subscript"/>
        </w:rPr>
        <w:t>+</w:t>
      </w:r>
      <w:r>
        <w:t>, confirming the projector property.</w:t>
      </w:r>
    </w:p>
    <w:p>
      <w:r>
        <w:rPr>
          <w:b/>
        </w:rPr>
        <w:t>13.</w:t>
      </w:r>
      <w:r>
        <w:t xml:space="preserve"> </w:t>
      </w:r>
      <w:r>
        <w:t>Λ</w:t>
      </w:r>
      <w:r>
        <w:rPr>
          <w:vertAlign w:val="subscript"/>
        </w:rPr>
        <w:t>+</w:t>
      </w:r>
      <w:r>
        <w:t>Λ</w:t>
      </w:r>
      <w:r>
        <w:rPr>
          <w:vertAlign w:val="subscript"/>
        </w:rPr>
        <w:t>−</w:t>
      </w:r>
      <w:r>
        <w:t xml:space="preserve"> = [(p̸+m)/2m][(m−p̸)/2m] = (mp̸−p̸²+m²−mp̸)/(4m²) = (m²−p̸²)/(4m²) = (m²−m²)/(4m²) = 0, using p̸²=m² on-shell.</w:t>
      </w:r>
    </w:p>
    <w:p>
      <w:r>
        <w:rPr>
          <w:b/>
        </w:rPr>
        <w:t>14.</w:t>
      </w:r>
      <w:r>
        <w:t xml:space="preserve"> </w:t>
      </w:r>
      <w:r>
        <w:t>(ū</w:t>
      </w:r>
      <w:r>
        <w:rPr>
          <w:vertAlign w:val="subscript"/>
        </w:rPr>
        <w:t>s′</w:t>
      </w:r>
      <w:r>
        <w:t>(p₂)γ</w:t>
      </w:r>
      <w:r>
        <w:rPr>
          <w:vertAlign w:val="superscript"/>
        </w:rPr>
        <w:t>μ</w:t>
      </w:r>
      <w:r>
        <w:t>u</w:t>
      </w:r>
      <w:r>
        <w:rPr>
          <w:vertAlign w:val="subscript"/>
        </w:rPr>
        <w:t>s</w:t>
      </w:r>
      <w:r>
        <w:t>(p₁))* = (u</w:t>
      </w:r>
      <w:r>
        <w:rPr>
          <w:vertAlign w:val="subscript"/>
        </w:rPr>
        <w:t>s′†</w:t>
      </w:r>
      <w:r>
        <w:t>γ⁰γ</w:t>
      </w:r>
      <w:r>
        <w:rPr>
          <w:vertAlign w:val="superscript"/>
        </w:rPr>
        <w:t>μ</w:t>
      </w:r>
      <w:r>
        <w:t>u</w:t>
      </w:r>
      <w:r>
        <w:rPr>
          <w:vertAlign w:val="subscript"/>
        </w:rPr>
        <w:t>s</w:t>
      </w:r>
      <w:r>
        <w:t>)* = u</w:t>
      </w:r>
      <w:r>
        <w:rPr>
          <w:vertAlign w:val="subscript"/>
        </w:rPr>
        <w:t>s</w:t>
      </w:r>
      <w:r>
        <w:rPr>
          <w:vertAlign w:val="superscript"/>
        </w:rPr>
        <w:t>T</w:t>
      </w:r>
      <w:r>
        <w:t>(γ⁰γ</w:t>
      </w:r>
      <w:r>
        <w:rPr>
          <w:vertAlign w:val="superscript"/>
        </w:rPr>
        <w:t>μ</w:t>
      </w:r>
      <w:r>
        <w:t>)</w:t>
      </w:r>
      <w:r>
        <w:rPr>
          <w:vertAlign w:val="superscript"/>
        </w:rPr>
        <w:t>T</w:t>
      </w:r>
      <w:r>
        <w:t>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(taking the conjugate transpose of a scalar equals itself, rearranging appropriately) = u</w:t>
      </w:r>
      <w:r>
        <w:rPr>
          <w:vertAlign w:val="subscript"/>
        </w:rPr>
        <w:t>s†</w:t>
      </w:r>
      <w:r>
        <w:t>γ</w:t>
      </w:r>
      <w:r>
        <w:rPr>
          <w:vertAlign w:val="superscript"/>
        </w:rPr>
        <w:t>μ†</w:t>
      </w:r>
      <w:r>
        <w:t>γ⁰†u</w:t>
      </w:r>
      <w:r>
        <w:rPr>
          <w:vertAlign w:val="subscript"/>
        </w:rPr>
        <w:t>s′</w:t>
      </w:r>
      <w:r>
        <w:t xml:space="preserve"> = u</w:t>
      </w:r>
      <w:r>
        <w:rPr>
          <w:vertAlign w:val="subscript"/>
        </w:rPr>
        <w:t>s†</w:t>
      </w:r>
      <w:r>
        <w:t>γ</w:t>
      </w:r>
      <w:r>
        <w:rPr>
          <w:vertAlign w:val="superscript"/>
        </w:rPr>
        <w:t>μ†</w:t>
      </w:r>
      <w:r>
        <w:t>γ⁰u</w:t>
      </w:r>
      <w:r>
        <w:rPr>
          <w:vertAlign w:val="subscript"/>
        </w:rPr>
        <w:t>s′</w:t>
      </w:r>
      <w:r>
        <w:t xml:space="preserve"> (using (γ⁰)†=γ⁰). Using γ⁰γ</w:t>
      </w:r>
      <w:r>
        <w:rPr>
          <w:vertAlign w:val="superscript"/>
        </w:rPr>
        <w:t>μ†</w:t>
      </w:r>
      <w:r>
        <w:t>γ⁰=γ</w:t>
      </w:r>
      <w:r>
        <w:rPr>
          <w:vertAlign w:val="superscript"/>
        </w:rPr>
        <w:t>μ</w:t>
      </w:r>
      <w:r>
        <w:t xml:space="preserve"> (a standard gamma-matrix identity following from the Hermiticity pattern of Lesson 21, Exercise 7: γ⁰ is Hermitian and γⁱ is anti-Hermitian, so γ⁰(γ⁰)†γ⁰=γ⁰ and γ⁰(γⁱ)†γ⁰=γ⁰(−γⁱ)γ⁰=−γ⁰γⁱγ⁰=γⁱγ⁰γ⁰=γⁱ using {γ⁰,γⁱ}=0), this becomes u</w:t>
      </w:r>
      <w:r>
        <w:rPr>
          <w:vertAlign w:val="subscript"/>
        </w:rPr>
        <w:t>s†</w:t>
      </w:r>
      <w:r>
        <w:t>γ⁰(γ⁰γ</w:t>
      </w:r>
      <w:r>
        <w:rPr>
          <w:vertAlign w:val="superscript"/>
        </w:rPr>
        <w:t>μ†</w:t>
      </w:r>
      <w:r>
        <w:t>γ⁰)u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 ū</w:t>
      </w:r>
      <w:r>
        <w:rPr>
          <w:vertAlign w:val="subscript"/>
        </w:rPr>
        <w:t>s</w:t>
      </w:r>
      <w:r>
        <w:t>(p₁)γ</w:t>
      </w:r>
      <w:r>
        <w:rPr>
          <w:vertAlign w:val="superscript"/>
        </w:rPr>
        <w:t>μ</w:t>
      </w:r>
      <w:r>
        <w:t>u</w:t>
      </w:r>
      <w:r>
        <w:rPr>
          <w:vertAlign w:val="subscript"/>
        </w:rPr>
        <w:t>s′</w:t>
      </w:r>
      <w:r>
        <w:t>(p₂), confirming the stated identity with Γ̄=γ</w:t>
      </w:r>
      <w:r>
        <w:rPr>
          <w:vertAlign w:val="superscript"/>
        </w:rPr>
        <w:t>μ</w:t>
      </w:r>
      <w:r>
        <w:t>.</w:t>
      </w:r>
    </w:p>
    <w:p>
      <w:r>
        <w:rPr>
          <w:b/>
        </w:rPr>
        <w:t>15.</w:t>
      </w:r>
      <w:r>
        <w:t xml:space="preserve"> </w:t>
      </w:r>
      <w:r>
        <w:t>Λ</w:t>
      </w:r>
      <w:r>
        <w:rPr>
          <w:vertAlign w:val="subscript"/>
        </w:rPr>
        <w:t>+</w:t>
      </w:r>
      <w:r>
        <w:t>(p)u</w:t>
      </w:r>
      <w:r>
        <w:rPr>
          <w:vertAlign w:val="subscript"/>
        </w:rPr>
        <w:t>s</w:t>
      </w:r>
      <w:r>
        <w:t>(p) = [(p̸+m)/2m]u</w:t>
      </w:r>
      <w:r>
        <w:rPr>
          <w:vertAlign w:val="subscript"/>
        </w:rPr>
        <w:t>s</w:t>
      </w:r>
      <w:r>
        <w:t>(p). Since u</w:t>
      </w:r>
      <w:r>
        <w:rPr>
          <w:vertAlign w:val="subscript"/>
        </w:rPr>
        <w:t>s</w:t>
      </w:r>
      <w:r>
        <w:t>(p) satisfies (p̸−m)u</w:t>
      </w:r>
      <w:r>
        <w:rPr>
          <w:vertAlign w:val="subscript"/>
        </w:rPr>
        <w:t>s</w:t>
      </w:r>
      <w:r>
        <w:t>(p)=0 (Lesson 20, Exercise 13), p̸u</w:t>
      </w:r>
      <w:r>
        <w:rPr>
          <w:vertAlign w:val="subscript"/>
        </w:rPr>
        <w:t>s</w:t>
      </w:r>
      <w:r>
        <w:t>(p)=mu</w:t>
      </w:r>
      <w:r>
        <w:rPr>
          <w:vertAlign w:val="subscript"/>
        </w:rPr>
        <w:t>s</w:t>
      </w:r>
      <w:r>
        <w:t>(p), so Λ</w:t>
      </w:r>
      <w:r>
        <w:rPr>
          <w:vertAlign w:val="subscript"/>
        </w:rPr>
        <w:t>+</w:t>
      </w:r>
      <w:r>
        <w:t>(p)u</w:t>
      </w:r>
      <w:r>
        <w:rPr>
          <w:vertAlign w:val="subscript"/>
        </w:rPr>
        <w:t>s</w:t>
      </w:r>
      <w:r>
        <w:t>(p) = (mu</w:t>
      </w:r>
      <w:r>
        <w:rPr>
          <w:vertAlign w:val="subscript"/>
        </w:rPr>
        <w:t>s</w:t>
      </w:r>
      <w:r>
        <w:t>(p)+mu</w:t>
      </w:r>
      <w:r>
        <w:rPr>
          <w:vertAlign w:val="subscript"/>
        </w:rPr>
        <w:t>s</w:t>
      </w:r>
      <w:r>
        <w:t>(p))/2m = 2mu</w:t>
      </w:r>
      <w:r>
        <w:rPr>
          <w:vertAlign w:val="subscript"/>
        </w:rPr>
        <w:t>s</w:t>
      </w:r>
      <w:r>
        <w:t>(p)/2m = u</w:t>
      </w:r>
      <w:r>
        <w:rPr>
          <w:vertAlign w:val="subscript"/>
        </w:rPr>
        <w:t>s</w:t>
      </w:r>
      <w:r>
        <w:t>(p), confirming u</w:t>
      </w:r>
      <w:r>
        <w:rPr>
          <w:vertAlign w:val="subscript"/>
        </w:rPr>
        <w:t>s</w:t>
      </w:r>
      <w:r>
        <w:t>(p) is a fixed point (eigenvector with eigenvalue 1) of the projector Λ</w:t>
      </w:r>
      <w:r>
        <w:rPr>
          <w:vertAlign w:val="subscript"/>
        </w:rPr>
        <w:t>+</w:t>
      </w:r>
      <w:r>
        <w:t>(p), as expected for a state lying entirely in the positive-energy subspace.</w:t>
      </w:r>
    </w:p>
    <w:p>
      <w:r>
        <w:rPr>
          <w:b/>
        </w:rPr>
        <w:t>16.</w:t>
      </w:r>
      <w:r>
        <w:t xml:space="preserve"> </w:t>
      </w:r>
      <w:r>
        <w:t>Tr[Λ</w:t>
      </w:r>
      <w:r>
        <w:rPr>
          <w:vertAlign w:val="subscript"/>
        </w:rPr>
        <w:t>+</w:t>
      </w:r>
      <w:r>
        <w:t>(p)] = Tr[(p̸+m)/2m] = [Tr(p̸)+mTr(I)]/2m = [0+4m]/2m = 2, using Tr[p̸]=0 (odd trace, Lesson 21, Section 2.2) and Tr[I]=4. This trace of 2 counts the dimension of the subspace Λ</w:t>
      </w:r>
      <w:r>
        <w:rPr>
          <w:vertAlign w:val="subscript"/>
        </w:rPr>
        <w:t>+</w:t>
      </w:r>
      <w:r>
        <w:t xml:space="preserve"> projects onto, matching the two independent spin states (s=1,2) available for a positive-energy particle of momentum p, exactly the count established by the two orthogonal spinors u₁(p), u₂(p).</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3">
        <w:r>
          <w:rPr>
            <w:rStyle w:val="Hyperlink"/>
            <w:color w:val="0563C1"/>
            <w:u w:val="single"/>
          </w:rPr>
          <w:t xml:space="preserve">Lesson 23</w:t>
        </w:r>
      </w:hyperlink>
      <w:r>
        <w:t xml:space="preserve"> confronts the negative-energy solutions directly: hole theory, the reinterpretation of v(p) as an antiparticle, and the prediction of the positron.</w:t>
      </w:r>
    </w:p>
    <w:p>
      <w:r>
        <w:br w:type="page"/>
      </w:r>
    </w:p>
    <w:p>
      <w:bookmarkStart w:id="1023" w:name="Lesson23"/>
      <w:pPr>
        <w:pStyle w:val="Heading1"/>
      </w:pPr>
      <w:r>
        <w:t>Lesson 23: Antiparticles</w:t>
      </w:r>
      <w:bookmarkEnd w:id="1023"/>
    </w:p>
    <w:p>
      <w:pPr>
        <w:pStyle w:val="Heading2"/>
      </w:pPr>
      <w:r>
        <w:t>How to use this lesson</w:t>
      </w:r>
    </w:p>
    <w:p>
      <w:r>
        <w:t>Lesson 20 constructed the Dirac equation and found, alongside the wanted positive-energy solutions u(p)e</w:t>
      </w:r>
      <w:r>
        <w:rPr>
          <w:vertAlign w:val="superscript"/>
        </w:rPr>
        <w:t>−ip·x</w:t>
      </w:r>
      <w:r>
        <w:t>, an equal population of negative-energy solutions v(p)e</w:t>
      </w:r>
      <w:r>
        <w:rPr>
          <w:vertAlign w:val="superscript"/>
        </w:rPr>
        <w:t>+ip·x</w:t>
      </w:r>
      <w:r>
        <w:t>, the same troubling branch already met for the Klein–Gordon equation in Lesson 18.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36, is what allows Lesson 56’s electron-positron annihilation and Lesson 58’s pair production to be computed using the same v(p) spinors constructed back in Lesson 20, with no new mathematics required, only a new reading of what they mean. Expect seven to nine focused hours.</w:t>
      </w:r>
    </w:p>
    <w:p>
      <w:pPr>
        <w:pStyle w:val="Heading3"/>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w:t>
      </w:r>
      <w:r>
        <w:rPr>
          <w:vertAlign w:val="superscript"/>
        </w:rPr>
        <w:t>+ip·x</w:t>
      </w:r>
      <w:r>
        <w:t>.</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19, not an ad hoc patch.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w:t>
            </w:r>
            <w:r>
              <w:rPr>
                <w:vertAlign w:val="subscript"/>
              </w:rPr>
              <w:t>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w:t>
            </w:r>
            <w:r>
              <w:rPr>
                <w:vertAlign w:val="subscript"/>
              </w:rPr>
              <w:t>s</w:t>
            </w:r>
            <w:r>
              <w:t>(p)</w:t>
            </w:r>
          </w:p>
        </w:tc>
        <w:tc>
          <w:tcPr>
            <w:tcW w:type="dxa" w:w="7632"/>
            <w:vAlign w:val="center"/>
            <w:shd w:fill="EAF2F8"/>
            <w:tcMar>
              <w:top w:w="100" w:type="dxa"/>
              <w:start w:w="100" w:type="dxa"/>
              <w:bottom w:w="100" w:type="dxa"/>
              <w:end w:w="100" w:type="dxa"/>
            </w:tcMar>
          </w:tcPr>
          <w:p>
            <w:r>
              <w:t>Negative-energy spinor of Lesson 20,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w:t>
            </w:r>
            <w:r>
              <w:rPr>
                <w:vertAlign w:val="superscript"/>
              </w:rPr>
              <w:t>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44)</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36</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Negative-energy solutions are reinterpreted as positive-energy antiparticles traveling forward in time: the positron.</w:t>
            </w:r>
          </w:p>
          <w:p>
            <w:pPr>
              <w:spacing w:after="60"/>
            </w:pPr>
            <w:r>
              <w:t>This is Prologue 5’s ‘electron running backwards in time’ made exact; it is why one diagram describes pair creation, annihilation and scattering.</w:t>
            </w:r>
          </w:p>
        </w:tc>
      </w:tr>
    </w:tbl>
    <w:p>
      <w:pPr>
        <w:spacing w:after="80"/>
      </w:pPr>
    </w:p>
    <w:p>
      <w:pPr>
        <w:pStyle w:val="Heading2"/>
      </w:pPr>
      <w:r>
        <w:t>1 The problem, restated precisely</w:t>
      </w:r>
    </w:p>
    <w:p>
      <w:pPr>
        <w:pStyle w:val="Heading3"/>
      </w:pPr>
      <w:r>
        <w:t>1.1 Why a first-order equation did not fix it</w:t>
      </w:r>
    </w:p>
    <w:p>
      <w:r>
        <w:t>Lesson 19 promised that a first-order equation would produce a positive-definite probability current (confirmed directly in Lesson 24), resolving the specific difficulty of Lesson 18. It never promised to remove the negative-energy solutions themselves; Lesson 20, Section 8.1, flagged this explicitly. The plane-wave analysis of Lesson 20, Sections 5 and 6, found negative-energy solutions present at every momentum, as for the Klein–Gordon equation, and the physical catastrophe described in Lesson 18,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18, Section 6.2, already showed cannot be done consistently once interactions are present, since positive and negative energy states mix).</w:t>
      </w:r>
    </w:p>
    <w:p>
      <w:pPr>
        <w:pStyle w:val="Heading2"/>
      </w:pPr>
      <w:r>
        <w:t>2 Dirac’s hole theory</w:t>
      </w:r>
    </w:p>
    <w:p>
      <w:pPr>
        <w:pStyle w:val="Heading3"/>
      </w:pPr>
      <w:r>
        <w:t>2.1 The filled sea</w:t>
      </w:r>
    </w:p>
    <w:p>
      <w:r>
        <w:t>Dirac’s original proposal invokes the Pauli exclusion principle of Lesson 17: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r>
        <w:t>If a photon of sufficient energy (at least 2m, as Lesson 58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w:t>
      </w:r>
      <w:r>
        <w:rPr>
          <w:vertAlign w:val="subscript"/>
        </w:rPr>
        <w:t>p</w:t>
      </w:r>
      <w:r>
        <w:t xml:space="preserve"> and charge −e (using q=−e for the electron) leaves a net change of +E</w:t>
      </w:r>
      <w:r>
        <w:rPr>
          <w:vertAlign w:val="subscript"/>
        </w:rPr>
        <w:t>p</w:t>
      </w:r>
      <w:r>
        <w:t xml:space="preserve"> in energy and +e in charge relative to the filled sea, exactly the signature of a genuine positive-energy particle of charge +e.</w:t>
      </w:r>
    </w:p>
    <w:p>
      <w:r>
        <w:rPr>
          <w:b/>
          <w:i/>
        </w:rPr>
        <w:t>Worked example 1</w:t>
      </w:r>
    </w:p>
    <w:p>
      <w:r>
        <w:t>State the immediate observable prediction of hole theory.</w:t>
      </w:r>
    </w:p>
    <w:p>
      <w:r>
        <w:t>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r>
        <w:t>Hole theory works for electrons (fermions, subject to the exclusion principle that makes the filled sea meaningful) but has no natural analog for bosons, whose particles freely accumulate in the same state (Lesson 17, Section 5.3) rather than being excluded from occupied ones; yet bosons, such as the charged pion, also have antiparticles, and the Klein–Gordon equation of Lesson 18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r>
        <w:t>A more general and more widely applicable resolution, valid for both fermions and bosons and requiring no infinite sea, reinterprets the mathematics directly. Consider the negative-energy solution ψ = v(p) e</w:t>
      </w:r>
      <w:r>
        <w:rPr>
          <w:vertAlign w:val="superscript"/>
        </w:rPr>
        <w:t>+i(Eₚt−p·x)</w:t>
      </w:r>
      <w:r>
        <w:t>, an oscillation of the form e</w:t>
      </w:r>
      <w:r>
        <w:rPr>
          <w:vertAlign w:val="superscript"/>
        </w:rPr>
        <w:t>+iEₚt</w:t>
      </w:r>
      <w:r>
        <w:t xml:space="preserve"> at fixed E</w:t>
      </w:r>
      <w:r>
        <w:rPr>
          <w:vertAlign w:val="subscript"/>
        </w:rPr>
        <w:t>p</w:t>
      </w:r>
      <w:r>
        <w:t>&gt;0. Writing the exponent as e</w:t>
      </w:r>
      <w:r>
        <w:rPr>
          <w:vertAlign w:val="superscript"/>
        </w:rPr>
        <w:t>+iEₚt−ip·x</w:t>
      </w:r>
      <w:r>
        <w:t xml:space="preserve"> = e</w:t>
      </w:r>
      <w:r>
        <w:rPr>
          <w:vertAlign w:val="superscript"/>
        </w:rPr>
        <w:t>−i(−Eₚ)t−i p·x</w:t>
      </w:r>
      <w:r>
        <w:t>, this matches the plane-wave convention e</w:t>
      </w:r>
      <w:r>
        <w:rPr>
          <w:vertAlign w:val="superscript"/>
        </w:rPr>
        <w:t>−i(Et−p′·x)</w:t>
      </w:r>
      <w:r>
        <w:t xml:space="preserve"> of Lesson 4, Section 6.2, with energy label E=−E</w:t>
      </w:r>
      <w:r>
        <w:rPr>
          <w:vertAlign w:val="subscript"/>
        </w:rPr>
        <w:t>p</w:t>
      </w:r>
      <w:r>
        <w:t xml:space="preserve"> and momentum label p′=−p: the naive reading of this solution is a state of energy −E</w:t>
      </w:r>
      <w:r>
        <w:rPr>
          <w:vertAlign w:val="subscript"/>
        </w:rPr>
        <w:t>p</w:t>
      </w:r>
      <w:r>
        <w:t xml:space="preserve"> and momentum −p.</w:t>
      </w:r>
    </w:p>
    <w:p>
      <w:pPr>
        <w:pStyle w:val="Heading3"/>
      </w:pPr>
      <w:r>
        <w:t>3.2 The reading</w:t>
      </w:r>
    </w:p>
    <w:p>
      <w:r>
        <w:t>Rather than reading this as "a particle of energy −E</w:t>
      </w:r>
      <w:r>
        <w:rPr>
          <w:vertAlign w:val="subscript"/>
        </w:rPr>
        <w:t>p</w:t>
      </w:r>
      <w:r>
        <w:t xml:space="preserve"> and momentum −p," read it as describing a particle of energy +E</w:t>
      </w:r>
      <w:r>
        <w:rPr>
          <w:vertAlign w:val="subscript"/>
        </w:rPr>
        <w:t>p</w:t>
      </w:r>
      <w:r>
        <w:t xml:space="preserve"> and momentum +p moving backward in time, or, entirely equivalently and far more usefully, as an antiparticle of energy +E</w:t>
      </w:r>
      <w:r>
        <w:rPr>
          <w:vertAlign w:val="subscript"/>
        </w:rPr>
        <w:t>p</w:t>
      </w:r>
      <w:r>
        <w:t xml:space="preserve">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r>
        <w:t>Explain why this reinterpretation does not simply amount to a relabeling with no content.</w:t>
      </w:r>
    </w:p>
    <w:p>
      <w:r>
        <w:t>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56’s annihilation and Lesson 58’s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44), with identical mass, identical spin-1/2, and, as later precision tests confirm (Lesson 79),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r>
        <w:t>The spinor v(p) constructed in Lesson 20, Section 6.3, carries momentum label p (in the sense that ψ=v(p)e</w:t>
      </w:r>
      <w:r>
        <w:rPr>
          <w:vertAlign w:val="superscript"/>
        </w:rPr>
        <w:t>+ip·x</w:t>
      </w:r>
      <w:r>
        <w:t xml:space="preserve"> is associated, after reinterpretation, with an antiparticle of momentum +p and energy +E</w:t>
      </w:r>
      <w:r>
        <w:rPr>
          <w:vertAlign w:val="subscript"/>
        </w:rPr>
        <w:t>p</w:t>
      </w:r>
      <w:r>
        <w:t>, matching the label p on v itself, a notational convenience that avoids having to relabel every spinor formula derived so far). The spin content, and hence the helicity structure of Lesson 22,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r>
        <w:t>A photon of sufficient energy, interacting with the electromagnetic field of a nucleus (the recoil needed for momentum conservation, Lesson 58), can create an electron-positron pair from the vacuum: in the reinterpreted language, a single virtual photon line meeting a fermion line in a Feynman diagram (Lesson 50)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r>
        <w:t>State the minimum photon energy needed for pair production in the rest frame of the resulting pair, and note why this differs from the threshold in the presence of a recoiling nucleus (worked out precisely in Lesson 58).</w:t>
      </w:r>
    </w:p>
    <w:p>
      <w:r>
        <w:t>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58.</w:t>
      </w:r>
    </w:p>
    <w:p>
      <w:pPr>
        <w:pStyle w:val="Heading2"/>
      </w:pPr>
      <w:r>
        <w:t>5 Charge conjugation</w:t>
      </w:r>
    </w:p>
    <w:p>
      <w:pPr>
        <w:pStyle w:val="Heading3"/>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20). Applying C to a positive-energy electron solution u(p)e</w:t>
      </w:r>
      <w:r>
        <w:rPr>
          <w:vertAlign w:val="superscript"/>
        </w:rPr>
        <w:t>−ip·x</w:t>
      </w:r>
      <w:r>
        <w:t xml:space="preserve"> produces, after the transpose and conjugation implicit in ψ̄ᵀ, a solution proportional to v(p)e</w:t>
      </w:r>
      <w:r>
        <w:rPr>
          <w:vertAlign w:val="superscript"/>
        </w:rPr>
        <w:t>+ip·x</w:t>
      </w:r>
      <w:r>
        <w:t>: exactly the negative-energy solution that Section 3 has already identified with the positron.</w:t>
      </w:r>
    </w:p>
    <w:p>
      <w:r>
        <w:rPr>
          <w:b/>
          <w:i/>
        </w:rPr>
        <w:t>Worked example 4</w:t>
      </w:r>
    </w:p>
    <w:p>
      <w:r>
        <w:t>State, without full derivation (the explicit verification is a standard but lengthy exercise in gamma-matrix manipulation, sketched in Exercise 11), what property of C is essential for the construction to work at all.</w:t>
      </w:r>
      <w:r>
        <w:rPr>
          <w:vertAlign w:val="superscript"/>
        </w:rPr>
      </w:r>
      <w:r/>
      <w:r>
        <w:rPr>
          <w:vertAlign w:val="superscript"/>
        </w:rPr>
      </w:r>
      <w:r/>
      <w:r>
        <w:rPr>
          <w:vertAlign w:val="superscript"/>
        </w:rPr>
      </w:r>
      <w:r/>
      <w:r>
        <w:rPr>
          <w:vertAlign w:val="subscript"/>
        </w:rPr>
      </w:r>
      <w:r/>
      <w:r>
        <w:rPr>
          <w:vertAlign w:val="superscript"/>
        </w:rPr>
      </w:r>
      <w:r/>
    </w:p>
    <w:p>
      <w:r>
        <w:t>C must satisfy CγμᵀC⁻¹=−γμ, so that when the Dirac equation (iγμ∂μ−m)ψ=0 is transposed, complex-conjugated, and multiplied by C, the resulting equation for ψc has the same form as the original Dirac equation but with the sign of the coupling to any external field (once one is introduced in Lesson 40) reversed, exactly the behavior expected of a particle with opposite charge to ψ.</w:t>
      </w:r>
      <w:r>
        <w:rPr>
          <w:vertAlign w:val="superscript"/>
        </w:rPr>
      </w:r>
      <w:r/>
      <w:r>
        <w:rPr>
          <w:vertAlign w:val="superscript"/>
        </w:rPr>
      </w:r>
      <w:r/>
      <w:r>
        <w:rPr>
          <w:vertAlign w:val="superscript"/>
        </w:rPr>
      </w:r>
      <w:r/>
      <w:r>
        <w:rPr>
          <w:vertAlign w:val="subscript"/>
        </w:rPr>
      </w:r>
      <w:r/>
      <w:r>
        <w:rPr>
          <w:vertAlign w:val="superscript"/>
        </w:rPr>
      </w:r>
      <w:r/>
    </w:p>
    <w:p>
      <w:pPr>
        <w:pStyle w:val="Heading3"/>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79).</w:t>
      </w:r>
    </w:p>
    <w:p>
      <w:r>
        <w:rPr>
          <w:b/>
          <w:i/>
        </w:rPr>
        <w:t>Worked example 5</w:t>
      </w:r>
    </w:p>
    <w:p>
      <w:r>
        <w:t>State what a violation of charge conjugation symmetry in QED specifically would look like, to make the abstract statement concrete.</w:t>
      </w:r>
    </w:p>
    <w:p>
      <w:r>
        <w:t>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79), consistent with exact C invariance of QED.</w:t>
      </w:r>
    </w:p>
    <w:p>
      <w:pPr>
        <w:pStyle w:val="Heading2"/>
      </w:pPr>
      <w:r>
        <w:t>6 Why antiparticles are unavoidable</w:t>
      </w:r>
    </w:p>
    <w:p>
      <w:pPr>
        <w:pStyle w:val="Heading3"/>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18, Section 2.1, and again in Lesson 20,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r>
        <w:t>The argument as given uses only the single-particle wave equation, exactly as this course has developed it through Lesson 22.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36, and it is only there that the reinterpretation of Section 3 is placed on completely rigorous footing.</w:t>
      </w:r>
    </w:p>
    <w:p>
      <w:r>
        <w:rPr>
          <w:b/>
          <w:i/>
        </w:rPr>
        <w:t>Worked example 6</w:t>
      </w:r>
    </w:p>
    <w:p>
      <w:r>
        <w:t>Explain, in one sentence, the relation between hole theory and field quantization.</w:t>
      </w:r>
    </w:p>
    <w:p>
      <w:r>
        <w:t>Hole theory’s infinite filled sea is, in the language of the quantized field theory of Lesson 36, equivalent to the statement that the field’s own vacuum state already has every negative-energy single-particle mode "occupied" by construction in a formal sense that requires no infinite background charge, because normal ordering (Lesson 35)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52) and of every crossing relation between physically related processes (Lesson 57’s Compton scattering and Lesson 58’s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w:t>
            </w:r>
            <w:r>
              <w:rPr>
                <w:vertAlign w:val="superscript"/>
              </w:rPr>
              <w:t>μ</w:t>
            </w:r>
            <w:r>
              <w:t xml:space="preserve"> (Lesson 45) applied to processes with antiparticle external lines (Lessons 56, 58)</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36’s construction of the quantized Dirac field with independent b† and d† operators</w:t>
            </w:r>
          </w:p>
        </w:tc>
      </w:tr>
    </w:tbl>
    <w:p>
      <w:r>
        <w:t>The reinterpretation completed in this lesson is what makes it possible, starting in Lesson 46,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338"/>
        </w:numPr>
      </w:pPr>
      <w:r>
        <w:t>The Dirac equation’s negative-energy solutions pose the same catastrophe already met for the Klein–Gordon equation; a first-order equation alone does not remove them.</w:t>
      </w:r>
    </w:p>
    <w:p>
      <w:pPr>
        <w:pStyle w:val="ListNumber"/>
        <w:numPr>
          <w:ilvl w:val="0"/>
          <w:numId w:val="338"/>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38"/>
        </w:numPr>
      </w:pPr>
      <w:r>
        <w:t>Hole theory works only for fermions and requires an unobservable infinite background charge, motivating a cleaner alternative.</w:t>
      </w:r>
    </w:p>
    <w:p>
      <w:pPr>
        <w:pStyle w:val="ListNumber"/>
        <w:numPr>
          <w:ilvl w:val="0"/>
          <w:numId w:val="338"/>
        </w:numPr>
      </w:pPr>
      <w:r>
        <w:t>The covariant reinterpretation reads a negative-energy solution moving backward in time as a positive-energy antiparticle moving forward in time, applicable to bosons as well as fermions.</w:t>
      </w:r>
    </w:p>
    <w:p>
      <w:pPr>
        <w:pStyle w:val="ListNumber"/>
        <w:numPr>
          <w:ilvl w:val="0"/>
          <w:numId w:val="338"/>
        </w:numPr>
      </w:pPr>
      <w:r>
        <w:t>The antiparticle carries the same mass and spin as the original particle but opposite charge, confirmed experimentally by Anderson’s 1932 discovery of the positron.</w:t>
      </w:r>
    </w:p>
    <w:p>
      <w:pPr>
        <w:pStyle w:val="ListNumber"/>
        <w:numPr>
          <w:ilvl w:val="0"/>
          <w:numId w:val="338"/>
        </w:numPr>
      </w:pPr>
      <w:r>
        <w:t>Charge conjugation C maps electron solutions to positron solutions and is one of the three discrete symmetries entering the CPT theorem.</w:t>
      </w:r>
    </w:p>
    <w:p>
      <w:pPr>
        <w:pStyle w:val="ListNumber"/>
        <w:numPr>
          <w:ilvl w:val="0"/>
          <w:numId w:val="338"/>
        </w:numPr>
      </w:pPr>
      <w:r>
        <w:t>Antiparticles are a necessary consequence of any relativistic quantum theory of a charged particle, not a feature specific to the electron.</w:t>
      </w:r>
    </w:p>
    <w:p>
      <w:pPr>
        <w:pStyle w:val="ListNumber"/>
        <w:numPr>
          <w:ilvl w:val="0"/>
          <w:numId w:val="338"/>
        </w:numPr>
      </w:pPr>
      <w:r>
        <w:t>Full rigor, removing the informal language of this lesson, requires quantizing the field, carried out for the Dirac field in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plane-wave convention e</w:t>
            </w:r>
            <w:r>
              <w:rPr>
                <w:vertAlign w:val="superscript"/>
              </w:rPr>
              <w:t>−i(Et−p·x)</w:t>
            </w:r>
            <w:r>
              <w:t>, rewrite e</w:t>
            </w:r>
            <w:r>
              <w:rPr>
                <w:vertAlign w:val="superscript"/>
              </w:rPr>
              <w:t>+i(Eₚt−p·x)</w:t>
            </w:r>
            <w:r>
              <w:t xml:space="preserve"> in the form e</w:t>
            </w:r>
            <w:r>
              <w:rPr>
                <w:vertAlign w:val="superscript"/>
              </w:rPr>
              <w:t>−i(E′t−p′·x)</w:t>
            </w:r>
            <w:r>
              <w:t xml:space="preserve"> for some E′, p′, and identify E′ and p′ in terms of E</w:t>
            </w:r>
            <w:r>
              <w:rPr>
                <w:vertAlign w:val="subscript"/>
              </w:rPr>
              <w:t>p</w:t>
            </w:r>
            <w:r>
              <w:t xml:space="preserve">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referencing the discussion of Section 4.1, why care is needed when assigning a helicity to the physical antiparticle described by v(p), given that the spin label on v(p) was defined using the same χ convention as u(p) in Lesson 20.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18,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Verify, in outline, why Cγ</w:t>
            </w:r>
            <w:r>
              <w:rPr>
                <w:vertAlign w:val="superscript"/>
              </w:rPr>
              <w:t>μ</w:t>
            </w:r>
            <w:r>
              <w:t>ᵀC⁻¹=−γ</w:t>
            </w:r>
            <w:r>
              <w:rPr>
                <w:vertAlign w:val="superscript"/>
              </w:rPr>
              <w:t>μ</w:t>
            </w:r>
            <w:r>
              <w:t xml:space="preserve"> is the condition needed for the charge-conjugate spinor ψ</w:t>
            </w:r>
            <w:r>
              <w:rPr>
                <w:vertAlign w:val="superscript"/>
              </w:rPr>
              <w:t>c</w:t>
            </w:r>
            <w:r>
              <w:t>=Cψ̄ᵀ to satisfy the Dirac equation with the sign of any minimal-coupling term reversed, by taking the complex conjugate and transpose of (iγ</w:t>
            </w:r>
            <w:r>
              <w:rPr>
                <w:vertAlign w:val="superscript"/>
              </w:rPr>
              <w:t>μ</w:t>
            </w:r>
            <w:r>
              <w:t>∂</w:t>
            </w:r>
            <w:r>
              <w:rPr>
                <w:vertAlign w:val="subscript"/>
              </w:rPr>
              <w:t>μ</w:t>
            </w:r>
            <w:r>
              <w:t>−m)ψ=0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at a qualitative level, what "normal ordering removes an infinite constant" (Section 6.2, Worked example 6) is meant to convey, connecting it to the zero-point energy ambiguity already flagged in Lesson 12, Section 4.2,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Compare the logical status of this lesson’s antiparticle prediction with Lesson 19’s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reinterpretation of Section 3 and the crossing idea previewed in Section 7, argue informally (without computing anything) why the cross section for Compton scattering (γ+e⁻→γ+e⁻, Lesson 57) and the cross section for the "crossed" process e⁺+e⁻→γ+γ (Lesson 56)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17,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r>
        <w:rPr>
          <w:b/>
        </w:rPr>
        <w:t>4.</w:t>
      </w:r>
      <w:r>
        <w:t xml:space="preserve"> </w:t>
      </w:r>
      <w:r>
        <w:t>e</w:t>
      </w:r>
      <w:r>
        <w:rPr>
          <w:vertAlign w:val="superscript"/>
        </w:rPr>
        <w:t>+i(Eₚt−p·x)</w:t>
      </w:r>
      <w:r>
        <w:t xml:space="preserve"> = e</w:t>
      </w:r>
      <w:r>
        <w:rPr>
          <w:vertAlign w:val="superscript"/>
        </w:rPr>
        <w:t>−i(−Eₚt+p·x)</w:t>
      </w:r>
      <w:r>
        <w:t xml:space="preserve"> = e</w:t>
      </w:r>
      <w:r>
        <w:rPr>
          <w:vertAlign w:val="superscript"/>
        </w:rPr>
        <w:t>−i((−Eₚ)t−(−p)·x)</w:t>
      </w:r>
      <w:r>
        <w:t>, matching the form e</w:t>
      </w:r>
      <w:r>
        <w:rPr>
          <w:vertAlign w:val="superscript"/>
        </w:rPr>
        <w:t>−i(E′t−p′·x)</w:t>
      </w:r>
      <w:r>
        <w:t xml:space="preserve"> with E′=−E</w:t>
      </w:r>
      <w:r>
        <w:rPr>
          <w:vertAlign w:val="subscript"/>
        </w:rPr>
        <w:t>p</w:t>
      </w:r>
      <w:r>
        <w:t xml:space="preserve"> and p′=−p.</w:t>
      </w:r>
    </w:p>
    <w:p>
      <w:r>
        <w:rPr>
          <w:b/>
        </w:rPr>
        <w:t>5.</w:t>
      </w:r>
      <w:r>
        <w:t xml:space="preserve"> </w:t>
      </w:r>
      <w:r>
        <w:t>The "naive" reading of Exercise 4 assigns energy −E</w:t>
      </w:r>
      <w:r>
        <w:rPr>
          <w:vertAlign w:val="subscript"/>
        </w:rPr>
        <w:t>p</w:t>
      </w:r>
      <w:r>
        <w:t xml:space="preserve"> and momentum −p to the original solution. Section 3.1’s reinterpretation instead reads the whole solution as describing an antiparticle with the opposite of these labels: energy +E</w:t>
      </w:r>
      <w:r>
        <w:rPr>
          <w:vertAlign w:val="subscript"/>
        </w:rPr>
        <w:t>p</w:t>
      </w:r>
      <w:r>
        <w:t xml:space="preserve">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20,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52)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57).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18, Exercise 15, where a real Klein–Gordon field automatically has j</w:t>
      </w:r>
      <w:r>
        <w:rPr>
          <w:vertAlign w:val="superscript"/>
        </w:rPr>
        <w:t>μ</w:t>
      </w:r>
      <w:r>
        <w:t>=0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w:t>
      </w:r>
      <w:r>
        <w:rPr>
          <w:vertAlign w:val="superscript"/>
        </w:rPr>
        <w:t>μ</w:t>
      </w:r>
      <w:r>
        <w:t>∂</w:t>
      </w:r>
      <w:r>
        <w:rPr>
          <w:vertAlign w:val="subscript"/>
        </w:rPr>
        <w:t>μ</w:t>
      </w:r>
      <w:r>
        <w:t>−m)ψ=0 gives (−i(γ</w:t>
      </w:r>
      <w:r>
        <w:rPr>
          <w:vertAlign w:val="superscript"/>
        </w:rPr>
        <w:t>μ</w:t>
      </w:r>
      <w:r>
        <w:t>)*∂</w:t>
      </w:r>
      <w:r>
        <w:rPr>
          <w:vertAlign w:val="subscript"/>
        </w:rPr>
        <w:t>μ</w:t>
      </w:r>
      <w:r>
        <w:t>−m)ψ*=0. Transposing this (each term is now a row-times-matrix object) gives −i∂</w:t>
      </w:r>
      <w:r>
        <w:rPr>
          <w:vertAlign w:val="subscript"/>
        </w:rPr>
        <w:t>μ</w:t>
      </w:r>
      <w:r>
        <w:t>ψ*ᵀ(γ</w:t>
      </w:r>
      <w:r>
        <w:rPr>
          <w:vertAlign w:val="superscript"/>
        </w:rPr>
        <w:t>μ</w:t>
      </w:r>
      <w:r>
        <w:t>)*ᵀ−mψ*ᵀ=0, that is −i∂</w:t>
      </w:r>
      <w:r>
        <w:rPr>
          <w:vertAlign w:val="subscript"/>
        </w:rPr>
        <w:t>μ</w:t>
      </w:r>
      <w:r>
        <w:t>ψ*ᵀ(γ</w:t>
      </w:r>
      <w:r>
        <w:rPr>
          <w:vertAlign w:val="superscript"/>
        </w:rPr>
        <w:t>μ</w:t>
      </w:r>
      <w:r>
        <w:t>)†ᵀ*... written more usefully, −i(γ</w:t>
      </w:r>
      <w:r>
        <w:rPr>
          <w:vertAlign w:val="superscript"/>
        </w:rPr>
        <w:t>μ</w:t>
      </w:r>
      <w:r>
        <w:t>)ᵀ∂</w:t>
      </w:r>
      <w:r>
        <w:rPr>
          <w:vertAlign w:val="subscript"/>
        </w:rPr>
        <w:t>μ</w:t>
      </w:r>
      <w:r>
        <w:t>ψ*ᵀ−mψ*ᵀ=0 after relabeling factors on the correct side. Multiplying on the left by C and inserting C⁻¹C=I next to each (γ</w:t>
      </w:r>
      <w:r>
        <w:rPr>
          <w:vertAlign w:val="superscript"/>
        </w:rPr>
        <w:t>μ</w:t>
      </w:r>
      <w:r>
        <w:t>)ᵀ, the condition C(γ</w:t>
      </w:r>
      <w:r>
        <w:rPr>
          <w:vertAlign w:val="superscript"/>
        </w:rPr>
        <w:t>μ</w:t>
      </w:r>
      <w:r>
        <w:t>)ᵀC⁻¹=−γ</w:t>
      </w:r>
      <w:r>
        <w:rPr>
          <w:vertAlign w:val="superscript"/>
        </w:rPr>
        <w:t>μ</w:t>
      </w:r>
      <w:r>
        <w:t xml:space="preserve"> converts this into (iγ</w:t>
      </w:r>
      <w:r>
        <w:rPr>
          <w:vertAlign w:val="superscript"/>
        </w:rPr>
        <w:t>μ</w:t>
      </w:r>
      <w:r>
        <w:t>∂</w:t>
      </w:r>
      <w:r>
        <w:rPr>
          <w:vertAlign w:val="subscript"/>
        </w:rPr>
        <w:t>μ</w:t>
      </w:r>
      <w:r>
        <w:t>−m)(Cψ*ᵀ)=0, an ordinary Dirac equation for ψ</w:t>
      </w:r>
      <w:r>
        <w:rPr>
          <w:vertAlign w:val="superscript"/>
        </w:rPr>
        <w:t>c</w:t>
      </w:r>
      <w:r>
        <w:t>=Cψ̄ᵀ (using ψ̄ᵀ=γ⁰ᵀψ*, absorbed into the definition of C here). Once an external gauge field is included via minimal coupling in Lesson 40, the same manipulation applied to the coupled equation leaves an extra overall sign attached to the charge term, flipping its sign; this confirms that ψ</w:t>
      </w:r>
      <w:r>
        <w:rPr>
          <w:vertAlign w:val="superscript"/>
        </w:rPr>
        <w:t>c</w:t>
      </w:r>
      <w:r>
        <w:t xml:space="preserve"> satisfies the Dirac equation appropriate to a particle of opposite charge.</w:t>
      </w:r>
    </w:p>
    <w:p>
      <w:r>
        <w:rPr>
          <w:b/>
        </w:rPr>
        <w:t>12.</w:t>
      </w:r>
      <w:r>
        <w:t xml:space="preserve"> </w:t>
      </w:r>
      <w:r>
        <w:t>For a single oscillator (Lesson 12), the ground-state energy ℏω/2, while nonzero, is finite and merely a matter of convention where to set the zero of energy. For a field, which is (in the mode decomposition of Lesson 33) an infinite collection of independent oscillators, one for every allowed momentum, naively summing (1/2)ℏω over infinitely many modes gives an infinite total zero-point energy; normal ordering is the convention (made precise in Lesson 35)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19)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19,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36), is a genuine physical postulate about how to read the mathematics, distinguishing it slightly from Lesson 19’s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57’s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56 and 56.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24 completes Part III by deriving the relativistic probability current j</w:t>
      </w:r>
      <w:r>
        <w:rPr>
          <w:vertAlign w:val="superscript"/>
        </w:rPr>
        <w:t>μ</w:t>
      </w:r>
      <w:r>
        <w:t>=ψ̄γ</w:t>
      </w:r>
      <w:r>
        <w:rPr>
          <w:vertAlign w:val="superscript"/>
        </w:rPr>
        <w:t>μ</w:t>
      </w:r>
      <w:r>
        <w:t>ψ from the Dirac equation directly, confirming it is positive definite and closing the difficulty that began this Part in Lesson 18.</w:t>
      </w:r>
    </w:p>
    <w:p>
      <w:r>
        <w:br w:type="page"/>
      </w:r>
    </w:p>
    <w:p>
      <w:bookmarkStart w:id="1024" w:name="Lesson24"/>
      <w:pPr>
        <w:pStyle w:val="Heading1"/>
      </w:pPr>
      <w:r>
        <w:t>Lesson 24: Relativistic Probability and Current</w:t>
      </w:r>
      <w:bookmarkEnd w:id="1024"/>
    </w:p>
    <w:p>
      <w:pPr>
        <w:pStyle w:val="Heading2"/>
      </w:pPr>
      <w:r>
        <w:t>How to use this lesson</w:t>
      </w:r>
    </w:p>
    <w:p>
      <w:r>
        <w:t>Lesson 18 identified the central defect of the Klein–Gordon equation as a probability current whose time component is not positive definite, traced directly to the equation being second order in time. Lesson 19 argued that a first-order equation should fix this, and Lesson 20 constructed the Dirac equation to be exactly that. This short lesson closes the loop: it derives the Dirac current from the equation directly, following the same method used for the Schrödinger current in Lesson 10,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20 through 21. The lesson closes Part III, and with the arc from Lesson 18 through here complete, the course turns in Part IV to the classical field theory needed to elevate ψ from a single-particle wave function to a genuine quantum field. Expect four to six focused hours.</w:t>
      </w:r>
    </w:p>
    <w:p>
      <w:pPr>
        <w:pStyle w:val="Heading3"/>
      </w:pPr>
      <w:r>
        <w:t>Learning objectives</w:t>
      </w:r>
    </w:p>
    <w:p>
      <w:pPr>
        <w:pStyle w:val="ListBullet"/>
      </w:pPr>
      <w:r>
        <w:t>Derive the Dirac current j</w:t>
      </w:r>
      <w:r>
        <w:rPr>
          <w:vertAlign w:val="superscript"/>
        </w:rPr>
        <w:t>μ</w:t>
      </w:r>
      <w:r>
        <w:t>=ψ̄γ</w:t>
      </w:r>
      <w:r>
        <w:rPr>
          <w:vertAlign w:val="superscript"/>
        </w:rPr>
        <w:t>μ</w:t>
      </w:r>
      <w:r>
        <w:t>ψ directly from the Dirac equation, following the method of Lesson 10 and Lesson 18.</w:t>
      </w:r>
    </w:p>
    <w:p>
      <w:pPr>
        <w:pStyle w:val="ListBullet"/>
      </w:pPr>
      <w:r>
        <w:t>Verify ∂</w:t>
      </w:r>
      <w:r>
        <w:rPr>
          <w:vertAlign w:val="subscript"/>
        </w:rPr>
        <w:t>μ</w:t>
      </w:r>
      <w:r>
        <w:t>j</w:t>
      </w:r>
      <w:r>
        <w:rPr>
          <w:vertAlign w:val="superscript"/>
        </w:rPr>
        <w:t>μ</w:t>
      </w:r>
      <w:r>
        <w:t>=0 using only the Dirac equation and its adjoint.</w:t>
      </w:r>
    </w:p>
    <w:p>
      <w:pPr>
        <w:pStyle w:val="ListBullet"/>
      </w:pPr>
      <w:r>
        <w:t>Show explicitly that ρ=j</w:t>
      </w:r>
      <w:r>
        <w:rPr>
          <w:vertAlign w:val="superscript"/>
        </w:rPr>
        <w:t>0</w:t>
      </w:r>
      <w:r>
        <w:t>=ψ†ψ is a sum of squared magnitudes and hence positive definite for any nonzero ψ.</w:t>
      </w:r>
    </w:p>
    <w:p>
      <w:pPr>
        <w:pStyle w:val="ListBullet"/>
      </w:pPr>
      <w:r>
        <w:t>Contrast this result directly with the Klein–Gordon current of Lesson 18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20.</w:t>
      </w:r>
    </w:p>
    <w:p>
      <w:pPr>
        <w:pStyle w:val="ListBullet"/>
      </w:pPr>
      <w:r>
        <w:t>Derive the continuity equation for the current including a source term, anticipating the role of j</w:t>
      </w:r>
      <w:r>
        <w:rPr>
          <w:vertAlign w:val="superscript"/>
        </w:rPr>
        <w:t>μ</w:t>
      </w:r>
      <w:r>
        <w:t xml:space="preserve"> as the electromagnetic source current.</w:t>
      </w:r>
    </w:p>
    <w:p>
      <w:pPr>
        <w:pStyle w:val="ListBullet"/>
      </w:pPr>
      <w:r>
        <w:t>Summarize, in a single coherent narrative, how the difficulty raised in Lesson 18 has been fully resolved by the end of Part 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w:t>
            </w:r>
            <w:r>
              <w:rPr>
                <w:vertAlign w:val="superscript"/>
              </w:rPr>
              <w:t>μ</w:t>
            </w:r>
            <w:r>
              <w:t>∂</w:t>
            </w:r>
            <w:r>
              <w:rPr>
                <w:vertAlign w:val="subscript"/>
              </w:rPr>
              <w:t>μ</w:t>
            </w:r>
            <w:r>
              <w:t>−m)ψ=0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j</w:t>
            </w:r>
            <w:r>
              <w:rPr>
                <w:vertAlign w:val="superscript"/>
              </w:rPr>
              <w:t>μ</w:t>
            </w:r>
            <w:r>
              <w:t xml:space="preserve"> = ψ̄γ</w:t>
            </w:r>
            <w:r>
              <w:rPr>
                <w:vertAlign w:val="superscript"/>
              </w:rPr>
              <w:t>μ</w:t>
            </w:r>
            <w:r>
              <w:t>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w:t>
            </w:r>
            <w:r>
              <w:rPr>
                <w:vertAlign w:val="subscript"/>
              </w:rPr>
              <w:t>μ</w:t>
            </w:r>
            <w:r>
              <w:t>j</w:t>
            </w:r>
            <w:r>
              <w:rPr>
                <w:vertAlign w:val="superscript"/>
              </w:rPr>
              <w:t>μ</w:t>
            </w:r>
            <w:r>
              <w:t xml:space="preserve">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40</w:t>
            </w:r>
          </w:p>
        </w:tc>
      </w:tr>
    </w:tbl>
    <w:p>
      <w:pPr>
        <w:pStyle w:val="Heading2"/>
      </w:pPr>
      <w:r>
        <w:t>1 Deriving the current</w:t>
      </w:r>
    </w:p>
    <w:p>
      <w:pPr>
        <w:pStyle w:val="Heading3"/>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w:t>
      </w:r>
      <w:r>
        <w:rPr>
          <w:vertAlign w:val="subscript"/>
        </w:rPr>
        <w:t>μ</w:t>
      </w:r>
      <w:r>
        <w:t>ψ†(γ</w:t>
      </w:r>
      <w:r>
        <w:rPr>
          <w:vertAlign w:val="superscript"/>
        </w:rPr>
        <w:t>μ</w:t>
      </w:r>
      <w:r>
        <w:t>)† − mψ†) = 0, using that ∂</w:t>
      </w:r>
      <w:r>
        <w:rPr>
          <w:vertAlign w:val="subscript"/>
        </w:rPr>
        <w:t>μ</w:t>
      </w:r>
      <w:r>
        <w:t xml:space="preserve">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w:t>
      </w:r>
      <w:r>
        <w:rPr>
          <w:vertAlign w:val="superscript"/>
        </w:rPr>
        <w:t>μ</w:t>
      </w:r>
      <w:r>
        <w:t>)†γ⁰=γ</w:t>
      </w:r>
      <w:r>
        <w:rPr>
          <w:vertAlign w:val="superscript"/>
        </w:rPr>
        <w:t>μ</w:t>
      </w:r>
      <w:r>
        <w:t xml:space="preserve"> (Lesson 22, Exercise 14’s key step, following from the Hermiticity pattern of Lesson 21, Exercise 7), rewrite (γ</w:t>
      </w:r>
      <w:r>
        <w:rPr>
          <w:vertAlign w:val="superscript"/>
        </w:rPr>
        <w:t>μ</w:t>
      </w:r>
      <w:r>
        <w:t>)†γ⁰=γ⁰γ</w:t>
      </w:r>
      <w:r>
        <w:rPr>
          <w:vertAlign w:val="superscript"/>
        </w:rPr>
        <w:t>μ</w:t>
      </w:r>
      <w:r>
        <w:t>,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3"/>
      </w:pPr>
      <w:r>
        <w:t>1.2 A subtlety worth flagging</w:t>
      </w:r>
    </w:p>
    <w:p>
      <w:r>
        <w:t>The adjoint equation has the derivative acting to the left, on ψ̄, rather than to the right, on ψ; this asymmetry is precisely analogous to the bra-ket asymmetry of Lesson 10’s derivation of the Schrödinger current, where the complex-conjugated equation for ψ* also had its derivative structure mirrored relative to the original equation for ψ. The method of Section 2 exploits exactly this mirrored structure, as it did there.</w:t>
      </w:r>
    </w:p>
    <w:p>
      <w:r>
        <w:rPr>
          <w:b/>
          <w:i/>
        </w:rPr>
        <w:t>Worked example 1</w:t>
      </w:r>
    </w:p>
    <w:p>
      <w:r>
        <w:t>Verify the identity γ⁰(γμ)†γ⁰=γμ used in Section 1.1, for μ=0 and μ=1 separately.</w:t>
      </w:r>
      <w:r>
        <w:rPr>
          <w:vertAlign w:val="superscript"/>
        </w:rPr>
      </w:r>
      <w:r/>
      <w:r>
        <w:rPr>
          <w:vertAlign w:val="superscript"/>
        </w:rPr>
      </w:r>
      <w:r/>
    </w:p>
    <w:p>
      <w:r>
        <w:t>For μ=0: γ⁰(γ⁰)†γ⁰=γ⁰γ⁰γ⁰ (using (γ⁰)†=γ⁰, Hermiticity) = γ⁰ (using (γ⁰)²=I twice), confirming the identity trivially for μ=0. For μ=1: γ⁰(γ¹)†γ⁰=γ⁰(−γ¹)γ⁰ (using (γ¹)†=−γ¹, anti-Hermiticity, Lesson 21, Exercise 7) = −γ⁰γ¹γ⁰ = γ¹γ⁰γ⁰ (using {γ⁰,γ¹}=0, so γ⁰γ¹=−γ¹γ⁰) = γ¹ (using (γ⁰)²=I), confirming the identity for μ=1 as well.</w:t>
      </w:r>
      <w:r>
        <w:rPr>
          <w:vertAlign w:val="superscript"/>
        </w:rPr>
      </w:r>
      <w:r/>
      <w:r>
        <w:rPr>
          <w:vertAlign w:val="superscript"/>
        </w:rPr>
      </w:r>
      <w:r/>
    </w:p>
    <w:p>
      <w:pPr>
        <w:pStyle w:val="Heading2"/>
      </w:pPr>
      <w:r>
        <w:t>2 Constructing the conserved current</w:t>
      </w:r>
    </w:p>
    <w:p>
      <w:pPr>
        <w:pStyle w:val="Heading3"/>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w:t>
      </w:r>
      <w:r>
        <w:rPr>
          <w:vertAlign w:val="subscript"/>
        </w:rPr>
        <w:t>μ</w:t>
      </w:r>
      <w:r>
        <w:t xml:space="preserve"> of the bilinear ψ̄γ</w:t>
      </w:r>
      <w:r>
        <w:rPr>
          <w:vertAlign w:val="superscript"/>
        </w:rPr>
        <w:t>μ</w:t>
      </w:r>
      <w:r>
        <w:t>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w:t>
      </w:r>
      <w:r>
        <w:rPr>
          <w:vertAlign w:val="subscript"/>
        </w:rPr>
        <w:t>μ</w:t>
      </w:r>
      <w:r>
        <w:t>j</w:t>
      </w:r>
      <w:r>
        <w:rPr>
          <w:vertAlign w:val="superscript"/>
        </w:rPr>
        <w:t>μ</w:t>
      </w:r>
      <w:r>
        <w:t>=0: a genuinely conserved current, built entirely from ψ and the gamma matrices, with no arbitrary factor of i needed this time (in contrast with the Klein–Gordon current of Lesson 18, Section 3.1, where the factor of i was inserted by hand to make the current real; here reality is automatic, as Section 3 confirms).</w:t>
      </w:r>
    </w:p>
    <w:p>
      <w:r>
        <w:rPr>
          <w:b/>
          <w:i/>
        </w:rPr>
        <w:t>Worked example 2</w:t>
      </w:r>
    </w:p>
    <w:p>
      <w:r>
        <w:t>Explain why the two equations must be subtracted, not added.</w:t>
      </w:r>
      <w:r>
        <w:rPr>
          <w:vertAlign w:val="subscript"/>
        </w:rPr>
      </w:r>
      <w:r/>
      <w:r>
        <w:rPr>
          <w:vertAlign w:val="superscript"/>
        </w:rPr>
      </w:r>
      <w:r/>
      <w:r>
        <w:rPr>
          <w:vertAlign w:val="superscript"/>
        </w:rPr>
      </w:r>
      <w:r/>
      <w:r>
        <w:rPr>
          <w:vertAlign w:val="subscript"/>
        </w:rPr>
      </w:r>
      <w:r/>
      <w:r>
        <w:rPr>
          <w:vertAlign w:val="superscript"/>
        </w:rPr>
      </w:r>
      <w:r/>
      <w:r>
        <w:rPr>
          <w:vertAlign w:val="subscript"/>
        </w:rPr>
      </w:r>
      <w:r/>
      <w:r>
        <w:rPr>
          <w:vertAlign w:val="subscript"/>
        </w:rPr>
      </w:r>
      <w:r/>
      <w:r>
        <w:rPr>
          <w:vertAlign w:val="superscript"/>
        </w:rPr>
      </w:r>
      <w:r/>
      <w:r>
        <w:rPr>
          <w:vertAlign w:val="superscript"/>
        </w:rPr>
      </w:r>
      <w:r/>
      <w:r>
        <w:rPr>
          <w:vertAlign w:val="subscript"/>
        </w:rPr>
      </w:r>
      <w:r/>
      <w:r>
        <w:rPr>
          <w:vertAlign w:val="subscript"/>
        </w:rPr>
      </w:r>
      <w:r/>
      <w:r>
        <w:rPr>
          <w:vertAlign w:val="superscript"/>
        </w:rPr>
      </w:r>
      <w:r/>
      <w:r>
        <w:rPr>
          <w:vertAlign w:val="subscript"/>
        </w:rPr>
      </w:r>
      <w:r/>
      <w:r>
        <w:rPr>
          <w:vertAlign w:val="superscript"/>
        </w:rPr>
      </w:r>
      <w:r/>
    </w:p>
    <w:p>
      <w:r>
        <w:t>The adjoint equation carries −i in front of its derivative term because it came from Hermitian conjugation of the factor i in the original equation, so its left side is −i(∂μψ̄)γμψ, while the original’s is +iψ̄γμ∂μψ. Adding them would give iψ̄γμ∂μψ − i(∂μψ̄)γμψ = 2mψ̄ψ, a combination that is not a total derivative and still contains the mass. Subtracting removes the mass term exactly and leaves iψ̄γμ∂μψ + i(∂μψ̄)γμψ, which the product rule identifies as i∂μ(ψ̄γμψ).</w:t>
      </w:r>
      <w:r>
        <w:rPr>
          <w:vertAlign w:val="subscript"/>
        </w:rPr>
      </w:r>
      <w:r/>
      <w:r>
        <w:rPr>
          <w:vertAlign w:val="superscript"/>
        </w:rPr>
      </w:r>
      <w:r/>
      <w:r>
        <w:rPr>
          <w:vertAlign w:val="superscript"/>
        </w:rPr>
      </w:r>
      <w:r/>
      <w:r>
        <w:rPr>
          <w:vertAlign w:val="subscript"/>
        </w:rPr>
      </w:r>
      <w:r/>
      <w:r>
        <w:rPr>
          <w:vertAlign w:val="superscript"/>
        </w:rPr>
      </w:r>
      <w:r/>
      <w:r>
        <w:rPr>
          <w:vertAlign w:val="subscript"/>
        </w:rPr>
      </w:r>
      <w:r/>
      <w:r>
        <w:rPr>
          <w:vertAlign w:val="subscript"/>
        </w:rPr>
      </w:r>
      <w:r/>
      <w:r>
        <w:rPr>
          <w:vertAlign w:val="superscript"/>
        </w:rPr>
      </w:r>
      <w:r/>
      <w:r>
        <w:rPr>
          <w:vertAlign w:val="superscript"/>
        </w:rPr>
      </w:r>
      <w:r/>
      <w:r>
        <w:rPr>
          <w:vertAlign w:val="subscript"/>
        </w:rPr>
      </w:r>
      <w:r/>
      <w:r>
        <w:rPr>
          <w:vertAlign w:val="subscript"/>
        </w:rPr>
      </w:r>
      <w:r/>
      <w:r>
        <w:rPr>
          <w:vertAlign w:val="superscript"/>
        </w:rPr>
      </w:r>
      <w:r/>
      <w:r>
        <w:rPr>
          <w:vertAlign w:val="subscript"/>
        </w:rPr>
      </w:r>
      <w:r/>
      <w:r>
        <w:rPr>
          <w:vertAlign w:val="superscript"/>
        </w:rPr>
      </w:r>
      <w:r/>
    </w:p>
    <w:p>
      <w:pPr>
        <w:pStyle w:val="Heading2"/>
      </w:pPr>
      <w:r>
        <w:t>3 Positive definiteness</w:t>
      </w:r>
    </w:p>
    <w:p>
      <w:pPr>
        <w:pStyle w:val="Heading3"/>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the structure of the Schrödinger probability density of Lesson 10, ρ=|ψ|², now generalized to four components, and it resolves, completely and without qualification, the difficulty that motivated the entire search beginning in Lesson 19.</w:t>
      </w:r>
    </w:p>
    <w:p>
      <w:r>
        <w:rPr>
          <w:b/>
          <w:i/>
        </w:rPr>
        <w:t>Worked example 3</w:t>
      </w:r>
    </w:p>
    <w:p>
      <w:r>
        <w:t>Contrast this directly with the Klein–Gordon result of Lesson 18, Worked example 3, where ρ could be made negative by choosing a suitable superposition of positive- and negative-energy modes.</w:t>
      </w:r>
      <w:r>
        <w:rPr>
          <w:vertAlign w:val="subscript"/>
        </w:rPr>
      </w:r>
      <w:r/>
    </w:p>
    <w:p>
      <w:r>
        <w:t>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19, Section 1.2, is that the Dirac equation is first order in time, so ψ(x,0) alone (with no independent ∂tψ(x,0) needed) determines the state, and ρ is built directly and only from ψ itself, never from a bilinear combination of ψ and its time derivative the way the Klein–Gordon current required.</w:t>
      </w:r>
      <w:r>
        <w:rPr>
          <w:vertAlign w:val="subscript"/>
        </w:rPr>
      </w:r>
      <w:r/>
    </w:p>
    <w:p>
      <w:pPr>
        <w:pStyle w:val="Heading3"/>
      </w:pPr>
      <w:r>
        <w:t>3.2 Why this works and the Klein–Gordon current does not</w:t>
      </w:r>
    </w:p>
    <w:p>
      <w:r>
        <w:t>The Klein–Gordon current of Lesson 18 was built from φ and ∂</w:t>
      </w:r>
      <w:r>
        <w:rPr>
          <w:vertAlign w:val="subscript"/>
        </w:rPr>
        <w:t>t</w:t>
      </w:r>
      <w:r>
        <w:t>φ together, ρ</w:t>
      </w:r>
      <w:r>
        <w:rPr>
          <w:vertAlign w:val="subscript"/>
        </w:rPr>
        <w:t>KG</w:t>
      </w:r>
      <w:r>
        <w:t>=i(φ*∂</w:t>
      </w:r>
      <w:r>
        <w:rPr>
          <w:vertAlign w:val="subscript"/>
        </w:rPr>
        <w:t>t</w:t>
      </w:r>
      <w:r>
        <w:t>φ−φ∂</w:t>
      </w:r>
      <w:r>
        <w:rPr>
          <w:vertAlign w:val="subscript"/>
        </w:rPr>
        <w:t>t</w:t>
      </w:r>
      <w:r>
        <w:t>φ*), because the equation’s second-order character made both independently specifiable, and this bilinear structure is what allowed a relative phase between the two to produce a negative result (Lesson 18, Worked example 4). The Dirac current uses ψ alone. No derivative appears in j</w:t>
      </w:r>
      <w:r>
        <w:rPr>
          <w:vertAlign w:val="superscript"/>
        </w:rPr>
        <w:t>μ</w:t>
      </w:r>
      <w:r>
        <w:t xml:space="preserve"> at all, since ψ̄γ</w:t>
      </w:r>
      <w:r>
        <w:rPr>
          <w:vertAlign w:val="superscript"/>
        </w:rPr>
        <w:t>μ</w:t>
      </w:r>
      <w:r>
        <w:t>ψ is built purely algebraically from ψ at a single spacetime point, so nothing in ρ can spoil its sign. This is the structural payoff of Lesson 19’s entire program, realized concretely.</w:t>
      </w:r>
    </w:p>
    <w:p>
      <w:pPr>
        <w:pStyle w:val="Heading2"/>
      </w:pPr>
      <w:r>
        <w:t>4 The current for a plane wave</w:t>
      </w:r>
    </w:p>
    <w:p>
      <w:pPr>
        <w:pStyle w:val="Heading3"/>
      </w:pPr>
      <w:r>
        <w:t>4.1 Setup</w:t>
      </w:r>
    </w:p>
    <w:p>
      <w:r>
        <w:t>For ψ=u</w:t>
      </w:r>
      <w:r>
        <w:rPr>
          <w:vertAlign w:val="subscript"/>
        </w:rPr>
        <w:t>s</w:t>
      </w:r>
      <w:r>
        <w:t>(p)e</w:t>
      </w:r>
      <w:r>
        <w:rPr>
          <w:vertAlign w:val="superscript"/>
        </w:rPr>
        <w:t>−ip·x</w:t>
      </w:r>
      <w:r>
        <w:t>, a positive-energy plane wave, compute j</w:t>
      </w:r>
      <w:r>
        <w:rPr>
          <w:vertAlign w:val="superscript"/>
        </w:rPr>
        <w:t>μ</w:t>
      </w:r>
      <w:r>
        <w:t xml:space="preserve">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w:t>
      </w:r>
      <w:r>
        <w:rPr>
          <w:vertAlign w:val="subscript"/>
        </w:rPr>
        <w:t>s†</w:t>
      </w:r>
      <w:r>
        <w:t>(p)e</w:t>
      </w:r>
      <w:r>
        <w:rPr>
          <w:vertAlign w:val="superscript"/>
        </w:rPr>
        <w:t>ip·x</w:t>
      </w:r>
      <w:r>
        <w:t>γ⁰=ū</w:t>
      </w:r>
      <w:r>
        <w:rPr>
          <w:vertAlign w:val="subscript"/>
        </w:rPr>
        <w:t>s</w:t>
      </w:r>
      <w:r>
        <w:t>(p)e</w:t>
      </w:r>
      <w:r>
        <w:rPr>
          <w:vertAlign w:val="superscript"/>
        </w:rPr>
        <w:t>ip·x</w:t>
      </w:r>
      <w:r>
        <w:t>, the exponential factors cancel between ψ̄ and ψ, leaving a constant (x-independent) current, as expected for a plane wave of definite momentum, where the probability density should be uniform in space.</w:t>
      </w:r>
    </w:p>
    <w:p>
      <w:pPr>
        <w:pStyle w:val="Heading3"/>
      </w:pPr>
      <w:r>
        <w:t>4.2 The time and space components</w:t>
      </w:r>
    </w:p>
    <w:p>
      <w:r>
        <w:t xml:space="preserve">Using the block structure of </w:t>
      </w:r>
      <w:hyperlink w:anchor="Lesson20">
        <w:r>
          <w:rPr>
            <w:rStyle w:val="Hyperlink"/>
            <w:color w:val="0563C1"/>
            <w:u w:val="single"/>
          </w:rPr>
          <w:t xml:space="preserve">Lesson 20</w:t>
        </w:r>
      </w:hyperlink>
      <w:r>
        <w:t xml:space="preserve"> and </w:t>
      </w:r>
      <w:hyperlink w:anchor="Lesson22">
        <w:r>
          <w:rPr>
            <w:rStyle w:val="Hyperlink"/>
            <w:color w:val="0563C1"/>
            <w:u w:val="single"/>
          </w:rPr>
          <w:t xml:space="preserve">Lesson 22</w:t>
        </w:r>
      </w:hyperlink>
      <w:r>
        <w:t>,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Sup>
            <m:e>
              <m:r>
                <m:t xml:space="preserve">u</m:t>
              </m:r>
            </m:e>
            <m:sub>
              <m:r>
                <m:t xml:space="preserve">s</m:t>
              </m:r>
            </m:sub>
            <m:sup>
              <m:r>
                <m:t xml:space="preserve">†</m:t>
              </m:r>
            </m:sup>
          </m:sSubSup>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w:t>
      </w:r>
      <w:r>
        <w:rPr>
          <w:vertAlign w:val="subscript"/>
        </w:rPr>
        <w:t>p</w:t>
      </w:r>
      <w:r>
        <w:t xml:space="preserve"> established in Lesson 20, Section 7. The current j</w:t>
      </w:r>
      <w:r>
        <w:rPr>
          <w:vertAlign w:val="superscript"/>
        </w:rPr>
        <w:t>μ</w:t>
      </w:r>
      <w:r>
        <w:t>=(2E</w:t>
      </w:r>
      <w:r>
        <w:rPr>
          <w:vertAlign w:val="subscript"/>
        </w:rPr>
        <w:t>p</w:t>
      </w:r>
      <w:r>
        <w:t>,2p) is proportional to the four-momentum p</w:t>
      </w:r>
      <w:r>
        <w:rPr>
          <w:vertAlign w:val="superscript"/>
        </w:rPr>
        <w:t>μ</w:t>
      </w:r>
      <w:r>
        <w:t>=(E</w:t>
      </w:r>
      <w:r>
        <w:rPr>
          <w:vertAlign w:val="subscript"/>
        </w:rPr>
        <w:t>p</w:t>
      </w:r>
      <w:r>
        <w:t>,p) itself, exactly the nonrelativistic pattern j=ρv found in Lesson 10 and again for the Klein–Gordon current in Lesson 18, Exercise 5, now confirmed once more for the Dirac case: j = ρ(p/E</w:t>
      </w:r>
      <w:r>
        <w:rPr>
          <w:vertAlign w:val="subscript"/>
        </w:rPr>
        <w:t>p</w:t>
      </w:r>
      <w:r>
        <w:t>) = ρv, with v the classical velocity of Lesson 3.</w:t>
      </w:r>
    </w:p>
    <w:p>
      <w:r>
        <w:rPr>
          <w:b/>
          <w:i/>
        </w:rPr>
        <w:t>Worked example 4</w:t>
      </w:r>
    </w:p>
    <w:p>
      <w:r>
        <w:t>Verify j⁰=2Ep using u(p)=√(Ep+m)(χ,(σ·p)/(Ep+m)χ)ᵀ and the calculation already performed in Lesson 20, Worked example 6, and Lesson 22, Worked example 5.</w:t>
      </w:r>
      <w:r>
        <w:rPr>
          <w:vertAlign w:val="subscript"/>
        </w:rPr>
      </w:r>
      <w:r/>
      <w:r>
        <w:rPr>
          <w:vertAlign w:val="subscript"/>
        </w:rPr>
      </w:r>
      <w:r/>
      <w:r>
        <w:rPr>
          <w:vertAlign w:val="subscript"/>
        </w:rPr>
      </w:r>
      <w:r/>
      <w:r>
        <w:rPr>
          <w:vertAlign w:val="subscript"/>
        </w:rPr>
      </w:r>
      <w:r/>
    </w:p>
    <w:p>
      <w:r>
        <w:t>Since j⁰=u†(p)u(p), and this exact quantity was computed to equal 2Ep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r>
        <w:rPr>
          <w:vertAlign w:val="subscript"/>
        </w:rPr>
      </w:r>
      <w:r/>
      <w:r>
        <w:rPr>
          <w:vertAlign w:val="subscript"/>
        </w:rPr>
      </w:r>
      <w:r/>
      <w:r>
        <w:rPr>
          <w:vertAlign w:val="subscript"/>
        </w:rPr>
      </w:r>
      <w:r/>
      <w:r>
        <w:rPr>
          <w:vertAlign w:val="subscript"/>
        </w:rPr>
      </w:r>
      <w:r/>
    </w:p>
    <w:p>
      <w:pPr>
        <w:pStyle w:val="Heading2"/>
      </w:pPr>
      <w:r>
        <w:t>5 The current as a source: a preview of the electromagnetic coupling</w:t>
      </w:r>
    </w:p>
    <w:p>
      <w:pPr>
        <w:pStyle w:val="Heading3"/>
      </w:pPr>
      <w:r>
        <w:t>5.1 Charge density</w:t>
      </w:r>
    </w:p>
    <w:p>
      <w:r>
        <w:t>Multiplying j</w:t>
      </w:r>
      <w:r>
        <w:rPr>
          <w:vertAlign w:val="superscript"/>
        </w:rPr>
        <w:t>μ</w:t>
      </w:r>
      <w:r>
        <w:t xml:space="preserve"> by the particle’s electric charge (−e for the electron, in the sign convention adopted in Lesson 44) gives the electric four-current, j</w:t>
      </w:r>
      <w:r>
        <w:rPr>
          <w:vertAlign w:val="superscript"/>
        </w:rPr>
        <w:t>μ</w:t>
      </w:r>
      <w:r>
        <w:rPr>
          <w:vertAlign w:val="subscript"/>
        </w:rPr>
        <w:t>EM</w:t>
      </w:r>
      <w:r>
        <w:t xml:space="preserve"> = −e ψ̄γ</w:t>
      </w:r>
      <w:r>
        <w:rPr>
          <w:vertAlign w:val="superscript"/>
        </w:rPr>
        <w:t>μ</w:t>
      </w:r>
      <w:r>
        <w:t>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Klein–Gordon case, where the sign ambiguity of ρ itself (before the field-theoretic reinterpretation of Lesson 33) was the entire difficulty.</w:t>
      </w:r>
    </w:p>
    <w:p>
      <w:pPr>
        <w:pStyle w:val="Heading3"/>
      </w:pPr>
      <w:r>
        <w:t>5.2 Why this matters for QED</w:t>
      </w:r>
    </w:p>
    <w:p>
      <w:r>
        <w:t>This current, j</w:t>
      </w:r>
      <w:r>
        <w:rPr>
          <w:vertAlign w:val="superscript"/>
        </w:rPr>
        <w:t>μ</w:t>
      </w:r>
      <w:r>
        <w:t>=ψ̄γ</w:t>
      </w:r>
      <w:r>
        <w:rPr>
          <w:vertAlign w:val="superscript"/>
        </w:rPr>
        <w:t>μ</w:t>
      </w:r>
      <w:r>
        <w:t>ψ, is not merely a diagnostic quantity confirming the equation’s consistency; it is the vector bilinear identified in Lesson 22, Section 2.2, as the unique bilinear covariant capable of coupling to the electromagnetic potential A</w:t>
      </w:r>
      <w:r>
        <w:rPr>
          <w:vertAlign w:val="superscript"/>
        </w:rPr>
        <w:t>μ</w:t>
      </w:r>
      <w:r>
        <w:t xml:space="preserve"> while respecting parity, and it is exactly this current, multiplied by −e and coupled to A</w:t>
      </w:r>
      <w:r>
        <w:rPr>
          <w:vertAlign w:val="subscript"/>
        </w:rPr>
        <w:t>μ</w:t>
      </w:r>
      <w:r>
        <w:t>, that will be shown in Lesson 40 to arise from the requirement of local U(1) gauge invariance, becoming the interaction term of the full QED Lagrangian in Lesson 42.</w:t>
      </w:r>
    </w:p>
    <w:p>
      <w:r>
        <w:rPr>
          <w:b/>
          <w:i/>
        </w:rPr>
        <w:t>Worked example 5</w:t>
      </w:r>
    </w:p>
    <w:p>
      <w:r>
        <w:t>State, without derivation, the form the interaction term will take once Lesson 40’s argument is complete.</w:t>
      </w:r>
      <w:r>
        <w:rPr>
          <w:vertAlign w:val="subscript"/>
        </w:rPr>
      </w:r>
      <w:r/>
      <w:r>
        <w:rPr>
          <w:vertAlign w:val="superscript"/>
        </w:rPr>
      </w:r>
      <w:r/>
      <w:r>
        <w:rPr>
          <w:vertAlign w:val="subscript"/>
        </w:rPr>
      </w:r>
      <w:r/>
      <w:r>
        <w:rPr>
          <w:vertAlign w:val="superscript"/>
        </w:rPr>
      </w:r>
      <w:r>
        <w:rPr>
          <w:vertAlign w:val="subscript"/>
        </w:rPr>
      </w:r>
      <w:r/>
      <w:r>
        <w:rPr>
          <w:vertAlign w:val="subscript"/>
        </w:rPr>
      </w:r>
      <w:r/>
      <w:r>
        <w:rPr>
          <w:vertAlign w:val="subscript"/>
        </w:rPr>
      </w:r>
      <w:r/>
      <w:r>
        <w:rPr>
          <w:vertAlign w:val="superscript"/>
        </w:rPr>
      </w:r>
      <w:r/>
    </w:p>
    <w:p>
      <w:r>
        <w:t>The interaction Lagrangian density will be ℒint = −e ψ̄γμψ Aμ = jμEM Aμ, the covariant coupling of the electromagnetic current constructed in this lesson to the electromagnetic potential of Lesson 8, directly generalizing the classical point-particle coupling −qAμdxμ of Lesson 5, Section 5.3, from a single worldline to a continuous field current.</w:t>
      </w:r>
      <w:r>
        <w:rPr>
          <w:vertAlign w:val="subscript"/>
        </w:rPr>
      </w:r>
      <w:r/>
      <w:r>
        <w:rPr>
          <w:vertAlign w:val="superscript"/>
        </w:rPr>
      </w:r>
      <w:r/>
      <w:r>
        <w:rPr>
          <w:vertAlign w:val="subscript"/>
        </w:rPr>
      </w:r>
      <w:r/>
      <w:r>
        <w:rPr>
          <w:vertAlign w:val="superscript"/>
        </w:rPr>
      </w:r>
      <w:r>
        <w:rPr>
          <w:vertAlign w:val="subscript"/>
        </w:rPr>
      </w:r>
      <w:r/>
      <w:r>
        <w:rPr>
          <w:vertAlign w:val="subscript"/>
        </w:rPr>
      </w:r>
      <w:r/>
      <w:r>
        <w:rPr>
          <w:vertAlign w:val="subscript"/>
        </w:rPr>
      </w:r>
      <w:r/>
      <w:r>
        <w:rPr>
          <w:vertAlign w:val="superscript"/>
        </w:rPr>
      </w:r>
      <w:r/>
    </w:p>
    <w:p>
      <w:pPr>
        <w:pStyle w:val="Heading2"/>
      </w:pPr>
      <w:r>
        <w:t>6 The continuity equation with a source</w:t>
      </w:r>
    </w:p>
    <w:p>
      <w:pPr>
        <w:pStyle w:val="Heading3"/>
      </w:pPr>
      <w:r>
        <w:t>6.1 Interacting case</w:t>
      </w:r>
    </w:p>
    <w:p>
      <w:r>
        <w:t>If the electron interacts with an external electromagnetic field via minimal coupling (Lesson 8, Section 8.1, and Lesson 40 in full), the Dirac equation becomes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the electron’s charge being −e (the covariant derivative, to be developed fully in Lesson 41). Repeating the derivation of Section 2 with this modified equation (Exercise 12) shows that ∂</w:t>
      </w:r>
      <w:r>
        <w:rPr>
          <w:vertAlign w:val="subscript"/>
        </w:rPr>
        <w:t>μ</w:t>
      </w:r>
      <w:r>
        <w:t>j</w:t>
      </w:r>
      <w:r>
        <w:rPr>
          <w:vertAlign w:val="superscript"/>
        </w:rPr>
        <w:t>μ</w:t>
      </w:r>
      <w:r>
        <w:t>=0 continues to hold exactly, with j</w:t>
      </w:r>
      <w:r>
        <w:rPr>
          <w:vertAlign w:val="superscript"/>
        </w:rPr>
        <w:t>μ</w:t>
      </w:r>
      <w:r>
        <w:t>=ψ̄γ</w:t>
      </w:r>
      <w:r>
        <w:rPr>
          <w:vertAlign w:val="superscript"/>
        </w:rPr>
        <w:t>μ</w:t>
      </w:r>
      <w:r>
        <w:t>ψ unchanged in form: the current remains conserved even in the presence of interactions, precisely the robustness expected of a current tied to a genuine underlying symmetry (Lesson 28’s Noether theorem makes this connection precise), rather than a special property of the free theory alone.</w:t>
      </w:r>
    </w:p>
    <w:p>
      <w:r>
        <w:rPr>
          <w:b/>
          <w:i/>
        </w:rPr>
        <w:t>Worked example 6</w:t>
      </w:r>
    </w:p>
    <w:p>
      <w:r>
        <w:t>Explain why the exact cancellation found in Section 2.1’s free-field derivation is expected to survive the addition of the interaction term, without redoing the full calculation.</w:t>
      </w:r>
      <w:r>
        <w:rPr>
          <w:vertAlign w:val="subscript"/>
        </w:rPr>
      </w:r>
      <w:r/>
      <w:r>
        <w:rPr>
          <w:vertAlign w:val="subscript"/>
        </w:rPr>
      </w:r>
      <w:r/>
      <w:r>
        <w:rPr>
          <w:vertAlign w:val="subscript"/>
        </w:rPr>
      </w:r>
      <w:r/>
      <w:r>
        <w:rPr>
          <w:vertAlign w:val="subscript"/>
        </w:rPr>
      </w:r>
      <w:r/>
      <w:r>
        <w:rPr>
          <w:vertAlign w:val="superscript"/>
        </w:rPr>
      </w:r>
      <w:r/>
    </w:p>
    <w:p>
      <w:r>
        <w:t>The interaction term −ieAμψ enters the Dirac equation identically in both ψ and its complex conjugate counterpart in the adjoint equation (up to the expected complex conjugation of any explicit factors of i, with Aμ itself real), so when the same multiply-and-subtract procedure of Section 2.1 is repeated, the new terms involving Aμ appear symmetrically on both sides and cancel in the same way the mass terms did in Worked example 2, leaving ∂μjμ=0 intact.</w:t>
      </w:r>
      <w:r>
        <w:rPr>
          <w:vertAlign w:val="subscript"/>
        </w:rPr>
      </w:r>
      <w:r/>
      <w:r>
        <w:rPr>
          <w:vertAlign w:val="subscript"/>
        </w:rPr>
      </w:r>
      <w:r/>
      <w:r>
        <w:rPr>
          <w:vertAlign w:val="subscript"/>
        </w:rPr>
      </w:r>
      <w:r/>
      <w:r>
        <w:rPr>
          <w:vertAlign w:val="subscript"/>
        </w:rPr>
      </w:r>
      <w:r/>
      <w:r>
        <w:rPr>
          <w:vertAlign w:val="superscript"/>
        </w:rPr>
      </w:r>
      <w:r/>
    </w:p>
    <w:p>
      <w:pPr>
        <w:pStyle w:val="Heading2"/>
      </w:pPr>
      <w:r>
        <w:t>7 The arc from Lesson 18 to here</w:t>
      </w:r>
    </w:p>
    <w:p>
      <w:pPr>
        <w:pStyle w:val="Heading3"/>
      </w:pPr>
      <w:r>
        <w:t>7.1 A brief retrospective</w:t>
      </w:r>
    </w:p>
    <w:p>
      <w:r>
        <w:t>Lesson 18 identified a probability current that could be negative. Lesson 19 diagnosed this as a consequence of the equation’s second-order-in-time structure and derived, by pure algebra, that a first-order alternative requires a multi-component wave function acted on by matrices satisfying a specific anticommutation algebra. Lesson 20 constructed exactly such an equation, the Dirac equation, verified its consistency with relativistic kinematics, and solved it for plane waves. Lesson 21 built the gamma-matrix toolkit needed for later manipulations. Lesson 22 studied the resulting spinors in depth, including the spin content and the completeness relations essential for later cross-section calculations. Lesson 23 confronted the negative-energy solutions and resolved them through the antiparticle reinterpretation. This lesson closes the arc: the current built from the same equation is verified, directly and without qualification, to be positive definite.</w:t>
      </w:r>
    </w:p>
    <w:p>
      <w:pPr>
        <w:pStyle w:val="Heading3"/>
      </w:pPr>
      <w:r>
        <w:t>7.2 What remains, and what is settled</w:t>
      </w:r>
    </w:p>
    <w:p>
      <w:r>
        <w:t>The single-particle relativistic quantum mechanics developed across Lessons 18 through 24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23’s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r>
        <w:rPr>
          <w:b/>
          <w:i/>
        </w:rPr>
        <w:t>Worked example 7</w:t>
      </w:r>
    </w:p>
    <w:p>
      <w:r>
        <w:t>State, as a final preview, why a fixed-particle-number framework cannot fully describe pair production.</w:t>
      </w:r>
    </w:p>
    <w:p>
      <w:r>
        <w:t>In the single-particle quantum mechanics developed so far, ψ describes the state of one particle, and its time evolution, however complicated, does not create a second particle from nothing; Lesson 23’s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w:t>
            </w:r>
            <w:r>
              <w:rPr>
                <w:vertAlign w:val="superscript"/>
              </w:rPr>
              <w:t>μ</w:t>
            </w:r>
            <w:r>
              <w:t>=ψ̄γ</w:t>
            </w:r>
            <w:r>
              <w:rPr>
                <w:vertAlign w:val="superscript"/>
              </w:rPr>
              <w:t>μ</w:t>
            </w:r>
            <w:r>
              <w:t>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w:t>
            </w:r>
            <w:r>
              <w:rPr>
                <w:vertAlign w:val="superscript"/>
              </w:rPr>
              <w:t>μ</w:t>
            </w:r>
            <w:r>
              <w:t xml:space="preserve"> constant and proportional to p</w:t>
            </w:r>
            <w:r>
              <w:rPr>
                <w:vertAlign w:val="superscript"/>
              </w:rPr>
              <w:t>μ</w:t>
            </w:r>
            <w:r>
              <w:t xml:space="preserve">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w:t>
            </w:r>
            <w:r>
              <w:rPr>
                <w:vertAlign w:val="superscript"/>
              </w:rPr>
              <w:t>μ</w:t>
            </w:r>
            <w:r>
              <w:rPr>
                <w:vertAlign w:val="subscript"/>
              </w:rPr>
              <w:t>EM</w:t>
            </w:r>
            <w:r>
              <w:t>=−eψ̄γ</w:t>
            </w:r>
            <w:r>
              <w:rPr>
                <w:vertAlign w:val="superscript"/>
              </w:rPr>
              <w:t>μ</w:t>
            </w:r>
            <w:r>
              <w:t>ψ</w:t>
            </w:r>
          </w:p>
        </w:tc>
        <w:tc>
          <w:tcPr>
            <w:tcW w:type="dxa" w:w="6528"/>
            <w:vAlign w:val="center"/>
            <w:shd w:fill="EAF2F8"/>
            <w:tcMar>
              <w:top w:w="100" w:type="dxa"/>
              <w:start w:w="100" w:type="dxa"/>
              <w:bottom w:w="100" w:type="dxa"/>
              <w:end w:w="100" w:type="dxa"/>
            </w:tcMar>
          </w:tcPr>
          <w:p>
            <w:r>
              <w:t>The source current in the covariant Maxwell equation ∂</w:t>
            </w:r>
            <w:r>
              <w:rPr>
                <w:vertAlign w:val="subscript"/>
              </w:rPr>
              <w:t>μ</w:t>
            </w:r>
            <w:r>
              <w:t>F</w:t>
            </w:r>
            <w:r>
              <w:rPr>
                <w:vertAlign w:val="superscript"/>
              </w:rPr>
              <w:t>μν</w:t>
            </w:r>
            <w:r>
              <w:t>=j</w:t>
            </w:r>
            <w:r>
              <w:rPr>
                <w:vertAlign w:val="superscript"/>
              </w:rPr>
              <w:t>ν</w:t>
            </w:r>
            <w:r>
              <w:rPr>
                <w:vertAlign w:val="subscript"/>
              </w:rPr>
              <w:t>EM</w:t>
            </w:r>
            <w:r>
              <w:t xml:space="preserve">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w:t>
            </w:r>
            <w:r>
              <w:rPr>
                <w:vertAlign w:val="subscript"/>
              </w:rPr>
              <w:t>int</w:t>
            </w:r>
            <w:r>
              <w:t>=j</w:t>
            </w:r>
            <w:r>
              <w:rPr>
                <w:vertAlign w:val="superscript"/>
              </w:rPr>
              <w:t>μ</w:t>
            </w:r>
            <w:r>
              <w:rPr>
                <w:vertAlign w:val="subscript"/>
              </w:rPr>
              <w:t>EM</w:t>
            </w:r>
            <w:r>
              <w:t>A</w:t>
            </w:r>
            <w:r>
              <w:rPr>
                <w:vertAlign w:val="subscript"/>
              </w:rPr>
              <w:t>μ</w:t>
            </w:r>
          </w:p>
        </w:tc>
        <w:tc>
          <w:tcPr>
            <w:tcW w:type="dxa" w:w="6528"/>
            <w:vAlign w:val="center"/>
            <w:tcMar>
              <w:top w:w="100" w:type="dxa"/>
              <w:start w:w="100" w:type="dxa"/>
              <w:bottom w:w="100" w:type="dxa"/>
              <w:end w:w="100" w:type="dxa"/>
            </w:tcMar>
          </w:tcPr>
          <w:p>
            <w:r>
              <w:t>The interaction term of the QED Lagrangian, derived from gauge invariance in Lesson 40 and stated in full in Lesson 42</w:t>
            </w:r>
          </w:p>
        </w:tc>
      </w:tr>
      <w:tr>
        <w:tc>
          <w:tcPr>
            <w:tcW w:type="dxa" w:w="3264"/>
            <w:vAlign w:val="center"/>
            <w:shd w:fill="EAF2F8"/>
            <w:tcMar>
              <w:top w:w="100" w:type="dxa"/>
              <w:start w:w="100" w:type="dxa"/>
              <w:bottom w:w="100" w:type="dxa"/>
              <w:end w:w="100" w:type="dxa"/>
            </w:tcMar>
          </w:tcPr>
          <w:p>
            <w:r>
              <w:t>Conservation of j</w:t>
            </w:r>
            <w:r>
              <w:rPr>
                <w:vertAlign w:val="superscript"/>
              </w:rPr>
              <w:t>μ</w:t>
            </w:r>
            <w:r>
              <w:t xml:space="preserve"> surviving minimal coupling</w:t>
            </w:r>
          </w:p>
        </w:tc>
        <w:tc>
          <w:tcPr>
            <w:tcW w:type="dxa" w:w="6528"/>
            <w:vAlign w:val="center"/>
            <w:shd w:fill="EAF2F8"/>
            <w:tcMar>
              <w:top w:w="100" w:type="dxa"/>
              <w:start w:w="100" w:type="dxa"/>
              <w:bottom w:w="100" w:type="dxa"/>
              <w:end w:w="100" w:type="dxa"/>
            </w:tcMar>
          </w:tcPr>
          <w:p>
            <w:r>
              <w:t>Direct instance of Noether’s theorem (Lesson 28) applied to the U(1) phase symmetry of the Dirac field (Lesson 31)</w:t>
            </w:r>
          </w:p>
        </w:tc>
      </w:tr>
    </w:tbl>
    <w:p>
      <w:r>
        <w:t>This lesson’s current, j</w:t>
      </w:r>
      <w:r>
        <w:rPr>
          <w:vertAlign w:val="superscript"/>
        </w:rPr>
        <w:t>μ</w:t>
      </w:r>
      <w:r>
        <w:t>=ψ̄γ</w:t>
      </w:r>
      <w:r>
        <w:rPr>
          <w:vertAlign w:val="superscript"/>
        </w:rPr>
        <w:t>μ</w:t>
      </w:r>
      <w:r>
        <w:t>ψ, reappears verbatim, with no modification, as the electromagnetic current operator once the Dirac field is quantized in Lesson 36, and as the object contracted against the photon polarization vector at every external photon line in a Feynman diagram (Lesson 52).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339"/>
        </w:numPr>
      </w:pPr>
      <w:r>
        <w:t>The Dirac adjoint equation, −i(∂</w:t>
      </w:r>
      <w:r>
        <w:rPr>
          <w:vertAlign w:val="subscript"/>
        </w:rPr>
        <w:t>μ</w:t>
      </w:r>
      <w:r>
        <w:t>ψ̄)γ</w:t>
      </w:r>
      <w:r>
        <w:rPr>
          <w:vertAlign w:val="superscript"/>
        </w:rPr>
        <w:t>μ</w:t>
      </w:r>
      <w:r>
        <w:t>−mψ̄=0, follows from Hermitian-conjugating the Dirac equation and using γ⁰(γ</w:t>
      </w:r>
      <w:r>
        <w:rPr>
          <w:vertAlign w:val="superscript"/>
        </w:rPr>
        <w:t>μ</w:t>
      </w:r>
      <w:r>
        <w:t>)†γ⁰=γ</w:t>
      </w:r>
      <w:r>
        <w:rPr>
          <w:vertAlign w:val="superscript"/>
        </w:rPr>
        <w:t>μ</w:t>
      </w:r>
      <w:r>
        <w:t>.</w:t>
      </w:r>
    </w:p>
    <w:p>
      <w:pPr>
        <w:pStyle w:val="ListNumber"/>
        <w:numPr>
          <w:ilvl w:val="0"/>
          <w:numId w:val="339"/>
        </w:numPr>
      </w:pPr>
      <w:r>
        <w:t>Multiplying the Dirac equation by ψ̄ and the adjoint equation by ψ, then subtracting, gives ∂</w:t>
      </w:r>
      <w:r>
        <w:rPr>
          <w:vertAlign w:val="subscript"/>
        </w:rPr>
        <w:t>μ</w:t>
      </w:r>
      <w:r>
        <w:t>(ψ̄γ</w:t>
      </w:r>
      <w:r>
        <w:rPr>
          <w:vertAlign w:val="superscript"/>
        </w:rPr>
        <w:t>μ</w:t>
      </w:r>
      <w:r>
        <w:t>ψ)=0 directly, with the mass terms canceling exactly.</w:t>
      </w:r>
    </w:p>
    <w:p>
      <w:pPr>
        <w:pStyle w:val="ListNumber"/>
        <w:numPr>
          <w:ilvl w:val="0"/>
          <w:numId w:val="339"/>
        </w:numPr>
      </w:pPr>
      <w:r>
        <w:t>The current j</w:t>
      </w:r>
      <w:r>
        <w:rPr>
          <w:vertAlign w:val="superscript"/>
        </w:rPr>
        <w:t>μ</w:t>
      </w:r>
      <w:r>
        <w:t>=ψ̄γ</w:t>
      </w:r>
      <w:r>
        <w:rPr>
          <w:vertAlign w:val="superscript"/>
        </w:rPr>
        <w:t>μ</w:t>
      </w:r>
      <w:r>
        <w:t>ψ has time component ρ=ψ†ψ=Σᵢ|ψᵢ|², a sum of squared magnitudes and manifestly positive definite.</w:t>
      </w:r>
    </w:p>
    <w:p>
      <w:pPr>
        <w:pStyle w:val="ListNumber"/>
        <w:numPr>
          <w:ilvl w:val="0"/>
          <w:numId w:val="339"/>
        </w:numPr>
      </w:pPr>
      <w:r>
        <w:t>This resolves the Klein–Gordon difficulty of Lesson 18 completely, because ρ here is built from ψ alone, with no bilinear dependence on a time derivative that could spoil its sign.</w:t>
      </w:r>
    </w:p>
    <w:p>
      <w:pPr>
        <w:pStyle w:val="ListNumber"/>
        <w:numPr>
          <w:ilvl w:val="0"/>
          <w:numId w:val="339"/>
        </w:numPr>
      </w:pPr>
      <w:r>
        <w:t>For a plane wave, j</w:t>
      </w:r>
      <w:r>
        <w:rPr>
          <w:vertAlign w:val="superscript"/>
        </w:rPr>
        <w:t>μ</w:t>
      </w:r>
      <w:r>
        <w:t>=(2E</w:t>
      </w:r>
      <w:r>
        <w:rPr>
          <w:vertAlign w:val="subscript"/>
        </w:rPr>
        <w:t>p</w:t>
      </w:r>
      <w:r>
        <w:t>,2p), proportional to the particle’s four-momentum, matching the nonrelativistic j=ρv pattern.</w:t>
      </w:r>
    </w:p>
    <w:p>
      <w:pPr>
        <w:pStyle w:val="ListNumber"/>
        <w:numPr>
          <w:ilvl w:val="0"/>
          <w:numId w:val="339"/>
        </w:numPr>
      </w:pPr>
      <w:r>
        <w:t>Multiplied by the particle’s charge, this current becomes the source of the electromagnetic field, and it remains conserved even with minimal coupling to an external field.</w:t>
      </w:r>
    </w:p>
    <w:p>
      <w:pPr>
        <w:pStyle w:val="ListNumber"/>
        <w:numPr>
          <w:ilvl w:val="0"/>
          <w:numId w:val="339"/>
        </w:numPr>
      </w:pPr>
      <w:r>
        <w:t>The interaction term +eψ̄γ</w:t>
      </w:r>
      <w:r>
        <w:rPr>
          <w:vertAlign w:val="superscript"/>
        </w:rPr>
        <w:t>μ</w:t>
      </w:r>
      <w:r>
        <w:t>ψA</w:t>
      </w:r>
      <w:r>
        <w:rPr>
          <w:vertAlign w:val="subscript"/>
        </w:rPr>
        <w:t>μ</w:t>
      </w:r>
      <w:r>
        <w:t>, previewed here, is derived from gauge invariance in Lesson 40 and becomes part of the full QED Lagrangian in Lesson 42.</w:t>
      </w:r>
    </w:p>
    <w:p>
      <w:pPr>
        <w:pStyle w:val="ListNumber"/>
        <w:numPr>
          <w:ilvl w:val="0"/>
          <w:numId w:val="339"/>
        </w:numPr>
      </w:pPr>
      <w:r>
        <w:t>Part III’s arc, from Lesson 18’s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the adjoint-equation derivation of Section 1.1 for μ=2, using γ⁰(γ²)†γ⁰=γ² and the anti-Hermiticity of γ² (Lesson 21,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explicitly, using the block structure of Lesson 20, that j⁰=ψ†ψ for a general four-component ψ=(ψ</w:t>
            </w:r>
            <w:r>
              <w:rPr>
                <w:vertAlign w:val="subscript"/>
              </w:rPr>
              <w:t>A</w:t>
            </w:r>
            <w:r>
              <w:t>,ψ</w:t>
            </w:r>
            <w:r>
              <w:rPr>
                <w:vertAlign w:val="subscript"/>
              </w:rPr>
              <w:t>B</w:t>
            </w:r>
            <w:r>
              <w:t>)ᵀ equals ψ</w:t>
            </w:r>
            <w:r>
              <w:rPr>
                <w:vertAlign w:val="subscript"/>
              </w:rPr>
              <w:t>A†</w:t>
            </w:r>
            <w:r>
              <w:t>ψ</w:t>
            </w:r>
            <w:r>
              <w:rPr>
                <w:vertAlign w:val="subscript"/>
              </w:rPr>
              <w:t>A</w:t>
            </w:r>
            <w:r>
              <w:t>+ψ</w:t>
            </w:r>
            <w:r>
              <w:rPr>
                <w:vertAlign w:val="subscript"/>
              </w:rPr>
              <w:t>B†</w:t>
            </w:r>
            <w:r>
              <w:t>ψ</w:t>
            </w:r>
            <w:r>
              <w:rPr>
                <w:vertAlign w:val="subscript"/>
              </w:rPr>
              <w:t>B</w:t>
            </w:r>
            <w:r>
              <w:t>, with no relative minus sign (contrast this with ψ̄ψ, which does carry a relative minus sign, Lesson 22,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Complete the calculation of Section 4.2, verifying j=2p using the explicit block form of u(p) and the Dirac matrices γ=(γ¹,γ²,γ³) in the representation of Lesson 20 and Lesson 21.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a negative-energy plane wave ψ=v</w:t>
            </w:r>
            <w:r>
              <w:rPr>
                <w:vertAlign w:val="subscript"/>
              </w:rPr>
              <w:t>s</w:t>
            </w:r>
            <w:r>
              <w:t>(p)e</w:t>
            </w:r>
            <w:r>
              <w:rPr>
                <w:vertAlign w:val="superscript"/>
              </w:rPr>
              <w:t>+ip·x</w:t>
            </w:r>
            <w:r>
              <w:t>, compute j</w:t>
            </w:r>
            <w:r>
              <w:rPr>
                <w:vertAlign w:val="superscript"/>
              </w:rPr>
              <w:t>μ</w:t>
            </w:r>
            <w:r>
              <w:t xml:space="preserve"> and compare with the positive-energy result of Section 4.2, then reinterpret the result using Lesson 23,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the total probability ∫ρ d³x is time-independent for any normalizable solution of the free Dirac equation, using ∂</w:t>
            </w:r>
            <w:r>
              <w:rPr>
                <w:vertAlign w:val="subscript"/>
              </w:rPr>
              <w:t>μ</w:t>
            </w:r>
            <w:r>
              <w:t>j</w:t>
            </w:r>
            <w:r>
              <w:rPr>
                <w:vertAlign w:val="superscript"/>
              </w:rPr>
              <w:t>μ</w:t>
            </w:r>
            <w:r>
              <w:t>=0 and the divergence theorem, following the same argument as Lesson 10,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Tr[γ⁰]=0, first from the odd-trace rule of Lesson 21,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the completeness relation Σₛu</w:t>
            </w:r>
            <w:r>
              <w:rPr>
                <w:vertAlign w:val="subscript"/>
              </w:rPr>
              <w:t>s</w:t>
            </w:r>
            <w:r>
              <w:t>(p)ū</w:t>
            </w:r>
            <w:r>
              <w:rPr>
                <w:vertAlign w:val="subscript"/>
              </w:rPr>
              <w:t>s</w:t>
            </w:r>
            <w:r>
              <w:t>(p)=p̸+m, compute Σₛj⁰_s = Σₛū</w:t>
            </w:r>
            <w:r>
              <w:rPr>
                <w:vertAlign w:val="subscript"/>
              </w:rPr>
              <w:t>s</w:t>
            </w:r>
            <w:r>
              <w:t>(p)γ⁰u</w:t>
            </w:r>
            <w:r>
              <w:rPr>
                <w:vertAlign w:val="subscript"/>
              </w:rPr>
              <w:t>s</w:t>
            </w:r>
            <w:r>
              <w:t>(p) and verify it equals 4E</w:t>
            </w:r>
            <w:r>
              <w:rPr>
                <w:vertAlign w:val="subscript"/>
              </w:rPr>
              <w:t>p</w:t>
            </w:r>
            <w:r>
              <w:t xml:space="preserve">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in your own words, why the Dirac current’s derivation in Section 2.1 required no arbitrary insertion of a factor of i, unlike the Klein–Gordon current of Lesson 18,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Sketch, without full detail, how the derivation of Section 2.1 changes when the covariant derivative D</w:t>
            </w:r>
            <w:r>
              <w:rPr>
                <w:vertAlign w:val="subscript"/>
              </w:rPr>
              <w:t>μ</w:t>
            </w:r>
            <w:r>
              <w:t>=∂</w:t>
            </w:r>
            <w:r>
              <w:rPr>
                <w:vertAlign w:val="subscript"/>
              </w:rPr>
              <w:t>μ</w:t>
            </w:r>
            <w:r>
              <w:t>+iqA</w:t>
            </w:r>
            <w:r>
              <w:rPr>
                <w:vertAlign w:val="subscript"/>
              </w:rPr>
              <w:t>μ</w:t>
            </w:r>
            <w:r>
              <w:t xml:space="preserve"> replaces ∂</w:t>
            </w:r>
            <w:r>
              <w:rPr>
                <w:vertAlign w:val="subscript"/>
              </w:rPr>
              <w:t>μ</w:t>
            </w:r>
            <w:r>
              <w:t xml:space="preserve"> in the Dirac equation, and confirm that the new terms proportional to A</w:t>
            </w:r>
            <w:r>
              <w:rPr>
                <w:vertAlign w:val="subscript"/>
              </w:rPr>
              <w:t>μ</w:t>
            </w:r>
            <w:r>
              <w:t xml:space="preserve">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j</w:t>
            </w:r>
            <w:r>
              <w:rPr>
                <w:vertAlign w:val="superscript"/>
              </w:rPr>
              <w:t>μ</w:t>
            </w:r>
            <w:r>
              <w:rPr>
                <w:vertAlign w:val="subscript"/>
              </w:rPr>
              <w:t>EM</w:t>
            </w:r>
            <w:r>
              <w:t>=−eψ̄γ</w:t>
            </w:r>
            <w:r>
              <w:rPr>
                <w:vertAlign w:val="superscript"/>
              </w:rPr>
              <w:t>μ</w:t>
            </w:r>
            <w:r>
              <w:t>ψ, rather than j</w:t>
            </w:r>
            <w:r>
              <w:rPr>
                <w:vertAlign w:val="superscript"/>
              </w:rPr>
              <w:t>μ</w:t>
            </w:r>
            <w:r>
              <w:t>=ψ̄γ</w:t>
            </w:r>
            <w:r>
              <w:rPr>
                <w:vertAlign w:val="superscript"/>
              </w:rPr>
              <w:t>μ</w:t>
            </w:r>
            <w:r>
              <w:t>ψ itself, is the physically appropriate current to insert into the Maxwell equation ∂</w:t>
            </w:r>
            <w:r>
              <w:rPr>
                <w:vertAlign w:val="subscript"/>
              </w:rPr>
              <w:t>μ</w:t>
            </w:r>
            <w:r>
              <w:t>F</w:t>
            </w:r>
            <w:r>
              <w:rPr>
                <w:vertAlign w:val="superscript"/>
              </w:rPr>
              <w:t>μν</w:t>
            </w:r>
            <w:r>
              <w:t>=j</w:t>
            </w:r>
            <w:r>
              <w:rPr>
                <w:vertAlign w:val="superscript"/>
              </w:rPr>
              <w:t>ν</w:t>
            </w:r>
            <w:r>
              <w:t xml:space="preserve">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in a sentence, why the plane-wave current’s proportionality to p</w:t>
            </w:r>
            <w:r>
              <w:rPr>
                <w:vertAlign w:val="superscript"/>
              </w:rPr>
              <w:t>μ</w:t>
            </w:r>
            <w:r>
              <w:t xml:space="preserve"> (Section 4.2) is exactly what would be expected classically for a stream of particles of four-velocity u</w:t>
            </w:r>
            <w:r>
              <w:rPr>
                <w:vertAlign w:val="superscript"/>
              </w:rPr>
              <w:t>μ</w:t>
            </w:r>
            <w:r>
              <w:t>=p</w:t>
            </w:r>
            <w:r>
              <w:rPr>
                <w:vertAlign w:val="superscript"/>
              </w:rPr>
              <w:t>μ</w:t>
            </w:r>
            <w:r>
              <w:t>/m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current conservation law ∂</w:t>
            </w:r>
            <w:r>
              <w:rPr>
                <w:vertAlign w:val="subscript"/>
              </w:rPr>
              <w:t>μ</w:t>
            </w:r>
            <w:r>
              <w:t>j</w:t>
            </w:r>
            <w:r>
              <w:rPr>
                <w:vertAlign w:val="superscript"/>
              </w:rPr>
              <w:t>μ</w:t>
            </w:r>
            <w:r>
              <w:t>=0 and the divergence theorem in four dimensions (a generalization of Lesson 2, Section 3.3, to spacetime), argue that the total charge Q=∫ρ d³x, computed on any spacelike slice of constant time, is the same on every such slice, provided j</w:t>
            </w:r>
            <w:r>
              <w:rPr>
                <w:vertAlign w:val="superscript"/>
              </w:rPr>
              <w:t>μ</w:t>
            </w:r>
            <w:r>
              <w:t xml:space="preserve"> vanishes sufficiently rapidly at spatial infinity, and relate this to the general statement of charge conservation first encountered in Lesson 7.</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w:t>
      </w:r>
      <w:r>
        <w:rPr>
          <w:vertAlign w:val="subscript"/>
        </w:rPr>
        <w:t>A</w:t>
      </w:r>
      <w:r>
        <w:t>,ψ</w:t>
      </w:r>
      <w:r>
        <w:rPr>
          <w:vertAlign w:val="subscript"/>
        </w:rPr>
        <w:t>B</w:t>
      </w:r>
      <w:r>
        <w:t>)ᵀ, ψ†ψ = ψ</w:t>
      </w:r>
      <w:r>
        <w:rPr>
          <w:vertAlign w:val="subscript"/>
        </w:rPr>
        <w:t>A†</w:t>
      </w:r>
      <w:r>
        <w:t>ψ</w:t>
      </w:r>
      <w:r>
        <w:rPr>
          <w:vertAlign w:val="subscript"/>
        </w:rPr>
        <w:t>A</w:t>
      </w:r>
      <w:r>
        <w:t>+ψ</w:t>
      </w:r>
      <w:r>
        <w:rPr>
          <w:vertAlign w:val="subscript"/>
        </w:rPr>
        <w:t>B†</w:t>
      </w:r>
      <w:r>
        <w:t>ψ</w:t>
      </w:r>
      <w:r>
        <w:rPr>
          <w:vertAlign w:val="subscript"/>
        </w:rPr>
        <w:t>B</w:t>
      </w:r>
      <w:r>
        <w:t xml:space="preserve"> directly from the definition of the Hermitian inner product on the combined four-component space, with no relative sign, in contrast with ψ̄ψ=ψ†γ⁰ψ=ψ</w:t>
      </w:r>
      <w:r>
        <w:rPr>
          <w:vertAlign w:val="subscript"/>
        </w:rPr>
        <w:t>A†</w:t>
      </w:r>
      <w:r>
        <w:t>ψ</w:t>
      </w:r>
      <w:r>
        <w:rPr>
          <w:vertAlign w:val="subscript"/>
        </w:rPr>
        <w:t>A</w:t>
      </w:r>
      <w:r>
        <w:t>−ψ</w:t>
      </w:r>
      <w:r>
        <w:rPr>
          <w:vertAlign w:val="subscript"/>
        </w:rPr>
        <w:t>B†</w:t>
      </w:r>
      <w:r>
        <w:t>ψ</w:t>
      </w:r>
      <w:r>
        <w:rPr>
          <w:vertAlign w:val="subscript"/>
        </w:rPr>
        <w:t>B</w:t>
      </w:r>
      <w:r>
        <w:t xml:space="preserve"> (Lesson 22, Worked example 1), where the explicit γ⁰=diag(I,−I) does introduce the relative minus sign.</w:t>
      </w:r>
    </w:p>
    <w:p>
      <w:r>
        <w:rPr>
          <w:b/>
        </w:rPr>
        <w:t>5.</w:t>
      </w:r>
      <w:r>
        <w:t xml:space="preserve"> </w:t>
      </w:r>
      <w:r>
        <w:t>At p=0 the lower block (σ·p)/(E</w:t>
      </w:r>
      <w:r>
        <w:rPr>
          <w:vertAlign w:val="subscript"/>
        </w:rPr>
        <w:t>p</w:t>
      </w:r>
      <w:r>
        <w:t>+m)χ of the general spinor vanishes identically, and N=√(E</w:t>
      </w:r>
      <w:r>
        <w:rPr>
          <w:vertAlign w:val="subscript"/>
        </w:rPr>
        <w:t>p</w:t>
      </w:r>
      <w:r>
        <w:t>+m)=√(2m), so u(0)=√(2m)(χ,0)ᵀ. The spatial current j=ū(p)γu(p) involves the off-diagonal block structure of γⁱ (Lesson 20, Section 3.1), which connects the upper and lower blocks of u; with the lower block zero, every term in j vanishes, confirming zero net probability flow for a particle at rest.</w:t>
      </w:r>
    </w:p>
    <w:p>
      <w:r>
        <w:rPr>
          <w:b/>
        </w:rPr>
        <w:t>6.</w:t>
      </w:r>
      <w:r>
        <w:t xml:space="preserve"> </w:t>
      </w:r>
      <w:r>
        <w:t>Using u(p)=√(E</w:t>
      </w:r>
      <w:r>
        <w:rPr>
          <w:vertAlign w:val="subscript"/>
        </w:rPr>
        <w:t>p</w:t>
      </w:r>
      <w:r>
        <w:t>+m)(χ,(σ·p)/(E</w:t>
      </w:r>
      <w:r>
        <w:rPr>
          <w:vertAlign w:val="subscript"/>
        </w:rPr>
        <w:t>p</w:t>
      </w:r>
      <w:r>
        <w:t>+m)χ)ᵀ and γⁱ=[[0,σᵢ],[−σᵢ,0]] (Lesson 21), ū(p)γⁱu(p) = u†(p)γ⁰γⁱu(p); computing γ⁰γⁱ=[[0,σᵢ],[σᵢ,0]] (matching αᵢ from Lesson 20), the calculation proceeds as the momentum-dependent piece of Lesson 20’s normalization check, giving jⁱ = (E</w:t>
      </w:r>
      <w:r>
        <w:rPr>
          <w:vertAlign w:val="subscript"/>
        </w:rPr>
        <w:t>p</w:t>
      </w:r>
      <w:r>
        <w:t>+m)[χ†σᵢ(σ·p)/(E</w:t>
      </w:r>
      <w:r>
        <w:rPr>
          <w:vertAlign w:val="subscript"/>
        </w:rPr>
        <w:t>p</w:t>
      </w:r>
      <w:r>
        <w:t>+m)χ+χ†(σ·p)/(E</w:t>
      </w:r>
      <w:r>
        <w:rPr>
          <w:vertAlign w:val="subscript"/>
        </w:rPr>
        <w:t>p</w:t>
      </w:r>
      <w:r>
        <w:t>+m)σᵢχ] = χ†{σᵢ,σ·p}χ = 2pᵢχ†χ = 2pᵢ (using {σᵢ,σⱼ}=2δᵢⱼ from Lesson 1 to evaluate {σᵢ,σ·p}=2pᵢ, and χ†χ=1), confirming j=2p.</w:t>
      </w:r>
    </w:p>
    <w:p>
      <w:r>
        <w:rPr>
          <w:b/>
        </w:rPr>
        <w:t>7.</w:t>
      </w:r>
      <w:r>
        <w:t xml:space="preserve"> </w:t>
      </w:r>
      <w:r>
        <w:t>For ψ=v</w:t>
      </w:r>
      <w:r>
        <w:rPr>
          <w:vertAlign w:val="subscript"/>
        </w:rPr>
        <w:t>s</w:t>
      </w:r>
      <w:r>
        <w:t>(p)e</w:t>
      </w:r>
      <w:r>
        <w:rPr>
          <w:vertAlign w:val="superscript"/>
        </w:rPr>
        <w:t>+ip·x</w:t>
      </w:r>
      <w:r>
        <w:t xml:space="preserve"> the exponentials cancel between ψ̄ and ψ, so j</w:t>
      </w:r>
      <w:r>
        <w:rPr>
          <w:vertAlign w:val="superscript"/>
        </w:rPr>
        <w:t>μ</w:t>
      </w:r>
      <w:r>
        <w:t>=v̄</w:t>
      </w:r>
      <w:r>
        <w:rPr>
          <w:vertAlign w:val="subscript"/>
        </w:rPr>
        <w:t>s</w:t>
      </w:r>
      <w:r>
        <w:t>(p)γ</w:t>
      </w:r>
      <w:r>
        <w:rPr>
          <w:vertAlign w:val="superscript"/>
        </w:rPr>
        <w:t>μ</w:t>
      </w:r>
      <w:r>
        <w:t>v</w:t>
      </w:r>
      <w:r>
        <w:rPr>
          <w:vertAlign w:val="subscript"/>
        </w:rPr>
        <w:t>s</w:t>
      </w:r>
      <w:r>
        <w:t>(p) is constant. With v(p)=N((σ·p)/(E</w:t>
      </w:r>
      <w:r>
        <w:rPr>
          <w:vertAlign w:val="subscript"/>
        </w:rPr>
        <w:t>p</w:t>
      </w:r>
      <w:r>
        <w:t>+m)χ, χ)ᵀ and N²=E</w:t>
      </w:r>
      <w:r>
        <w:rPr>
          <w:vertAlign w:val="subscript"/>
        </w:rPr>
        <w:t>p</w:t>
      </w:r>
      <w:r>
        <w:t>+m, j⁰=v†v=N²[|p|²/(E</w:t>
      </w:r>
      <w:r>
        <w:rPr>
          <w:vertAlign w:val="subscript"/>
        </w:rPr>
        <w:t>p</w:t>
      </w:r>
      <w:r>
        <w:t>+m)²+1]=2E</w:t>
      </w:r>
      <w:r>
        <w:rPr>
          <w:vertAlign w:val="subscript"/>
        </w:rPr>
        <w:t>p</w:t>
      </w:r>
      <w:r>
        <w:t>. For the spatial part, jⁱ=v†αⁱv=N²/(E</w:t>
      </w:r>
      <w:r>
        <w:rPr>
          <w:vertAlign w:val="subscript"/>
        </w:rPr>
        <w:t>p</w:t>
      </w:r>
      <w:r>
        <w:t>+m)·χ†{σᵢ,σ·p}χ=2pᵢ. So j</w:t>
      </w:r>
      <w:r>
        <w:rPr>
          <w:vertAlign w:val="superscript"/>
        </w:rPr>
        <w:t>μ</w:t>
      </w:r>
      <w:r>
        <w:t>=(2E</w:t>
      </w:r>
      <w:r>
        <w:rPr>
          <w:vertAlign w:val="subscript"/>
        </w:rPr>
        <w:t>p</w:t>
      </w:r>
      <w:r>
        <w:t>,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36). The velocity p/E</w:t>
      </w:r>
      <w:r>
        <w:rPr>
          <w:vertAlign w:val="subscript"/>
        </w:rPr>
        <w:t>p</w:t>
      </w:r>
      <w:r>
        <w:t xml:space="preserve"> read off from j/ρ does agree with the antiparticle reading of Lesson 23, Section 3.2, in which the antiparticle has momentum +p and energy +E</w:t>
      </w:r>
      <w:r>
        <w:rPr>
          <w:vertAlign w:val="subscript"/>
        </w:rPr>
        <w:t>p</w:t>
      </w:r>
      <w:r>
        <w:t>.</w:t>
      </w:r>
    </w:p>
    <w:p>
      <w:r>
        <w:rPr>
          <w:b/>
        </w:rPr>
        <w:t>8.</w:t>
      </w:r>
      <w:r>
        <w:t xml:space="preserve"> </w:t>
      </w:r>
      <w:r>
        <w:t>Integrating ∂</w:t>
      </w:r>
      <w:r>
        <w:rPr>
          <w:vertAlign w:val="subscript"/>
        </w:rPr>
        <w:t>μ</w:t>
      </w:r>
      <w:r>
        <w:t>j</w:t>
      </w:r>
      <w:r>
        <w:rPr>
          <w:vertAlign w:val="superscript"/>
        </w:rPr>
        <w:t>μ</w:t>
      </w:r>
      <w:r>
        <w:t>=∂</w:t>
      </w:r>
      <w:r>
        <w:rPr>
          <w:vertAlign w:val="subscript"/>
        </w:rPr>
        <w:t>t</w:t>
      </w:r>
      <w:r>
        <w:t>ρ+∇·j=0 over all space, ∫∂</w:t>
      </w:r>
      <w:r>
        <w:rPr>
          <w:vertAlign w:val="subscript"/>
        </w:rPr>
        <w:t>t</w:t>
      </w:r>
      <w:r>
        <w:t>ρ d³x = −∫∇·j d³x = 0 (by the divergence theorem, assuming j vanishes at spatial infinity for a normalizable state), so d/dt∫ρd³x=0: the total probability is conserved, exactly the argument of Lesson 10, Section 3.1, applied without modification to the Dirac current.</w:t>
      </w:r>
    </w:p>
    <w:p>
      <w:r>
        <w:rPr>
          <w:b/>
        </w:rPr>
        <w:t>9.</w:t>
      </w:r>
      <w:r>
        <w:t xml:space="preserve"> </w:t>
      </w:r>
      <w:r>
        <w:t>By the odd-trace rule of Lesson 21, Section 2.2, Tr[γ⁰]=0, since a single gamma matrix is an odd product. Directly, γ⁰=diag(I₂,−I₂) has trace 2−2=0. This is what removes the mass term in Exercise 10: Tr[γ⁰(p̸+m)]=p</w:t>
      </w:r>
      <w:r>
        <w:rPr>
          <w:vertAlign w:val="subscript"/>
        </w:rPr>
        <w:t>ν</w:t>
      </w:r>
      <w:r>
        <w:t>Tr[γ⁰γ</w:t>
      </w:r>
      <w:r>
        <w:rPr>
          <w:vertAlign w:val="superscript"/>
        </w:rPr>
        <w:t>ν</w:t>
      </w:r>
      <w:r>
        <w:t>]+mTr[γ⁰]=4p⁰+0, so only the momentum term survives.</w:t>
      </w:r>
    </w:p>
    <w:p>
      <w:r>
        <w:rPr>
          <w:b/>
        </w:rPr>
        <w:t>10.</w:t>
      </w:r>
      <w:r>
        <w:t xml:space="preserve"> </w:t>
      </w:r>
      <w:r>
        <w:t>Σₛj⁰_s=Σₛū</w:t>
      </w:r>
      <w:r>
        <w:rPr>
          <w:vertAlign w:val="subscript"/>
        </w:rPr>
        <w:t>s</w:t>
      </w:r>
      <w:r>
        <w:t>(p)γ⁰u</w:t>
      </w:r>
      <w:r>
        <w:rPr>
          <w:vertAlign w:val="subscript"/>
        </w:rPr>
        <w:t>s</w:t>
      </w:r>
      <w:r>
        <w:t>(p)=Tr[γ⁰Σₛu</w:t>
      </w:r>
      <w:r>
        <w:rPr>
          <w:vertAlign w:val="subscript"/>
        </w:rPr>
        <w:t>s</w:t>
      </w:r>
      <w:r>
        <w:t>(p)ū</w:t>
      </w:r>
      <w:r>
        <w:rPr>
          <w:vertAlign w:val="subscript"/>
        </w:rPr>
        <w:t>s</w:t>
      </w:r>
      <w:r>
        <w:t>(p)]=Tr[γ⁰(p̸+m)]=4E</w:t>
      </w:r>
      <w:r>
        <w:rPr>
          <w:vertAlign w:val="subscript"/>
        </w:rPr>
        <w:t>p</w:t>
      </w:r>
      <w:r>
        <w:t>, using Solution 9. This equals twice the single-spin result j⁰=2E</w:t>
      </w:r>
      <w:r>
        <w:rPr>
          <w:vertAlign w:val="subscript"/>
        </w:rPr>
        <w:t>p</w:t>
      </w:r>
      <w:r>
        <w:t xml:space="preserve"> of Section 4.2, as expected for a sum over the two spin states s=1,2.</w:t>
      </w:r>
    </w:p>
    <w:p>
      <w:r>
        <w:rPr>
          <w:b/>
        </w:rPr>
        <w:t>11.</w:t>
      </w:r>
      <w:r>
        <w:t xml:space="preserve"> </w:t>
      </w:r>
      <w:r>
        <w:t>The Dirac current ψ̄γ</w:t>
      </w:r>
      <w:r>
        <w:rPr>
          <w:vertAlign w:val="superscript"/>
        </w:rPr>
        <w:t>μ</w:t>
      </w:r>
      <w:r>
        <w:t>ψ, built from a first-order equation, is automatically Hermitian (its own complex conjugate) without any extra factor, because ψ̄γ</w:t>
      </w:r>
      <w:r>
        <w:rPr>
          <w:vertAlign w:val="superscript"/>
        </w:rPr>
        <w:t>μ</w:t>
      </w:r>
      <w:r>
        <w:t>ψ, viewed as a 1×1 matrix (a number), equals its own conjugate transpose by the Hermiticity properties of the gamma matrices baked into the definition of ψ̄ itself (Lesson 22, Section 1.2); the Klein–Gordon bilinear φ*∂</w:t>
      </w:r>
      <w:r>
        <w:rPr>
          <w:vertAlign w:val="superscript"/>
        </w:rPr>
        <w:t>μ</w:t>
      </w:r>
      <w:r>
        <w:t>φ−φ∂</w:t>
      </w:r>
      <w:r>
        <w:rPr>
          <w:vertAlign w:val="superscript"/>
        </w:rPr>
        <w:t>μ</w:t>
      </w:r>
      <w:r>
        <w:t>φ*, by contrast, is manifestly purely imaginary on its own (being the difference of a quantity and its conjugate), requiring the explicit factor of i to convert it into a real, physically sensible current.</w:t>
      </w:r>
    </w:p>
    <w:p>
      <w:r>
        <w:rPr>
          <w:b/>
        </w:rPr>
        <w:t>12.</w:t>
      </w:r>
      <w:r>
        <w:t xml:space="preserve"> </w:t>
      </w:r>
      <w:r>
        <w:t>With D</w:t>
      </w:r>
      <w:r>
        <w:rPr>
          <w:vertAlign w:val="subscript"/>
        </w:rPr>
        <w:t>μ</w:t>
      </w:r>
      <w:r>
        <w:t>=∂</w:t>
      </w:r>
      <w:r>
        <w:rPr>
          <w:vertAlign w:val="subscript"/>
        </w:rPr>
        <w:t>μ</w:t>
      </w:r>
      <w:r>
        <w:t>+iqA</w:t>
      </w:r>
      <w:r>
        <w:rPr>
          <w:vertAlign w:val="subscript"/>
        </w:rPr>
        <w:t>μ</w:t>
      </w:r>
      <w:r>
        <w:t>, the Dirac equation becomes iγ</w:t>
      </w:r>
      <w:r>
        <w:rPr>
          <w:vertAlign w:val="superscript"/>
        </w:rPr>
        <w:t>μ</w:t>
      </w:r>
      <w:r>
        <w:t>(∂</w:t>
      </w:r>
      <w:r>
        <w:rPr>
          <w:vertAlign w:val="subscript"/>
        </w:rPr>
        <w:t>μ</w:t>
      </w:r>
      <w:r>
        <w:t>+iqA</w:t>
      </w:r>
      <w:r>
        <w:rPr>
          <w:vertAlign w:val="subscript"/>
        </w:rPr>
        <w:t>μ</w:t>
      </w:r>
      <w:r>
        <w:t>)ψ−mψ=0, that is iγ</w:t>
      </w:r>
      <w:r>
        <w:rPr>
          <w:vertAlign w:val="superscript"/>
        </w:rPr>
        <w:t>μ</w:t>
      </w:r>
      <w:r>
        <w:t>∂</w:t>
      </w:r>
      <w:r>
        <w:rPr>
          <w:vertAlign w:val="subscript"/>
        </w:rPr>
        <w:t>μ</w:t>
      </w:r>
      <w:r>
        <w:t>ψ−qγ</w:t>
      </w:r>
      <w:r>
        <w:rPr>
          <w:vertAlign w:val="superscript"/>
        </w:rPr>
        <w:t>μ</w:t>
      </w:r>
      <w:r>
        <w:t>A</w:t>
      </w:r>
      <w:r>
        <w:rPr>
          <w:vertAlign w:val="subscript"/>
        </w:rPr>
        <w:t>μ</w:t>
      </w:r>
      <w:r>
        <w:t>ψ−mψ=0. The adjoint equation similarly acquires a term −i(∂</w:t>
      </w:r>
      <w:r>
        <w:rPr>
          <w:vertAlign w:val="subscript"/>
        </w:rPr>
        <w:t>μ</w:t>
      </w:r>
      <w:r>
        <w:t>ψ̄)γ</w:t>
      </w:r>
      <w:r>
        <w:rPr>
          <w:vertAlign w:val="superscript"/>
        </w:rPr>
        <w:t>μ</w:t>
      </w:r>
      <w:r>
        <w:t>−qψ̄γ</w:t>
      </w:r>
      <w:r>
        <w:rPr>
          <w:vertAlign w:val="superscript"/>
        </w:rPr>
        <w:t>μ</w:t>
      </w:r>
      <w:r>
        <w:t>A</w:t>
      </w:r>
      <w:r>
        <w:rPr>
          <w:vertAlign w:val="subscript"/>
        </w:rPr>
        <w:t>μ</w:t>
      </w:r>
      <w:r>
        <w:t>−mψ̄=0 (with A</w:t>
      </w:r>
      <w:r>
        <w:rPr>
          <w:vertAlign w:val="subscript"/>
        </w:rPr>
        <w:t>μ</w:t>
      </w:r>
      <w:r>
        <w:t xml:space="preserve"> real, so no complex conjugation changes it). Multiplying the first by ψ̄ and the second by ψ and subtracting, as in Worked example 2, the new A</w:t>
      </w:r>
      <w:r>
        <w:rPr>
          <w:vertAlign w:val="subscript"/>
        </w:rPr>
        <w:t>μ</w:t>
      </w:r>
      <w:r>
        <w:t xml:space="preserve"> terms appear as −qψ̄γ</w:t>
      </w:r>
      <w:r>
        <w:rPr>
          <w:vertAlign w:val="superscript"/>
        </w:rPr>
        <w:t>μ</w:t>
      </w:r>
      <w:r>
        <w:t>A</w:t>
      </w:r>
      <w:r>
        <w:rPr>
          <w:vertAlign w:val="subscript"/>
        </w:rPr>
        <w:t>μ</w:t>
      </w:r>
      <w:r>
        <w:t>ψ on both sides (from each equation, with the same sign, since A</w:t>
      </w:r>
      <w:r>
        <w:rPr>
          <w:vertAlign w:val="subscript"/>
        </w:rPr>
        <w:t>μ</w:t>
      </w:r>
      <w:r>
        <w:t xml:space="preserve"> is the same real field in both), and they cancel against each other in the subtraction as the mass terms did, leaving ∂</w:t>
      </w:r>
      <w:r>
        <w:rPr>
          <w:vertAlign w:val="subscript"/>
        </w:rPr>
        <w:t>μ</w:t>
      </w:r>
      <w:r>
        <w:t>j</w:t>
      </w:r>
      <w:r>
        <w:rPr>
          <w:vertAlign w:val="superscript"/>
        </w:rPr>
        <w:t>μ</w:t>
      </w:r>
      <w:r>
        <w:t>=0 unchanged in form.</w:t>
      </w:r>
    </w:p>
    <w:p>
      <w:r>
        <w:rPr>
          <w:b/>
        </w:rPr>
        <w:t>13.</w:t>
      </w:r>
      <w:r>
        <w:t xml:space="preserve"> </w:t>
      </w:r>
      <w:r>
        <w:t>Electric charge, not probability, is the physically conserved quantity that sources the electromagnetic field via the Maxwell equations of Lesson 7; the current j</w:t>
      </w:r>
      <w:r>
        <w:rPr>
          <w:vertAlign w:val="superscript"/>
        </w:rPr>
        <w:t>μ</w:t>
      </w:r>
      <w:r>
        <w:t>=ψ̄γ</w:t>
      </w:r>
      <w:r>
        <w:rPr>
          <w:vertAlign w:val="superscript"/>
        </w:rPr>
        <w:t>μ</w:t>
      </w:r>
      <w:r>
        <w:t>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w:t>
      </w:r>
      <w:r>
        <w:rPr>
          <w:vertAlign w:val="subscript"/>
        </w:rPr>
        <w:t>μ</w:t>
      </w:r>
      <w:r>
        <w:t>F</w:t>
      </w:r>
      <w:r>
        <w:rPr>
          <w:vertAlign w:val="superscript"/>
        </w:rPr>
        <w:t>μν</w:t>
      </w:r>
      <w:r>
        <w:t>=j</w:t>
      </w:r>
      <w:r>
        <w:rPr>
          <w:vertAlign w:val="superscript"/>
        </w:rPr>
        <w:t>ν</w:t>
      </w:r>
      <w:r>
        <w:t>.</w:t>
      </w:r>
    </w:p>
    <w:p>
      <w:r>
        <w:rPr>
          <w:b/>
        </w:rPr>
        <w:t>14.</w:t>
      </w:r>
      <w:r>
        <w:t xml:space="preserve"> </w:t>
      </w:r>
      <w:r>
        <w:t>Classically, a stream of particles each with four-velocity u</w:t>
      </w:r>
      <w:r>
        <w:rPr>
          <w:vertAlign w:val="superscript"/>
        </w:rPr>
        <w:t>μ</w:t>
      </w:r>
      <w:r>
        <w:t>=p</w:t>
      </w:r>
      <w:r>
        <w:rPr>
          <w:vertAlign w:val="superscript"/>
        </w:rPr>
        <w:t>μ</w:t>
      </w:r>
      <w:r>
        <w:t>/m and number density ρ in the particle’s own frame produces a four-current j</w:t>
      </w:r>
      <w:r>
        <w:rPr>
          <w:vertAlign w:val="superscript"/>
        </w:rPr>
        <w:t>μ</w:t>
      </w:r>
      <w:r>
        <w:t>=ρu</w:t>
      </w:r>
      <w:r>
        <w:rPr>
          <w:vertAlign w:val="superscript"/>
        </w:rPr>
        <w:t>μ</w:t>
      </w:r>
      <w:r>
        <w:t>=ρp</w:t>
      </w:r>
      <w:r>
        <w:rPr>
          <w:vertAlign w:val="superscript"/>
        </w:rPr>
        <w:t>μ</w:t>
      </w:r>
      <w:r>
        <w:t>/m in a general frame (a standard construction in relativistic fluid mechanics, not derived in this course but consistent with the pattern j=ρv already used repeatedly); the quantum result j</w:t>
      </w:r>
      <w:r>
        <w:rPr>
          <w:vertAlign w:val="superscript"/>
        </w:rPr>
        <w:t>μ</w:t>
      </w:r>
      <w:r>
        <w:t>∝p</w:t>
      </w:r>
      <w:r>
        <w:rPr>
          <w:vertAlign w:val="superscript"/>
        </w:rPr>
        <w:t>μ</w:t>
      </w:r>
      <w:r>
        <w:t xml:space="preserve"> found in Section 4.2 matches this classical expectation exactly, once ρ is identified with the appropriate normalization (2E</w:t>
      </w:r>
      <w:r>
        <w:rPr>
          <w:vertAlign w:val="subscript"/>
        </w:rPr>
        <w:t>p</w:t>
      </w:r>
      <w:r>
        <w:t xml:space="preserve">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w:t>
      </w:r>
      <w:r>
        <w:rPr>
          <w:vertAlign w:val="subscript"/>
        </w:rPr>
        <w:t>μ</w:t>
      </w:r>
      <w:r>
        <w:t>j</w:t>
      </w:r>
      <w:r>
        <w:rPr>
          <w:vertAlign w:val="superscript"/>
        </w:rPr>
        <w:t>μ</w:t>
      </w:r>
      <w:r>
        <w:t>=0 over a four-dimensional spacetime region bounded by two spacelike slices at times t₁ and t₂ and, if needed, a timelike boundary at spatial infinity. The four-dimensional divergence theorem converts this to a statement that the flux of j</w:t>
      </w:r>
      <w:r>
        <w:rPr>
          <w:vertAlign w:val="superscript"/>
        </w:rPr>
        <w:t>μ</w:t>
      </w:r>
      <w:r>
        <w:t xml:space="preserve">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IV of the course turns to classical field theory. Lesson 25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 xml:space="preserve">Part IV — Classical Field Theory</w:t>
      </w:r>
      <w:bookmarkEnd w:id="2124"/>
    </w:p>
    <w:p>
      <w:bookmarkStart w:id="1025" w:name="Lesson25"/>
      <w:pPr>
        <w:pStyle w:val="Heading1"/>
      </w:pPr>
      <w:r>
        <w:t>Lesson 25: Fields as Dynamical Systems</w:t>
      </w:r>
      <w:bookmarkEnd w:id="1025"/>
    </w:p>
    <w:p>
      <w:pPr>
        <w:pStyle w:val="Heading2"/>
      </w:pPr>
      <w:r>
        <w:t>How to use this lesson</w:t>
      </w:r>
    </w:p>
    <w:p>
      <w:r>
        <w:t>Parts I through III developed single-particle mechanics, single-particle quantum mechanics, and the relativistic wave equations. They ended, in Lesson 24,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3"/>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18.</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w:t>
            </w:r>
            <w:r>
              <w:rPr>
                <w:vertAlign w:val="subscript"/>
              </w:rPr>
              <w:t>k</w:t>
            </w:r>
            <w:r>
              <w:t>(t)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w:t>
            </w:r>
            <w:r>
              <w:rPr>
                <w:vertAlign w:val="subscript"/>
              </w:rPr>
              <w:t>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w:t>
            </w:r>
            <w:r>
              <w:rPr>
                <w:vertAlign w:val="subscript"/>
              </w:rPr>
              <w:t>k</w:t>
            </w:r>
            <w:r>
              <w:t xml:space="preserve">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w:t>
            </w:r>
            <w:r>
              <w:rPr>
                <w:vertAlign w:val="superscript"/>
              </w:rPr>
              <w:t>μ</w:t>
            </w:r>
            <w:r>
              <w:t>(x),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3"/>
      </w:pPr>
      <w:r>
        <w:t>1.1 Counting degrees of freedom</w:t>
      </w:r>
    </w:p>
    <w:p>
      <w:r>
        <w:t>A single classical particle has three degrees of freedom, the components of its position, and N particles have 3N. Each degree of freedom is one coordinate q</w:t>
      </w:r>
      <w:r>
        <w:rPr>
          <w:vertAlign w:val="subscript"/>
        </w:rPr>
        <w:t>i</w:t>
      </w:r>
      <w:r>
        <w:t>(t)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w:t>
      </w:r>
      <w:r>
        <w:rPr>
          <w:vertAlign w:val="superscript"/>
        </w:rPr>
        <w:t>μ</w:t>
      </w:r>
      <w:r>
        <w:t>(x); a spinor field assigns four complex numbers ψ(x). The state of the system at one instant is the entire configuration φ(t, ·), the values at all points of space, together with its rate of change φ̇(t, ·), as the state of a particle is its position and velocity (Lesson 6, Section 3.1).</w:t>
      </w:r>
    </w:p>
    <w:p>
      <w:pPr>
        <w:pStyle w:val="Heading3"/>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3"/>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26 and 33</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Klein–Gordon equation of Lesson 18; Lesson 31</w:t>
            </w:r>
          </w:p>
        </w:tc>
      </w:tr>
      <w:tr>
        <w:tc>
          <w:tcPr>
            <w:tcW w:type="dxa" w:w="2160"/>
            <w:vAlign w:val="center"/>
            <w:tcMar>
              <w:top w:w="100" w:type="dxa"/>
              <w:start w:w="100" w:type="dxa"/>
              <w:bottom w:w="100" w:type="dxa"/>
              <w:end w:w="100" w:type="dxa"/>
            </w:tcMar>
          </w:tcPr>
          <w:p>
            <w:r>
              <w:t>Electromagnetic potential A</w:t>
            </w:r>
            <w:r>
              <w:rPr>
                <w:vertAlign w:val="superscript"/>
              </w:rPr>
              <w:t>μ</w:t>
            </w:r>
            <w:r>
              <w:t>(x)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38,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20 and 36</w:t>
            </w:r>
          </w:p>
        </w:tc>
      </w:tr>
    </w:tbl>
    <w:p>
      <w:pPr>
        <w:pStyle w:val="Heading2"/>
      </w:pPr>
      <w:r>
        <w:t>2 The chain of oscillators, carefully</w:t>
      </w:r>
    </w:p>
    <w:p>
      <w:pPr>
        <w:pStyle w:val="Heading3"/>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m:t>
          </m:r>
          <m:r>
            <m:t xml:space="preserve">=</m:t>
          </m:r>
          <m:r>
            <m:t xml:space="preserve">Σₙ</m:t>
          </m:r>
          <m:r>
            <m:t xml:space="preserve"> </m:t>
          </m:r>
          <m:d>
            <m:dPr>
              <m:begChr m:val="["/>
              <m:endChr m:val="]"/>
            </m:dPr>
            <m:e>
              <m:f>
                <m:num>
                  <m:r>
                    <m:t xml:space="preserve">1</m:t>
                  </m:r>
                </m:num>
                <m:den>
                  <m:r>
                    <m:t xml:space="preserve">2</m:t>
                  </m:r>
                </m:den>
              </m:f>
              <m:r>
                <m:t xml:space="preserve"> </m:t>
              </m:r>
              <m:r>
                <m:t xml:space="preserve">m</m:t>
              </m:r>
              <m:r>
                <m:t xml:space="preserve"> </m:t>
              </m:r>
              <m:sSup>
                <m:e>
                  <m:r>
                    <m:t xml:space="preserve">q̇ₙ</m:t>
                  </m:r>
                </m:e>
                <m:sup>
                  <m:r>
                    <m:t xml:space="preserve">2</m:t>
                  </m:r>
                </m:sup>
              </m:sSup>
              <m:r>
                <m:t xml:space="preserve">−</m:t>
              </m:r>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e>
          </m:d>
        </m:oMath>
      </m:oMathPara>
    </w:p>
    <w:p>
      <w:r>
        <w:t>The Euler–Lagrange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f>
            <m:num>
              <m:r>
                <m:t xml:space="preserve">∂L</m:t>
              </m:r>
            </m:num>
            <m:den>
              <m:r>
                <m:t xml:space="preserve">∂q̇ₙ</m:t>
              </m:r>
            </m:den>
          </m:f>
          <m:r>
            <m:t xml:space="preserve">=</m:t>
          </m:r>
          <m:r>
            <m:t xml:space="preserve">m</m:t>
          </m:r>
          <m:r>
            <m:t xml:space="preserve"> </m:t>
          </m:r>
          <m:r>
            <m:t xml:space="preserve">q̇ₙ</m:t>
          </m:r>
          <m:r>
            <m:t xml:space="preserve">,</m:t>
          </m:r>
          <m:f>
            <m:num>
              <m:r>
                <m:t xml:space="preserve">∂L</m:t>
              </m:r>
            </m:num>
            <m:den>
              <m:r>
                <m:t xml:space="preserve">∂qₙ</m:t>
              </m:r>
            </m:den>
          </m:f>
          <m:r>
            <m:t xml:space="preserve">=</m:t>
          </m:r>
          <m:r>
            <m:t xml:space="preserve">−</m:t>
          </m:r>
          <m:r>
            <m:t xml:space="preserve">κ</m:t>
          </m:r>
          <m:d>
            <m:dPr/>
            <m:e>
              <m:r>
                <m:t xml:space="preserve">qₙ</m:t>
              </m:r>
              <m:r>
                <m:t xml:space="preserve">−</m:t>
              </m:r>
              <m:sSub>
                <m:e>
                  <m:r>
                    <m:t xml:space="preserve">qₙ₋</m:t>
                  </m:r>
                </m:e>
                <m:sub>
                  <m:r>
                    <m:t xml:space="preserve">1</m:t>
                  </m:r>
                </m:sub>
              </m:sSub>
            </m:e>
          </m:d>
          <m:r>
            <m:t xml:space="preserve">+</m:t>
          </m:r>
          <m:r>
            <m:t xml:space="preserve">κ</m:t>
          </m:r>
          <m:d>
            <m:dPr/>
            <m:e>
              <m:sSub>
                <m:e>
                  <m:r>
                    <m:t xml:space="preserve">qₙ₊</m:t>
                  </m:r>
                </m:e>
                <m:sub>
                  <m:r>
                    <m:t xml:space="preserve">1</m:t>
                  </m:r>
                </m:sub>
              </m:sSub>
              <m:r>
                <m:t xml:space="preserve">−</m:t>
              </m:r>
              <m:r>
                <m:t xml:space="preserve">qₙ</m:t>
              </m:r>
            </m:e>
          </m:d>
          <m:r>
            <m:t xml:space="preserve">=</m:t>
          </m:r>
          <m:r>
            <m:t xml:space="preserve">κ</m:t>
          </m:r>
          <m:d>
            <m:dPr/>
            <m:e>
              <m:sSub>
                <m:e>
                  <m:r>
                    <m:t xml:space="preserve">qₙ₊</m:t>
                  </m:r>
                </m:e>
                <m:sub>
                  <m:r>
                    <m:t xml:space="preserve">1</m:t>
                  </m:r>
                </m:sub>
              </m:sSub>
              <m:r>
                <m:t xml:space="preserve">−</m:t>
              </m:r>
              <m:r>
                <m:t xml:space="preserve">2qₙ</m:t>
              </m:r>
              <m:r>
                <m:t xml:space="preserve">+</m:t>
              </m:r>
              <m:sSub>
                <m:e>
                  <m:r>
                    <m:t xml:space="preserve">qₙ₋</m:t>
                  </m:r>
                </m:e>
                <m:sub>
                  <m:r>
                    <m:t xml:space="preserve">1</m:t>
                  </m:r>
                </m:sub>
              </m:sSub>
            </m:e>
          </m:d>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3"/>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r>
            <m:t xml:space="preserve">=</m:t>
          </m:r>
          <m:f>
            <m:num>
              <m:r>
                <m:t xml:space="preserve">1</m:t>
              </m:r>
            </m:num>
            <m:den>
              <m:r>
                <m:t xml:space="preserve">2</m:t>
              </m:r>
            </m:den>
          </m:f>
          <m:r>
            <m:t xml:space="preserve"> </m:t>
          </m:r>
          <m:r>
            <m:t xml:space="preserve">κ</m:t>
          </m:r>
          <m:r>
            <m:t xml:space="preserve"> </m:t>
          </m:r>
          <m:sSup>
            <m:e>
              <m:r>
                <m:t xml:space="preserve">a</m:t>
              </m:r>
            </m:e>
            <m:sup>
              <m:r>
                <m:t xml:space="preserve">2</m:t>
              </m:r>
            </m:sup>
          </m:sSup>
          <m:r>
            <m:t xml:space="preserve"> </m:t>
          </m:r>
          <m:sSup>
            <m:e>
              <m:d>
                <m:dPr/>
                <m:e>
                  <m:r>
                    <m:t xml:space="preserve">φ′</m:t>
                  </m:r>
                </m:e>
              </m:d>
            </m:e>
            <m:sup>
              <m:r>
                <m:t xml:space="preserve">2</m:t>
              </m:r>
            </m:sup>
          </m:sSup>
          <m:r>
            <m:t xml:space="preserve">=</m:t>
          </m:r>
          <m:f>
            <m:num>
              <m:r>
                <m:t xml:space="preserve">1</m:t>
              </m:r>
            </m:num>
            <m:den>
              <m:r>
                <m:t xml:space="preserve">2</m:t>
              </m:r>
            </m:den>
          </m:f>
          <m:r>
            <m:t xml:space="preserve"> </m:t>
          </m:r>
          <m:r>
            <m:t xml:space="preserve">T</m:t>
          </m:r>
          <m:r>
            <m:t xml:space="preserve"> </m:t>
          </m:r>
          <m:r>
            <m:t xml:space="preserve">a</m:t>
          </m:r>
          <m:r>
            <m:t xml:space="preserve"> </m:t>
          </m:r>
          <m:sSup>
            <m:e>
              <m:d>
                <m:dPr/>
                <m:e>
                  <m:r>
                    <m:t xml:space="preserve">φ′</m:t>
                  </m:r>
                </m:e>
              </m:d>
            </m:e>
            <m:sup>
              <m:r>
                <m:t xml:space="preserve">2</m:t>
              </m:r>
            </m:sup>
          </m:sSup>
        </m:oMath>
      </m:oMathPara>
    </w:p>
    <w:p>
      <w:r>
        <w:t>Both terms now carry an overall factor of a, and the sum over n becomes an integral, Σₙ a → ∫dx.</w:t>
      </w:r>
    </w:p>
    <w:p>
      <w:pPr>
        <w:spacing w:before="100" w:after="160"/>
        <w:jc w:val="center"/>
      </w:pPr>
      <m:oMathPara>
        <m:oMath>
          <m:r>
            <m:t xml:space="preserve">L</m:t>
          </m:r>
          <m:r>
            <m:t xml:space="preserve">=</m:t>
          </m:r>
          <m:r>
            <m:t xml:space="preserve">∫</m:t>
          </m:r>
          <m:r>
            <m:t xml:space="preserve"> </m:t>
          </m:r>
          <m:r>
            <m:t xml:space="preserve">dx</m:t>
          </m:r>
          <m:r>
            <m:t xml:space="preserve"> </m:t>
          </m:r>
          <m:r>
            <m:t xml:space="preserve">ℒ</m:t>
          </m:r>
          <m:r>
            <m:t xml:space="preserve">,</m:t>
          </m:r>
          <m:r>
            <m:t xml:space="preserve">ℒ</m:t>
          </m:r>
          <m:r>
            <m:t xml:space="preserve">=</m:t>
          </m:r>
          <m:f>
            <m:num>
              <m:r>
                <m:t xml:space="preserve">1</m:t>
              </m:r>
            </m:num>
            <m:den>
              <m:r>
                <m:t xml:space="preserve">2</m:t>
              </m:r>
            </m:den>
          </m:f>
          <m:r>
            <m:t xml:space="preserve"> </m:t>
          </m:r>
          <m:r>
            <m:t xml:space="preserve">μ</m:t>
          </m:r>
          <m:r>
            <m:t xml:space="preserve"> </m:t>
          </m:r>
          <m:sSup>
            <m:e>
              <m:r>
                <m:t xml:space="preserve">φ̇</m:t>
              </m:r>
            </m:e>
            <m:sup>
              <m:r>
                <m:t xml:space="preserve">2</m:t>
              </m:r>
            </m:sup>
          </m:sSup>
          <m:r>
            <m:t xml:space="preserve">−</m:t>
          </m:r>
          <m:f>
            <m:num>
              <m:r>
                <m:t xml:space="preserve">1</m:t>
              </m:r>
            </m:num>
            <m:den>
              <m:r>
                <m:t xml:space="preserve">2</m:t>
              </m:r>
            </m:den>
          </m:f>
          <m:r>
            <m:t xml:space="preserve"> </m:t>
          </m:r>
          <m:r>
            <m:t xml:space="preserve">T</m:t>
          </m:r>
          <m:r>
            <m:t xml:space="preserve"> </m:t>
          </m:r>
          <m:sSup>
            <m:e>
              <m:d>
                <m:dPr/>
                <m:e>
                  <m:r>
                    <m:t xml:space="preserve">φ′</m:t>
                  </m:r>
                </m:e>
              </m:d>
            </m:e>
            <m:sup>
              <m:r>
                <m:t xml:space="preserve">2</m:t>
              </m:r>
            </m:sup>
          </m:sSup>
        </m:oMath>
      </m:oMathPara>
    </w:p>
    <w:p>
      <w:r>
        <w:t>The integrand ℒ is the Lagrangian density: the Lagrangian per unit length. The Euler–Lagrange equation for the field, obtained by varying φ(x, t) in exactly the manner of Lesson 2, Section 8, and Lesson 5, is μφ̈ = Tφ″, the wave equation with speed c² = T/μ. In the discrete language, c² = κa²/m, matching Lesson 5, Exercise 15. Lesson 27 derives the general Euler–Lagrange equation for a field; here the result is recognizable directly.</w:t>
      </w:r>
    </w:p>
    <w:p>
      <w:r>
        <w:rPr>
          <w:b/>
          <w:i/>
        </w:rPr>
        <w:t>Worked example 1</w:t>
      </w:r>
    </w:p>
    <w:p>
      <w:r>
        <w:t>Check the units of the continuum quantities.</w:t>
      </w:r>
    </w:p>
    <w:p>
      <w:r>
        <w:t>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3"/>
      </w:pPr>
      <w:r>
        <w:t>2.3 The relativistic form</w:t>
      </w:r>
    </w:p>
    <w:p>
      <w:r>
        <w:t>Choose units in which μ = T = 1, so that c = 1. Then</w:t>
      </w:r>
    </w:p>
    <w:p>
      <w:pPr>
        <w:spacing w:before="100" w:after="160"/>
        <w:jc w:val="center"/>
      </w:pPr>
      <m:oMathPara>
        <m:oMath>
          <m:r>
            <m:t xml:space="preserve">ℒ</m:t>
          </m:r>
          <m:r>
            <m:t xml:space="preserve">=</m:t>
          </m:r>
          <m:f>
            <m:num>
              <m:r>
                <m:t xml:space="preserve">1</m:t>
              </m:r>
            </m:num>
            <m:den>
              <m:r>
                <m:t xml:space="preserve">2</m:t>
              </m:r>
            </m:den>
          </m:f>
          <m:d>
            <m:dPr/>
            <m:e>
              <m:sSup>
                <m:e>
                  <m:r>
                    <m:t xml:space="preserve">φ̇</m:t>
                  </m:r>
                </m:e>
                <m:sup>
                  <m:r>
                    <m:t xml:space="preserve">2</m:t>
                  </m:r>
                </m:sup>
              </m:sSup>
              <m:r>
                <m:t xml:space="preserve">−</m:t>
              </m:r>
              <m:sSup>
                <m:e>
                  <m:r>
                    <m:t xml:space="preserve">φ′</m:t>
                  </m:r>
                </m:e>
                <m:sup>
                  <m:r>
                    <m:t xml:space="preserve">2</m:t>
                  </m:r>
                </m:sup>
              </m:sSup>
            </m:e>
          </m:d>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 </m:t>
          </m:r>
          <m:d>
            <m:dPr/>
            <m:e>
              <m:r>
                <m:t xml:space="preserve">one</m:t>
              </m:r>
              <m:r>
                <m:t xml:space="preserve"> </m:t>
              </m:r>
              <m:r>
                <m:t xml:space="preserve">space</m:t>
              </m:r>
              <m:r>
                <m:t xml:space="preserve"> </m:t>
              </m:r>
              <m:r>
                <m:t xml:space="preserve">dimension</m:t>
              </m:r>
            </m:e>
          </m:d>
        </m:oMath>
      </m:oMathPara>
    </w:p>
    <w:p>
      <w:r>
        <w:t>using ∂</w:t>
      </w:r>
      <w:r>
        <w:rPr>
          <w:vertAlign w:val="subscript"/>
        </w:rPr>
        <w:t>μ</w:t>
      </w:r>
      <w:r>
        <w:t>φ∂</w:t>
      </w:r>
      <w:r>
        <w:rPr>
          <w:vertAlign w:val="superscript"/>
        </w:rPr>
        <w:t>μ</w:t>
      </w:r>
      <w:r>
        <w:t>φ = (∂</w:t>
      </w:r>
      <w:r>
        <w:rPr>
          <w:vertAlign w:val="subscript"/>
        </w:rPr>
        <w:t>t</w:t>
      </w:r>
      <w:r>
        <w:t>φ)² − (∂ₓφ)² with the metric of Lesson 4. The Lagrangian density of the string is a Lorentz scalar built from the derivative of the field, and its wave equation □φ = 0 is the massless Klein–Gordon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3"/>
      </w:pPr>
      <w:r>
        <w:t>3.1 A field is a dynamical variable</w:t>
      </w:r>
    </w:p>
    <w:p>
      <w:r>
        <w:t>The Klein–Gordon equation (□ + m²)φ = 0 was met in Lesson 18 as the equation for a single-particle wave function. In Part IV the same equation is read in a different way. The function φ(t, x) is no longer a complex probability amplitude for one particle, normalized to one and interpreted through the Born rule of Lesson 10. It is a real dynamical variable, like the displacement of the string: one number at each point, with an energy density, with no normalization condition, and with no probabilistic meaning at the classical level. The difficulties found in Lesson 18 with the sign of the density ρ do not arise, because the quantity that was called ρ will not be interpreted as a probability density (Lesson 33).</w:t>
      </w:r>
    </w:p>
    <w:p>
      <w:pPr>
        <w:pStyle w:val="Heading3"/>
      </w:pPr>
      <w:r>
        <w:t>3.2 The Lagrangian density</w:t>
      </w:r>
    </w:p>
    <w:p>
      <w:r>
        <w:t>The relativistic generalization of Section 2.3, with a mass term added, is</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Lesson 26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27, gives (□ + m²)φ = 0.</w:t>
      </w:r>
    </w:p>
    <w:p>
      <w:pPr>
        <w:pStyle w:val="Heading3"/>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w:t>
      </w:r>
      <w:r>
        <w:rPr>
          <w:vertAlign w:val="subscript"/>
        </w:rPr>
        <w:t>μ</w:t>
      </w:r>
      <w:r>
        <w:t>φ∂</w:t>
      </w:r>
      <w:r>
        <w:rPr>
          <w:vertAlign w:val="superscript"/>
        </w:rPr>
        <w:t>μ</w:t>
      </w:r>
      <w:r>
        <w:t>φ has dimension 2 + 2[φ], and setting this equal to four gives [φ] = 1: a scalar field in four spacetime dimensions has the dimension of energy. The mass term m²φ² has dimension 2 + 2 = 4, consistent.</w:t>
      </w:r>
    </w:p>
    <w:p>
      <w:r>
        <w:rPr>
          <w:b/>
          <w:i/>
        </w:rPr>
        <w:t>Worked example 2</w:t>
      </w:r>
    </w:p>
    <w:p>
      <w:r>
        <w:t>Find the dimension of a scalar field in one space dimension and one time dimension, the string of Section 2.</w:t>
      </w:r>
    </w:p>
    <w:p>
      <w:r>
        <w:t>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3"/>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m:t>
          </m:r>
          <m:d>
            <m:dPr/>
            <m:e>
              <m:r>
                <m:t xml:space="preserve">x′</m:t>
              </m:r>
            </m:e>
          </m:d>
          <m:r>
            <m:t xml:space="preserve">=</m:t>
          </m:r>
          <m:r>
            <m:t xml:space="preserve">φ</m:t>
          </m:r>
          <m:d>
            <m:dPr/>
            <m:e>
              <m:r>
                <m:t xml:space="preserve">x</m:t>
              </m:r>
            </m:e>
          </m:d>
          <m:r>
            <m:t xml:space="preserve">,</m:t>
          </m:r>
          <m:r>
            <m:t xml:space="preserve">equivalently</m:t>
          </m:r>
          <m:r>
            <m:t xml:space="preserve"> </m:t>
          </m:r>
          <m:r>
            <m:t xml:space="preserve">φ′</m:t>
          </m:r>
          <m:d>
            <m:dPr/>
            <m:e>
              <m:r>
                <m:t xml:space="preserve">x</m:t>
              </m:r>
            </m:e>
          </m:d>
          <m:r>
            <m:t xml:space="preserve">=</m:t>
          </m:r>
          <m:r>
            <m:t xml:space="preserve">φ</m:t>
          </m:r>
          <m:d>
            <m:dPr/>
            <m:e>
              <m:sSup>
                <m:e>
                  <m:r>
                    <m:t xml:space="preserve">Λ</m:t>
                  </m:r>
                </m:e>
                <m:sup>
                  <m:r>
                    <m:t xml:space="preserve">−1</m:t>
                  </m:r>
                </m:sup>
              </m:sSup>
              <m:r>
                <m:t xml:space="preserve">x</m:t>
              </m:r>
            </m:e>
          </m:d>
        </m:oMath>
      </m:oMathPara>
    </w:p>
    <w:p>
      <w:r>
        <w:t>The value of the field at each event is a property of the event, and observers using different coordinates agree on it. Because □ and m² are Lorentz scalars, if φ solves the Klein–Gordon equation then so does φ′ (Exercise 5).</w:t>
      </w:r>
    </w:p>
    <w:p>
      <w:r>
        <w:rPr>
          <w:b/>
          <w:i/>
        </w:rPr>
        <w:t>Worked example 3</w:t>
      </w:r>
    </w:p>
    <w:p>
      <w:r>
        <w:t>Transform a plane wave.</w:t>
      </w:r>
      <w:r>
        <w:rPr>
          <w:vertAlign w:val="superscript"/>
        </w:rPr>
      </w:r>
      <w:r/>
      <w:r>
        <w:rPr>
          <w:vertAlign w:val="superscript"/>
        </w:rPr>
      </w:r>
      <w:r/>
      <w:r>
        <w:rPr>
          <w:vertAlign w:val="superscript"/>
        </w:rPr>
      </w:r>
      <w:r/>
    </w:p>
    <w:p>
      <w:r>
        <w:t>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Klein–Gordon equation, and the frequency and wave vector of the wave change as the energy and momentum of a particle do in Lesson 4.</w:t>
      </w:r>
      <w:r>
        <w:rPr>
          <w:vertAlign w:val="superscript"/>
        </w:rPr>
      </w:r>
      <w:r/>
      <w:r>
        <w:rPr>
          <w:vertAlign w:val="superscript"/>
        </w:rPr>
      </w:r>
      <w:r/>
      <w:r>
        <w:rPr>
          <w:vertAlign w:val="superscript"/>
        </w:rPr>
      </w:r>
      <w:r/>
    </w:p>
    <w:p>
      <w:pPr>
        <w:pStyle w:val="Heading2"/>
      </w:pPr>
      <w:r>
        <w:t>4 A free field is an infinite set of oscillators</w:t>
      </w:r>
    </w:p>
    <w:p>
      <w:pPr>
        <w:pStyle w:val="Heading3"/>
      </w:pPr>
      <w:r>
        <w:t>4.1 Fourier modes in a box</w:t>
      </w:r>
    </w:p>
    <w:p>
      <w:r>
        <w:t>Consider the one-dimensional free field with (∂</w:t>
      </w:r>
      <w:r>
        <w:rPr>
          <w:vertAlign w:val="subscript"/>
        </w:rPr>
        <w:t>t</w:t>
      </w:r>
      <w:r>
        <w:t>² − ∂ₓ² + m²)φ = 0 on a line of length L with periodic boundary conditions, exactly the setting used for the free particle in Lesson 12, Exercise 2. The allowed wave numbers are k = 2πn/L with n an integer, and the field can be expanded in the complete orthonormal set of Lesson 10, Section 4.</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sSub>
            <m:e>
              <m:r>
                <m:t xml:space="preserve">q</m:t>
              </m:r>
            </m:e>
            <m:sub>
              <m:r>
                <m:t xml:space="preserve">k</m:t>
              </m:r>
            </m:sub>
          </m:sSub>
          <m:d>
            <m:dPr/>
            <m:e>
              <m:r>
                <m:t xml:space="preserve">t</m:t>
              </m:r>
            </m:e>
          </m:d>
          <m:r>
            <m:t xml:space="preserve"> </m:t>
          </m:r>
          <m:f>
            <m:num>
              <m:sSup>
                <m:e>
                  <m:r>
                    <m:t xml:space="preserve">e</m:t>
                  </m:r>
                </m:e>
                <m:sup>
                  <m:r>
                    <m:t xml:space="preserve">ikx</m:t>
                  </m:r>
                </m:sup>
              </m:sSup>
            </m:num>
            <m:den>
              <m:r>
                <m:t xml:space="preserve">√L</m:t>
              </m:r>
            </m:den>
          </m:f>
        </m:oMath>
      </m:oMathPara>
    </w:p>
    <w:p>
      <w:r>
        <w:t>The coefficients q</w:t>
      </w:r>
      <w:r>
        <w:rPr>
          <w:vertAlign w:val="subscript"/>
        </w:rPr>
        <w:t>k</w:t>
      </w:r>
      <w:r>
        <w:t>(t) are the coordinates of the system in this basis. Because φ is real, complex conjugation gives q₋ₖ = q</w:t>
      </w:r>
      <w:r>
        <w:rPr>
          <w:vertAlign w:val="subscript"/>
        </w:rPr>
        <w:t>k*</w:t>
      </w:r>
      <w:r>
        <w:t xml:space="preserve"> (Exercise 7), so the independent real degrees of freedom are the real and imaginary parts of q</w:t>
      </w:r>
      <w:r>
        <w:rPr>
          <w:vertAlign w:val="subscript"/>
        </w:rPr>
        <w:t>k</w:t>
      </w:r>
      <w:r>
        <w:t xml:space="preserve"> for k &gt; 0, together with the real q₀.</w:t>
      </w:r>
    </w:p>
    <w:p>
      <w:pPr>
        <w:pStyle w:val="Heading3"/>
      </w:pPr>
      <w:r>
        <w:t>4.2 Each mode is a harmonic oscillator</w:t>
      </w:r>
    </w:p>
    <w:p>
      <w:r>
        <w:t>Substitute the expansion into the field equation. The time derivative acts on q</w:t>
      </w:r>
      <w:r>
        <w:rPr>
          <w:vertAlign w:val="subscript"/>
        </w:rPr>
        <w:t>k</w:t>
      </w:r>
      <w:r>
        <w:t>(t) and the space derivative on e</w:t>
      </w:r>
      <w:r>
        <w:rPr>
          <w:vertAlign w:val="superscript"/>
        </w:rPr>
        <w:t>ikx</w:t>
      </w:r>
      <w:r>
        <w:t>, giving −∂ₓ² → k².</w:t>
      </w:r>
    </w:p>
    <w:p>
      <w:pPr>
        <w:spacing w:before="100" w:after="160"/>
        <w:jc w:val="center"/>
      </w:pPr>
      <m:oMathPara>
        <m:oMath>
          <m:sSub>
            <m:e>
              <m:r>
                <m:t xml:space="preserve">Σ</m:t>
              </m:r>
            </m:e>
            <m:sub>
              <m:r>
                <m:t xml:space="preserve">k</m:t>
              </m:r>
            </m:sub>
          </m:sSub>
          <m:r>
            <m:t xml:space="preserve"> </m:t>
          </m:r>
          <m:d>
            <m:dPr>
              <m:begChr m:val="["/>
              <m:endChr m:val="]"/>
            </m:dPr>
            <m:e>
              <m:sSub>
                <m:e>
                  <m:r>
                    <m:t xml:space="preserve">q̈</m:t>
                  </m:r>
                </m:e>
                <m:sub>
                  <m:r>
                    <m:t xml:space="preserve">k</m:t>
                  </m:r>
                </m:sub>
              </m:sSub>
              <m:r>
                <m:t xml:space="preserve">+</m:t>
              </m:r>
              <m:d>
                <m:dPr/>
                <m:e>
                  <m:sSup>
                    <m:e>
                      <m:r>
                        <m:t xml:space="preserve">k</m:t>
                      </m:r>
                    </m:e>
                    <m:sup>
                      <m:r>
                        <m:t xml:space="preserve">2</m:t>
                      </m:r>
                    </m:sup>
                  </m:sSup>
                  <m:r>
                    <m:t xml:space="preserve">+</m:t>
                  </m:r>
                  <m:sSup>
                    <m:e>
                      <m:r>
                        <m:t xml:space="preserve">m</m:t>
                      </m:r>
                    </m:e>
                    <m:sup>
                      <m:r>
                        <m:t xml:space="preserve">2</m:t>
                      </m:r>
                    </m:sup>
                  </m:sSup>
                </m:e>
              </m:d>
              <m:r>
                <m:t xml:space="preserve"> </m:t>
              </m:r>
              <m:sSub>
                <m:e>
                  <m:r>
                    <m:t xml:space="preserve">q</m:t>
                  </m:r>
                </m:e>
                <m:sub>
                  <m:r>
                    <m:t xml:space="preserve">k</m:t>
                  </m:r>
                </m:sub>
              </m:sSub>
            </m:e>
          </m:d>
          <m:r>
            <m:t xml:space="preserve"> </m:t>
          </m:r>
          <m:f>
            <m:num>
              <m:sSup>
                <m:e>
                  <m:r>
                    <m:t xml:space="preserve">e</m:t>
                  </m:r>
                </m:e>
                <m:sup>
                  <m:r>
                    <m:t xml:space="preserve">ikx</m:t>
                  </m:r>
                </m:sup>
              </m:sSup>
            </m:num>
            <m:den>
              <m:r>
                <m:t xml:space="preserve">√L</m:t>
              </m:r>
            </m:den>
          </m:f>
          <m:r>
            <m:t xml:space="preserve">=</m:t>
          </m:r>
          <m:r>
            <m:t xml:space="preserve">0</m:t>
          </m:r>
        </m:oMath>
      </m:oMathPara>
    </w:p>
    <w:p>
      <w:r>
        <w:t>The functions e</w:t>
      </w:r>
      <w:r>
        <w:rPr>
          <w:vertAlign w:val="superscript"/>
        </w:rPr>
        <w:t>ikx</w:t>
      </w:r>
      <w:r>
        <w:t xml:space="preserve"> are linearly independent, so every coefficient must vanish separately (Exercise 8).</w:t>
      </w:r>
    </w:p>
    <w:p>
      <w:pPr>
        <w:spacing w:before="100" w:after="160"/>
        <w:jc w:val="center"/>
      </w:pPr>
      <m:oMathPara>
        <m:oMath>
          <m:sSub>
            <m:e>
              <m:r>
                <m:t xml:space="preserve">q̈</m:t>
              </m:r>
            </m:e>
            <m:sub>
              <m:r>
                <m:t xml:space="preserve">k</m:t>
              </m:r>
            </m:sub>
          </m:sSub>
          <m:r>
            <m:t xml:space="preserve">+</m:t>
          </m:r>
          <m:sSubSup>
            <m:e>
              <m:r>
                <m:t xml:space="preserve">ω</m:t>
              </m:r>
            </m:e>
            <m:sub>
              <m:r>
                <m:t xml:space="preserve">k</m:t>
              </m:r>
            </m:sub>
            <m:sup>
              <m:r>
                <m:t xml:space="preserve">2</m:t>
              </m:r>
            </m:sup>
          </m:sSubSup>
          <m:r>
            <m:t xml:space="preserve"> </m:t>
          </m:r>
          <m:sSub>
            <m:e>
              <m:r>
                <m:t xml:space="preserve">q</m:t>
              </m:r>
            </m:e>
            <m:sub>
              <m:r>
                <m:t xml:space="preserve">k</m:t>
              </m:r>
            </m:sub>
          </m:sSub>
          <m:r>
            <m:t xml:space="preserve">=</m:t>
          </m:r>
          <m:r>
            <m:t xml:space="preserve">0</m:t>
          </m:r>
          <m:r>
            <m:t xml:space="preserve">,</m:t>
          </m:r>
          <m:sSub>
            <m:e>
              <m:r>
                <m:t xml:space="preserve">ω</m:t>
              </m:r>
            </m:e>
            <m:sub>
              <m:r>
                <m:t xml:space="preserve">k</m:t>
              </m:r>
            </m:sub>
          </m:sSub>
          <m:r>
            <m:t xml:space="preserve">=</m:t>
          </m:r>
          <m:r>
            <m:t xml:space="preserve">√</m:t>
          </m:r>
          <m:d>
            <m:dPr/>
            <m:e>
              <m:sSup>
                <m:e>
                  <m:r>
                    <m:t xml:space="preserve">k</m:t>
                  </m:r>
                </m:e>
                <m:sup>
                  <m:r>
                    <m:t xml:space="preserve">2</m:t>
                  </m:r>
                </m:sup>
              </m:sSup>
              <m:r>
                <m:t xml:space="preserve">+</m:t>
              </m:r>
              <m:sSup>
                <m:e>
                  <m:r>
                    <m:t xml:space="preserve">m</m:t>
                  </m:r>
                </m:e>
                <m:sup>
                  <m:r>
                    <m:t xml:space="preserve">2</m:t>
                  </m:r>
                </m:sup>
              </m:sSup>
            </m:e>
          </m:d>
        </m:oMath>
      </m:oMathPara>
    </w:p>
    <w:p>
      <w:r>
        <w:t>This is the harmonic oscillator equation of Lesson 2, Section 6.3, with frequency ω</w:t>
      </w:r>
      <w:r>
        <w:rPr>
          <w:vertAlign w:val="subscript"/>
        </w:rPr>
        <w:t>k</w:t>
      </w:r>
      <w:r>
        <w:t>. The partial differential equation for the field has been converted into an infinite set of decoupled ordinary differential equations, one for each allowed wave number. The frequency ω</w:t>
      </w:r>
      <w:r>
        <w:rPr>
          <w:vertAlign w:val="subscript"/>
        </w:rPr>
        <w:t>k</w:t>
      </w:r>
      <w:r>
        <w:t xml:space="preserve">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r>
        <w:rPr>
          <w:b/>
          <w:i/>
        </w:rPr>
        <w:t>Worked example 4</w:t>
      </w:r>
    </w:p>
    <w:p>
      <w:r>
        <w:t>List the first few mode frequencies for m = 1 and L = 2π.</w:t>
      </w:r>
    </w:p>
    <w:p>
      <w:r>
        <w:t>The wave numbers are k = n for integer n, so ω₀ = 1, ω₊₁ = ω₋₁ = √2, ω₊₂ = ω₋₂ = √5, and so on. The modes k and −k have the same frequency, a degeneracy reflecting the symmetry of the system under reflection x → −x (Lesson 11, Exercise 14). For m = 0, the k = 0 mode has ω = 0 and obeys q̈₀ = 0, free motion: the entire field translates uniformly, the analog of the free-particle motion of the center of mass of the string.</w:t>
      </w:r>
    </w:p>
    <w:p>
      <w:pPr>
        <w:pStyle w:val="Heading3"/>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8">
        <w:r>
          <w:rPr>
            <w:rStyle w:val="Hyperlink"/>
            <w:color w:val="0563C1"/>
            <w:u w:val="single"/>
          </w:rPr>
          <w:t xml:space="preserve">Lesson 28</w:t>
        </w:r>
      </w:hyperlink>
      <w:r>
        <w:t>), is</w:t>
      </w:r>
    </w:p>
    <w:p>
      <w:pPr>
        <w:spacing w:before="100" w:after="160"/>
        <w:jc w:val="center"/>
      </w:pPr>
      <m:oMathPara>
        <m:oMath>
          <m:r>
            <m:t xml:space="preserve">H</m:t>
          </m:r>
          <m:r>
            <m:t xml:space="preserve">=</m:t>
          </m:r>
          <m:r>
            <m:t xml:space="preserve">∫</m:t>
          </m:r>
          <m:r>
            <m:t xml:space="preserve"> </m:t>
          </m:r>
          <m:r>
            <m:t xml:space="preserve">dx</m:t>
          </m:r>
          <m:r>
            <m:t xml:space="preserve"> </m:t>
          </m:r>
          <m:d>
            <m:dPr>
              <m:begChr m:val="["/>
              <m:endChr m:val="]"/>
            </m:dPr>
            <m:e>
              <m:f>
                <m:num>
                  <m:r>
                    <m:t xml:space="preserve">1</m:t>
                  </m:r>
                </m:num>
                <m:den>
                  <m:r>
                    <m:t xml:space="preserve">2</m:t>
                  </m:r>
                </m:den>
              </m:f>
              <m:r>
                <m:t xml:space="preserve"> </m:t>
              </m:r>
              <m:sSup>
                <m:e>
                  <m:r>
                    <m:t xml:space="preserve">φ̇</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e>
          </m:d>
        </m:oMath>
      </m:oMathPara>
    </w:p>
    <w:p>
      <w:r>
        <w:t>Using the orthogonality relation ∫₀</w:t>
      </w:r>
      <w:r>
        <w:rPr>
          <w:vertAlign w:val="superscript"/>
        </w:rPr>
        <w:t>L</w:t>
      </w:r>
      <w:r>
        <w:t xml:space="preserve"> dx e</w:t>
      </w:r>
      <w:r>
        <w:rPr>
          <w:vertAlign w:val="superscript"/>
        </w:rPr>
        <w:t>i(k−k′)x</w:t>
      </w:r>
      <w:r>
        <w:t>/L = δ</w:t>
      </w:r>
      <w:r>
        <w:rPr>
          <w:vertAlign w:val="subscript"/>
        </w:rPr>
        <w:t>kk′</w:t>
      </w:r>
      <w:r>
        <w:t xml:space="preserve"> on each term (Exercise 6),</w:t>
      </w:r>
    </w:p>
    <w:p>
      <w:pPr>
        <w:spacing w:before="100" w:after="160"/>
        <w:jc w:val="center"/>
      </w:pPr>
      <m:oMathPara>
        <m:oMath>
          <m:r>
            <m:t xml:space="preserve">H</m:t>
          </m:r>
          <m:r>
            <m:t xml:space="preserve">=</m:t>
          </m:r>
          <m:sSub>
            <m:e>
              <m:r>
                <m:t xml:space="preserve">Σ</m:t>
              </m:r>
            </m:e>
            <m:sub>
              <m:r>
                <m:t xml:space="preserve">k</m:t>
              </m:r>
            </m:sub>
          </m:sSub>
          <m:r>
            <m:t xml:space="preserve"> </m:t>
          </m:r>
          <m:f>
            <m:num>
              <m:r>
                <m:t xml:space="preserve">1</m:t>
              </m:r>
            </m:num>
            <m:den>
              <m:r>
                <m:t xml:space="preserve">2</m:t>
              </m:r>
            </m:den>
          </m:f>
          <m:r>
            <m:t xml:space="preserve"> </m:t>
          </m:r>
          <m:d>
            <m:dPr>
              <m:begChr m:val="["/>
              <m:endChr m:val="]"/>
            </m:dPr>
            <m:e>
              <m:sSup>
                <m:e>
                  <m:d>
                    <m:dPr>
                      <m:begChr m:val="|"/>
                      <m:endChr m:val="|"/>
                    </m:dPr>
                    <m:e>
                      <m:sSub>
                        <m:e>
                          <m:r>
                            <m:t xml:space="preserve">q̇</m:t>
                          </m:r>
                        </m:e>
                        <m:sub>
                          <m:r>
                            <m:t xml:space="preserve">k</m:t>
                          </m:r>
                        </m:sub>
                      </m:sSub>
                    </m:e>
                  </m:d>
                </m:e>
                <m:sup>
                  <m:r>
                    <m:t xml:space="preserve">2</m:t>
                  </m:r>
                </m:sup>
              </m:sSup>
              <m:r>
                <m:t xml:space="preserve">+</m:t>
              </m:r>
              <m:sSubSup>
                <m:e>
                  <m:r>
                    <m:t xml:space="preserve">ω</m:t>
                  </m:r>
                </m:e>
                <m:sub>
                  <m:r>
                    <m:t xml:space="preserve">k</m:t>
                  </m:r>
                </m:sub>
                <m:sup>
                  <m:r>
                    <m:t xml:space="preserve">2</m:t>
                  </m:r>
                </m:sup>
              </m:sSubSup>
              <m:r>
                <m:t xml:space="preserve"> </m:t>
              </m:r>
              <m:sSup>
                <m:e>
                  <m:d>
                    <m:dPr>
                      <m:begChr m:val="|"/>
                      <m:endChr m:val="|"/>
                    </m:dPr>
                    <m:e>
                      <m:sSub>
                        <m:e>
                          <m:r>
                            <m:t xml:space="preserve">q</m:t>
                          </m:r>
                        </m:e>
                        <m:sub>
                          <m:r>
                            <m:t xml:space="preserve">k</m:t>
                          </m:r>
                        </m:sub>
                      </m:sSub>
                    </m:e>
                  </m:d>
                </m:e>
                <m:sup>
                  <m:r>
                    <m:t xml:space="preserve">2</m:t>
                  </m:r>
                </m:sup>
              </m:sSup>
            </m:e>
          </m:d>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33 will quantize.</w:t>
      </w:r>
    </w:p>
    <w:p>
      <w:pPr>
        <w:pStyle w:val="Heading3"/>
      </w:pPr>
      <w:r>
        <w:t>4.4 The complex amplitudes a</w:t>
      </w:r>
      <w:r>
        <w:rPr>
          <w:vertAlign w:val="subscript"/>
        </w:rPr>
        <w:t>k</w:t>
      </w:r>
    </w:p>
    <w:p>
      <w:r>
        <w:t>The general real solution of the mode equations is conveniently written in terms of complex amplitudes.</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f>
            <m:num>
              <m:r>
                <m:t xml:space="preserve">1</m:t>
              </m:r>
            </m:num>
            <m:den>
              <m:r>
                <m:t xml:space="preserve">√</m:t>
              </m:r>
              <m:d>
                <m:dPr/>
                <m:e>
                  <m:sSub>
                    <m:e>
                      <m:r>
                        <m:t xml:space="preserve">2ω</m:t>
                      </m:r>
                    </m:e>
                    <m:sub>
                      <m:r>
                        <m:t xml:space="preserve">k</m:t>
                      </m:r>
                    </m:sub>
                  </m:sSub>
                  <m:r>
                    <m:t xml:space="preserve"> </m:t>
                  </m:r>
                  <m:r>
                    <m:t xml:space="preserve">L</m:t>
                  </m:r>
                </m:e>
              </m:d>
            </m:den>
          </m:f>
          <m:r>
            <m:t xml:space="preserve"> </m:t>
          </m:r>
          <m:d>
            <m:dPr>
              <m:begChr m:val="["/>
              <m:endChr m:val="]"/>
            </m:dPr>
            <m:e>
              <m:sSub>
                <m:e>
                  <m:r>
                    <m:t xml:space="preserve">a</m:t>
                  </m:r>
                </m:e>
                <m:sub>
                  <m:r>
                    <m:t xml:space="preserve">k</m:t>
                  </m:r>
                </m:sub>
              </m:sSub>
              <m:r>
                <m:t xml:space="preserve"> </m:t>
              </m:r>
              <m:sSup>
                <m:e>
                  <m:r>
                    <m:t xml:space="preserve">e</m:t>
                  </m:r>
                </m:e>
                <m:sup>
                  <m:r>
                    <m:t xml:space="preserve">−</m:t>
                  </m:r>
                  <m:sSub>
                    <m:e>
                      <m:r>
                        <m:t xml:space="preserve">iω</m:t>
                      </m:r>
                    </m:e>
                    <m:sub>
                      <m:r>
                        <m:t xml:space="preserve">k</m:t>
                      </m:r>
                    </m:sub>
                  </m:sSub>
                  <m:r>
                    <m:t xml:space="preserve"> </m:t>
                  </m:r>
                  <m:r>
                    <m:t xml:space="preserve">t</m:t>
                  </m:r>
                  <m:r>
                    <m:t xml:space="preserve">+</m:t>
                  </m:r>
                  <m:r>
                    <m:t xml:space="preserve">ikx</m:t>
                  </m:r>
                </m:sup>
              </m:sSup>
              <m:r>
                <m:t xml:space="preserve">+</m:t>
              </m:r>
              <m:sSubSup>
                <m:e>
                  <m:r>
                    <m:t xml:space="preserve">a</m:t>
                  </m:r>
                </m:e>
                <m:sub>
                  <m:r>
                    <m:t xml:space="preserve">k</m:t>
                  </m:r>
                </m:sub>
                <m:sup>
                  <m:r>
                    <m:t xml:space="preserve">*</m:t>
                  </m:r>
                </m:sup>
              </m:sSubSup>
              <m:r>
                <m:t xml:space="preserve"> </m:t>
              </m:r>
              <m:sSup>
                <m:e>
                  <m:r>
                    <m:t xml:space="preserve">e</m:t>
                  </m:r>
                </m:e>
                <m:sup>
                  <m:sSub>
                    <m:e>
                      <m:r>
                        <m:t xml:space="preserve">iω</m:t>
                      </m:r>
                    </m:e>
                    <m:sub>
                      <m:r>
                        <m:t xml:space="preserve">k</m:t>
                      </m:r>
                    </m:sub>
                  </m:sSub>
                  <m:r>
                    <m:t xml:space="preserve"> </m:t>
                  </m:r>
                  <m:r>
                    <m:t xml:space="preserve">t</m:t>
                  </m:r>
                  <m:r>
                    <m:t xml:space="preserve">−</m:t>
                  </m:r>
                  <m:r>
                    <m:t xml:space="preserve">ikx</m:t>
                  </m:r>
                </m:sup>
              </m:sSup>
            </m:e>
          </m:d>
        </m:oMath>
      </m:oMathPara>
    </w:p>
    <w:p>
      <w:r>
        <w:t>The normalization 1/√(2ω</w:t>
      </w:r>
      <w:r>
        <w:rPr>
          <w:vertAlign w:val="subscript"/>
        </w:rPr>
        <w:t>k</w:t>
      </w:r>
      <w:r>
        <w:t xml:space="preserve"> L) is chosen so that the energy takes a simple form. Reading off the coefficient of e</w:t>
      </w:r>
      <w:r>
        <w:rPr>
          <w:vertAlign w:val="superscript"/>
        </w:rPr>
        <w:t>ikx</w:t>
      </w:r>
      <w:r>
        <w:t>/√L, q</w:t>
      </w:r>
      <w:r>
        <w:rPr>
          <w:vertAlign w:val="subscript"/>
        </w:rPr>
        <w:t>k</w:t>
      </w:r>
      <w:r>
        <w:t>(t) = (1/√(2ω</w:t>
      </w:r>
      <w:r>
        <w:rPr>
          <w:vertAlign w:val="subscript"/>
        </w:rPr>
        <w:t>k</w:t>
      </w:r>
      <w:r>
        <w:t>))(a</w:t>
      </w:r>
      <w:r>
        <w:rPr>
          <w:vertAlign w:val="subscript"/>
        </w:rPr>
        <w:t>k</w:t>
      </w:r>
      <w:r>
        <w:t xml:space="preserve"> e</w:t>
      </w:r>
      <w:r>
        <w:rPr>
          <w:vertAlign w:val="superscript"/>
        </w:rPr>
        <w:t>−iωₖ t</w:t>
      </w:r>
      <w:r>
        <w:t xml:space="preserve"> + a₋ₖ* e</w:t>
      </w:r>
      <w:r>
        <w:rPr>
          <w:vertAlign w:val="superscript"/>
        </w:rPr>
        <w:t>iωₖ t</w:t>
      </w:r>
      <w:r>
        <w:t>), and a short calculation (Exercise 10) gives |q̇</w:t>
      </w:r>
      <w:r>
        <w:rPr>
          <w:vertAlign w:val="subscript"/>
        </w:rPr>
        <w:t>k</w:t>
      </w:r>
      <w:r>
        <w:t>|² + ω</w:t>
      </w:r>
      <w:r>
        <w:rPr>
          <w:vertAlign w:val="subscript"/>
        </w:rPr>
        <w:t>k</w:t>
      </w:r>
      <w:r>
        <w:t>²|q</w:t>
      </w:r>
      <w:r>
        <w:rPr>
          <w:vertAlign w:val="subscript"/>
        </w:rPr>
        <w:t>k</w:t>
      </w:r>
      <w:r>
        <w:t>|² = ω</w:t>
      </w:r>
      <w:r>
        <w:rPr>
          <w:vertAlign w:val="subscript"/>
        </w:rPr>
        <w:t>k</w:t>
      </w:r>
      <w:r>
        <w:t>(|a</w:t>
      </w:r>
      <w:r>
        <w:rPr>
          <w:vertAlign w:val="subscript"/>
        </w:rPr>
        <w:t>k</w:t>
      </w:r>
      <w:r>
        <w:t>|² + |a₋ₖ|²). Summing over k, in which each pair k and −k contributes equally,</w:t>
      </w:r>
    </w:p>
    <w:p>
      <w:pPr>
        <w:spacing w:before="100" w:after="160"/>
        <w:jc w:val="center"/>
      </w:pPr>
      <m:oMathPara>
        <m:oMath>
          <m:r>
            <m:t xml:space="preserve">H</m:t>
          </m:r>
          <m:r>
            <m:t xml:space="preserve">=</m:t>
          </m:r>
          <m:sSub>
            <m:e>
              <m:r>
                <m:t xml:space="preserve">Σ</m:t>
              </m:r>
            </m:e>
            <m:sub>
              <m:r>
                <m:t xml:space="preserve">k</m:t>
              </m:r>
            </m:sub>
          </m:sSub>
          <m:r>
            <m:t xml:space="preserve"> </m:t>
          </m:r>
          <m:sSub>
            <m:e>
              <m:r>
                <m:t xml:space="preserve">ω</m:t>
              </m:r>
            </m:e>
            <m:sub>
              <m:r>
                <m:t xml:space="preserve">k</m:t>
              </m:r>
            </m:sub>
          </m:sSub>
          <m:r>
            <m:t xml:space="preserve"> </m:t>
          </m:r>
          <m:sSup>
            <m:e>
              <m:d>
                <m:dPr>
                  <m:begChr m:val="|"/>
                  <m:endChr m:val="|"/>
                </m:dPr>
                <m:e>
                  <m:sSub>
                    <m:e>
                      <m:r>
                        <m:t xml:space="preserve">a</m:t>
                      </m:r>
                    </m:e>
                    <m:sub>
                      <m:r>
                        <m:t xml:space="preserve">k</m:t>
                      </m:r>
                    </m:sub>
                  </m:sSub>
                </m:e>
              </m:d>
            </m:e>
            <m:sup>
              <m:r>
                <m:t xml:space="preserve">2</m:t>
              </m:r>
            </m:sup>
          </m:sSup>
        </m:oMath>
      </m:oMathPara>
    </w:p>
    <w:p>
      <w:r>
        <w:t>This is exactly the oscillator Hamiltonian H = ωa*a of Lesson 6, Section 5, one copy for each wave number. The amplitudes a</w:t>
      </w:r>
      <w:r>
        <w:rPr>
          <w:vertAlign w:val="subscript"/>
        </w:rPr>
        <w:t>k</w:t>
      </w:r>
      <w:r>
        <w:t xml:space="preserve"> are the classical ancestors of the annihilation operators of Lesson 34, and |a</w:t>
      </w:r>
      <w:r>
        <w:rPr>
          <w:vertAlign w:val="subscript"/>
        </w:rPr>
        <w:t>k</w:t>
      </w:r>
      <w:r>
        <w:t>|² is, after quantization, the number of quanta in the mode times a unit of action.</w:t>
      </w:r>
    </w:p>
    <w:p>
      <w:r>
        <w:rPr>
          <w:b/>
          <w:i/>
        </w:rPr>
        <w:t>Worked example 5</w:t>
      </w:r>
    </w:p>
    <w:p>
      <w:r>
        <w:t>Find the energy of a field excited in a single mode.</w:t>
      </w:r>
      <w:r>
        <w:rPr>
          <w:vertAlign w:val="subscript"/>
        </w:rPr>
      </w:r>
      <w:r/>
      <w:r>
        <w:rPr>
          <w:vertAlign w:val="subscript"/>
        </w:rPr>
      </w:r>
      <w:r/>
      <w:r>
        <w:rPr>
          <w:vertAlign w:val="subscript"/>
        </w:rPr>
      </w:r>
      <w:r/>
      <w:r>
        <w:rPr>
          <w:vertAlign w:val="subscript"/>
        </w:rPr>
      </w:r>
      <w:r/>
      <w:r>
        <w:rPr>
          <w:vertAlign w:val="subscript"/>
        </w:rPr>
      </w:r>
      <w:r/>
      <w:r>
        <w:rPr>
          <w:vertAlign w:val="subscript"/>
        </w:rPr>
      </w:r>
      <w:r/>
    </w:p>
    <w:p>
      <w:r>
        <w:t>Suppose only one pair of modes ±k is excited, with ak = a and a₋ₖ = 0. The energy is H = ωk|a|². If |a|² = N, measured in units of action, then H = Nωk. The energy comes in multiples of ωk, which is what quantization will confirm: N becomes the integer number of quanta, and Nωk is the energy of N particles, each of energy ωk = √(k² + m²) (Lesson 12, Section 4.2).</w:t>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5 The continuum limit and counting modes</w:t>
      </w:r>
    </w:p>
    <w:p>
      <w:pPr>
        <w:pStyle w:val="Heading3"/>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sSub>
            <m:e>
              <m:r>
                <m:t xml:space="preserve">Σ</m:t>
              </m:r>
            </m:e>
            <m:sub>
              <m:r>
                <m:t xml:space="preserve">k</m:t>
              </m:r>
            </m:sub>
          </m:sSub>
          <m:r>
            <m:t xml:space="preserve"> </m:t>
          </m:r>
          <m:r>
            <m:t xml:space="preserve">f</m:t>
          </m:r>
          <m:d>
            <m:dPr/>
            <m:e>
              <m:r>
                <m:t xml:space="preserve">k</m:t>
              </m:r>
            </m:e>
          </m:d>
          <m:r>
            <m:t xml:space="preserve">→</m:t>
          </m:r>
          <m:f>
            <m:num>
              <m:r>
                <m:t xml:space="preserve">L</m:t>
              </m:r>
            </m:num>
            <m:den>
              <m:r>
                <m:t xml:space="preserve">2π</m:t>
              </m:r>
            </m:den>
          </m:f>
          <m:r>
            <m:t xml:space="preserve"> </m:t>
          </m:r>
          <m:r>
            <m:t xml:space="preserve">∫</m:t>
          </m:r>
          <m:r>
            <m:t xml:space="preserve"> </m:t>
          </m:r>
          <m:r>
            <m:t xml:space="preserve">dk</m:t>
          </m:r>
          <m:r>
            <m:t xml:space="preserve"> </m:t>
          </m:r>
          <m:r>
            <m:t xml:space="preserve">f</m:t>
          </m:r>
          <m:d>
            <m:dPr/>
            <m:e>
              <m:r>
                <m:t xml:space="preserve">k</m:t>
              </m:r>
            </m:e>
          </m:d>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sSub>
            <m:e>
              <m:r>
                <m:t xml:space="preserve">Σ</m:t>
              </m:r>
            </m:e>
            <m:sub>
              <m:r>
                <m:t xml:space="preserve">k</m:t>
              </m:r>
            </m:sub>
          </m:sSub>
          <m:r>
            <m:t xml:space="preserve">→</m:t>
          </m:r>
          <m:r>
            <m:t xml:space="preserve">V</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33 and in the Feynman rules of Lesson 50.</w:t>
      </w:r>
    </w:p>
    <w:p>
      <w:r>
        <w:rPr>
          <w:b/>
          <w:i/>
        </w:rPr>
        <w:t>Worked example 6</w:t>
      </w:r>
    </w:p>
    <w:p>
      <w:r>
        <w:t>Count the modes with |k| &lt; K in a volume V.</w:t>
      </w:r>
    </w:p>
    <w:p>
      <w:r>
        <w:t>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3"/>
      </w:pPr>
      <w:r>
        <w:t>5.2 Initial data</w:t>
      </w:r>
    </w:p>
    <w:p>
      <w:r>
        <w:t>Because the field equation is second order in time, the state at t = 0 is specified by φ(x, 0) and φ̇(x, 0) at every x, as anticipated in Lesson 18, Section 3.3. In terms of modes this is the pair q</w:t>
      </w:r>
      <w:r>
        <w:rPr>
          <w:vertAlign w:val="subscript"/>
        </w:rPr>
        <w:t>k</w:t>
      </w:r>
      <w:r>
        <w:t>(0), q̇</w:t>
      </w:r>
      <w:r>
        <w:rPr>
          <w:vertAlign w:val="subscript"/>
        </w:rPr>
        <w:t>k</w:t>
      </w:r>
      <w:r>
        <w:t>(0) for each k, equivalent to the complex amplitude a</w:t>
      </w:r>
      <w:r>
        <w:rPr>
          <w:vertAlign w:val="subscript"/>
        </w:rPr>
        <w:t>k</w:t>
      </w:r>
      <w:r>
        <w:t>,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3"/>
      </w:pPr>
      <w:r>
        <w:t>6.1 The electromagnetic potential</w:t>
      </w:r>
    </w:p>
    <w:p>
      <w:r>
        <w:t>The four-potential A</w:t>
      </w:r>
      <w:r>
        <w:rPr>
          <w:vertAlign w:val="superscript"/>
        </w:rPr>
        <w:t>μ</w:t>
      </w:r>
      <w:r>
        <w:t>(x) = (φ, A) of Lesson 8 is a vector field: four components at each point, transforming with one factor of Λ.</w:t>
      </w:r>
    </w:p>
    <w:p>
      <w:pPr>
        <w:spacing w:before="100" w:after="160"/>
        <w:jc w:val="center"/>
      </w:pPr>
      <m:oMathPara>
        <m:oMath>
          <m:sSup>
            <m:e>
              <m:r>
                <m:t xml:space="preserve">A′</m:t>
              </m:r>
            </m:e>
            <m:sup>
              <m:r>
                <m:t xml:space="preserve">μ</m:t>
              </m:r>
            </m:sup>
          </m:sSup>
          <m:d>
            <m:dPr/>
            <m:e>
              <m:r>
                <m:t xml:space="preserve">x′</m:t>
              </m:r>
            </m:e>
          </m:d>
          <m:r>
            <m:t xml:space="preserve">=</m:t>
          </m:r>
          <m:sSubSup>
            <m:e>
              <m:r>
                <m:t xml:space="preserve">Λ</m:t>
              </m:r>
            </m:e>
            <m:sub>
              <m:r>
                <m:t xml:space="preserve">ν</m:t>
              </m:r>
            </m:sub>
            <m:sup>
              <m:r>
                <m:t xml:space="preserve">μ</m:t>
              </m:r>
            </m:sup>
          </m:sSubSup>
          <m:r>
            <m:t xml:space="preserve"> </m:t>
          </m:r>
          <m:sSup>
            <m:e>
              <m:r>
                <m:t xml:space="preserve">A</m:t>
              </m:r>
            </m:e>
            <m:sup>
              <m:r>
                <m:t xml:space="preserve">ν</m:t>
              </m:r>
            </m:sup>
          </m:sSup>
          <m:d>
            <m:dPr/>
            <m:e>
              <m:r>
                <m:t xml:space="preserve">x</m:t>
              </m:r>
            </m:e>
          </m:d>
        </m:oMath>
      </m:oMathPara>
    </w:p>
    <w:p>
      <w:r>
        <w:t>Its equation of motion in the Lorenz gauge is □A</w:t>
      </w:r>
      <w:r>
        <w:rPr>
          <w:vertAlign w:val="superscript"/>
        </w:rPr>
        <w:t>μ</w:t>
      </w:r>
      <w:r>
        <w:t xml:space="preserve"> = j</w:t>
      </w:r>
      <w:r>
        <w:rPr>
          <w:vertAlign w:val="superscript"/>
        </w:rPr>
        <w:t>μ</w:t>
      </w:r>
      <w:r>
        <w:t xml:space="preserve"> (Lesson 8, Section 7.1), and in the absence of sources each component satisfies the massless wave equation, so the mode analysis of Section 4 applies to each component with m = 0. The gauge freedom A</w:t>
      </w:r>
      <w:r>
        <w:rPr>
          <w:vertAlign w:val="subscript"/>
        </w:rPr>
        <w:t>μ</w:t>
      </w:r>
      <w:r>
        <w:t xml:space="preserve"> → A</w:t>
      </w:r>
      <w:r>
        <w:rPr>
          <w:vertAlign w:val="subscript"/>
        </w:rPr>
        <w:t>μ</w:t>
      </w:r>
      <w:r>
        <w:t xml:space="preserve"> − ∂</w:t>
      </w:r>
      <w:r>
        <w:rPr>
          <w:vertAlign w:val="subscript"/>
        </w:rPr>
        <w:t>μ</w:t>
      </w:r>
      <w:r>
        <w:t>χ means that only two combinations of the four components are physical, the two transverse polarizations of Lesson 7, Section 5.2, a redundancy that the quantization of Lesson 38 must handle.</w:t>
      </w:r>
    </w:p>
    <w:p>
      <w:pPr>
        <w:pStyle w:val="Heading3"/>
      </w:pPr>
      <w:r>
        <w:t>6.2 The Dirac field</w:t>
      </w:r>
    </w:p>
    <w:p>
      <w:r>
        <w:t xml:space="preserve">The Dirac spinor ψ(x) of </w:t>
      </w:r>
      <w:hyperlink w:anchor="Lesson20">
        <w:r>
          <w:rPr>
            <w:rStyle w:val="Hyperlink"/>
            <w:color w:val="0563C1"/>
            <w:u w:val="single"/>
          </w:rPr>
          <w:t xml:space="preserve">Lesson 20</w:t>
        </w:r>
      </w:hyperlink>
      <w:r>
        <w:t xml:space="preserve"> has four complex components at each point, transforming with a 4 × 4 matrix S(Λ) that is determined by the gamma matrices.</w:t>
      </w:r>
    </w:p>
    <w:p>
      <w:pPr>
        <w:spacing w:before="100" w:after="160"/>
        <w:jc w:val="center"/>
      </w:pPr>
      <m:oMathPara>
        <m:oMath>
          <m:r>
            <m:t xml:space="preserve">ψ′</m:t>
          </m:r>
          <m:d>
            <m:dPr/>
            <m:e>
              <m:r>
                <m:t xml:space="preserve">x′</m:t>
              </m:r>
            </m:e>
          </m:d>
          <m:r>
            <m:t xml:space="preserve">=</m:t>
          </m:r>
          <m:r>
            <m:t xml:space="preserve">S</m:t>
          </m:r>
          <m:d>
            <m:dPr/>
            <m:e>
              <m:r>
                <m:t xml:space="preserve">Λ</m:t>
              </m:r>
            </m:e>
          </m:d>
          <m:r>
            <m:t xml:space="preserve"> </m:t>
          </m:r>
          <m:r>
            <m:t xml:space="preserve">ψ</m:t>
          </m:r>
          <m:d>
            <m:dPr/>
            <m:e>
              <m:r>
                <m:t xml:space="preserve">x</m:t>
              </m:r>
            </m:e>
          </m:d>
        </m:oMath>
      </m:oMathPara>
    </w:p>
    <w:p>
      <w:r>
        <w:t>The explicit form of S(Λ) is not needed in this course; what matters is that the bilinears ψ̄Γψ of Lesson 22 transform as the tensors listed there. The Dirac equation is first order in time, so ψ(x, 0) alone is the initial data, in contrast with the scalar field. The plane-wave solutions of Lesson 20 supply four modes for each momentum, two spin states of the particle and two of the antiparticle, playing the role that the single mode k played for the scalar.</w:t>
      </w:r>
    </w:p>
    <w:p>
      <w:pPr>
        <w:pStyle w:val="Heading3"/>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w:t>
            </w:r>
            <w:r>
              <w:rPr>
                <w:vertAlign w:val="subscript"/>
              </w:rPr>
              <w:t>μ</w:t>
            </w:r>
            <w:r>
              <w:t>φ∂</w:t>
            </w:r>
            <w:r>
              <w:rPr>
                <w:vertAlign w:val="superscript"/>
              </w:rPr>
              <w:t>μ</w:t>
            </w:r>
            <w:r>
              <w:t>φ</w:t>
            </w:r>
          </w:p>
        </w:tc>
      </w:tr>
      <w:tr>
        <w:tc>
          <w:tcPr>
            <w:tcW w:type="dxa" w:w="2160"/>
            <w:vAlign w:val="center"/>
            <w:shd w:fill="EAF2F8"/>
            <w:tcMar>
              <w:top w:w="100" w:type="dxa"/>
              <w:start w:w="100" w:type="dxa"/>
              <w:bottom w:w="100" w:type="dxa"/>
              <w:end w:w="100" w:type="dxa"/>
            </w:tcMar>
          </w:tcPr>
          <w:p>
            <w:r>
              <w:t>Vector A</w:t>
            </w:r>
            <w:r>
              <w:rPr>
                <w:vertAlign w:val="superscript"/>
              </w:rPr>
              <w:t>μ</w:t>
            </w:r>
          </w:p>
        </w:tc>
        <w:tc>
          <w:tcPr>
            <w:tcW w:type="dxa" w:w="3024"/>
            <w:vAlign w:val="center"/>
            <w:shd w:fill="EAF2F8"/>
            <w:tcMar>
              <w:top w:w="100" w:type="dxa"/>
              <w:start w:w="100" w:type="dxa"/>
              <w:bottom w:w="100" w:type="dxa"/>
              <w:end w:w="100" w:type="dxa"/>
            </w:tcMar>
          </w:tcPr>
          <w:p>
            <w:r>
              <w:t>A′</w:t>
            </w:r>
            <w:r>
              <w:rPr>
                <w:vertAlign w:val="superscript"/>
              </w:rPr>
              <w:t>μ</w:t>
            </w:r>
            <w:r>
              <w:t>(x′) = Λ</w:t>
            </w:r>
            <w:r>
              <w:rPr>
                <w:vertAlign w:val="superscript"/>
              </w:rPr>
              <w:t>μ</w:t>
            </w:r>
            <w:r>
              <w:rPr>
                <w:vertAlign w:val="subscript"/>
              </w:rPr>
              <w:t>ν</w:t>
            </w:r>
            <w:r>
              <w:t xml:space="preserve"> A</w:t>
            </w:r>
            <w:r>
              <w:rPr>
                <w:vertAlign w:val="superscript"/>
              </w:rPr>
              <w:t>ν</w:t>
            </w:r>
            <w:r>
              <w:t>(x)</w:t>
            </w:r>
          </w:p>
        </w:tc>
        <w:tc>
          <w:tcPr>
            <w:tcW w:type="dxa" w:w="4608"/>
            <w:vAlign w:val="center"/>
            <w:shd w:fill="EAF2F8"/>
            <w:tcMar>
              <w:top w:w="100" w:type="dxa"/>
              <w:start w:w="100" w:type="dxa"/>
              <w:bottom w:w="100" w:type="dxa"/>
              <w:end w:w="100" w:type="dxa"/>
            </w:tcMar>
          </w:tcPr>
          <w:p>
            <w:r>
              <w:t>F</w:t>
            </w:r>
            <w:r>
              <w:rPr>
                <w:vertAlign w:val="subscript"/>
              </w:rPr>
              <w:t>μν</w:t>
            </w:r>
            <w:r>
              <w:t>F</w:t>
            </w:r>
            <w:r>
              <w:rPr>
                <w:vertAlign w:val="superscript"/>
              </w:rPr>
              <w:t>μν</w:t>
            </w:r>
            <w:r>
              <w:t>, A</w:t>
            </w:r>
            <w:r>
              <w:rPr>
                <w:vertAlign w:val="subscript"/>
              </w:rPr>
              <w:t>μ</w:t>
            </w:r>
            <w:r>
              <w:t>j</w:t>
            </w:r>
            <w:r>
              <w:rPr>
                <w:vertAlign w:val="superscript"/>
              </w:rPr>
              <w:t>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w:t>
            </w:r>
            <w:r>
              <w:rPr>
                <w:vertAlign w:val="superscript"/>
              </w:rPr>
              <w:t>μ</w:t>
            </w:r>
            <w:r>
              <w:t>ψ</w:t>
            </w:r>
          </w:p>
        </w:tc>
      </w:tr>
    </w:tbl>
    <w:p>
      <w:r>
        <w:t xml:space="preserve">Each Lagrangian density of QED is built by combining these fields into Lorentz scalars, the systematic construction that </w:t>
      </w:r>
      <w:hyperlink w:anchor="Lesson26">
        <w:r>
          <w:rPr>
            <w:rStyle w:val="Hyperlink"/>
            <w:color w:val="0563C1"/>
            <w:u w:val="single"/>
          </w:rPr>
          <w:t xml:space="preserve">Lesson 26</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34 and 35</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26</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w:t>
            </w:r>
            <w:r>
              <w:rPr>
                <w:vertAlign w:val="superscript"/>
              </w:rPr>
              <w:t>μ</w:t>
            </w:r>
            <w:r>
              <w:t>ψA</w:t>
            </w:r>
            <w:r>
              <w:rPr>
                <w:vertAlign w:val="subscript"/>
              </w:rPr>
              <w:t>μ</w:t>
            </w:r>
            <w:r>
              <w:t xml:space="preserve"> (Lesson 40)</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18 and permits changes in particle number</w:t>
            </w:r>
          </w:p>
        </w:tc>
      </w:tr>
      <w:tr>
        <w:tc>
          <w:tcPr>
            <w:tcW w:type="dxa" w:w="3264"/>
            <w:vAlign w:val="center"/>
            <w:tcMar>
              <w:top w:w="100" w:type="dxa"/>
              <w:start w:w="100" w:type="dxa"/>
              <w:bottom w:w="100" w:type="dxa"/>
              <w:end w:w="100" w:type="dxa"/>
            </w:tcMar>
          </w:tcPr>
          <w:p>
            <w:r>
              <w:t>Free field equals independent oscillators with ω</w:t>
            </w:r>
            <w:r>
              <w:rPr>
                <w:vertAlign w:val="subscript"/>
              </w:rPr>
              <w:t>k</w:t>
            </w:r>
            <w:r>
              <w:t xml:space="preserve"> = √(k² + m²)</w:t>
            </w:r>
          </w:p>
        </w:tc>
        <w:tc>
          <w:tcPr>
            <w:tcW w:type="dxa" w:w="6528"/>
            <w:vAlign w:val="center"/>
            <w:tcMar>
              <w:top w:w="100" w:type="dxa"/>
              <w:start w:w="100" w:type="dxa"/>
              <w:bottom w:w="100" w:type="dxa"/>
              <w:end w:w="100" w:type="dxa"/>
            </w:tcMar>
          </w:tcPr>
          <w:p>
            <w:r>
              <w:t>Quantized to give particles of energy ω</w:t>
            </w:r>
            <w:r>
              <w:rPr>
                <w:vertAlign w:val="subscript"/>
              </w:rPr>
              <w:t>k</w:t>
            </w:r>
            <w:r>
              <w:t xml:space="preserve"> and momentum k (Lesson 33)</w:t>
            </w:r>
          </w:p>
        </w:tc>
      </w:tr>
      <w:tr>
        <w:tc>
          <w:tcPr>
            <w:tcW w:type="dxa" w:w="3264"/>
            <w:vAlign w:val="center"/>
            <w:shd w:fill="EAF2F8"/>
            <w:tcMar>
              <w:top w:w="100" w:type="dxa"/>
              <w:start w:w="100" w:type="dxa"/>
              <w:bottom w:w="100" w:type="dxa"/>
              <w:end w:w="100" w:type="dxa"/>
            </w:tcMar>
          </w:tcPr>
          <w:p>
            <w:r>
              <w:t>H = Σ ω</w:t>
            </w:r>
            <w:r>
              <w:rPr>
                <w:vertAlign w:val="subscript"/>
              </w:rPr>
              <w:t>k</w:t>
            </w:r>
            <w:r>
              <w:t xml:space="preserve"> a</w:t>
            </w:r>
            <w:r>
              <w:rPr>
                <w:vertAlign w:val="subscript"/>
              </w:rPr>
              <w:t>k*</w:t>
            </w:r>
            <w:r>
              <w:t>a</w:t>
            </w:r>
            <w:r>
              <w:rPr>
                <w:vertAlign w:val="subscript"/>
              </w:rPr>
              <w:t>k</w:t>
            </w:r>
            <w:r>
              <w:t xml:space="preserve"> with complex amplitudes</w:t>
            </w:r>
          </w:p>
        </w:tc>
        <w:tc>
          <w:tcPr>
            <w:tcW w:type="dxa" w:w="6528"/>
            <w:vAlign w:val="center"/>
            <w:shd w:fill="EAF2F8"/>
            <w:tcMar>
              <w:top w:w="100" w:type="dxa"/>
              <w:start w:w="100" w:type="dxa"/>
              <w:bottom w:w="100" w:type="dxa"/>
              <w:end w:w="100" w:type="dxa"/>
            </w:tcMar>
          </w:tcPr>
          <w:p>
            <w:r>
              <w:t>Becomes H = Σ ω</w:t>
            </w:r>
            <w:r>
              <w:rPr>
                <w:vertAlign w:val="subscript"/>
              </w:rPr>
              <w:t>k</w:t>
            </w:r>
            <w:r>
              <w:t xml:space="preserve"> a</w:t>
            </w:r>
            <w:r>
              <w:rPr>
                <w:vertAlign w:val="subscript"/>
              </w:rPr>
              <w:t>k†</w:t>
            </w:r>
            <w:r>
              <w:t>a</w:t>
            </w:r>
            <w:r>
              <w:rPr>
                <w:vertAlign w:val="subscript"/>
              </w:rPr>
              <w:t>k</w:t>
            </w:r>
            <w:r>
              <w:t xml:space="preserve"> plus zero-point energy (Lesson 35)</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46 and 50)</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w:t>
            </w:r>
            <w:r>
              <w:rPr>
                <w:vertAlign w:val="superscript"/>
              </w:rPr>
              <w:t>μ</w:t>
            </w:r>
            <w:r>
              <w:t>, and the bilinear couplings between them (Lesson 42)</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12, Section 4) to each of these modes.</w:t>
      </w:r>
    </w:p>
    <w:p>
      <w:pPr>
        <w:pStyle w:val="Heading2"/>
      </w:pPr>
      <w:r>
        <w:t>8 Summary</w:t>
      </w:r>
    </w:p>
    <w:p>
      <w:pPr>
        <w:pStyle w:val="ListNumber"/>
        <w:numPr>
          <w:ilvl w:val="0"/>
          <w:numId w:val="340"/>
        </w:numPr>
      </w:pPr>
      <w:r>
        <w:t>A field is a function on spacetime and a dynamical system with infinitely many degrees of freedom, one for each point of space.</w:t>
      </w:r>
    </w:p>
    <w:p>
      <w:pPr>
        <w:pStyle w:val="ListNumber"/>
        <w:numPr>
          <w:ilvl w:val="0"/>
          <w:numId w:val="340"/>
        </w:numPr>
      </w:pPr>
      <w:r>
        <w:t>Relativistic causality requires local interactions mediated by fields that carry energy and momentum.</w:t>
      </w:r>
    </w:p>
    <w:p>
      <w:pPr>
        <w:pStyle w:val="ListNumber"/>
        <w:numPr>
          <w:ilvl w:val="0"/>
          <w:numId w:val="340"/>
        </w:numPr>
      </w:pPr>
      <w:r>
        <w:t>The continuum limit of a chain of oscillators gives the Lagrangian density ℒ = (1/2)μφ̇² − (1/2)T(φ′)² and the wave equation with c² = T/μ.</w:t>
      </w:r>
    </w:p>
    <w:p>
      <w:pPr>
        <w:pStyle w:val="ListNumber"/>
        <w:numPr>
          <w:ilvl w:val="0"/>
          <w:numId w:val="340"/>
        </w:numPr>
      </w:pPr>
      <w:r>
        <w:t>With c = 1 the string’s Lagrangian density is (1/2)∂</w:t>
      </w:r>
      <w:r>
        <w:rPr>
          <w:vertAlign w:val="subscript"/>
        </w:rPr>
        <w:t>μ</w:t>
      </w:r>
      <w:r>
        <w:t>φ∂</w:t>
      </w:r>
      <w:r>
        <w:rPr>
          <w:vertAlign w:val="superscript"/>
        </w:rPr>
        <w:t>μ</w:t>
      </w:r>
      <w:r>
        <w:t>φ, and adding a mass term gives the Klein–Gordon field.</w:t>
      </w:r>
    </w:p>
    <w:p>
      <w:pPr>
        <w:pStyle w:val="ListNumber"/>
        <w:numPr>
          <w:ilvl w:val="0"/>
          <w:numId w:val="340"/>
        </w:numPr>
      </w:pPr>
      <w:r>
        <w:t>In natural units a scalar field in four spacetime dimensions has dimension of energy.</w:t>
      </w:r>
    </w:p>
    <w:p>
      <w:pPr>
        <w:pStyle w:val="ListNumber"/>
        <w:numPr>
          <w:ilvl w:val="0"/>
          <w:numId w:val="340"/>
        </w:numPr>
      </w:pPr>
      <w:r>
        <w:t>A scalar field transforms as φ′(x) = φ(Λ⁻¹x); a vector field acquires a factor Λ, and a spinor field a matrix S(Λ).</w:t>
      </w:r>
    </w:p>
    <w:p>
      <w:pPr>
        <w:pStyle w:val="ListNumber"/>
        <w:numPr>
          <w:ilvl w:val="0"/>
          <w:numId w:val="340"/>
        </w:numPr>
      </w:pPr>
      <w:r>
        <w:t>In a box, a free field is a sum of independent harmonic oscillators q̈</w:t>
      </w:r>
      <w:r>
        <w:rPr>
          <w:vertAlign w:val="subscript"/>
        </w:rPr>
        <w:t>k</w:t>
      </w:r>
      <w:r>
        <w:t xml:space="preserve"> + ω</w:t>
      </w:r>
      <w:r>
        <w:rPr>
          <w:vertAlign w:val="subscript"/>
        </w:rPr>
        <w:t>k</w:t>
      </w:r>
      <w:r>
        <w:t>²q</w:t>
      </w:r>
      <w:r>
        <w:rPr>
          <w:vertAlign w:val="subscript"/>
        </w:rPr>
        <w:t>k</w:t>
      </w:r>
      <w:r>
        <w:t xml:space="preserve"> = 0 with ω</w:t>
      </w:r>
      <w:r>
        <w:rPr>
          <w:vertAlign w:val="subscript"/>
        </w:rPr>
        <w:t>k</w:t>
      </w:r>
      <w:r>
        <w:t xml:space="preserve"> = √(k²+m²), and its energy is H = Σ ω</w:t>
      </w:r>
      <w:r>
        <w:rPr>
          <w:vertAlign w:val="subscript"/>
        </w:rPr>
        <w:t>k</w:t>
      </w:r>
      <w:r>
        <w:t>|a</w:t>
      </w:r>
      <w:r>
        <w:rPr>
          <w:vertAlign w:val="subscript"/>
        </w:rPr>
        <w:t>k</w:t>
      </w:r>
      <w:r>
        <w:t>|².</w:t>
      </w:r>
    </w:p>
    <w:p>
      <w:pPr>
        <w:pStyle w:val="ListNumber"/>
        <w:numPr>
          <w:ilvl w:val="0"/>
          <w:numId w:val="340"/>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the equation m q̈ₙ = κ(qₙ₊₁ − 2qₙ + qₙ₋₁) from the Lagrangian of Section 2.1 using the Euler–Lagrange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With μ = T = 1, show that ℒ = (1/2)(φ̇² − φ′²) equals (1/2)∂</w:t>
            </w:r>
            <w:r>
              <w:rPr>
                <w:vertAlign w:val="subscript"/>
              </w:rPr>
              <w:t>μ</w:t>
            </w:r>
            <w:r>
              <w:t>φ∂</w:t>
            </w:r>
            <w:r>
              <w:rPr>
                <w:vertAlign w:val="superscript"/>
              </w:rPr>
              <w:t>μ</w:t>
            </w:r>
            <w:r>
              <w:t>φ in one space dimension, and write the corresponding Euler–Lagrange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∫₀</w:t>
            </w:r>
            <w:r>
              <w:rPr>
                <w:vertAlign w:val="superscript"/>
              </w:rPr>
              <w:t>L</w:t>
            </w:r>
            <w:r>
              <w:t xml:space="preserve"> dx e</w:t>
            </w:r>
            <w:r>
              <w:rPr>
                <w:vertAlign w:val="superscript"/>
              </w:rPr>
              <w:t>i(k−k′)x</w:t>
            </w:r>
            <w:r>
              <w:t>/L = δ</w:t>
            </w:r>
            <w:r>
              <w:rPr>
                <w:vertAlign w:val="subscript"/>
              </w:rPr>
              <w:t>kk′</w:t>
            </w:r>
            <w:r>
              <w:t xml:space="preserve"> for k = 2πn/L and k′ = 2πn′/L, and use it to prove ∫dx φ̇² = Σ</w:t>
            </w:r>
            <w:r>
              <w:rPr>
                <w:vertAlign w:val="subscript"/>
              </w:rPr>
              <w:t>k</w:t>
            </w:r>
            <w:r>
              <w:t xml:space="preserve"> |q̇</w:t>
            </w:r>
            <w:r>
              <w:rPr>
                <w:vertAlign w:val="subscript"/>
              </w:rPr>
              <w:t>k</w:t>
            </w:r>
            <w:r>
              <w:t>|² for the real field φ = Σ</w:t>
            </w:r>
            <w:r>
              <w:rPr>
                <w:vertAlign w:val="subscript"/>
              </w:rPr>
              <w:t>k</w:t>
            </w:r>
            <w:r>
              <w:t xml:space="preserve"> q</w:t>
            </w:r>
            <w:r>
              <w:rPr>
                <w:vertAlign w:val="subscript"/>
              </w:rPr>
              <w:t>k</w:t>
            </w:r>
            <w:r>
              <w:t xml:space="preserve"> e</w:t>
            </w:r>
            <w:r>
              <w:rPr>
                <w:vertAlign w:val="superscript"/>
              </w:rPr>
              <w:t>ikx</w:t>
            </w:r>
            <w:r>
              <w:t>/√L.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reality of φ requires q₋ₖ = q</w:t>
            </w:r>
            <w:r>
              <w:rPr>
                <w:vertAlign w:val="subscript"/>
              </w:rPr>
              <w:t>k*</w:t>
            </w:r>
            <w:r>
              <w:t>, by comparing the expansion of φ with that of 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Substitute the mode expansion into (∂</w:t>
            </w:r>
            <w:r>
              <w:rPr>
                <w:vertAlign w:val="subscript"/>
              </w:rPr>
              <w:t>t</w:t>
            </w:r>
            <w:r>
              <w:t>² − ∂ₓ² + m²)φ = 0 and derive q̈</w:t>
            </w:r>
            <w:r>
              <w:rPr>
                <w:vertAlign w:val="subscript"/>
              </w:rPr>
              <w:t>k</w:t>
            </w:r>
            <w:r>
              <w:t xml:space="preserve"> + ω</w:t>
            </w:r>
            <w:r>
              <w:rPr>
                <w:vertAlign w:val="subscript"/>
              </w:rPr>
              <w:t>k</w:t>
            </w:r>
            <w:r>
              <w:t>²q</w:t>
            </w:r>
            <w:r>
              <w:rPr>
                <w:vertAlign w:val="subscript"/>
              </w:rPr>
              <w:t>k</w:t>
            </w:r>
            <w:r>
              <w:t xml:space="preserve">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m = 0, find ω</w:t>
            </w:r>
            <w:r>
              <w:rPr>
                <w:vertAlign w:val="subscript"/>
              </w:rPr>
              <w:t>k</w:t>
            </w:r>
            <w:r>
              <w:t xml:space="preserve">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For q</w:t>
            </w:r>
            <w:r>
              <w:rPr>
                <w:vertAlign w:val="subscript"/>
              </w:rPr>
              <w:t>k</w:t>
            </w:r>
            <w:r>
              <w:t xml:space="preserve"> = (1/√(2ω))(A + B) with A = a</w:t>
            </w:r>
            <w:r>
              <w:rPr>
                <w:vertAlign w:val="subscript"/>
              </w:rPr>
              <w:t>k</w:t>
            </w:r>
            <w:r>
              <w:t xml:space="preserve"> e</w:t>
            </w:r>
            <w:r>
              <w:rPr>
                <w:vertAlign w:val="superscript"/>
              </w:rPr>
              <w:t>−iωt</w:t>
            </w:r>
            <w:r>
              <w:t xml:space="preserve"> and B = a₋ₖ* e</w:t>
            </w:r>
            <w:r>
              <w:rPr>
                <w:vertAlign w:val="superscript"/>
              </w:rPr>
              <w:t>iωt</w:t>
            </w:r>
            <w:r>
              <w:t>, show that |q̇</w:t>
            </w:r>
            <w:r>
              <w:rPr>
                <w:vertAlign w:val="subscript"/>
              </w:rPr>
              <w:t>k</w:t>
            </w:r>
            <w:r>
              <w:t>|² + ω²|q</w:t>
            </w:r>
            <w:r>
              <w:rPr>
                <w:vertAlign w:val="subscript"/>
              </w:rPr>
              <w:t>k</w:t>
            </w:r>
            <w:r>
              <w:t>|² = ω(|a</w:t>
            </w:r>
            <w:r>
              <w:rPr>
                <w:vertAlign w:val="subscript"/>
              </w:rPr>
              <w:t>k</w:t>
            </w:r>
            <w:r>
              <w:t>|²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Write the complex scalar field as φ = (φ₁ + iφ₂)/√2 and show that ∂</w:t>
            </w:r>
            <w:r>
              <w:rPr>
                <w:vertAlign w:val="subscript"/>
              </w:rPr>
              <w:t>μ</w:t>
            </w:r>
            <w:r>
              <w:t>φ*∂</w:t>
            </w:r>
            <w:r>
              <w:rPr>
                <w:vertAlign w:val="superscript"/>
              </w:rPr>
              <w:t>μ</w:t>
            </w:r>
            <w:r>
              <w:t>φ − m²φ*φ = (1/2)(∂</w:t>
            </w:r>
            <w:r>
              <w:rPr>
                <w:vertAlign w:val="subscript"/>
              </w:rPr>
              <w:t>μ</w:t>
            </w:r>
            <w:r>
              <w:t>φ₁∂</w:t>
            </w:r>
            <w:r>
              <w:rPr>
                <w:vertAlign w:val="superscript"/>
              </w:rPr>
              <w:t>μ</w:t>
            </w:r>
            <w:r>
              <w:t>φ₁ + ∂</w:t>
            </w:r>
            <w:r>
              <w:rPr>
                <w:vertAlign w:val="subscript"/>
              </w:rPr>
              <w:t>μ</w:t>
            </w:r>
            <w:r>
              <w:t>φ₂∂</w:t>
            </w:r>
            <w:r>
              <w:rPr>
                <w:vertAlign w:val="superscript"/>
              </w:rPr>
              <w:t>μ</w:t>
            </w:r>
            <w:r>
              <w:t>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the complex field of Exercise 12, express the Klein–Gordon current j</w:t>
            </w:r>
            <w:r>
              <w:rPr>
                <w:vertAlign w:val="superscript"/>
              </w:rPr>
              <w:t>μ</w:t>
            </w:r>
            <w:r>
              <w:t xml:space="preserve"> = i(φ*∂</w:t>
            </w:r>
            <w:r>
              <w:rPr>
                <w:vertAlign w:val="superscript"/>
              </w:rPr>
              <w:t>μ</w:t>
            </w:r>
            <w:r>
              <w:t>φ − φ∂</w:t>
            </w:r>
            <w:r>
              <w:rPr>
                <w:vertAlign w:val="superscript"/>
              </w:rPr>
              <w:t>μ</w:t>
            </w:r>
            <w:r>
              <w:t>φ*) in terms of φ₁ and φ₂, and explain why it vanishes when φ₂ = 0 (compare Lesson 18,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In a short paragraph, explain three differences between the classical Klein–Gordon field of this lesson and the Klein–Gordon wave function of Lesson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w:t>
      </w:r>
      <w:r>
        <w:rPr>
          <w:vertAlign w:val="subscript"/>
        </w:rPr>
        <w:t>μ</w:t>
      </w:r>
      <w:r>
        <w:t>φ∂</w:t>
      </w:r>
      <w:r>
        <w:rPr>
          <w:vertAlign w:val="superscript"/>
        </w:rPr>
        <w:t>μ</w:t>
      </w:r>
      <w:r>
        <w:t>φ = (∂</w:t>
      </w:r>
      <w:r>
        <w:rPr>
          <w:vertAlign w:val="subscript"/>
        </w:rPr>
        <w:t>t</w:t>
      </w:r>
      <w:r>
        <w:t>φ)² − (∂ₓφ)² = φ̇² − φ′², so ℒ = (1/2)∂</w:t>
      </w:r>
      <w:r>
        <w:rPr>
          <w:vertAlign w:val="subscript"/>
        </w:rPr>
        <w:t>μ</w:t>
      </w:r>
      <w:r>
        <w:t>φ∂</w:t>
      </w:r>
      <w:r>
        <w:rPr>
          <w:vertAlign w:val="superscript"/>
        </w:rPr>
        <w:t>μ</w:t>
      </w:r>
      <w:r>
        <w:t>φ. Varying φ gives −φ̈ + φ″ = 0 after integrating the gradient term by parts, that is ∂</w:t>
      </w:r>
      <w:r>
        <w:rPr>
          <w:vertAlign w:val="subscript"/>
        </w:rPr>
        <w:t>t</w:t>
      </w:r>
      <w:r>
        <w:t>²φ − ∂ₓ²φ = □φ = 0.</w:t>
      </w:r>
    </w:p>
    <w:p>
      <w:r>
        <w:rPr>
          <w:b/>
        </w:rPr>
        <w:t>4.</w:t>
      </w:r>
      <w:r>
        <w:t xml:space="preserve"> </w:t>
      </w:r>
      <w:r>
        <w:t>The action is dimensionless and d</w:t>
      </w:r>
      <w:r>
        <w:rPr>
          <w:vertAlign w:val="superscript"/>
        </w:rPr>
        <w:t>d</w:t>
      </w:r>
      <w:r>
        <w:t>x has dimension −d, so [ℒ] = d. The kinetic term gives 2 + 2[φ] = d, so [φ] = (d−2)/2. For d = 2, [φ] = 0; for d = 3, [φ] = 1/2; for d = 4, [φ] = 1.</w:t>
      </w:r>
    </w:p>
    <w:p>
      <w:r>
        <w:rPr>
          <w:b/>
        </w:rPr>
        <w:t>5.</w:t>
      </w:r>
      <w:r>
        <w:t xml:space="preserve"> </w:t>
      </w:r>
      <w:r>
        <w:t>Let φ′(x) = φ(Λ⁻¹x). By the chain rule, ∂</w:t>
      </w:r>
      <w:r>
        <w:rPr>
          <w:vertAlign w:val="subscript"/>
        </w:rPr>
        <w:t>μ</w:t>
      </w:r>
      <w:r>
        <w:t>φ′(x) = (Λ⁻¹)</w:t>
      </w:r>
      <w:r>
        <w:rPr>
          <w:vertAlign w:val="superscript"/>
        </w:rPr>
        <w:t>ν</w:t>
      </w:r>
      <w:r>
        <w:rPr>
          <w:vertAlign w:val="subscript"/>
        </w:rPr>
        <w:t>μ</w:t>
      </w:r>
      <w:r>
        <w:t>(∂</w:t>
      </w:r>
      <w:r>
        <w:rPr>
          <w:vertAlign w:val="subscript"/>
        </w:rPr>
        <w:t>ν</w:t>
      </w:r>
      <w:r>
        <w:t>φ)(Λ⁻¹x), so □φ′(x) = g</w:t>
      </w:r>
      <w:r>
        <w:rPr>
          <w:vertAlign w:val="superscript"/>
        </w:rPr>
        <w:t>μρ</w:t>
      </w:r>
      <w:r>
        <w:t>(Λ⁻¹)</w:t>
      </w:r>
      <w:r>
        <w:rPr>
          <w:vertAlign w:val="superscript"/>
        </w:rPr>
        <w:t>ν</w:t>
      </w:r>
      <w:r>
        <w:rPr>
          <w:vertAlign w:val="subscript"/>
        </w:rPr>
        <w:t>μ</w:t>
      </w:r>
      <w:r>
        <w:t>(Λ⁻¹)</w:t>
      </w:r>
      <w:r>
        <w:rPr>
          <w:vertAlign w:val="superscript"/>
        </w:rPr>
        <w:t>σ</w:t>
      </w:r>
      <w:r>
        <w:rPr>
          <w:vertAlign w:val="subscript"/>
        </w:rPr>
        <w:t>ρ</w:t>
      </w:r>
      <w:r>
        <w:t>(∂</w:t>
      </w:r>
      <w:r>
        <w:rPr>
          <w:vertAlign w:val="subscript"/>
        </w:rPr>
        <w:t>ν</w:t>
      </w:r>
      <w:r>
        <w:t>∂</w:t>
      </w:r>
      <w:r>
        <w:rPr>
          <w:vertAlign w:val="subscript"/>
        </w:rPr>
        <w:t>σ</w:t>
      </w:r>
      <w:r>
        <w:t>φ)(Λ⁻¹x) = g</w:t>
      </w:r>
      <w:r>
        <w:rPr>
          <w:vertAlign w:val="superscript"/>
        </w:rPr>
        <w:t>νσ</w:t>
      </w:r>
      <w:r>
        <w:t>(∂</w:t>
      </w:r>
      <w:r>
        <w:rPr>
          <w:vertAlign w:val="subscript"/>
        </w:rPr>
        <w:t>ν</w:t>
      </w:r>
      <w:r>
        <w:t>∂</w:t>
      </w:r>
      <w:r>
        <w:rPr>
          <w:vertAlign w:val="subscript"/>
        </w:rPr>
        <w:t>σ</w:t>
      </w:r>
      <w:r>
        <w:t>φ)(Λ⁻¹x) = (□φ)(Λ⁻¹x), using the defining condition of Lorentz transformations from Lesson 4, Section 2.2. Hence (□+m²)φ′(x) = [(□+m²)φ](Λ⁻¹x) = 0.</w:t>
      </w:r>
    </w:p>
    <w:p>
      <w:r>
        <w:rPr>
          <w:b/>
        </w:rPr>
        <w:t>6.</w:t>
      </w:r>
      <w:r>
        <w:t xml:space="preserve"> </w:t>
      </w:r>
      <w:r>
        <w:t>For k = 2πn/L and k′ = 2πn′/L, ∫₀</w:t>
      </w:r>
      <w:r>
        <w:rPr>
          <w:vertAlign w:val="superscript"/>
        </w:rPr>
        <w:t>L</w:t>
      </w:r>
      <w:r>
        <w:t xml:space="preserve"> e</w:t>
      </w:r>
      <w:r>
        <w:rPr>
          <w:vertAlign w:val="superscript"/>
        </w:rPr>
        <w:t>2πi(n−n′)x/L</w:t>
      </w:r>
      <w:r>
        <w:t>dx equals L when n = n′ and zero otherwise, since the integrand completes a whole number of periods. Therefore ∫₀</w:t>
      </w:r>
      <w:r>
        <w:rPr>
          <w:vertAlign w:val="superscript"/>
        </w:rPr>
        <w:t>L</w:t>
      </w:r>
      <w:r>
        <w:t xml:space="preserve"> e</w:t>
      </w:r>
      <w:r>
        <w:rPr>
          <w:vertAlign w:val="superscript"/>
        </w:rPr>
        <w:t>i(k−k′)x</w:t>
      </w:r>
      <w:r>
        <w:t>dx/L = δ</w:t>
      </w:r>
      <w:r>
        <w:rPr>
          <w:vertAlign w:val="subscript"/>
        </w:rPr>
        <w:t>kk′</w:t>
      </w:r>
      <w:r>
        <w:t>. For real φ, φ̇² = φ̇φ̇* = Σ</w:t>
      </w:r>
      <w:r>
        <w:rPr>
          <w:vertAlign w:val="subscript"/>
        </w:rPr>
        <w:t>k</w:t>
      </w:r>
      <w:r>
        <w:t>Σ</w:t>
      </w:r>
      <w:r>
        <w:rPr>
          <w:vertAlign w:val="subscript"/>
        </w:rPr>
        <w:t>k′</w:t>
      </w:r>
      <w:r>
        <w:t xml:space="preserve"> q̇</w:t>
      </w:r>
      <w:r>
        <w:rPr>
          <w:vertAlign w:val="subscript"/>
        </w:rPr>
        <w:t>k</w:t>
      </w:r>
      <w:r>
        <w:t xml:space="preserve"> q̇</w:t>
      </w:r>
      <w:r>
        <w:rPr>
          <w:vertAlign w:val="subscript"/>
        </w:rPr>
        <w:t>k′*</w:t>
      </w:r>
      <w:r>
        <w:t xml:space="preserve"> e</w:t>
      </w:r>
      <w:r>
        <w:rPr>
          <w:vertAlign w:val="superscript"/>
        </w:rPr>
        <w:t>i(k−k′)x</w:t>
      </w:r>
      <w:r>
        <w:t>/L, and integrating over x with the orthogonality relation leaves Σ</w:t>
      </w:r>
      <w:r>
        <w:rPr>
          <w:vertAlign w:val="subscript"/>
        </w:rPr>
        <w:t>k</w:t>
      </w:r>
      <w:r>
        <w:t>|q̇</w:t>
      </w:r>
      <w:r>
        <w:rPr>
          <w:vertAlign w:val="subscript"/>
        </w:rPr>
        <w:t>k</w:t>
      </w:r>
      <w:r>
        <w:t>|².</w:t>
      </w:r>
    </w:p>
    <w:p>
      <w:r>
        <w:rPr>
          <w:b/>
        </w:rPr>
        <w:t>7.</w:t>
      </w:r>
      <w:r>
        <w:t xml:space="preserve"> </w:t>
      </w:r>
      <w:r>
        <w:t>Since φ is real, φ = φ* gives Σ</w:t>
      </w:r>
      <w:r>
        <w:rPr>
          <w:vertAlign w:val="subscript"/>
        </w:rPr>
        <w:t>k</w:t>
      </w:r>
      <w:r>
        <w:t xml:space="preserve"> q</w:t>
      </w:r>
      <w:r>
        <w:rPr>
          <w:vertAlign w:val="subscript"/>
        </w:rPr>
        <w:t>k</w:t>
      </w:r>
      <w:r>
        <w:t xml:space="preserve"> e</w:t>
      </w:r>
      <w:r>
        <w:rPr>
          <w:vertAlign w:val="superscript"/>
        </w:rPr>
        <w:t>ikx</w:t>
      </w:r>
      <w:r>
        <w:t>/√L = Σ</w:t>
      </w:r>
      <w:r>
        <w:rPr>
          <w:vertAlign w:val="subscript"/>
        </w:rPr>
        <w:t>k</w:t>
      </w:r>
      <w:r>
        <w:t xml:space="preserve"> q</w:t>
      </w:r>
      <w:r>
        <w:rPr>
          <w:vertAlign w:val="subscript"/>
        </w:rPr>
        <w:t>k*</w:t>
      </w:r>
      <w:r>
        <w:t xml:space="preserve"> e</w:t>
      </w:r>
      <w:r>
        <w:rPr>
          <w:vertAlign w:val="superscript"/>
        </w:rPr>
        <w:t>−ikx</w:t>
      </w:r>
      <w:r>
        <w:t>/√L. Relabeling k → −k in the right-hand sum gives Σ</w:t>
      </w:r>
      <w:r>
        <w:rPr>
          <w:vertAlign w:val="subscript"/>
        </w:rPr>
        <w:t>k</w:t>
      </w:r>
      <w:r>
        <w:t xml:space="preserve"> q₋ₖ* e</w:t>
      </w:r>
      <w:r>
        <w:rPr>
          <w:vertAlign w:val="superscript"/>
        </w:rPr>
        <w:t>ikx</w:t>
      </w:r>
      <w:r>
        <w:t>/√L. Fourier coefficients are unique, so q</w:t>
      </w:r>
      <w:r>
        <w:rPr>
          <w:vertAlign w:val="subscript"/>
        </w:rPr>
        <w:t>k</w:t>
      </w:r>
      <w:r>
        <w:t xml:space="preserve"> = q₋ₖ*.</w:t>
      </w:r>
    </w:p>
    <w:p>
      <w:r>
        <w:rPr>
          <w:b/>
        </w:rPr>
        <w:t>8.</w:t>
      </w:r>
      <w:r>
        <w:t xml:space="preserve"> </w:t>
      </w:r>
      <w:r>
        <w:t>∂</w:t>
      </w:r>
      <w:r>
        <w:rPr>
          <w:vertAlign w:val="subscript"/>
        </w:rPr>
        <w:t>t</w:t>
      </w:r>
      <w:r>
        <w:t>²φ = Σ</w:t>
      </w:r>
      <w:r>
        <w:rPr>
          <w:vertAlign w:val="subscript"/>
        </w:rPr>
        <w:t>k</w:t>
      </w:r>
      <w:r>
        <w:t xml:space="preserve"> q̈</w:t>
      </w:r>
      <w:r>
        <w:rPr>
          <w:vertAlign w:val="subscript"/>
        </w:rPr>
        <w:t>k</w:t>
      </w:r>
      <w:r>
        <w:t xml:space="preserve"> e</w:t>
      </w:r>
      <w:r>
        <w:rPr>
          <w:vertAlign w:val="superscript"/>
        </w:rPr>
        <w:t>ikx</w:t>
      </w:r>
      <w:r>
        <w:t>/√L, and −∂ₓ²φ = Σ</w:t>
      </w:r>
      <w:r>
        <w:rPr>
          <w:vertAlign w:val="subscript"/>
        </w:rPr>
        <w:t>k</w:t>
      </w:r>
      <w:r>
        <w:t xml:space="preserve"> k²q</w:t>
      </w:r>
      <w:r>
        <w:rPr>
          <w:vertAlign w:val="subscript"/>
        </w:rPr>
        <w:t>k</w:t>
      </w:r>
      <w:r>
        <w:t xml:space="preserve"> e</w:t>
      </w:r>
      <w:r>
        <w:rPr>
          <w:vertAlign w:val="superscript"/>
        </w:rPr>
        <w:t>ikx</w:t>
      </w:r>
      <w:r>
        <w:t>/√L. Adding m²φ, the equation becomes Σ</w:t>
      </w:r>
      <w:r>
        <w:rPr>
          <w:vertAlign w:val="subscript"/>
        </w:rPr>
        <w:t>k</w:t>
      </w:r>
      <w:r>
        <w:t>[q̈</w:t>
      </w:r>
      <w:r>
        <w:rPr>
          <w:vertAlign w:val="subscript"/>
        </w:rPr>
        <w:t>k</w:t>
      </w:r>
      <w:r>
        <w:t xml:space="preserve"> + (k²+m²)q</w:t>
      </w:r>
      <w:r>
        <w:rPr>
          <w:vertAlign w:val="subscript"/>
        </w:rPr>
        <w:t>k</w:t>
      </w:r>
      <w:r>
        <w:t>]e</w:t>
      </w:r>
      <w:r>
        <w:rPr>
          <w:vertAlign w:val="superscript"/>
        </w:rPr>
        <w:t>ikx</w:t>
      </w:r>
      <w:r>
        <w:t>/√L = 0. The functions e</w:t>
      </w:r>
      <w:r>
        <w:rPr>
          <w:vertAlign w:val="superscript"/>
        </w:rPr>
        <w:t>ikx</w:t>
      </w:r>
      <w:r>
        <w:t xml:space="preserve"> are orthogonal, hence linearly independent, so multiplying by e</w:t>
      </w:r>
      <w:r>
        <w:rPr>
          <w:vertAlign w:val="superscript"/>
        </w:rPr>
        <w:t>−ik′x</w:t>
      </w:r>
      <w:r>
        <w:t xml:space="preserve"> and integrating over the box isolates each coefficient, which must therefore vanish: q̈</w:t>
      </w:r>
      <w:r>
        <w:rPr>
          <w:vertAlign w:val="subscript"/>
        </w:rPr>
        <w:t>k</w:t>
      </w:r>
      <w:r>
        <w:t xml:space="preserve"> + ω</w:t>
      </w:r>
      <w:r>
        <w:rPr>
          <w:vertAlign w:val="subscript"/>
        </w:rPr>
        <w:t>k</w:t>
      </w:r>
      <w:r>
        <w:t>²q</w:t>
      </w:r>
      <w:r>
        <w:rPr>
          <w:vertAlign w:val="subscript"/>
        </w:rPr>
        <w:t>k</w:t>
      </w:r>
      <w:r>
        <w:t xml:space="preserve"> = 0.</w:t>
      </w:r>
    </w:p>
    <w:p>
      <w:r>
        <w:rPr>
          <w:b/>
        </w:rPr>
        <w:t>9.</w:t>
      </w:r>
      <w:r>
        <w:t xml:space="preserve"> </w:t>
      </w:r>
      <w:r>
        <w:t>For m = 0, ω</w:t>
      </w:r>
      <w:r>
        <w:rPr>
          <w:vertAlign w:val="subscript"/>
        </w:rPr>
        <w:t>k</w:t>
      </w:r>
      <w:r>
        <w:t xml:space="preserve"> = |k| = 2π|n|/L. For L = 1 the lowest nonzero frequency is 2π. The k = 0 mode has ω = 0 and obeys q̈₀ = 0, so q₀ = q₀(0) + q̇₀(0)t: uniform translation of the whole field, free motion with no restoring force.</w:t>
      </w:r>
    </w:p>
    <w:p>
      <w:r>
        <w:rPr>
          <w:b/>
        </w:rPr>
        <w:t>10.</w:t>
      </w:r>
      <w:r>
        <w:t xml:space="preserve"> </w:t>
      </w:r>
      <w:r>
        <w:t>q</w:t>
      </w:r>
      <w:r>
        <w:rPr>
          <w:vertAlign w:val="subscript"/>
        </w:rPr>
        <w:t>k</w:t>
      </w:r>
      <w:r>
        <w:t xml:space="preserve"> = (A+B)/√(2ω) and q̇</w:t>
      </w:r>
      <w:r>
        <w:rPr>
          <w:vertAlign w:val="subscript"/>
        </w:rPr>
        <w:t>k</w:t>
      </w:r>
      <w:r>
        <w:t xml:space="preserve"> = −iω(A−B)/√(2ω), using Ȧ = −iωA and Ḃ = +iωB. Then |q̇</w:t>
      </w:r>
      <w:r>
        <w:rPr>
          <w:vertAlign w:val="subscript"/>
        </w:rPr>
        <w:t>k</w:t>
      </w:r>
      <w:r>
        <w:t>|² = (ω/2)|A−B|² and ω²|q</w:t>
      </w:r>
      <w:r>
        <w:rPr>
          <w:vertAlign w:val="subscript"/>
        </w:rPr>
        <w:t>k</w:t>
      </w:r>
      <w:r>
        <w:t>|² = (ω/2)|A+B|². Adding, (ω/2)(|A−B|²+|A+B|²) = (ω/2)(2|A|²+2|B|²) = ω(|a</w:t>
      </w:r>
      <w:r>
        <w:rPr>
          <w:vertAlign w:val="subscript"/>
        </w:rPr>
        <w:t>k</w:t>
      </w:r>
      <w:r>
        <w:t>|²+|a₋ₖ|²), since |A| = |a</w:t>
      </w:r>
      <w:r>
        <w:rPr>
          <w:vertAlign w:val="subscript"/>
        </w:rPr>
        <w:t>k</w:t>
      </w:r>
      <w:r>
        <w:t>|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φ*φ = (φ₁²+φ₂²)/2 and ∂</w:t>
      </w:r>
      <w:r>
        <w:rPr>
          <w:vertAlign w:val="subscript"/>
        </w:rPr>
        <w:t>μ</w:t>
      </w:r>
      <w:r>
        <w:t>φ*∂</w:t>
      </w:r>
      <w:r>
        <w:rPr>
          <w:vertAlign w:val="superscript"/>
        </w:rPr>
        <w:t>μ</w:t>
      </w:r>
      <w:r>
        <w:t>φ = (1/2)(∂</w:t>
      </w:r>
      <w:r>
        <w:rPr>
          <w:vertAlign w:val="subscript"/>
        </w:rPr>
        <w:t>μ</w:t>
      </w:r>
      <w:r>
        <w:t>φ₁−i∂</w:t>
      </w:r>
      <w:r>
        <w:rPr>
          <w:vertAlign w:val="subscript"/>
        </w:rPr>
        <w:t>μ</w:t>
      </w:r>
      <w:r>
        <w:t>φ₂)(∂</w:t>
      </w:r>
      <w:r>
        <w:rPr>
          <w:vertAlign w:val="superscript"/>
        </w:rPr>
        <w:t>μ</w:t>
      </w:r>
      <w:r>
        <w:t>φ₁+i∂</w:t>
      </w:r>
      <w:r>
        <w:rPr>
          <w:vertAlign w:val="superscript"/>
        </w:rPr>
        <w:t>μ</w:t>
      </w:r>
      <w:r>
        <w:t>φ₂) = (1/2)(∂</w:t>
      </w:r>
      <w:r>
        <w:rPr>
          <w:vertAlign w:val="subscript"/>
        </w:rPr>
        <w:t>μ</w:t>
      </w:r>
      <w:r>
        <w:t>φ₁∂</w:t>
      </w:r>
      <w:r>
        <w:rPr>
          <w:vertAlign w:val="superscript"/>
        </w:rPr>
        <w:t>μ</w:t>
      </w:r>
      <w:r>
        <w:t>φ₁+∂</w:t>
      </w:r>
      <w:r>
        <w:rPr>
          <w:vertAlign w:val="subscript"/>
        </w:rPr>
        <w:t>μ</w:t>
      </w:r>
      <w:r>
        <w:t>φ₂∂</w:t>
      </w:r>
      <w:r>
        <w:rPr>
          <w:vertAlign w:val="superscript"/>
        </w:rPr>
        <w:t>μ</w:t>
      </w:r>
      <w:r>
        <w:t>φ₂), since the cross terms i(∂φ₁∂φ₂−∂φ₂∂φ₁) cancel. Hence the complex Lagrangian equals the sum of two real Lagrangians of the form of Section 3.2, each with the same mass m.</w:t>
      </w:r>
    </w:p>
    <w:p>
      <w:r>
        <w:rPr>
          <w:b/>
        </w:rPr>
        <w:t>13.</w:t>
      </w:r>
      <w:r>
        <w:t xml:space="preserve"> </w:t>
      </w:r>
      <w:r>
        <w:t>φ*∂</w:t>
      </w:r>
      <w:r>
        <w:rPr>
          <w:vertAlign w:val="superscript"/>
        </w:rPr>
        <w:t>μ</w:t>
      </w:r>
      <w:r>
        <w:t>φ = (1/2)[φ₁∂</w:t>
      </w:r>
      <w:r>
        <w:rPr>
          <w:vertAlign w:val="superscript"/>
        </w:rPr>
        <w:t>μ</w:t>
      </w:r>
      <w:r>
        <w:t>φ₁+φ₂∂</w:t>
      </w:r>
      <w:r>
        <w:rPr>
          <w:vertAlign w:val="superscript"/>
        </w:rPr>
        <w:t>μ</w:t>
      </w:r>
      <w:r>
        <w:t>φ₂ + i(φ₁∂</w:t>
      </w:r>
      <w:r>
        <w:rPr>
          <w:vertAlign w:val="superscript"/>
        </w:rPr>
        <w:t>μ</w:t>
      </w:r>
      <w:r>
        <w:t>φ₂−φ₂∂</w:t>
      </w:r>
      <w:r>
        <w:rPr>
          <w:vertAlign w:val="superscript"/>
        </w:rPr>
        <w:t>μ</w:t>
      </w:r>
      <w:r>
        <w:t>φ₁)], and φ∂</w:t>
      </w:r>
      <w:r>
        <w:rPr>
          <w:vertAlign w:val="superscript"/>
        </w:rPr>
        <w:t>μ</w:t>
      </w:r>
      <w:r>
        <w:t>φ* is its complex conjugate, so φ*∂</w:t>
      </w:r>
      <w:r>
        <w:rPr>
          <w:vertAlign w:val="superscript"/>
        </w:rPr>
        <w:t>μ</w:t>
      </w:r>
      <w:r>
        <w:t>φ − φ∂</w:t>
      </w:r>
      <w:r>
        <w:rPr>
          <w:vertAlign w:val="superscript"/>
        </w:rPr>
        <w:t>μ</w:t>
      </w:r>
      <w:r>
        <w:t>φ* = i(φ₁∂</w:t>
      </w:r>
      <w:r>
        <w:rPr>
          <w:vertAlign w:val="superscript"/>
        </w:rPr>
        <w:t>μ</w:t>
      </w:r>
      <w:r>
        <w:t>φ₂ − φ₂∂</w:t>
      </w:r>
      <w:r>
        <w:rPr>
          <w:vertAlign w:val="superscript"/>
        </w:rPr>
        <w:t>μ</w:t>
      </w:r>
      <w:r>
        <w:t>φ₁). Multiplying by i, j</w:t>
      </w:r>
      <w:r>
        <w:rPr>
          <w:vertAlign w:val="superscript"/>
        </w:rPr>
        <w:t>μ</w:t>
      </w:r>
      <w:r>
        <w:t xml:space="preserve"> = φ₂∂</w:t>
      </w:r>
      <w:r>
        <w:rPr>
          <w:vertAlign w:val="superscript"/>
        </w:rPr>
        <w:t>μ</w:t>
      </w:r>
      <w:r>
        <w:t>φ₁ − φ₁∂</w:t>
      </w:r>
      <w:r>
        <w:rPr>
          <w:vertAlign w:val="superscript"/>
        </w:rPr>
        <w:t>μ</w:t>
      </w:r>
      <w:r>
        <w:t>φ₂. If φ₂ = 0, j</w:t>
      </w:r>
      <w:r>
        <w:rPr>
          <w:vertAlign w:val="superscript"/>
        </w:rPr>
        <w:t>μ</w:t>
      </w:r>
      <w:r>
        <w:t xml:space="preserve"> = 0 for every μ, in agreement with Lesson 18,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18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6">
        <w:r>
          <w:rPr>
            <w:rStyle w:val="Hyperlink"/>
            <w:color w:val="0563C1"/>
            <w:u w:val="single"/>
          </w:rPr>
          <w:t xml:space="preserve">Lesson 26</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6" w:name="Lesson26"/>
      <w:pPr>
        <w:pStyle w:val="Heading1"/>
      </w:pPr>
      <w:r>
        <w:t>Lesson 26: Lagrangian Density</w:t>
      </w:r>
      <w:bookmarkEnd w:id="1026"/>
    </w:p>
    <w:p>
      <w:pPr>
        <w:pStyle w:val="Heading2"/>
      </w:pPr>
      <w:r>
        <w:t>How to use this lesson</w:t>
      </w:r>
    </w:p>
    <w:p>
      <w:r>
        <w:t>Lesson 25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19: consistency with relativity, applied as a design principle, determines the structure of the theory. The same principle, extended by gauge invariance, will determine the QED Lagrangian in Lesson 42. Expect seven to nine focused hours.</w:t>
      </w:r>
    </w:p>
    <w:p>
      <w:pPr>
        <w:pStyle w:val="Heading3"/>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w:t>
            </w:r>
            <w:r>
              <w:rPr>
                <w:vertAlign w:val="subscript"/>
              </w:rPr>
              <w:t>μ</w:t>
            </w:r>
            <w:r>
              <w:t>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w:t>
            </w:r>
            <w:r>
              <w:rPr>
                <w:vertAlign w:val="superscript"/>
              </w:rPr>
              <w:t>μ</w:t>
            </w:r>
          </w:p>
        </w:tc>
        <w:tc>
          <w:tcPr>
            <w:tcW w:type="dxa" w:w="7632"/>
            <w:vAlign w:val="center"/>
            <w:shd w:fill="EAF2F8"/>
            <w:tcMar>
              <w:top w:w="100" w:type="dxa"/>
              <w:start w:w="100" w:type="dxa"/>
              <w:bottom w:w="100" w:type="dxa"/>
              <w:end w:w="100" w:type="dxa"/>
            </w:tcMar>
          </w:tcPr>
          <w:p>
            <w:r>
              <w:t>Electromagnetic four-current (Lesson 24)</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field theory is specified by a Lagrangian density ℒ(φ, ∂</w:t>
            </w:r>
            <w:r>
              <w:rPr>
                <w:vertAlign w:val="subscript"/>
              </w:rPr>
              <w:t>μ</w:t>
            </w:r>
            <w:r>
              <w:t>φ), and the action is S = ∫d⁴x ℒ. Lorentz invariance of ℒ guarantees relativistic field equations.</w:t>
            </w:r>
          </w:p>
          <w:p>
            <w:pPr>
              <w:spacing w:after="60"/>
            </w:pPr>
            <w:r>
              <w:t>QED itself will be a single Lagrangian density (Lesson 42).</w:t>
            </w:r>
          </w:p>
        </w:tc>
      </w:tr>
    </w:tbl>
    <w:p>
      <w:pPr>
        <w:spacing w:after="80"/>
      </w:pPr>
    </w:p>
    <w:p>
      <w:pPr>
        <w:pStyle w:val="Heading2"/>
      </w:pPr>
      <w:r>
        <w:t>1 From the Lagrangian to the Lagrangian density</w:t>
      </w:r>
    </w:p>
    <w:p>
      <w:pPr>
        <w:pStyle w:val="Heading3"/>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5">
        <w:r>
          <w:rPr>
            <w:rStyle w:val="Hyperlink"/>
            <w:color w:val="0563C1"/>
            <w:u w:val="single"/>
          </w:rPr>
          <w:t xml:space="preserve">Lesson 25</w:t>
        </w:r>
      </w:hyperlink>
      <w:r>
        <w:t>,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27 carries out that variation in general.</w:t>
      </w:r>
    </w:p>
    <w:p>
      <w:pPr>
        <w:pStyle w:val="Heading3"/>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r>
        <w:rPr>
          <w:b/>
          <w:i/>
        </w:rPr>
        <w:t>Worked example 1</w:t>
      </w:r>
    </w:p>
    <w:p>
      <w:r>
        <w:t>Verify det Λ = 1 for a boost along x.</w:t>
      </w:r>
    </w:p>
    <w:p>
      <w:r>
        <w:t>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3"/>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25,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25, Section 5.2) and, in general, lead to energies unbounded below</w:t>
            </w:r>
          </w:p>
        </w:tc>
      </w:tr>
      <w:tr>
        <w:tc>
          <w:tcPr>
            <w:tcW w:type="dxa" w:w="2160"/>
            <w:vAlign w:val="center"/>
            <w:tcMar>
              <w:top w:w="100" w:type="dxa"/>
              <w:start w:w="100" w:type="dxa"/>
              <w:bottom w:w="100" w:type="dxa"/>
              <w:end w:w="100" w:type="dxa"/>
            </w:tcMar>
          </w:tcPr>
          <w:p>
            <w:r>
              <w:t>Built from the fields of Lesson 25</w:t>
            </w:r>
          </w:p>
        </w:tc>
        <w:tc>
          <w:tcPr>
            <w:tcW w:type="dxa" w:w="7632"/>
            <w:vAlign w:val="center"/>
            <w:tcMar>
              <w:top w:w="100" w:type="dxa"/>
              <w:start w:w="100" w:type="dxa"/>
              <w:bottom w:w="100" w:type="dxa"/>
              <w:end w:w="100" w:type="dxa"/>
            </w:tcMar>
          </w:tcPr>
          <w:p>
            <w:r>
              <w:t>Only scalars, vectors, and spinors appear, combined into Lorentz scalars as in Lesson 25, Section 6.3</w:t>
            </w:r>
          </w:p>
        </w:tc>
      </w:tr>
    </w:tbl>
    <w:p>
      <w:r>
        <w:t xml:space="preserve">A further requirement, that the dimension of every term be at most four in natural units, limits the interactions that can be included. Its origin is examined in </w:t>
      </w:r>
      <w:hyperlink w:anchor="Lesson66">
        <w:r>
          <w:rPr>
            <w:rStyle w:val="Hyperlink"/>
            <w:color w:val="0563C1"/>
            <w:u w:val="single"/>
          </w:rPr>
          <w:t xml:space="preserve">Lesson 66</w:t>
        </w:r>
      </w:hyperlink>
      <w:r>
        <w:t>, and Section 7 of this lesson uses it as a rule of thumb.</w:t>
      </w:r>
    </w:p>
    <w:p>
      <w:pPr>
        <w:pStyle w:val="Heading3"/>
      </w:pPr>
      <w:r>
        <w:t>2.2 Total derivatives do not matter</w:t>
      </w:r>
    </w:p>
    <w:p>
      <w:r>
        <w:t>Two Lagrangian densities that differ by a total derivative, ℒ′ = ℒ + ∂</w:t>
      </w:r>
      <w:r>
        <w:rPr>
          <w:vertAlign w:val="subscript"/>
        </w:rPr>
        <w:t>μ</w:t>
      </w:r>
      <w:r>
        <w:t>K</w:t>
      </w:r>
      <w:r>
        <w:rPr>
          <w:vertAlign w:val="superscript"/>
        </w:rPr>
        <w:t>μ</w:t>
      </w:r>
      <w:r>
        <w:t>(φ), give the same equations of motion, because the extra term contributes to the action only a surface integral, ∫d⁴x ∂</w:t>
      </w:r>
      <w:r>
        <w:rPr>
          <w:vertAlign w:val="subscript"/>
        </w:rPr>
        <w:t>μ</w:t>
      </w:r>
      <w:r>
        <w:t>K</w:t>
      </w:r>
      <w:r>
        <w:rPr>
          <w:vertAlign w:val="superscript"/>
        </w:rPr>
        <w:t>μ</w:t>
      </w:r>
      <w:r>
        <w:t xml:space="preserve"> = ∮K</w:t>
      </w:r>
      <w:r>
        <w:rPr>
          <w:vertAlign w:val="superscript"/>
        </w:rPr>
        <w:t>μ</w:t>
      </w:r>
      <w:r>
        <w:t xml:space="preserve"> dΣ</w:t>
      </w:r>
      <w:r>
        <w:rPr>
          <w:vertAlign w:val="subscript"/>
        </w:rPr>
        <w:t>μ</w:t>
      </w:r>
      <w:r>
        <w:t>,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3"/>
      </w:pPr>
      <w:r>
        <w:t>3.1 The simplest allowed Lagrangian density</w:t>
      </w:r>
    </w:p>
    <w:p>
      <w:r>
        <w:t>Consider a single real field φ. The Lorentz scalars that can be built from φ and its first derivative ∂</w:t>
      </w:r>
      <w:r>
        <w:rPr>
          <w:vertAlign w:val="subscript"/>
        </w:rPr>
        <w:t>μ</w:t>
      </w:r>
      <w:r>
        <w:t>φ, keeping terms at most quadratic in φ, are the constant, φ itself, φ², and ∂</w:t>
      </w:r>
      <w:r>
        <w:rPr>
          <w:vertAlign w:val="subscript"/>
        </w:rPr>
        <w:t>μ</w:t>
      </w:r>
      <w:r>
        <w:t>φ∂</w:t>
      </w:r>
      <w:r>
        <w:rPr>
          <w:vertAlign w:val="superscript"/>
        </w:rPr>
        <w:t>μ</w:t>
      </w:r>
      <w:r>
        <w:t>φ. The combinations φ∂</w:t>
      </w:r>
      <w:r>
        <w:rPr>
          <w:vertAlign w:val="subscript"/>
        </w:rPr>
        <w:t>μ</w:t>
      </w:r>
      <w:r>
        <w:t>φ and ∂</w:t>
      </w:r>
      <w:r>
        <w:rPr>
          <w:vertAlign w:val="subscript"/>
        </w:rPr>
        <w:t>μ</w:t>
      </w:r>
      <w:r>
        <w:t>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25, Section 3.2, now understood as the unique simplest choice.</w:t>
      </w:r>
    </w:p>
    <w:p>
      <w:pPr>
        <w:pStyle w:val="Heading3"/>
      </w:pPr>
      <w:r>
        <w:t>3.2 Momentum and Hamiltonian densities</w:t>
      </w:r>
    </w:p>
    <w:p>
      <w:r>
        <w:t>Expanding ∂</w:t>
      </w:r>
      <w:r>
        <w:rPr>
          <w:vertAlign w:val="subscript"/>
        </w:rPr>
        <w:t>μ</w:t>
      </w:r>
      <w:r>
        <w:t>φ∂</w:t>
      </w:r>
      <w:r>
        <w:rPr>
          <w:vertAlign w:val="superscript"/>
        </w:rPr>
        <w:t>μ</w:t>
      </w:r>
      <w:r>
        <w:t>φ = φ̇² − (∇φ)² (Lesson 4), the Lagrangian density is ℒ = (1/2)φ̇² − (1/2)(∇φ)² − (1/2)m²φ². The momentum density conjugate to φ is defined as for a particle coordinate in Lesson 6,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25, Section 4.3. Comparing with H = T + V, the terms (1/2)(∇φ)² + (1/2)m²φ² play the role of the potential energy V: the gradient term penalizes spatial variation, and the mass term acts as a spring at each point (Lesson 25, Section 3.2).</w:t>
      </w:r>
    </w:p>
    <w:p>
      <w:r>
        <w:rPr>
          <w:b/>
          <w:i/>
        </w:rPr>
        <w:t>Worked example 2</w:t>
      </w:r>
    </w:p>
    <w:p>
      <w:r>
        <w:t>Show that (1/2)∂μφ∂μφ and −(1/2)φ□φ differ by a total derivative.</w:t>
      </w:r>
      <w:r>
        <w:rPr>
          <w:vertAlign w:val="subscript"/>
        </w:rPr>
      </w:r>
      <w:r/>
      <w:r>
        <w:rPr>
          <w:vertAlign w:val="superscript"/>
        </w:rPr>
      </w:r>
      <w:r/>
      <w:r>
        <w:rPr>
          <w:vertAlign w:val="subscript"/>
        </w:rPr>
      </w:r>
      <w:r/>
      <w:r>
        <w:rPr>
          <w:vertAlign w:val="superscript"/>
        </w:rPr>
      </w:r>
      <w:r/>
      <w:r>
        <w:rPr>
          <w:vertAlign w:val="subscript"/>
        </w:rPr>
      </w:r>
      <w:r/>
      <w:r>
        <w:rPr>
          <w:vertAlign w:val="superscript"/>
        </w:rPr>
      </w:r>
      <w:r/>
    </w:p>
    <w:p>
      <w:r>
        <w:t>Using the product rule, ∂μ(φ∂μφ) = ∂μφ∂μφ + φ□φ, so</w:t>
      </w:r>
      <w:r>
        <w:rPr>
          <w:vertAlign w:val="subscript"/>
        </w:rPr>
      </w:r>
      <w:r/>
      <w:r>
        <w:rPr>
          <w:vertAlign w:val="superscript"/>
        </w:rPr>
      </w:r>
      <w:r/>
      <w:r>
        <w:rPr>
          <w:vertAlign w:val="subscript"/>
        </w:rPr>
      </w:r>
      <w:r/>
      <w:r>
        <w:rPr>
          <w:vertAlign w:val="superscript"/>
        </w:rPr>
      </w:r>
      <w:r/>
      <w:r>
        <w:rPr>
          <w:vertAlign w:val="subscript"/>
        </w:rPr>
      </w:r>
      <w:r/>
      <w:r>
        <w:rPr>
          <w:vertAlign w:val="superscript"/>
        </w:rPr>
      </w:r>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46 to identify the propagator as an inverse.</w:t>
      </w:r>
    </w:p>
    <w:p>
      <w:r>
        <w:rPr>
          <w:b/>
          <w:i/>
        </w:rPr>
        <w:t>Worked example 3</w:t>
      </w:r>
    </w:p>
    <w:p>
      <w:r>
        <w:t>Compute the average energy density of the plane wave φ = A cos(k·x − ωt) with ω² = |k|² + m².</w:t>
      </w:r>
    </w:p>
    <w:p>
      <w:r>
        <w:t>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25, Exercise 14, with the mass per length set to one, and shows that the energy of a wave is proportional to the square of its amplitude times the square of its frequency.</w:t>
      </w:r>
    </w:p>
    <w:p>
      <w:pPr>
        <w:pStyle w:val="Heading3"/>
      </w:pPr>
      <w:r>
        <w:t>3.3 Interactions</w:t>
      </w:r>
    </w:p>
    <w:p>
      <w:r>
        <w:t>Terms of higher order in φ describe interactions among the quanta. The simplest is a quartic term, giving ℒ = (1/2)∂</w:t>
      </w:r>
      <w:r>
        <w:rPr>
          <w:vertAlign w:val="subscript"/>
        </w:rPr>
        <w:t>μ</w:t>
      </w:r>
      <w:r>
        <w:t>φ∂</w:t>
      </w:r>
      <w:r>
        <w:rPr>
          <w:vertAlign w:val="superscript"/>
        </w:rPr>
        <w:t>μ</w:t>
      </w:r>
      <w:r>
        <w:t>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5">
        <w:r>
          <w:rPr>
            <w:rStyle w:val="Hyperlink"/>
            <w:color w:val="0563C1"/>
            <w:u w:val="single"/>
          </w:rPr>
          <w:t xml:space="preserve">Lesson 25</w:t>
        </w:r>
      </w:hyperlink>
      <w:r>
        <w:t>,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25, Exercise 12). In practice it is often convenient to treat φ and φ* as independent variables, since varying with respect to φ* produces the equation for φ and vice versa, a simplification justified in Lesson 27.</w:t>
      </w:r>
    </w:p>
    <w:p>
      <w:r>
        <w:t>The Lagrangian density is unchanged by the global phase rotation φ → e</w:t>
      </w:r>
      <w:r>
        <w:rPr>
          <w:vertAlign w:val="superscript"/>
        </w:rPr>
        <w:t>iα</w:t>
      </w:r>
      <w:r>
        <w:t>φ for constant α, because both factors in each term acquire opposite phases that cancel. This symmetry is the origin of a conserved current and charge, developed in Lessons 28 through 31, and it is the symmetry that Lesson 39 promotes to a local one. If α depends on position, the derivative term acquires extra pieces (Exercise 6), a change that is the seed of the covariant derivative of Lesson 41.</w:t>
      </w:r>
    </w:p>
    <w:p>
      <w:pPr>
        <w:pStyle w:val="Heading2"/>
      </w:pPr>
      <w:r>
        <w:t>5 The Dirac field</w:t>
      </w:r>
    </w:p>
    <w:p>
      <w:pPr>
        <w:pStyle w:val="Heading3"/>
      </w:pPr>
      <w:r>
        <w:t>5.1 The Lagrangian density</w:t>
      </w:r>
    </w:p>
    <w:p>
      <w:r>
        <w:t>The Dirac Lagrangian density is built from the bilinear ψ̄ψ, a Lorentz scalar (Lesson 22, Section 2), and the derivative bilinear ψ̄γ</w:t>
      </w:r>
      <w:r>
        <w:rPr>
          <w:vertAlign w:val="superscript"/>
        </w:rPr>
        <w:t>μ</w:t>
      </w:r>
      <w:r>
        <w:t>∂</w:t>
      </w:r>
      <w:r>
        <w:rPr>
          <w:vertAlign w:val="subscript"/>
        </w:rPr>
        <w:t>μ</w:t>
      </w:r>
      <w:r>
        <w:t>ψ, also a scalar since γ</w:t>
      </w:r>
      <w:r>
        <w:rPr>
          <w:vertAlign w:val="superscript"/>
        </w:rPr>
        <w:t>μ</w:t>
      </w:r>
      <w:r>
        <w:t xml:space="preserve"> and ∂</w:t>
      </w:r>
      <w:r>
        <w:rPr>
          <w:vertAlign w:val="subscript"/>
        </w:rPr>
        <w:t>μ</w:t>
      </w:r>
      <w:r>
        <w:t xml:space="preserve">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 xml:space="preserve">Both terms are first order in derivatives, and the equation obtained by varying ψ̄ is the Dirac equation of </w:t>
      </w:r>
      <w:hyperlink w:anchor="Lesson20">
        <w:r>
          <w:rPr>
            <w:rStyle w:val="Hyperlink"/>
            <w:color w:val="0563C1"/>
            <w:u w:val="single"/>
          </w:rPr>
          <w:t xml:space="preserve">Lesson 20</w:t>
        </w:r>
      </w:hyperlink>
      <w:r>
        <w:t xml:space="preserve"> (Exercise 8 and </w:t>
      </w:r>
      <w:hyperlink w:anchor="Lesson27">
        <w:r>
          <w:rPr>
            <w:rStyle w:val="Hyperlink"/>
            <w:color w:val="0563C1"/>
            <w:u w:val="single"/>
          </w:rPr>
          <w:t xml:space="preserve">Lesson 27</w:t>
        </w:r>
      </w:hyperlink>
      <w:r>
        <w:t>). The field ψ and its adjoint ψ̄ are treated as independent variables, like φ and φ* in Section 4.</w:t>
      </w:r>
    </w:p>
    <w:p>
      <w:pPr>
        <w:pStyle w:val="Heading3"/>
      </w:pPr>
      <w:r>
        <w:t>5.2 Reality</w:t>
      </w:r>
    </w:p>
    <w:p>
      <w:r>
        <w:t>At first sight ℒ is not real, since iψ̄γ</w:t>
      </w:r>
      <w:r>
        <w:rPr>
          <w:vertAlign w:val="superscript"/>
        </w:rPr>
        <w:t>μ</w:t>
      </w:r>
      <w:r>
        <w:t>∂</w:t>
      </w:r>
      <w:r>
        <w:rPr>
          <w:vertAlign w:val="subscript"/>
        </w:rPr>
        <w:t>μ</w:t>
      </w:r>
      <w:r>
        <w:t>ψ contains the derivative acting only on ψ. Its complex conjugate is −i(∂</w:t>
      </w:r>
      <w:r>
        <w:rPr>
          <w:vertAlign w:val="subscript"/>
        </w:rPr>
        <w:t>μ</w:t>
      </w:r>
      <w:r>
        <w:t>ψ̄)γ</w:t>
      </w:r>
      <w:r>
        <w:rPr>
          <w:vertAlign w:val="superscript"/>
        </w:rPr>
        <w:t>μ</w:t>
      </w:r>
      <w:r>
        <w:t>ψ (using γ</w:t>
      </w:r>
      <w:r>
        <w:rPr>
          <w:vertAlign w:val="superscript"/>
        </w:rPr>
        <w:t>μ†</w:t>
      </w:r>
      <w:r>
        <w:t>γ⁰ = γ⁰γ</w:t>
      </w:r>
      <w:r>
        <w:rPr>
          <w:vertAlign w:val="superscript"/>
        </w:rPr>
        <w:t>μ</w:t>
      </w:r>
      <w:r>
        <w:t>, Lesson 24,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w:t>
      </w:r>
      <w:r>
        <w:rPr>
          <w:vertAlign w:val="superscript"/>
        </w:rPr>
        <w:t>μ</w:t>
      </w:r>
      <w:r>
        <w:t>∂</w:t>
      </w:r>
      <w:r>
        <w:rPr>
          <w:vertAlign w:val="subscript"/>
        </w:rPr>
        <w:t>μ</w:t>
      </w:r>
      <w:r>
        <w:t>ψ − (∂</w:t>
      </w:r>
      <w:r>
        <w:rPr>
          <w:vertAlign w:val="subscript"/>
        </w:rPr>
        <w:t>μ</w:t>
      </w:r>
      <w:r>
        <w:t>ψ̄)γ</w:t>
      </w:r>
      <w:r>
        <w:rPr>
          <w:vertAlign w:val="superscript"/>
        </w:rPr>
        <w:t>μ</w:t>
      </w:r>
      <w:r>
        <w:t>ψ], without changing the equations of motion. The same combination ψ̄γ</w:t>
      </w:r>
      <w:r>
        <w:rPr>
          <w:vertAlign w:val="superscript"/>
        </w:rPr>
        <w:t>μ</w:t>
      </w:r>
      <w:r>
        <w:t>ψ appears as the conserved current of Lesson 24, and the appearance of ∂</w:t>
      </w:r>
      <w:r>
        <w:rPr>
          <w:vertAlign w:val="subscript"/>
        </w:rPr>
        <w:t>μ</w:t>
      </w:r>
      <w:r>
        <w:t xml:space="preserve"> of it here reflects the same symmetry.</w:t>
      </w:r>
    </w:p>
    <w:p>
      <w:pPr>
        <w:pStyle w:val="Heading3"/>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37 to use anticommutators rather than commutators. The Hamiltonian density is ℋ = π</w:t>
      </w:r>
      <w:r>
        <w:rPr>
          <w:vertAlign w:val="subscript"/>
        </w:rPr>
        <w:t>ψ</w:t>
      </w:r>
      <w:r>
        <w:t>ψ̇ − ℒ = −iψ̄γⁱ∂ᵢψ + mψ̄ψ = ψ†(−iα·∇ + βm)ψ, using γ⁰γⁱ = αⁱ and γ⁰ = β, which is ψ†Ĥ</w:t>
      </w:r>
      <w:r>
        <w:rPr>
          <w:vertAlign w:val="subscript"/>
        </w:rPr>
        <w:t>D</w:t>
      </w:r>
      <w:r>
        <w:t>ψ with the Dirac Hamiltonian of Lesson 20, Section 1.1 (Exercise 9).</w:t>
      </w:r>
    </w:p>
    <w:p>
      <w:pPr>
        <w:pStyle w:val="Heading2"/>
      </w:pPr>
      <w:r>
        <w:t>6 The electromagnetic field</w:t>
      </w:r>
    </w:p>
    <w:p>
      <w:pPr>
        <w:pStyle w:val="Heading3"/>
      </w:pPr>
      <w:r>
        <w:t>6.1 The Lagrangian density</w:t>
      </w:r>
    </w:p>
    <w:p>
      <w:r>
        <w:t>The gauge-invariant field tensor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of Lesson 8 is the natural building block. The simplest Lorentz scalar quadratic in F</w:t>
      </w:r>
      <w:r>
        <w:rPr>
          <w:vertAlign w:val="subscript"/>
        </w:rPr>
        <w:t>μν</w:t>
      </w:r>
      <w:r>
        <w:t xml:space="preserve"> is F</w:t>
      </w:r>
      <w:r>
        <w:rPr>
          <w:vertAlign w:val="subscript"/>
        </w:rPr>
        <w:t>μν</w:t>
      </w:r>
      <w:r>
        <w:t>F</w:t>
      </w:r>
      <w:r>
        <w:rPr>
          <w:vertAlign w:val="superscript"/>
        </w:rPr>
        <w:t>μν</w:t>
      </w:r>
      <w:r>
        <w:t>,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w:t>
      </w:r>
      <w:r>
        <w:rPr>
          <w:vertAlign w:val="subscript"/>
        </w:rPr>
        <w:t>μν</w:t>
      </w:r>
      <w:r>
        <w:t xml:space="preserve"> is (Lesson 8, Worked example 5). The alternative of a term (1/2)m²A</w:t>
      </w:r>
      <w:r>
        <w:rPr>
          <w:vertAlign w:val="subscript"/>
        </w:rPr>
        <w:t>μ</w:t>
      </w:r>
      <w:r>
        <w:t>A</w:t>
      </w:r>
      <w:r>
        <w:rPr>
          <w:vertAlign w:val="superscript"/>
        </w:rPr>
        <w:t>μ</w:t>
      </w:r>
      <w:r>
        <w:t>, which would give the photon a mass, is not gauge invariant, because under A</w:t>
      </w:r>
      <w:r>
        <w:rPr>
          <w:vertAlign w:val="subscript"/>
        </w:rPr>
        <w:t>μ</w:t>
      </w:r>
      <w:r>
        <w:t xml:space="preserve"> → A</w:t>
      </w:r>
      <w:r>
        <w:rPr>
          <w:vertAlign w:val="subscript"/>
        </w:rPr>
        <w:t>μ</w:t>
      </w:r>
      <w:r>
        <w:t xml:space="preserve"> − ∂</w:t>
      </w:r>
      <w:r>
        <w:rPr>
          <w:vertAlign w:val="subscript"/>
        </w:rPr>
        <w:t>μ</w:t>
      </w:r>
      <w:r>
        <w:t>χ it changes by −m²A</w:t>
      </w:r>
      <w:r>
        <w:rPr>
          <w:vertAlign w:val="superscript"/>
        </w:rPr>
        <w:t>μ</w:t>
      </w:r>
      <w:r>
        <w:t>∂</w:t>
      </w:r>
      <w:r>
        <w:rPr>
          <w:vertAlign w:val="subscript"/>
        </w:rPr>
        <w:t>μ</w:t>
      </w:r>
      <w:r>
        <w:t>χ + (1/2)m²(∂χ)² (Exercise 12); the masslessness of the photon and gauge invariance are two sides of the same fact.</w:t>
      </w:r>
    </w:p>
    <w:p>
      <w:pPr>
        <w:pStyle w:val="Heading3"/>
      </w:pPr>
      <w:r>
        <w:t>6.2 In terms of E and B</w:t>
      </w:r>
    </w:p>
    <w:p>
      <w:r>
        <w:t>The components of F</w:t>
      </w:r>
      <w:r>
        <w:rPr>
          <w:vertAlign w:val="subscript"/>
        </w:rPr>
        <w:t>μν</w:t>
      </w:r>
      <w:r>
        <w:t xml:space="preserve"> are F₀ᵢ = Eᵢ up to sign conventions, and Fᵢⱼ = ∓εᵢⱼₖBₖ, whichever sign convention is used (Lesson 8, Section 7.2). Raising the indices with the metric gives F</w:t>
      </w:r>
      <w:r>
        <w:rPr>
          <w:vertAlign w:val="superscript"/>
        </w:rPr>
        <w:t>0i</w:t>
      </w:r>
      <w:r>
        <w:t xml:space="preserve"> = −F₀ᵢ and F</w:t>
      </w:r>
      <w:r>
        <w:rPr>
          <w:vertAlign w:val="superscript"/>
        </w:rPr>
        <w:t>ij</w:t>
      </w:r>
      <w:r>
        <w:t xml:space="preserve"> = Fᵢⱼ. The sum over all index pairs then contains, from the terms F₀ᵢ and Fᵢ₀ together, 2F₀ᵢF</w:t>
      </w:r>
      <w:r>
        <w:rPr>
          <w:vertAlign w:val="superscript"/>
        </w:rPr>
        <w:t>0i</w:t>
      </w:r>
      <w:r>
        <w:t xml:space="preserve"> = −2E², and from the spatial pairs FᵢⱼF</w:t>
      </w:r>
      <w:r>
        <w:rPr>
          <w:vertAlign w:val="superscript"/>
        </w:rPr>
        <w:t>ij</w:t>
      </w:r>
      <w:r>
        <w:t xml:space="preserve">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the structure of L = T − V with the electric field playing the role of kinetic energy (since E contains Ȧ) and the magnetic field the role of potential energy (since B contains only spatial derivatives of A).</w:t>
      </w:r>
    </w:p>
    <w:p>
      <w:r>
        <w:rPr>
          <w:b/>
          <w:i/>
        </w:rPr>
        <w:t>Worked example 4</w:t>
      </w:r>
    </w:p>
    <w:p>
      <w:r>
        <w:t>Check the component count for a field with only an electric field along x.</w:t>
      </w:r>
      <w:r>
        <w:rPr>
          <w:vertAlign w:val="superscript"/>
        </w:rPr>
      </w:r>
      <w:r/>
      <w:r>
        <w:rPr>
          <w:vertAlign w:val="superscript"/>
        </w:rPr>
      </w:r>
      <w:r/>
      <w:r>
        <w:rPr>
          <w:vertAlign w:val="subscript"/>
        </w:rPr>
      </w:r>
      <w:r/>
      <w:r>
        <w:rPr>
          <w:vertAlign w:val="superscript"/>
        </w:rPr>
      </w:r>
      <w:r/>
      <w:r>
        <w:rPr>
          <w:vertAlign w:val="superscript"/>
        </w:rPr>
      </w:r>
      <w:r/>
      <w:r>
        <w:rPr>
          <w:vertAlign w:val="superscript"/>
        </w:rPr>
      </w:r>
      <w:r/>
    </w:p>
    <w:p>
      <w:r>
        <w:t>Then F₀₁ = E and F₁₀ = −E with all other components zero, F(01) = g⁰⁰g¹¹F₀₁ = −E and F(10) = +E, so FμνFμν = F₀₁F(01) + F₁₀F(10) = −E² − E² = −2E², which equals 2(B² − E²) for B = 0, confirming the general formula in this case.</w:t>
      </w:r>
      <w:r>
        <w:rPr>
          <w:vertAlign w:val="superscript"/>
        </w:rPr>
      </w:r>
      <w:r/>
      <w:r>
        <w:rPr>
          <w:vertAlign w:val="superscript"/>
        </w:rPr>
      </w:r>
      <w:r/>
      <w:r>
        <w:rPr>
          <w:vertAlign w:val="subscript"/>
        </w:rPr>
      </w:r>
      <w:r/>
      <w:r>
        <w:rPr>
          <w:vertAlign w:val="superscript"/>
        </w:rPr>
      </w:r>
      <w:r/>
      <w:r>
        <w:rPr>
          <w:vertAlign w:val="superscript"/>
        </w:rPr>
      </w:r>
      <w:r/>
      <w:r>
        <w:rPr>
          <w:vertAlign w:val="superscript"/>
        </w:rPr>
      </w:r>
      <w:r/>
    </w:p>
    <w:p>
      <w:pPr>
        <w:pStyle w:val="Heading3"/>
      </w:pPr>
      <w:r>
        <w:t>6.3 Coupling to a source</w:t>
      </w:r>
    </w:p>
    <w:p>
      <w:r>
        <w:t>The interaction of the field with a current j</w:t>
      </w:r>
      <w:r>
        <w:rPr>
          <w:vertAlign w:val="superscript"/>
        </w:rPr>
        <w:t>μ</w:t>
      </w:r>
      <w:r>
        <w:t xml:space="preserve"> is the term −j</w:t>
      </w:r>
      <w:r>
        <w:rPr>
          <w:vertAlign w:val="superscript"/>
        </w:rPr>
        <w:t>μ</w:t>
      </w:r>
      <w:r>
        <w:t>A</w:t>
      </w:r>
      <w:r>
        <w:rPr>
          <w:vertAlign w:val="subscript"/>
        </w:rPr>
        <w:t>μ</w:t>
      </w:r>
      <w:r>
        <w:t>, the field version of the charged-particle coupling −qA</w:t>
      </w:r>
      <w:r>
        <w:rPr>
          <w:vertAlign w:val="subscript"/>
        </w:rPr>
        <w:t>μ</w:t>
      </w:r>
      <w:r>
        <w:t>dx</w:t>
      </w:r>
      <w:r>
        <w:rPr>
          <w:vertAlign w:val="superscript"/>
        </w:rPr>
        <w:t>μ</w:t>
      </w:r>
      <w:r>
        <w:t xml:space="preserve"> of Lesson 5,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27, are the inhomogeneous Maxwell equations ∂</w:t>
      </w:r>
      <w:r>
        <w:rPr>
          <w:vertAlign w:val="subscript"/>
        </w:rPr>
        <w:t>μ</w:t>
      </w:r>
      <w:r>
        <w:t>F</w:t>
      </w:r>
      <w:r>
        <w:rPr>
          <w:vertAlign w:val="superscript"/>
        </w:rPr>
        <w:t>μν</w:t>
      </w:r>
      <w:r>
        <w:t xml:space="preserve"> = j</w:t>
      </w:r>
      <w:r>
        <w:rPr>
          <w:vertAlign w:val="superscript"/>
        </w:rPr>
        <w:t>ν</w:t>
      </w:r>
      <w:r>
        <w:t>. The interaction term is gauge invariant precisely when the current is conserved, ∂</w:t>
      </w:r>
      <w:r>
        <w:rPr>
          <w:vertAlign w:val="subscript"/>
        </w:rPr>
        <w:t>μ</w:t>
      </w:r>
      <w:r>
        <w:t>j</w:t>
      </w:r>
      <w:r>
        <w:rPr>
          <w:vertAlign w:val="superscript"/>
        </w:rPr>
        <w:t>μ</w:t>
      </w:r>
      <w:r>
        <w:t xml:space="preserve"> = 0, since under A</w:t>
      </w:r>
      <w:r>
        <w:rPr>
          <w:vertAlign w:val="subscript"/>
        </w:rPr>
        <w:t>μ</w:t>
      </w:r>
      <w:r>
        <w:t xml:space="preserve"> → A</w:t>
      </w:r>
      <w:r>
        <w:rPr>
          <w:vertAlign w:val="subscript"/>
        </w:rPr>
        <w:t>μ</w:t>
      </w:r>
      <w:r>
        <w:t xml:space="preserve"> − ∂</w:t>
      </w:r>
      <w:r>
        <w:rPr>
          <w:vertAlign w:val="subscript"/>
        </w:rPr>
        <w:t>μ</w:t>
      </w:r>
      <w:r>
        <w:t>χ it changes by +j</w:t>
      </w:r>
      <w:r>
        <w:rPr>
          <w:vertAlign w:val="superscript"/>
        </w:rPr>
        <w:t>μ</w:t>
      </w:r>
      <w:r>
        <w:t>∂</w:t>
      </w:r>
      <w:r>
        <w:rPr>
          <w:vertAlign w:val="subscript"/>
        </w:rPr>
        <w:t>μ</w:t>
      </w:r>
      <w:r>
        <w:t>χ = ∂</w:t>
      </w:r>
      <w:r>
        <w:rPr>
          <w:vertAlign w:val="subscript"/>
        </w:rPr>
        <w:t>μ</w:t>
      </w:r>
      <w:r>
        <w:t>(j</w:t>
      </w:r>
      <w:r>
        <w:rPr>
          <w:vertAlign w:val="superscript"/>
        </w:rPr>
        <w:t>μ</w:t>
      </w:r>
      <w:r>
        <w:t>χ) − χ∂</w:t>
      </w:r>
      <w:r>
        <w:rPr>
          <w:vertAlign w:val="subscript"/>
        </w:rPr>
        <w:t>μ</w:t>
      </w:r>
      <w:r>
        <w:t>j</w:t>
      </w:r>
      <w:r>
        <w:rPr>
          <w:vertAlign w:val="superscript"/>
        </w:rPr>
        <w:t>μ</w:t>
      </w:r>
      <w:r>
        <w:t>, and the first term is a total derivative. This is the reason charge conservation and gauge invariance are linked, a link made systematic in Lesson 31.</w:t>
      </w:r>
    </w:p>
    <w:p>
      <w:r>
        <w:rPr>
          <w:b/>
          <w:i/>
        </w:rPr>
        <w:t>Worked example 5</w:t>
      </w:r>
    </w:p>
    <w:p>
      <w:r>
        <w:t>Confirm that the coupling reduces to the particle Lagrangian of Lesson 5.</w:t>
      </w:r>
      <w:r>
        <w:rPr>
          <w:vertAlign w:val="subscript"/>
        </w:rPr>
      </w:r>
      <w:r/>
      <w:r>
        <w:rPr>
          <w:vertAlign w:val="subscript"/>
        </w:rPr>
      </w:r>
      <w:r/>
      <w:r>
        <w:rPr>
          <w:vertAlign w:val="subscript"/>
        </w:rPr>
      </w:r>
      <w:r/>
      <w:r>
        <w:rPr>
          <w:vertAlign w:val="subscript"/>
        </w:rPr>
      </w:r>
      <w:r/>
      <w:r>
        <w:rPr>
          <w:vertAlign w:val="subscript"/>
        </w:rPr>
      </w:r>
      <w:r/>
    </w:p>
    <w:p>
      <w:r>
        <w:t>For a point charge q at position xp moving with velocity v, ρ = qδ³(x − xp) and j = qvδ³(x − xp), so ∫d³x(−ρφ + j·A) = −qφ(xp) + qv·A(xp), which is the interaction part of L = (1/2)mv² − qφ + qv·A from Lesson 5, Section 3.4. The field theory reproduces the particle coupling when the current is that of a point charge.</w:t>
      </w:r>
      <w:r>
        <w:rPr>
          <w:vertAlign w:val="subscript"/>
        </w:rPr>
      </w:r>
      <w:r/>
      <w:r>
        <w:rPr>
          <w:vertAlign w:val="subscript"/>
        </w:rPr>
      </w:r>
      <w:r/>
      <w:r>
        <w:rPr>
          <w:vertAlign w:val="subscript"/>
        </w:rPr>
      </w:r>
      <w:r/>
      <w:r>
        <w:rPr>
          <w:vertAlign w:val="subscript"/>
        </w:rPr>
      </w:r>
      <w:r/>
      <w:r>
        <w:rPr>
          <w:vertAlign w:val="subscript"/>
        </w:rPr>
      </w:r>
      <w:r/>
    </w:p>
    <w:p>
      <w:pPr>
        <w:pStyle w:val="Heading2"/>
      </w:pPr>
      <w:r>
        <w:t>7 Dimensional analysis</w:t>
      </w:r>
    </w:p>
    <w:p>
      <w:pPr>
        <w:pStyle w:val="Heading3"/>
      </w:pPr>
      <w:r>
        <w:t>7.1 Dimensions of the fields</w:t>
      </w:r>
    </w:p>
    <w:p>
      <w:r>
        <w:t>In natural units the action is dimensionless and d⁴x has dimension −4, so every Lagrangian density has dimension [ℒ] = 4 (</w:t>
      </w:r>
      <w:hyperlink w:anchor="Lesson25">
        <w:r>
          <w:rPr>
            <w:rStyle w:val="Hyperlink"/>
            <w:color w:val="0563C1"/>
            <w:u w:val="single"/>
          </w:rPr>
          <w:t xml:space="preserve">Lesson 25</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w:t>
            </w:r>
            <w:r>
              <w:rPr>
                <w:vertAlign w:val="superscript"/>
              </w:rPr>
              <w:t>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w:t>
            </w:r>
            <w:r>
              <w:rPr>
                <w:vertAlign w:val="subscript"/>
              </w:rPr>
              <w:t>μν</w:t>
            </w:r>
            <w:r>
              <w:t>F</w:t>
            </w:r>
            <w:r>
              <w:rPr>
                <w:vertAlign w:val="superscript"/>
              </w:rPr>
              <w:t>μν</w:t>
            </w:r>
            <w:r>
              <w:t xml:space="preserve"> has dimension 2(1 + [A]) = 4</w:t>
            </w:r>
          </w:p>
        </w:tc>
      </w:tr>
    </w:tbl>
    <w:p>
      <w:pPr>
        <w:pStyle w:val="Heading3"/>
      </w:pPr>
      <w:r>
        <w:t>7.2 Dimensions of couplings</w:t>
      </w:r>
    </w:p>
    <w:p>
      <w:r>
        <w:t>The coupling constant of an interaction term has whatever dimension is needed to bring the term to dimension 4. The QED coupling +eψ̄γ</w:t>
      </w:r>
      <w:r>
        <w:rPr>
          <w:vertAlign w:val="superscript"/>
        </w:rPr>
        <w:t>μ</w:t>
      </w:r>
      <w:r>
        <w:t>ψA</w:t>
      </w:r>
      <w:r>
        <w:rPr>
          <w:vertAlign w:val="subscript"/>
        </w:rPr>
        <w:t>μ</w:t>
      </w:r>
      <w:r>
        <w:t xml:space="preserve">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r>
        <w:rPr>
          <w:b/>
          <w:i/>
        </w:rPr>
        <w:t>Worked example 6</w:t>
      </w:r>
    </w:p>
    <w:p>
      <w:r>
        <w:t>Find the dimension of the Yukawa coupling g in ℒ ⊃ −gφψ̄ψ.</w:t>
      </w:r>
    </w:p>
    <w:p>
      <w:r>
        <w:t>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42)</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71)</w:t>
            </w:r>
          </w:p>
        </w:tc>
      </w:tr>
      <w:tr>
        <w:tc>
          <w:tcPr>
            <w:tcW w:type="dxa" w:w="3264"/>
            <w:vAlign w:val="center"/>
            <w:tcMar>
              <w:top w:w="100" w:type="dxa"/>
              <w:start w:w="100" w:type="dxa"/>
              <w:bottom w:w="100" w:type="dxa"/>
              <w:end w:w="100" w:type="dxa"/>
            </w:tcMar>
          </w:tcPr>
          <w:p>
            <w:r>
              <w:t>ℒ = (1/2)∂</w:t>
            </w:r>
            <w:r>
              <w:rPr>
                <w:vertAlign w:val="subscript"/>
              </w:rPr>
              <w:t>μ</w:t>
            </w:r>
            <w:r>
              <w:t>φ∂</w:t>
            </w:r>
            <w:r>
              <w:rPr>
                <w:vertAlign w:val="superscript"/>
              </w:rPr>
              <w:t>μ</w:t>
            </w:r>
            <w:r>
              <w:t>φ − (1/2)m²φ²</w:t>
            </w:r>
          </w:p>
        </w:tc>
        <w:tc>
          <w:tcPr>
            <w:tcW w:type="dxa" w:w="6528"/>
            <w:vAlign w:val="center"/>
            <w:tcMar>
              <w:top w:w="100" w:type="dxa"/>
              <w:start w:w="100" w:type="dxa"/>
              <w:bottom w:w="100" w:type="dxa"/>
              <w:end w:w="100" w:type="dxa"/>
            </w:tcMar>
          </w:tcPr>
          <w:p>
            <w:r>
              <w:t>Prototype for the scalar propagator and for canonical quantization of a field (Lessons 33 and 46)</w:t>
            </w:r>
          </w:p>
        </w:tc>
      </w:tr>
      <w:tr>
        <w:tc>
          <w:tcPr>
            <w:tcW w:type="dxa" w:w="3264"/>
            <w:vAlign w:val="center"/>
            <w:shd w:fill="EAF2F8"/>
            <w:tcMar>
              <w:top w:w="100" w:type="dxa"/>
              <w:start w:w="100" w:type="dxa"/>
              <w:bottom w:w="100" w:type="dxa"/>
              <w:end w:w="100" w:type="dxa"/>
            </w:tcMar>
          </w:tcPr>
          <w:p>
            <w:r>
              <w:t>ℒ = ∂</w:t>
            </w:r>
            <w:r>
              <w:rPr>
                <w:vertAlign w:val="subscript"/>
              </w:rPr>
              <w:t>μ</w:t>
            </w:r>
            <w:r>
              <w:t>φ*∂</w:t>
            </w:r>
            <w:r>
              <w:rPr>
                <w:vertAlign w:val="superscript"/>
              </w:rPr>
              <w:t>μ</w:t>
            </w:r>
            <w:r>
              <w:t>φ − m²φ*φ with U(1) symmetry</w:t>
            </w:r>
          </w:p>
        </w:tc>
        <w:tc>
          <w:tcPr>
            <w:tcW w:type="dxa" w:w="6528"/>
            <w:vAlign w:val="center"/>
            <w:shd w:fill="EAF2F8"/>
            <w:tcMar>
              <w:top w:w="100" w:type="dxa"/>
              <w:start w:w="100" w:type="dxa"/>
              <w:bottom w:w="100" w:type="dxa"/>
              <w:end w:w="100" w:type="dxa"/>
            </w:tcMar>
          </w:tcPr>
          <w:p>
            <w:r>
              <w:t>The symmetry promoted to local form in Lesson 39</w:t>
            </w:r>
          </w:p>
        </w:tc>
      </w:tr>
      <w:tr>
        <w:tc>
          <w:tcPr>
            <w:tcW w:type="dxa" w:w="3264"/>
            <w:vAlign w:val="center"/>
            <w:tcMar>
              <w:top w:w="100" w:type="dxa"/>
              <w:start w:w="100" w:type="dxa"/>
              <w:bottom w:w="100" w:type="dxa"/>
              <w:end w:w="100" w:type="dxa"/>
            </w:tcMar>
          </w:tcPr>
          <w:p>
            <w:r>
              <w:t>ℒ = ψ̄(iγ</w:t>
            </w:r>
            <w:r>
              <w:rPr>
                <w:vertAlign w:val="superscript"/>
              </w:rPr>
              <w:t>μ</w:t>
            </w:r>
            <w:r>
              <w:t>∂</w:t>
            </w:r>
            <w:r>
              <w:rPr>
                <w:vertAlign w:val="subscript"/>
              </w:rPr>
              <w:t>μ</w:t>
            </w:r>
            <w:r>
              <w:t xml:space="preserve"> − m)ψ</w:t>
            </w:r>
          </w:p>
        </w:tc>
        <w:tc>
          <w:tcPr>
            <w:tcW w:type="dxa" w:w="6528"/>
            <w:vAlign w:val="center"/>
            <w:tcMar>
              <w:top w:w="100" w:type="dxa"/>
              <w:start w:w="100" w:type="dxa"/>
              <w:bottom w:w="100" w:type="dxa"/>
              <w:end w:w="100" w:type="dxa"/>
            </w:tcMar>
          </w:tcPr>
          <w:p>
            <w:r>
              <w:t>The fermion part of the QED Lagrangian (Lesson 42)</w:t>
            </w:r>
          </w:p>
        </w:tc>
      </w:tr>
      <w:tr>
        <w:tc>
          <w:tcPr>
            <w:tcW w:type="dxa" w:w="3264"/>
            <w:vAlign w:val="center"/>
            <w:shd w:fill="EAF2F8"/>
            <w:tcMar>
              <w:top w:w="100" w:type="dxa"/>
              <w:start w:w="100" w:type="dxa"/>
              <w:bottom w:w="100" w:type="dxa"/>
              <w:end w:w="100" w:type="dxa"/>
            </w:tcMar>
          </w:tcPr>
          <w:p>
            <w:r>
              <w:t>Dirac field has π</w:t>
            </w:r>
            <w:r>
              <w:rPr>
                <w:vertAlign w:val="subscript"/>
              </w:rPr>
              <w:t>ψ</w:t>
            </w:r>
            <w:r>
              <w:t xml:space="preserve"> = iψ†</w:t>
            </w:r>
          </w:p>
        </w:tc>
        <w:tc>
          <w:tcPr>
            <w:tcW w:type="dxa" w:w="6528"/>
            <w:vAlign w:val="center"/>
            <w:shd w:fill="EAF2F8"/>
            <w:tcMar>
              <w:top w:w="100" w:type="dxa"/>
              <w:start w:w="100" w:type="dxa"/>
              <w:bottom w:w="100" w:type="dxa"/>
              <w:end w:w="100" w:type="dxa"/>
            </w:tcMar>
          </w:tcPr>
          <w:p>
            <w:r>
              <w:t>The reason for anticommutation relations (Lesson 37)</w:t>
            </w:r>
          </w:p>
        </w:tc>
      </w:tr>
      <w:tr>
        <w:tc>
          <w:tcPr>
            <w:tcW w:type="dxa" w:w="3264"/>
            <w:vAlign w:val="center"/>
            <w:tcMar>
              <w:top w:w="100" w:type="dxa"/>
              <w:start w:w="100" w:type="dxa"/>
              <w:bottom w:w="100" w:type="dxa"/>
              <w:end w:w="100" w:type="dxa"/>
            </w:tcMar>
          </w:tcPr>
          <w:p>
            <w:r>
              <w:t>ℒ = −(1/4)F</w:t>
            </w:r>
            <w:r>
              <w:rPr>
                <w:vertAlign w:val="subscript"/>
              </w:rPr>
              <w:t>μν</w:t>
            </w:r>
            <w:r>
              <w:t>F</w:t>
            </w:r>
            <w:r>
              <w:rPr>
                <w:vertAlign w:val="superscript"/>
              </w:rPr>
              <w:t>μν</w:t>
            </w:r>
            <w:r>
              <w:t xml:space="preserve"> = (1/2)(E² − B²)</w:t>
            </w:r>
          </w:p>
        </w:tc>
        <w:tc>
          <w:tcPr>
            <w:tcW w:type="dxa" w:w="6528"/>
            <w:vAlign w:val="center"/>
            <w:tcMar>
              <w:top w:w="100" w:type="dxa"/>
              <w:start w:w="100" w:type="dxa"/>
              <w:bottom w:w="100" w:type="dxa"/>
              <w:end w:w="100" w:type="dxa"/>
            </w:tcMar>
          </w:tcPr>
          <w:p>
            <w:r>
              <w:t>The photon part of the QED Lagrangian (Lessons 42 and 43)</w:t>
            </w:r>
          </w:p>
        </w:tc>
      </w:tr>
      <w:tr>
        <w:tc>
          <w:tcPr>
            <w:tcW w:type="dxa" w:w="3264"/>
            <w:vAlign w:val="center"/>
            <w:shd w:fill="EAF2F8"/>
            <w:tcMar>
              <w:top w:w="100" w:type="dxa"/>
              <w:start w:w="100" w:type="dxa"/>
              <w:bottom w:w="100" w:type="dxa"/>
              <w:end w:w="100" w:type="dxa"/>
            </w:tcMar>
          </w:tcPr>
          <w:p>
            <w:r>
              <w:t>−j</w:t>
            </w:r>
            <w:r>
              <w:rPr>
                <w:vertAlign w:val="superscript"/>
              </w:rPr>
              <w:t>μ</w:t>
            </w:r>
            <w:r>
              <w:t>A</w:t>
            </w:r>
            <w:r>
              <w:rPr>
                <w:vertAlign w:val="subscript"/>
              </w:rPr>
              <w:t>μ</w:t>
            </w:r>
            <w:r>
              <w:t xml:space="preserve"> with conserved j</w:t>
            </w:r>
            <w:r>
              <w:rPr>
                <w:vertAlign w:val="superscript"/>
              </w:rPr>
              <w:t>μ</w:t>
            </w:r>
          </w:p>
        </w:tc>
        <w:tc>
          <w:tcPr>
            <w:tcW w:type="dxa" w:w="6528"/>
            <w:vAlign w:val="center"/>
            <w:shd w:fill="EAF2F8"/>
            <w:tcMar>
              <w:top w:w="100" w:type="dxa"/>
              <w:start w:w="100" w:type="dxa"/>
              <w:bottom w:w="100" w:type="dxa"/>
              <w:end w:w="100" w:type="dxa"/>
            </w:tcMar>
          </w:tcPr>
          <w:p>
            <w:r>
              <w:t>Becomes +eψ̄γ</w:t>
            </w:r>
            <w:r>
              <w:rPr>
                <w:vertAlign w:val="superscript"/>
              </w:rPr>
              <w:t>μ</w:t>
            </w:r>
            <w:r>
              <w:t>ψA</w:t>
            </w:r>
            <w:r>
              <w:rPr>
                <w:vertAlign w:val="subscript"/>
              </w:rPr>
              <w:t>μ</w:t>
            </w:r>
            <w:r>
              <w:t xml:space="preserve"> for the electron, the electron photon interaction (Lesson 40)</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68)</w:t>
            </w:r>
          </w:p>
        </w:tc>
      </w:tr>
    </w:tbl>
    <w:p>
      <w:r>
        <w:t>The three Lagrangian densities of Sections 4 through 6 are the building blocks of the QED Lagrangian. The Dirac and electromagnetic terms, ψ̄(iγ</w:t>
      </w:r>
      <w:r>
        <w:rPr>
          <w:vertAlign w:val="superscript"/>
        </w:rPr>
        <w:t>μ</w:t>
      </w:r>
      <w:r>
        <w:t>∂</w:t>
      </w:r>
      <w:r>
        <w:rPr>
          <w:vertAlign w:val="subscript"/>
        </w:rPr>
        <w:t>μ</w:t>
      </w:r>
      <w:r>
        <w:t xml:space="preserve"> − m)ψ and −(1/4)F</w:t>
      </w:r>
      <w:r>
        <w:rPr>
          <w:vertAlign w:val="subscript"/>
        </w:rPr>
        <w:t>μν</w:t>
      </w:r>
      <w:r>
        <w:t>F</w:t>
      </w:r>
      <w:r>
        <w:rPr>
          <w:vertAlign w:val="superscript"/>
        </w:rPr>
        <w:t>μν</w:t>
      </w:r>
      <w:r>
        <w:t>, are exactly two of the three terms of the full QED Lagrangian, and the third, the coupling −eψ̄γ</w:t>
      </w:r>
      <w:r>
        <w:rPr>
          <w:vertAlign w:val="superscript"/>
        </w:rPr>
        <w:t>μ</w:t>
      </w:r>
      <w:r>
        <w:t>ψA</w:t>
      </w:r>
      <w:r>
        <w:rPr>
          <w:vertAlign w:val="subscript"/>
        </w:rPr>
        <w:t>μ</w:t>
      </w:r>
      <w:r>
        <w:t>, is the term of Section 6.3 with j</w:t>
      </w:r>
      <w:r>
        <w:rPr>
          <w:vertAlign w:val="superscript"/>
        </w:rPr>
        <w:t>μ</w:t>
      </w:r>
      <w:r>
        <w:t xml:space="preserve"> = ψ̄γ</w:t>
      </w:r>
      <w:r>
        <w:rPr>
          <w:vertAlign w:val="superscript"/>
        </w:rPr>
        <w:t>μ</w:t>
      </w:r>
      <w:r>
        <w:t>ψ. What remains is to see why the coupling has to appear at all, which is the argument of Lessons 39 through 40.</w:t>
      </w:r>
    </w:p>
    <w:p>
      <w:pPr>
        <w:pStyle w:val="Heading2"/>
      </w:pPr>
      <w:r>
        <w:t>9 Summary</w:t>
      </w:r>
    </w:p>
    <w:p>
      <w:pPr>
        <w:pStyle w:val="ListNumber"/>
        <w:numPr>
          <w:ilvl w:val="0"/>
          <w:numId w:val="341"/>
        </w:numPr>
      </w:pPr>
      <w:r>
        <w:t>The action is S = ∫d⁴x ℒ, with the Lagrangian L = ∫d³x ℒ and ℒ a function of the fields and their first derivatives at one point.</w:t>
      </w:r>
    </w:p>
    <w:p>
      <w:pPr>
        <w:pStyle w:val="ListNumber"/>
        <w:numPr>
          <w:ilvl w:val="0"/>
          <w:numId w:val="341"/>
        </w:numPr>
      </w:pPr>
      <w:r>
        <w:t>The measure d⁴x is Lorentz invariant, so ℒ must be a Lorentz scalar for the action to be invariant.</w:t>
      </w:r>
    </w:p>
    <w:p>
      <w:pPr>
        <w:pStyle w:val="ListNumber"/>
        <w:numPr>
          <w:ilvl w:val="0"/>
          <w:numId w:val="341"/>
        </w:numPr>
      </w:pPr>
      <w:r>
        <w:t>Locality, reality, and at most first derivatives restrict the form of ℒ; adding a total derivative changes nothing.</w:t>
      </w:r>
    </w:p>
    <w:p>
      <w:pPr>
        <w:pStyle w:val="ListNumber"/>
        <w:numPr>
          <w:ilvl w:val="0"/>
          <w:numId w:val="341"/>
        </w:numPr>
      </w:pPr>
      <w:r>
        <w:t>The simplest real scalar Lagrangian density is (1/2)∂</w:t>
      </w:r>
      <w:r>
        <w:rPr>
          <w:vertAlign w:val="subscript"/>
        </w:rPr>
        <w:t>μ</w:t>
      </w:r>
      <w:r>
        <w:t>φ∂</w:t>
      </w:r>
      <w:r>
        <w:rPr>
          <w:vertAlign w:val="superscript"/>
        </w:rPr>
        <w:t>μ</w:t>
      </w:r>
      <w:r>
        <w:t>φ − (1/2)m²φ², with π = φ̇ and a non-negative Hamiltonian density.</w:t>
      </w:r>
    </w:p>
    <w:p>
      <w:pPr>
        <w:pStyle w:val="ListNumber"/>
        <w:numPr>
          <w:ilvl w:val="0"/>
          <w:numId w:val="341"/>
        </w:numPr>
      </w:pPr>
      <w:r>
        <w:t>The complex scalar Lagrangian density ∂</w:t>
      </w:r>
      <w:r>
        <w:rPr>
          <w:vertAlign w:val="subscript"/>
        </w:rPr>
        <w:t>μ</w:t>
      </w:r>
      <w:r>
        <w:t>φ*∂</w:t>
      </w:r>
      <w:r>
        <w:rPr>
          <w:vertAlign w:val="superscript"/>
        </w:rPr>
        <w:t>μ</w:t>
      </w:r>
      <w:r>
        <w:t>φ − m²φ*φ is invariant under the global phase rotation φ → e</w:t>
      </w:r>
      <w:r>
        <w:rPr>
          <w:vertAlign w:val="superscript"/>
        </w:rPr>
        <w:t>iα</w:t>
      </w:r>
      <w:r>
        <w:t>φ.</w:t>
      </w:r>
    </w:p>
    <w:p>
      <w:pPr>
        <w:pStyle w:val="ListNumber"/>
        <w:numPr>
          <w:ilvl w:val="0"/>
          <w:numId w:val="341"/>
        </w:numPr>
      </w:pPr>
      <w:r>
        <w:t>The Dirac Lagrangian density ψ̄(iγ</w:t>
      </w:r>
      <w:r>
        <w:rPr>
          <w:vertAlign w:val="superscript"/>
        </w:rPr>
        <w:t>μ</w:t>
      </w:r>
      <w:r>
        <w:t>∂</w:t>
      </w:r>
      <w:r>
        <w:rPr>
          <w:vertAlign w:val="subscript"/>
        </w:rPr>
        <w:t>μ</w:t>
      </w:r>
      <w:r>
        <w:t xml:space="preserve"> − m)ψ is real up to a total derivative; its conjugate momentum is iψ†, which forces anticommutation.</w:t>
      </w:r>
    </w:p>
    <w:p>
      <w:pPr>
        <w:pStyle w:val="ListNumber"/>
        <w:numPr>
          <w:ilvl w:val="0"/>
          <w:numId w:val="341"/>
        </w:numPr>
      </w:pPr>
      <w:r>
        <w:t>The electromagnetic Lagrangian density −(1/4)F</w:t>
      </w:r>
      <w:r>
        <w:rPr>
          <w:vertAlign w:val="subscript"/>
        </w:rPr>
        <w:t>μν</w:t>
      </w:r>
      <w:r>
        <w:t>F</w:t>
      </w:r>
      <w:r>
        <w:rPr>
          <w:vertAlign w:val="superscript"/>
        </w:rPr>
        <w:t>μν</w:t>
      </w:r>
      <w:r>
        <w:t xml:space="preserve"> = (1/2)(E² − B²) is gauge invariant, and the coupling −j</w:t>
      </w:r>
      <w:r>
        <w:rPr>
          <w:vertAlign w:val="superscript"/>
        </w:rPr>
        <w:t>μ</w:t>
      </w:r>
      <w:r>
        <w:t>A</w:t>
      </w:r>
      <w:r>
        <w:rPr>
          <w:vertAlign w:val="subscript"/>
        </w:rPr>
        <w:t>μ</w:t>
      </w:r>
      <w:r>
        <w:t xml:space="preserve"> is gauge invariant when the current is conserved.</w:t>
      </w:r>
    </w:p>
    <w:p>
      <w:pPr>
        <w:pStyle w:val="ListNumber"/>
        <w:numPr>
          <w:ilvl w:val="0"/>
          <w:numId w:val="341"/>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List all Lorentz scalars built from φ and ∂</w:t>
            </w:r>
            <w:r>
              <w:rPr>
                <w:vertAlign w:val="subscript"/>
              </w:rPr>
              <w:t>μ</w:t>
            </w:r>
            <w:r>
              <w:t>φ that are at most quadratic in φ, explain why φ∂</w:t>
            </w:r>
            <w:r>
              <w:rPr>
                <w:vertAlign w:val="subscript"/>
              </w:rPr>
              <w:t>μ</w:t>
            </w:r>
            <w:r>
              <w:t>φ and ∂</w:t>
            </w:r>
            <w:r>
              <w:rPr>
                <w:vertAlign w:val="subscript"/>
              </w:rPr>
              <w:t>μ</w:t>
            </w:r>
            <w:r>
              <w:t>φ cannot appear, and show that a linear term Jφ with constant J can be removed from ℒ = (1/2)∂</w:t>
            </w:r>
            <w:r>
              <w:rPr>
                <w:vertAlign w:val="subscript"/>
              </w:rPr>
              <w:t>μ</w:t>
            </w:r>
            <w:r>
              <w:t>φ∂</w:t>
            </w:r>
            <w:r>
              <w:rPr>
                <w:vertAlign w:val="superscript"/>
              </w:rPr>
              <w:t>μ</w:t>
            </w:r>
            <w:r>
              <w:t>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(1/2)∂</w:t>
            </w:r>
            <w:r>
              <w:rPr>
                <w:vertAlign w:val="subscript"/>
              </w:rPr>
              <w:t>μ</w:t>
            </w:r>
            <w:r>
              <w:t>φ∂</w:t>
            </w:r>
            <w:r>
              <w:rPr>
                <w:vertAlign w:val="superscript"/>
              </w:rPr>
              <w:t>μ</w:t>
            </w:r>
            <w:r>
              <w:t>φ and −(1/2)φ□φ differ by the total derivative (1/2)∂</w:t>
            </w:r>
            <w:r>
              <w:rPr>
                <w:vertAlign w:val="subscript"/>
              </w:rPr>
              <w:t>μ</w:t>
            </w:r>
            <w:r>
              <w:t>(φ∂</w:t>
            </w:r>
            <w:r>
              <w:rPr>
                <w:vertAlign w:val="superscript"/>
              </w:rPr>
              <w:t>μ</w:t>
            </w:r>
            <w:r>
              <w:t>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under φ → e</w:t>
            </w:r>
            <w:r>
              <w:rPr>
                <w:vertAlign w:val="superscript"/>
              </w:rPr>
              <w:t>iα(x)</w:t>
            </w:r>
            <w:r>
              <w:t>φ, the derivative term becomes ∂</w:t>
            </w:r>
            <w:r>
              <w:rPr>
                <w:vertAlign w:val="subscript"/>
              </w:rPr>
              <w:t>μ</w:t>
            </w:r>
            <w:r>
              <w:t>φ*∂</w:t>
            </w:r>
            <w:r>
              <w:rPr>
                <w:vertAlign w:val="superscript"/>
              </w:rPr>
              <w:t>μ</w:t>
            </w:r>
            <w:r>
              <w:t>φ + i∂</w:t>
            </w:r>
            <w:r>
              <w:rPr>
                <w:vertAlign w:val="superscript"/>
              </w:rPr>
              <w:t>μα</w:t>
            </w:r>
            <w:r>
              <w:t>(φ∂</w:t>
            </w:r>
            <w:r>
              <w:rPr>
                <w:vertAlign w:val="subscript"/>
              </w:rPr>
              <w:t>μ</w:t>
            </w:r>
            <w:r>
              <w:t>φ* − φ*∂</w:t>
            </w:r>
            <w:r>
              <w:rPr>
                <w:vertAlign w:val="subscript"/>
              </w:rPr>
              <w:t>μ</w:t>
            </w:r>
            <w:r>
              <w:t>φ) + (∂α)²φ*φ,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ℒ = ψ̄(iγ</w:t>
            </w:r>
            <w:r>
              <w:rPr>
                <w:vertAlign w:val="superscript"/>
              </w:rPr>
              <w:t>μ</w:t>
            </w:r>
            <w:r>
              <w:t>∂</w:t>
            </w:r>
            <w:r>
              <w:rPr>
                <w:vertAlign w:val="subscript"/>
              </w:rPr>
              <w:t>μ</w:t>
            </w:r>
            <w:r>
              <w:t xml:space="preserve"> − m)ψ, compute ∂ℒ/∂ψ̄ and ∂ℒ/∂(∂</w:t>
            </w:r>
            <w:r>
              <w:rPr>
                <w:vertAlign w:val="subscript"/>
              </w:rPr>
              <w:t>μ</w:t>
            </w:r>
            <w:r>
              <w:t>ψ̄), and state the equation obtained by setting the Euler–Lagrange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the momentum π</w:t>
            </w:r>
            <w:r>
              <w:rPr>
                <w:vertAlign w:val="subscript"/>
              </w:rPr>
              <w:t>ψ</w:t>
            </w:r>
            <w:r>
              <w:t xml:space="preserve">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F</w:t>
            </w:r>
            <w:r>
              <w:rPr>
                <w:vertAlign w:val="subscript"/>
              </w:rPr>
              <w:t>μν</w:t>
            </w:r>
            <w:r>
              <w:t>F</w:t>
            </w:r>
            <w:r>
              <w:rPr>
                <w:vertAlign w:val="superscript"/>
              </w:rPr>
              <w:t>μν</w:t>
            </w:r>
            <w:r>
              <w:t xml:space="preserve">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the coupling −j</w:t>
            </w:r>
            <w:r>
              <w:rPr>
                <w:vertAlign w:val="superscript"/>
              </w:rPr>
              <w:t>μ</w:t>
            </w:r>
            <w:r>
              <w:t>A</w:t>
            </w:r>
            <w:r>
              <w:rPr>
                <w:vertAlign w:val="subscript"/>
              </w:rPr>
              <w:t>μ</w:t>
            </w:r>
            <w:r>
              <w:t xml:space="preserve">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a photon mass term (1/2)m²A</w:t>
            </w:r>
            <w:r>
              <w:rPr>
                <w:vertAlign w:val="subscript"/>
              </w:rPr>
              <w:t>μ</w:t>
            </w:r>
            <w:r>
              <w:t>A</w:t>
            </w:r>
            <w:r>
              <w:rPr>
                <w:vertAlign w:val="superscript"/>
              </w:rPr>
              <w:t>μ</w:t>
            </w:r>
            <w:r>
              <w:t xml:space="preserve"> is not invariant under A</w:t>
            </w:r>
            <w:r>
              <w:rPr>
                <w:vertAlign w:val="subscript"/>
              </w:rPr>
              <w:t>μ</w:t>
            </w:r>
            <w:r>
              <w:t xml:space="preserve"> → A</w:t>
            </w:r>
            <w:r>
              <w:rPr>
                <w:vertAlign w:val="subscript"/>
              </w:rPr>
              <w:t>μ</w:t>
            </w:r>
            <w:r>
              <w:t xml:space="preserve"> − ∂</w:t>
            </w:r>
            <w:r>
              <w:rPr>
                <w:vertAlign w:val="subscript"/>
              </w:rPr>
              <w:t>μ</w:t>
            </w:r>
            <w:r>
              <w:t>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Using E′</w:t>
            </w:r>
            <w:r>
              <w:rPr>
                <w:vertAlign w:val="subscript"/>
              </w:rPr>
              <w:t>x</w:t>
            </w:r>
            <w:r>
              <w:t xml:space="preserve"> = E</w:t>
            </w:r>
            <w:r>
              <w:rPr>
                <w:vertAlign w:val="subscript"/>
              </w:rPr>
              <w:t>x</w:t>
            </w:r>
            <w:r>
              <w:t>, E′</w:t>
            </w:r>
            <w:r>
              <w:rPr>
                <w:vertAlign w:val="subscript"/>
              </w:rPr>
              <w:t>y</w:t>
            </w:r>
            <w:r>
              <w:t xml:space="preserve"> = γ(E</w:t>
            </w:r>
            <w:r>
              <w:rPr>
                <w:vertAlign w:val="subscript"/>
              </w:rPr>
              <w:t>y</w:t>
            </w:r>
            <w:r>
              <w:t xml:space="preserve"> − vB</w:t>
            </w:r>
            <w:r>
              <w:rPr>
                <w:vertAlign w:val="subscript"/>
              </w:rPr>
              <w:t>z</w:t>
            </w:r>
            <w:r>
              <w:t>), E′</w:t>
            </w:r>
            <w:r>
              <w:rPr>
                <w:vertAlign w:val="subscript"/>
              </w:rPr>
              <w:t>z</w:t>
            </w:r>
            <w:r>
              <w:t xml:space="preserve"> = γ(E</w:t>
            </w:r>
            <w:r>
              <w:rPr>
                <w:vertAlign w:val="subscript"/>
              </w:rPr>
              <w:t>z</w:t>
            </w:r>
            <w:r>
              <w:t xml:space="preserve"> + vB</w:t>
            </w:r>
            <w:r>
              <w:rPr>
                <w:vertAlign w:val="subscript"/>
              </w:rPr>
              <w:t>y</w:t>
            </w:r>
            <w:r>
              <w:t>) and B′</w:t>
            </w:r>
            <w:r>
              <w:rPr>
                <w:vertAlign w:val="subscript"/>
              </w:rPr>
              <w:t>x</w:t>
            </w:r>
            <w:r>
              <w:t xml:space="preserve"> = B</w:t>
            </w:r>
            <w:r>
              <w:rPr>
                <w:vertAlign w:val="subscript"/>
              </w:rPr>
              <w:t>x</w:t>
            </w:r>
            <w:r>
              <w:t>, B′</w:t>
            </w:r>
            <w:r>
              <w:rPr>
                <w:vertAlign w:val="subscript"/>
              </w:rPr>
              <w:t>y</w:t>
            </w:r>
            <w:r>
              <w:t xml:space="preserve"> = γ(B</w:t>
            </w:r>
            <w:r>
              <w:rPr>
                <w:vertAlign w:val="subscript"/>
              </w:rPr>
              <w:t>y</w:t>
            </w:r>
            <w:r>
              <w:t xml:space="preserve"> + vE</w:t>
            </w:r>
            <w:r>
              <w:rPr>
                <w:vertAlign w:val="subscript"/>
              </w:rPr>
              <w:t>z</w:t>
            </w:r>
            <w:r>
              <w:t>), B′</w:t>
            </w:r>
            <w:r>
              <w:rPr>
                <w:vertAlign w:val="subscript"/>
              </w:rPr>
              <w:t>z</w:t>
            </w:r>
            <w:r>
              <w:t xml:space="preserve"> = γ(B</w:t>
            </w:r>
            <w:r>
              <w:rPr>
                <w:vertAlign w:val="subscript"/>
              </w:rPr>
              <w:t>z</w:t>
            </w:r>
            <w:r>
              <w:t xml:space="preserve"> − vE</w:t>
            </w:r>
            <w:r>
              <w:rPr>
                <w:vertAlign w:val="subscript"/>
              </w:rPr>
              <w:t>y</w:t>
            </w:r>
            <w:r>
              <w:t>)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terms containing second time derivatives of the field are excluded from ℒ, referring to the initial data of Lesson 25,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w:t>
      </w:r>
      <w:r>
        <w:rPr>
          <w:vertAlign w:val="subscript"/>
        </w:rPr>
        <w:t>μ</w:t>
      </w:r>
      <w:r>
        <w:t>φ∂</w:t>
      </w:r>
      <w:r>
        <w:rPr>
          <w:vertAlign w:val="superscript"/>
        </w:rPr>
        <w:t>μ</w:t>
      </w:r>
      <w:r>
        <w:t>φ. The quantities φ∂</w:t>
      </w:r>
      <w:r>
        <w:rPr>
          <w:vertAlign w:val="subscript"/>
        </w:rPr>
        <w:t>μ</w:t>
      </w:r>
      <w:r>
        <w:t>φ and ∂</w:t>
      </w:r>
      <w:r>
        <w:rPr>
          <w:vertAlign w:val="subscript"/>
        </w:rPr>
        <w:t>μ</w:t>
      </w:r>
      <w:r>
        <w:t>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w:t>
      </w:r>
      <w:r>
        <w:rPr>
          <w:vertAlign w:val="subscript"/>
        </w:rPr>
        <w:t>μ</w:t>
      </w:r>
      <w:r>
        <w:t>(φ∂</w:t>
      </w:r>
      <w:r>
        <w:rPr>
          <w:vertAlign w:val="superscript"/>
        </w:rPr>
        <w:t>μ</w:t>
      </w:r>
      <w:r>
        <w:t>φ) = ∂</w:t>
      </w:r>
      <w:r>
        <w:rPr>
          <w:vertAlign w:val="subscript"/>
        </w:rPr>
        <w:t>μ</w:t>
      </w:r>
      <w:r>
        <w:t>φ∂</w:t>
      </w:r>
      <w:r>
        <w:rPr>
          <w:vertAlign w:val="superscript"/>
        </w:rPr>
        <w:t>μ</w:t>
      </w:r>
      <w:r>
        <w:t>φ + φ□φ. Hence (1/2)∂</w:t>
      </w:r>
      <w:r>
        <w:rPr>
          <w:vertAlign w:val="subscript"/>
        </w:rPr>
        <w:t>μ</w:t>
      </w:r>
      <w:r>
        <w:t>φ∂</w:t>
      </w:r>
      <w:r>
        <w:rPr>
          <w:vertAlign w:val="superscript"/>
        </w:rPr>
        <w:t>μ</w:t>
      </w:r>
      <w:r>
        <w:t>φ = −(1/2)φ□φ + (1/2)∂</w:t>
      </w:r>
      <w:r>
        <w:rPr>
          <w:vertAlign w:val="subscript"/>
        </w:rPr>
        <w:t>μ</w:t>
      </w:r>
      <w:r>
        <w:t>(φ∂</w:t>
      </w:r>
      <w:r>
        <w:rPr>
          <w:vertAlign w:val="superscript"/>
        </w:rPr>
        <w:t>μ</w:t>
      </w:r>
      <w:r>
        <w:t>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w:t>
      </w:r>
      <w:r>
        <w:rPr>
          <w:vertAlign w:val="superscript"/>
        </w:rPr>
        <w:t>iα</w:t>
      </w:r>
      <w:r>
        <w:t>φ, ∂</w:t>
      </w:r>
      <w:r>
        <w:rPr>
          <w:vertAlign w:val="subscript"/>
        </w:rPr>
        <w:t>μ</w:t>
      </w:r>
      <w:r>
        <w:t>φ → e</w:t>
      </w:r>
      <w:r>
        <w:rPr>
          <w:vertAlign w:val="superscript"/>
        </w:rPr>
        <w:t>iα</w:t>
      </w:r>
      <w:r>
        <w:t>(∂</w:t>
      </w:r>
      <w:r>
        <w:rPr>
          <w:vertAlign w:val="subscript"/>
        </w:rPr>
        <w:t>μ</w:t>
      </w:r>
      <w:r>
        <w:t>φ + i∂</w:t>
      </w:r>
      <w:r>
        <w:rPr>
          <w:vertAlign w:val="subscript"/>
        </w:rPr>
        <w:t>μα</w:t>
      </w:r>
      <w:r>
        <w:t>φ) and ∂</w:t>
      </w:r>
      <w:r>
        <w:rPr>
          <w:vertAlign w:val="subscript"/>
        </w:rPr>
        <w:t>μ</w:t>
      </w:r>
      <w:r>
        <w:t>φ* → e</w:t>
      </w:r>
      <w:r>
        <w:rPr>
          <w:vertAlign w:val="superscript"/>
        </w:rPr>
        <w:t>−iα</w:t>
      </w:r>
      <w:r>
        <w:t>(∂</w:t>
      </w:r>
      <w:r>
        <w:rPr>
          <w:vertAlign w:val="subscript"/>
        </w:rPr>
        <w:t>μ</w:t>
      </w:r>
      <w:r>
        <w:t>φ* − i∂</w:t>
      </w:r>
      <w:r>
        <w:rPr>
          <w:vertAlign w:val="subscript"/>
        </w:rPr>
        <w:t>μα</w:t>
      </w:r>
      <w:r>
        <w:t>φ*). Multiplying,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μα</w:t>
      </w:r>
      <w:r>
        <w:t>φ∂</w:t>
      </w:r>
      <w:r>
        <w:rPr>
          <w:vertAlign w:val="subscript"/>
        </w:rPr>
        <w:t>μ</w:t>
      </w:r>
      <w:r>
        <w:t>φ* − i∂</w:t>
      </w:r>
      <w:r>
        <w:rPr>
          <w:vertAlign w:val="subscript"/>
        </w:rPr>
        <w:t>μα</w:t>
      </w:r>
      <w:r>
        <w:t>φ*∂</w:t>
      </w:r>
      <w:r>
        <w:rPr>
          <w:vertAlign w:val="superscript"/>
        </w:rPr>
        <w:t>μ</w:t>
      </w:r>
      <w:r>
        <w:t>φ + ∂</w:t>
      </w:r>
      <w:r>
        <w:rPr>
          <w:vertAlign w:val="subscript"/>
        </w:rPr>
        <w:t>μα</w:t>
      </w:r>
      <w:r>
        <w:t>∂</w:t>
      </w:r>
      <w:r>
        <w:rPr>
          <w:vertAlign w:val="superscript"/>
        </w:rPr>
        <w:t>μα</w:t>
      </w:r>
      <w:r>
        <w:t>φ*φ = ∂</w:t>
      </w:r>
      <w:r>
        <w:rPr>
          <w:vertAlign w:val="subscript"/>
        </w:rPr>
        <w:t>μ</w:t>
      </w:r>
      <w:r>
        <w:t>φ*∂</w:t>
      </w:r>
      <w:r>
        <w:rPr>
          <w:vertAlign w:val="superscript"/>
        </w:rPr>
        <w:t>μ</w:t>
      </w:r>
      <w:r>
        <w:t>φ + i∂</w:t>
      </w:r>
      <w:r>
        <w:rPr>
          <w:vertAlign w:val="superscript"/>
        </w:rPr>
        <w:t>μα</w:t>
      </w:r>
      <w:r>
        <w:t>(φ∂</w:t>
      </w:r>
      <w:r>
        <w:rPr>
          <w:vertAlign w:val="subscript"/>
        </w:rPr>
        <w:t>μ</w:t>
      </w:r>
      <w:r>
        <w:t>φ* − φ*∂</w:t>
      </w:r>
      <w:r>
        <w:rPr>
          <w:vertAlign w:val="subscript"/>
        </w:rPr>
        <w:t>μ</w:t>
      </w:r>
      <w:r>
        <w:t>φ) + (∂α)²φ*φ. When α is constant, ∂</w:t>
      </w:r>
      <w:r>
        <w:rPr>
          <w:vertAlign w:val="subscript"/>
        </w:rPr>
        <w:t>μα</w:t>
      </w:r>
      <w:r>
        <w:t xml:space="preserve"> = 0, and both extra terms vanish, leaving ℒ invariant. The mass term m²φ*φ is invariant for any α because |e</w:t>
      </w:r>
      <w:r>
        <w:rPr>
          <w:vertAlign w:val="superscript"/>
        </w:rPr>
        <w:t>iα</w:t>
      </w:r>
      <w:r>
        <w:t>|² = 1.</w:t>
      </w:r>
    </w:p>
    <w:p>
      <w:r>
        <w:rPr>
          <w:b/>
        </w:rPr>
        <w:t>7.</w:t>
      </w:r>
      <w:r>
        <w:t xml:space="preserve"> </w:t>
      </w:r>
      <w:r>
        <w:t>The complex conjugate of iψ̄γ</w:t>
      </w:r>
      <w:r>
        <w:rPr>
          <w:vertAlign w:val="superscript"/>
        </w:rPr>
        <w:t>μ</w:t>
      </w:r>
      <w:r>
        <w:t>∂</w:t>
      </w:r>
      <w:r>
        <w:rPr>
          <w:vertAlign w:val="subscript"/>
        </w:rPr>
        <w:t>μ</w:t>
      </w:r>
      <w:r>
        <w:t>ψ is −i(∂</w:t>
      </w:r>
      <w:r>
        <w:rPr>
          <w:vertAlign w:val="subscript"/>
        </w:rPr>
        <w:t>μ</w:t>
      </w:r>
      <w:r>
        <w:t>ψ̄)γ</w:t>
      </w:r>
      <w:r>
        <w:rPr>
          <w:vertAlign w:val="superscript"/>
        </w:rPr>
        <w:t>μ</w:t>
      </w:r>
      <w:r>
        <w:t>ψ, using (ψ̄γ</w:t>
      </w:r>
      <w:r>
        <w:rPr>
          <w:vertAlign w:val="superscript"/>
        </w:rPr>
        <w:t>μ</w:t>
      </w:r>
      <w:r>
        <w:t>∂</w:t>
      </w:r>
      <w:r>
        <w:rPr>
          <w:vertAlign w:val="subscript"/>
        </w:rPr>
        <w:t>μ</w:t>
      </w:r>
      <w:r>
        <w:t>ψ)* = ∂</w:t>
      </w:r>
      <w:r>
        <w:rPr>
          <w:vertAlign w:val="subscript"/>
        </w:rPr>
        <w:t>μ</w:t>
      </w:r>
      <w:r>
        <w:t>ψ†γ</w:t>
      </w:r>
      <w:r>
        <w:rPr>
          <w:vertAlign w:val="superscript"/>
        </w:rPr>
        <w:t>μ†</w:t>
      </w:r>
      <w:r>
        <w:t>γ⁰ψ and γ</w:t>
      </w:r>
      <w:r>
        <w:rPr>
          <w:vertAlign w:val="superscript"/>
        </w:rPr>
        <w:t>μ†</w:t>
      </w:r>
      <w:r>
        <w:t>γ⁰ = γ⁰γ</w:t>
      </w:r>
      <w:r>
        <w:rPr>
          <w:vertAlign w:val="superscript"/>
        </w:rPr>
        <w:t>μ</w:t>
      </w:r>
      <w:r>
        <w:t xml:space="preserve"> from Lesson 24. The difference of the term and its conjugate is iψ̄γ</w:t>
      </w:r>
      <w:r>
        <w:rPr>
          <w:vertAlign w:val="superscript"/>
        </w:rPr>
        <w:t>μ</w:t>
      </w:r>
      <w:r>
        <w:t>∂</w:t>
      </w:r>
      <w:r>
        <w:rPr>
          <w:vertAlign w:val="subscript"/>
        </w:rPr>
        <w:t>μ</w:t>
      </w:r>
      <w:r>
        <w:t>ψ + i(∂</w:t>
      </w:r>
      <w:r>
        <w:rPr>
          <w:vertAlign w:val="subscript"/>
        </w:rPr>
        <w:t>μ</w:t>
      </w:r>
      <w:r>
        <w:t>ψ̄)γ</w:t>
      </w:r>
      <w:r>
        <w:rPr>
          <w:vertAlign w:val="superscript"/>
        </w:rPr>
        <w:t>μ</w:t>
      </w:r>
      <w:r>
        <w:t>ψ = i∂</w:t>
      </w:r>
      <w:r>
        <w:rPr>
          <w:vertAlign w:val="subscript"/>
        </w:rPr>
        <w:t>μ</w:t>
      </w:r>
      <w:r>
        <w:t>(ψ̄γ</w:t>
      </w:r>
      <w:r>
        <w:rPr>
          <w:vertAlign w:val="superscript"/>
        </w:rPr>
        <w:t>μ</w:t>
      </w:r>
      <w:r>
        <w:t>ψ), a total derivative. The mass term ψ̄ψ = ψ†γ⁰ψ is real, so the imaginary part of ℒ is a total derivative and ℒ is real up to a total derivative.</w:t>
      </w:r>
    </w:p>
    <w:p>
      <w:r>
        <w:rPr>
          <w:b/>
        </w:rPr>
        <w:t>8.</w:t>
      </w:r>
      <w:r>
        <w:t xml:space="preserve"> </w:t>
      </w:r>
      <w:r>
        <w:t>Since ℒ contains no derivative of ψ̄, ∂ℒ/∂(∂</w:t>
      </w:r>
      <w:r>
        <w:rPr>
          <w:vertAlign w:val="subscript"/>
        </w:rPr>
        <w:t>μ</w:t>
      </w:r>
      <w:r>
        <w:t>ψ̄) = 0, and ∂ℒ/∂ψ̄ = (iγ</w:t>
      </w:r>
      <w:r>
        <w:rPr>
          <w:vertAlign w:val="superscript"/>
        </w:rPr>
        <w:t>μ</w:t>
      </w:r>
      <w:r>
        <w:t>∂</w:t>
      </w:r>
      <w:r>
        <w:rPr>
          <w:vertAlign w:val="subscript"/>
        </w:rPr>
        <w:t>μ</w:t>
      </w:r>
      <w:r>
        <w:t xml:space="preserve"> − m)ψ. The Euler–Lagrange equation for ψ̄, ∂ℒ/∂ψ̄ − ∂</w:t>
      </w:r>
      <w:r>
        <w:rPr>
          <w:vertAlign w:val="subscript"/>
        </w:rPr>
        <w:t>μ</w:t>
      </w:r>
      <w:r>
        <w:t>[∂ℒ/∂(∂</w:t>
      </w:r>
      <w:r>
        <w:rPr>
          <w:vertAlign w:val="subscript"/>
        </w:rPr>
        <w:t>μ</w:t>
      </w:r>
      <w:r>
        <w:t>ψ̄)] = 0, reduces to (iγ</w:t>
      </w:r>
      <w:r>
        <w:rPr>
          <w:vertAlign w:val="superscript"/>
        </w:rPr>
        <w:t>μ</w:t>
      </w:r>
      <w:r>
        <w:t>∂</w:t>
      </w:r>
      <w:r>
        <w:rPr>
          <w:vertAlign w:val="subscript"/>
        </w:rPr>
        <w:t>μ</w:t>
      </w:r>
      <w:r>
        <w:t xml:space="preserve"> − m)ψ = 0, the Dirac equation.</w:t>
      </w:r>
    </w:p>
    <w:p>
      <w:r>
        <w:rPr>
          <w:b/>
        </w:rPr>
        <w:t>9.</w:t>
      </w:r>
      <w:r>
        <w:t xml:space="preserve"> </w:t>
      </w:r>
      <w:r>
        <w:t>ℒ = iψ̄γ⁰ψ̇ + iψ̄γⁱ∂ᵢψ − mψ̄ψ = iψ†ψ̇ + iψ̄γⁱ∂ᵢψ − mψ̄ψ, using ψ̄γ⁰ = ψ†. So π</w:t>
      </w:r>
      <w:r>
        <w:rPr>
          <w:vertAlign w:val="subscript"/>
        </w:rPr>
        <w:t>ψ</w:t>
      </w:r>
      <w:r>
        <w:t xml:space="preserve"> = ∂ℒ/∂ψ̇ = iψ†. Then ℋ = π</w:t>
      </w:r>
      <w:r>
        <w:rPr>
          <w:vertAlign w:val="subscript"/>
        </w:rPr>
        <w:t>ψ</w:t>
      </w:r>
      <w:r>
        <w:t>ψ̇ − ℒ = iψ†ψ̇ − iψ†ψ̇ − iψ̄γⁱ∂ᵢψ + mψ̄ψ = −iψ̄γⁱ∂ᵢψ + mψ̄ψ = ψ†(−iγ⁰γⁱ∂ᵢ + mγ⁰)ψ = ψ†(−iα·∇ + βm)ψ, using γ⁰γⁱ = αⁱ and γ⁰ = β.</w:t>
      </w:r>
    </w:p>
    <w:p>
      <w:r>
        <w:rPr>
          <w:b/>
        </w:rPr>
        <w:t>10.</w:t>
      </w:r>
      <w:r>
        <w:t xml:space="preserve"> </w:t>
      </w:r>
      <w:r>
        <w:t>With F₁₂ = −B and F₂₁ = B, F</w:t>
      </w:r>
      <w:r>
        <w:rPr>
          <w:vertAlign w:val="superscript"/>
        </w:rPr>
        <w:t>(12)</w:t>
      </w:r>
      <w:r>
        <w:t xml:space="preserve"> = g¹¹g²²F₁₂ = (−1)(−1)(−B) = −B and F</w:t>
      </w:r>
      <w:r>
        <w:rPr>
          <w:vertAlign w:val="superscript"/>
        </w:rPr>
        <w:t>(21)</w:t>
      </w:r>
      <w:r>
        <w:t xml:space="preserve"> = B. Then F</w:t>
      </w:r>
      <w:r>
        <w:rPr>
          <w:vertAlign w:val="subscript"/>
        </w:rPr>
        <w:t>μν</w:t>
      </w:r>
      <w:r>
        <w:t>F</w:t>
      </w:r>
      <w:r>
        <w:rPr>
          <w:vertAlign w:val="superscript"/>
        </w:rPr>
        <w:t>μν</w:t>
      </w:r>
      <w:r>
        <w:t xml:space="preserve"> = F₁₂F</w:t>
      </w:r>
      <w:r>
        <w:rPr>
          <w:vertAlign w:val="superscript"/>
        </w:rPr>
        <w:t>(12)</w:t>
      </w:r>
      <w:r>
        <w:t xml:space="preserve"> + F₂₁F</w:t>
      </w:r>
      <w:r>
        <w:rPr>
          <w:vertAlign w:val="superscript"/>
        </w:rPr>
        <w:t>(21)</w:t>
      </w:r>
      <w:r>
        <w:t xml:space="preserve"> = (−B)(−B) + (B)(B) = 2B², equal to 2(B² − E²) for E = 0.</w:t>
      </w:r>
    </w:p>
    <w:p>
      <w:r>
        <w:rPr>
          <w:b/>
        </w:rPr>
        <w:t>11.</w:t>
      </w:r>
      <w:r>
        <w:t xml:space="preserve"> </w:t>
      </w:r>
      <w:r>
        <w:t>−j</w:t>
      </w:r>
      <w:r>
        <w:rPr>
          <w:vertAlign w:val="superscript"/>
        </w:rPr>
        <w:t>μ</w:t>
      </w:r>
      <w:r>
        <w:t>A</w:t>
      </w:r>
      <w:r>
        <w:rPr>
          <w:vertAlign w:val="subscript"/>
        </w:rPr>
        <w:t>μ</w:t>
      </w:r>
      <w:r>
        <w:t xml:space="preserve"> = −(j⁰A₀ + jⁱAᵢ) = −(ρφ − j·A) = −ρφ + j·A, since A₀ = φ and Aᵢ = −Aⁱ. For a point charge, ∫d³x(−ρφ + j·A) = −qφ(x</w:t>
      </w:r>
      <w:r>
        <w:rPr>
          <w:vertAlign w:val="subscript"/>
        </w:rPr>
        <w:t>p</w:t>
      </w:r>
      <w:r>
        <w:t>) + qv·A(x</w:t>
      </w:r>
      <w:r>
        <w:rPr>
          <w:vertAlign w:val="subscript"/>
        </w:rPr>
        <w:t>p</w:t>
      </w:r>
      <w:r>
        <w:t>), the interaction part of Lesson 5, Section 3.4.</w:t>
      </w:r>
    </w:p>
    <w:p>
      <w:r>
        <w:rPr>
          <w:b/>
        </w:rPr>
        <w:t>12.</w:t>
      </w:r>
      <w:r>
        <w:t xml:space="preserve"> </w:t>
      </w:r>
      <w:r>
        <w:t>Under A</w:t>
      </w:r>
      <w:r>
        <w:rPr>
          <w:vertAlign w:val="subscript"/>
        </w:rPr>
        <w:t>μ</w:t>
      </w:r>
      <w:r>
        <w:t xml:space="preserve"> → A</w:t>
      </w:r>
      <w:r>
        <w:rPr>
          <w:vertAlign w:val="subscript"/>
        </w:rPr>
        <w:t>μ</w:t>
      </w:r>
      <w:r>
        <w:t xml:space="preserve"> − ∂</w:t>
      </w:r>
      <w:r>
        <w:rPr>
          <w:vertAlign w:val="subscript"/>
        </w:rPr>
        <w:t>μ</w:t>
      </w:r>
      <w:r>
        <w:t>χ, (1/2)m²A</w:t>
      </w:r>
      <w:r>
        <w:rPr>
          <w:vertAlign w:val="subscript"/>
        </w:rPr>
        <w:t>μ</w:t>
      </w:r>
      <w:r>
        <w:t>A</w:t>
      </w:r>
      <w:r>
        <w:rPr>
          <w:vertAlign w:val="superscript"/>
        </w:rPr>
        <w:t>μ</w:t>
      </w:r>
      <w:r>
        <w:t xml:space="preserve"> → (1/2)m²A</w:t>
      </w:r>
      <w:r>
        <w:rPr>
          <w:vertAlign w:val="subscript"/>
        </w:rPr>
        <w:t>μ</w:t>
      </w:r>
      <w:r>
        <w:t>A</w:t>
      </w:r>
      <w:r>
        <w:rPr>
          <w:vertAlign w:val="superscript"/>
        </w:rPr>
        <w:t>μ</w:t>
      </w:r>
      <w:r>
        <w:t xml:space="preserve"> − m²A</w:t>
      </w:r>
      <w:r>
        <w:rPr>
          <w:vertAlign w:val="superscript"/>
        </w:rPr>
        <w:t>μ</w:t>
      </w:r>
      <w:r>
        <w:t>∂</w:t>
      </w:r>
      <w:r>
        <w:rPr>
          <w:vertAlign w:val="subscript"/>
        </w:rPr>
        <w:t>μ</w:t>
      </w:r>
      <w:r>
        <w:t>χ + (1/2)m²∂</w:t>
      </w:r>
      <w:r>
        <w:rPr>
          <w:vertAlign w:val="subscript"/>
        </w:rPr>
        <w:t>μ</w:t>
      </w:r>
      <w:r>
        <w:t>χ∂</w:t>
      </w:r>
      <w:r>
        <w:rPr>
          <w:vertAlign w:val="superscript"/>
        </w:rPr>
        <w:t>μ</w:t>
      </w:r>
      <w:r>
        <w:t>χ. The extra terms are nonzero for a general χ, so the term is not gauge invariant. By contrast F</w:t>
      </w:r>
      <w:r>
        <w:rPr>
          <w:vertAlign w:val="subscript"/>
        </w:rPr>
        <w:t>μν</w:t>
      </w:r>
      <w:r>
        <w:t xml:space="preserve">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w:t>
      </w:r>
      <w:r>
        <w:rPr>
          <w:vertAlign w:val="subscript"/>
        </w:rPr>
        <w:t>y</w:t>
      </w:r>
      <w:r>
        <w:t>² − B′</w:t>
      </w:r>
      <w:r>
        <w:rPr>
          <w:vertAlign w:val="subscript"/>
        </w:rPr>
        <w:t>z</w:t>
      </w:r>
      <w:r>
        <w:t>² = γ²[(E</w:t>
      </w:r>
      <w:r>
        <w:rPr>
          <w:vertAlign w:val="subscript"/>
        </w:rPr>
        <w:t>y</w:t>
      </w:r>
      <w:r>
        <w:t xml:space="preserve"> − vB</w:t>
      </w:r>
      <w:r>
        <w:rPr>
          <w:vertAlign w:val="subscript"/>
        </w:rPr>
        <w:t>z</w:t>
      </w:r>
      <w:r>
        <w:t>)² − (B</w:t>
      </w:r>
      <w:r>
        <w:rPr>
          <w:vertAlign w:val="subscript"/>
        </w:rPr>
        <w:t>z</w:t>
      </w:r>
      <w:r>
        <w:t xml:space="preserve"> − vE</w:t>
      </w:r>
      <w:r>
        <w:rPr>
          <w:vertAlign w:val="subscript"/>
        </w:rPr>
        <w:t>y</w:t>
      </w:r>
      <w:r>
        <w:t>)²] = γ²[(1 − v²)E</w:t>
      </w:r>
      <w:r>
        <w:rPr>
          <w:vertAlign w:val="subscript"/>
        </w:rPr>
        <w:t>y</w:t>
      </w:r>
      <w:r>
        <w:t>² − (1 − v²)B</w:t>
      </w:r>
      <w:r>
        <w:rPr>
          <w:vertAlign w:val="subscript"/>
        </w:rPr>
        <w:t>z</w:t>
      </w:r>
      <w:r>
        <w:t>²] = E</w:t>
      </w:r>
      <w:r>
        <w:rPr>
          <w:vertAlign w:val="subscript"/>
        </w:rPr>
        <w:t>y</w:t>
      </w:r>
      <w:r>
        <w:t>² − B</w:t>
      </w:r>
      <w:r>
        <w:rPr>
          <w:vertAlign w:val="subscript"/>
        </w:rPr>
        <w:t>z</w:t>
      </w:r>
      <w:r>
        <w:t>², since the cross terms ∓2vE</w:t>
      </w:r>
      <w:r>
        <w:rPr>
          <w:vertAlign w:val="subscript"/>
        </w:rPr>
        <w:t>y</w:t>
      </w:r>
      <w:r>
        <w:t>B</w:t>
      </w:r>
      <w:r>
        <w:rPr>
          <w:vertAlign w:val="subscript"/>
        </w:rPr>
        <w:t>z</w:t>
      </w:r>
      <w:r>
        <w:t xml:space="preserve"> cancel and γ²(1 − v²) = 1. In the same way E′</w:t>
      </w:r>
      <w:r>
        <w:rPr>
          <w:vertAlign w:val="subscript"/>
        </w:rPr>
        <w:t>z</w:t>
      </w:r>
      <w:r>
        <w:t>² − B′</w:t>
      </w:r>
      <w:r>
        <w:rPr>
          <w:vertAlign w:val="subscript"/>
        </w:rPr>
        <w:t>y</w:t>
      </w:r>
      <w:r>
        <w:t>² = γ²[(E</w:t>
      </w:r>
      <w:r>
        <w:rPr>
          <w:vertAlign w:val="subscript"/>
        </w:rPr>
        <w:t>z</w:t>
      </w:r>
      <w:r>
        <w:t xml:space="preserve"> + vB</w:t>
      </w:r>
      <w:r>
        <w:rPr>
          <w:vertAlign w:val="subscript"/>
        </w:rPr>
        <w:t>y</w:t>
      </w:r>
      <w:r>
        <w:t>)² − (B</w:t>
      </w:r>
      <w:r>
        <w:rPr>
          <w:vertAlign w:val="subscript"/>
        </w:rPr>
        <w:t>y</w:t>
      </w:r>
      <w:r>
        <w:t xml:space="preserve"> + vE</w:t>
      </w:r>
      <w:r>
        <w:rPr>
          <w:vertAlign w:val="subscript"/>
        </w:rPr>
        <w:t>z</w:t>
      </w:r>
      <w:r>
        <w:t>)²] = E</w:t>
      </w:r>
      <w:r>
        <w:rPr>
          <w:vertAlign w:val="subscript"/>
        </w:rPr>
        <w:t>z</w:t>
      </w:r>
      <w:r>
        <w:t>² − B</w:t>
      </w:r>
      <w:r>
        <w:rPr>
          <w:vertAlign w:val="subscript"/>
        </w:rPr>
        <w:t>y</w:t>
      </w:r>
      <w:r>
        <w:t>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25,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27 derives the Euler–Lagrange equations for fields: varying the action, integrating by parts in four dimensions, and obtaining the general equation ∂ℒ/∂φ − ∂</w:t>
      </w:r>
      <w:r>
        <w:rPr>
          <w:vertAlign w:val="subscript"/>
        </w:rPr>
        <w:t>μ</w:t>
      </w:r>
      <w:r>
        <w:t>[∂ℒ/∂(∂</w:t>
      </w:r>
      <w:r>
        <w:rPr>
          <w:vertAlign w:val="subscript"/>
        </w:rPr>
        <w:t>μ</w:t>
      </w:r>
      <w:r>
        <w:t>φ)] = 0, which is then applied to each field of this lesson.</w:t>
      </w:r>
    </w:p>
    <w:p>
      <w:r>
        <w:br w:type="page"/>
      </w:r>
    </w:p>
    <w:p>
      <w:bookmarkStart w:id="1027" w:name="Lesson27"/>
      <w:pPr>
        <w:pStyle w:val="Heading1"/>
      </w:pPr>
      <w:r>
        <w:t>Lesson 27: Euler–Lagrange Equations for Fields</w:t>
      </w:r>
      <w:bookmarkEnd w:id="1027"/>
    </w:p>
    <w:p>
      <w:pPr>
        <w:pStyle w:val="Heading2"/>
      </w:pPr>
      <w:r>
        <w:t>How to use this lesson</w:t>
      </w:r>
    </w:p>
    <w:p>
      <w:r>
        <w:t>Lesson 26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Klein–Gordon equation of Lesson 18,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46. Expect seven to nine focused hours.</w:t>
      </w:r>
    </w:p>
    <w:p>
      <w:pPr>
        <w:pStyle w:val="Heading3"/>
      </w:pPr>
      <w:r>
        <w:t>Learning objectives</w:t>
      </w:r>
    </w:p>
    <w:p>
      <w:pPr>
        <w:pStyle w:val="ListBullet"/>
      </w:pPr>
      <w:r>
        <w:t>Derive the Euler–Lagrange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w:t>
      </w:r>
      <w:r>
        <w:rPr>
          <w:vertAlign w:val="subscript"/>
        </w:rPr>
        <w:t>μ</w:t>
      </w:r>
      <w:r>
        <w:t>φ) correctly, keeping track of index positions.</w:t>
      </w:r>
    </w:p>
    <w:p>
      <w:pPr>
        <w:pStyle w:val="ListBullet"/>
      </w:pPr>
      <w:r>
        <w:t>Derive the Klein–Gordon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w:t>
      </w:r>
      <w:r>
        <w:rPr>
          <w:vertAlign w:val="subscript"/>
        </w:rPr>
        <w:t>μ</w:t>
      </w:r>
      <w:r>
        <w:t>F</w:t>
      </w:r>
      <w:r>
        <w:rPr>
          <w:vertAlign w:val="superscript"/>
        </w:rPr>
        <w:t>μν</w:t>
      </w:r>
      <w:r>
        <w:t xml:space="preserve"> = j</w:t>
      </w:r>
      <w:r>
        <w:rPr>
          <w:vertAlign w:val="superscript"/>
        </w:rPr>
        <w:t>ν</w:t>
      </w:r>
      <w:r>
        <w:t xml:space="preserve">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Klein–Gordon equation and relate the range of the resulting Yukawa potential to the mass of the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r>
              <w:rPr>
                <w:vertAlign w:val="subscript"/>
              </w:rPr>
              <w:t>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w:t>
            </w:r>
            <w:r>
              <w:rPr>
                <w:vertAlign w:val="subscript"/>
              </w:rPr>
              <w:t>μ</w:t>
            </w:r>
            <w:r>
              <w:t>φ)</w:t>
            </w:r>
          </w:p>
        </w:tc>
        <w:tc>
          <w:tcPr>
            <w:tcW w:type="dxa" w:w="7632"/>
            <w:vAlign w:val="center"/>
            <w:shd w:fill="EAF2F8"/>
            <w:tcMar>
              <w:top w:w="100" w:type="dxa"/>
              <w:start w:w="100" w:type="dxa"/>
              <w:bottom w:w="100" w:type="dxa"/>
              <w:end w:w="100" w:type="dxa"/>
            </w:tcMar>
          </w:tcPr>
          <w:p>
            <w:r>
              <w:t>Derivative of ℒ with respect to the gradient ∂</w:t>
            </w:r>
            <w:r>
              <w:rPr>
                <w:vertAlign w:val="subscript"/>
              </w:rPr>
              <w:t>μ</w:t>
            </w:r>
            <w:r>
              <w:t>φ, treating ∂</w:t>
            </w:r>
            <w:r>
              <w:rPr>
                <w:vertAlign w:val="subscript"/>
              </w:rPr>
              <w:t>μ</w:t>
            </w:r>
            <w:r>
              <w:t>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w:t>
            </w:r>
            <w:r>
              <w:rPr>
                <w:vertAlign w:val="superscript"/>
              </w:rPr>
              <w:t>−mr</w:t>
            </w:r>
            <w:r>
              <w:t>/(4πr)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3"/>
      </w:pPr>
      <w:r>
        <w:t>1.1 Varying the action</w:t>
      </w:r>
    </w:p>
    <w:p>
      <w:r>
        <w:t>Let S[φ] = ∫</w:t>
      </w:r>
      <w:r>
        <w:rPr>
          <w:vertAlign w:val="subscript"/>
        </w:rPr>
        <w:t>Ω</w:t>
      </w:r>
      <w:r>
        <w:t xml:space="preserve"> d⁴x ℒ(φ, ∂</w:t>
      </w:r>
      <w:r>
        <w:rPr>
          <w:vertAlign w:val="subscript"/>
        </w:rPr>
        <w:t>μ</w:t>
      </w:r>
      <w:r>
        <w:t>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w:t>
      </w:r>
      <w:r>
        <w:rPr>
          <w:vertAlign w:val="subscript"/>
        </w:rPr>
        <w:t>μ</w:t>
      </w:r>
      <w:r>
        <w:t>φ) = ∂</w:t>
      </w:r>
      <w:r>
        <w:rPr>
          <w:vertAlign w:val="subscript"/>
        </w:rPr>
        <w:t>μ</w:t>
      </w:r>
      <w:r>
        <w:t>(δφ),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w:t>
      </w:r>
      <w:r>
        <w:rPr>
          <w:vertAlign w:val="subscript"/>
        </w:rPr>
        <w:t>μ</w:t>
      </w:r>
      <w:r>
        <w:t>φ) means the derivative of ℒ with respect to the four quantities ∂</w:t>
      </w:r>
      <w:r>
        <w:rPr>
          <w:vertAlign w:val="subscript"/>
        </w:rPr>
        <w:t>μ</w:t>
      </w:r>
      <w:r>
        <w:t>φ, regarded as independent variables, and it carries an upper index because it is contracted with the lower index of ∂</w:t>
      </w:r>
      <w:r>
        <w:rPr>
          <w:vertAlign w:val="subscript"/>
        </w:rPr>
        <w:t>μ</w:t>
      </w:r>
      <w:r>
        <w:t>δφ.</w:t>
      </w:r>
    </w:p>
    <w:p>
      <w:pPr>
        <w:pStyle w:val="Heading3"/>
      </w:pPr>
      <w:r>
        <w:t>1.2 Integrating by parts</w:t>
      </w:r>
    </w:p>
    <w:p>
      <w:r>
        <w:t xml:space="preserve">Apply the product rule to the second term,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3"/>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Euler–Lagrange equation for a field. When there are several fields φ</w:t>
      </w:r>
      <w:r>
        <w:rPr>
          <w:vertAlign w:val="subscript"/>
        </w:rPr>
        <w:t>a</w:t>
      </w:r>
      <w:r>
        <w:t>,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r>
        <w:rPr>
          <w:b/>
          <w:i/>
        </w:rPr>
        <w:t>Worked example 1</w:t>
      </w:r>
    </w:p>
    <w:p>
      <w:r>
        <w:t>Show that the equation reduces to the particle equation of Lesson 5.</w:t>
      </w:r>
      <w:r>
        <w:rPr>
          <w:vertAlign w:val="subscript"/>
        </w:rPr>
      </w:r>
      <w:r/>
    </w:p>
    <w:p>
      <w:r>
        <w:t>Suppose the fields depend only on time, so that a single coordinate q(t) replaces φ(t, x) and ℒ becomes the ordinary Lagrangian L(q, q̇). Then the only nonzero derivative is ∂0q = q̇, and the equation is ∂L/∂q − d/dt(∂L/∂q̇) = 0, the Euler–Lagrange equation of Lesson 5, Section 2.2. A particle is a field in zero space dimensions, and the general equation includes the mechanics of Part I as its simplest case.</w:t>
      </w:r>
      <w:r>
        <w:rPr>
          <w:vertAlign w:val="subscript"/>
        </w:rPr>
      </w:r>
      <w:r/>
    </w:p>
    <w:p>
      <w:pPr>
        <w:pStyle w:val="Heading3"/>
      </w:pPr>
      <w:r>
        <w:t>1.4 Index conventions</w:t>
      </w:r>
    </w:p>
    <w:p>
      <w:r>
        <w:t>The derivative with respect to a lowered-index quantity produces a raised index, and vice versa. For μ = 0 the object ∂ℒ/∂(∂</w:t>
      </w:r>
      <w:r>
        <w:rPr>
          <w:vertAlign w:val="subscript"/>
        </w:rPr>
        <w:t>0</w:t>
      </w:r>
      <w:r>
        <w:t>φ) = ∂ℒ/∂φ̇ is the conjugate momentum density π of Lesson 26, Section 3.2. For the spatial components, ∂ℒ/∂(∂ᵢφ) is the derivative with respect to the ordinary spatial gradient ∂φ/∂xⁱ. A convenient check is to write the equation out in components: ∂ℒ/∂φ − ∂</w:t>
      </w:r>
      <w:r>
        <w:rPr>
          <w:vertAlign w:val="subscript"/>
        </w:rPr>
        <w:t>t</w:t>
      </w:r>
      <w:r>
        <w:t xml:space="preserve"> π − ∂ᵢ[∂ℒ/∂(∂ᵢφ)] = 0, in which the time derivative of the momentum density appears explicitly, exactly as ṗ = ∂L/∂q does for a particle.</w:t>
      </w:r>
    </w:p>
    <w:p>
      <w:pPr>
        <w:pStyle w:val="Heading2"/>
      </w:pPr>
      <w:r>
        <w:t>2 The scalar field</w:t>
      </w:r>
    </w:p>
    <w:p>
      <w:pPr>
        <w:pStyle w:val="Heading3"/>
      </w:pPr>
      <w:r>
        <w:t>2.1 The Klein–Gordon equation</w:t>
      </w:r>
    </w:p>
    <w:p>
      <w:r>
        <w:t>For ℒ = (1/2)∂</w:t>
      </w:r>
      <w:r>
        <w:rPr>
          <w:vertAlign w:val="subscript"/>
        </w:rPr>
        <w:t>α</w:t>
      </w:r>
      <w:r>
        <w:t>φ∂</w:t>
      </w:r>
      <w:r>
        <w:rPr>
          <w:vertAlign w:val="superscript"/>
        </w:rPr>
        <w:t>α</w:t>
      </w:r>
      <w:r>
        <w:t>φ − (1/2)m²φ², the derivative with respect to φ is ∂ℒ/∂φ = −m²φ. To differentiate the kinetic term with respect to ∂</w:t>
      </w:r>
      <w:r>
        <w:rPr>
          <w:vertAlign w:val="subscript"/>
        </w:rPr>
        <w:t>μ</w:t>
      </w:r>
      <w:r>
        <w:t>φ, write it as (1/2)g</w:t>
      </w:r>
      <w:r>
        <w:rPr>
          <w:vertAlign w:val="superscript"/>
        </w:rPr>
        <w:t>αβ</w:t>
      </w:r>
      <w:r>
        <w:t>∂</w:t>
      </w:r>
      <w:r>
        <w:rPr>
          <w:vertAlign w:val="subscript"/>
        </w:rPr>
        <w:t>α</w:t>
      </w:r>
      <w:r>
        <w:t>φ∂</w:t>
      </w:r>
      <w:r>
        <w:rPr>
          <w:vertAlign w:val="subscript"/>
        </w:rPr>
        <w:t>β</w:t>
      </w:r>
      <w:r>
        <w:t>φ. The derivative acts on each of the two factors, and by the symmetry of g</w:t>
      </w:r>
      <w:r>
        <w:rPr>
          <w:vertAlign w:val="superscript"/>
        </w:rPr>
        <w:t>αβ</w:t>
      </w:r>
      <w:r>
        <w:t xml:space="preserve">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w:t>
      </w:r>
      <w:r>
        <w:rPr>
          <w:vertAlign w:val="subscript"/>
        </w:rPr>
        <w:t>μ</w:t>
      </w:r>
      <w:r>
        <w:t>[∂ℒ/∂(∂</w:t>
      </w:r>
      <w:r>
        <w:rPr>
          <w:vertAlign w:val="subscript"/>
        </w:rPr>
        <w:t>μ</w:t>
      </w:r>
      <w:r>
        <w:t>φ)] = ∂</w:t>
      </w:r>
      <w:r>
        <w:rPr>
          <w:vertAlign w:val="subscript"/>
        </w:rPr>
        <w:t>μ</w:t>
      </w:r>
      <w:r>
        <w:t>∂</w:t>
      </w:r>
      <w:r>
        <w:rPr>
          <w:vertAlign w:val="superscript"/>
        </w:rPr>
        <w:t>μ</w:t>
      </w:r>
      <w:r>
        <w:t>φ = □φ, and the Euler–Lagrange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the Klein–Gordon equation. In components, ∂ℒ/∂φ̇ = φ̇ and ∂ℒ/∂(∂ᵢφ) = −∂ᵢφ, so the equation is −m²φ − φ̈ + ∇²φ = 0, the same equation, confirming the index bookkeeping. The equation that in Lesson 18 was postulated by the operator substitution E → i∂</w:t>
      </w:r>
      <w:r>
        <w:rPr>
          <w:vertAlign w:val="subscript"/>
        </w:rPr>
        <w:t>t</w:t>
      </w:r>
      <w:r>
        <w:t>, p → −i∇ now follows from a variational principle.</w:t>
      </w:r>
    </w:p>
    <w:p>
      <w:pPr>
        <w:pStyle w:val="Heading3"/>
      </w:pPr>
      <w:r>
        <w:t>2.2 The complex field</w:t>
      </w:r>
    </w:p>
    <w:p>
      <w:r>
        <w:t>For ℒ = ∂</w:t>
      </w:r>
      <w:r>
        <w:rPr>
          <w:vertAlign w:val="subscript"/>
        </w:rPr>
        <w:t>μ</w:t>
      </w:r>
      <w:r>
        <w:t>φ*∂</w:t>
      </w:r>
      <w:r>
        <w:rPr>
          <w:vertAlign w:val="superscript"/>
        </w:rPr>
        <w:t>μ</w:t>
      </w:r>
      <w:r>
        <w:t>φ − m²φ*φ, write φ = a + ib with a and b real, so that varying the real and imaginary parts independently is equivalent to varying φ and φ* independently (the combinations δφ = δa + iδb and δφ* = δa − iδb span the same space). Varying φ* gives ∂ℒ/∂φ* = −m²φ and ∂ℒ/∂(∂</w:t>
      </w:r>
      <w:r>
        <w:rPr>
          <w:vertAlign w:val="subscript"/>
        </w:rPr>
        <w:t>μ</w:t>
      </w:r>
      <w:r>
        <w:t>φ*) = ∂</w:t>
      </w:r>
      <w:r>
        <w:rPr>
          <w:vertAlign w:val="superscript"/>
        </w:rPr>
        <w:t>μ</w:t>
      </w:r>
      <w:r>
        <w:t>φ, so the Euler–Lagrange equation is (□ + m²)φ = 0. Varying φ gives ∂ℒ/∂φ = −m²φ* and ∂ℒ/∂(∂</w:t>
      </w:r>
      <w:r>
        <w:rPr>
          <w:vertAlign w:val="subscript"/>
        </w:rPr>
        <w:t>μ</w:t>
      </w:r>
      <w:r>
        <w:t>φ) = ∂</w:t>
      </w:r>
      <w:r>
        <w:rPr>
          <w:vertAlign w:val="superscript"/>
        </w:rPr>
        <w:t>μ</w:t>
      </w:r>
      <w:r>
        <w:t>φ*, so (□ + m²)φ* = 0. Both the field and its conjugate obey the Klein–Gordon equation, consistent with the treatment of Lesson 18. The trick of treating φ and φ* as independent is the field-theoretic counterpart of treating q and p as independent in Lesson 6.</w:t>
      </w:r>
    </w:p>
    <w:p>
      <w:pPr>
        <w:pStyle w:val="Heading3"/>
      </w:pPr>
      <w:r>
        <w:t>2.3 An interaction makes the equation nonlinear</w:t>
      </w:r>
    </w:p>
    <w:p>
      <w:r>
        <w:t>Add a quartic interaction, ℒ = (1/2)∂</w:t>
      </w:r>
      <w:r>
        <w:rPr>
          <w:vertAlign w:val="subscript"/>
        </w:rPr>
        <w:t>μ</w:t>
      </w:r>
      <w:r>
        <w:t>φ∂</w:t>
      </w:r>
      <w:r>
        <w:rPr>
          <w:vertAlign w:val="superscript"/>
        </w:rPr>
        <w:t>μ</w:t>
      </w:r>
      <w:r>
        <w:t>φ − (1/2)m²φ² − (λ/4!)φ⁴ (Lesson 26,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51).</w:t>
      </w:r>
    </w:p>
    <w:p>
      <w:r>
        <w:rPr>
          <w:b/>
          <w:i/>
        </w:rPr>
        <w:t>Worked example 2</w:t>
      </w:r>
    </w:p>
    <w:p>
      <w:r>
        <w:t>Show that the sum of two solutions of the φ⁴ equation is not a solution.</w:t>
      </w:r>
    </w:p>
    <w:p>
      <w:r>
        <w:t>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3"/>
      </w:pPr>
      <w:r>
        <w:t>3.1 Varying ψ̄</w:t>
      </w:r>
    </w:p>
    <w:p>
      <w:r>
        <w:t>Treat ψ and ψ̄ as independent fields, as for φ and φ* above. The Dirac Lagrangian density ℒ = ψ̄(iγ</w:t>
      </w:r>
      <w:r>
        <w:rPr>
          <w:vertAlign w:val="superscript"/>
        </w:rPr>
        <w:t>μ</w:t>
      </w:r>
      <w:r>
        <w:t>∂</w:t>
      </w:r>
      <w:r>
        <w:rPr>
          <w:vertAlign w:val="subscript"/>
        </w:rPr>
        <w:t>μ</w:t>
      </w:r>
      <w:r>
        <w:t xml:space="preserve"> − m)ψ contains no derivative of ψ̄, so ∂ℒ/∂(∂</w:t>
      </w:r>
      <w:r>
        <w:rPr>
          <w:vertAlign w:val="subscript"/>
        </w:rPr>
        <w:t>μ</w:t>
      </w:r>
      <w:r>
        <w:t>ψ̄) = 0 and ∂ℒ/∂ψ̄ = (iγ</w:t>
      </w:r>
      <w:r>
        <w:rPr>
          <w:vertAlign w:val="superscript"/>
        </w:rPr>
        <w:t>μ</w:t>
      </w:r>
      <w:r>
        <w:t>∂</w:t>
      </w:r>
      <w:r>
        <w:rPr>
          <w:vertAlign w:val="subscript"/>
        </w:rPr>
        <w:t>μ</w:t>
      </w:r>
      <w:r>
        <w:t xml:space="preserve"> − m)ψ. The Euler–Lagrange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 xml:space="preserve">the Dirac equation of </w:t>
      </w:r>
      <w:hyperlink w:anchor="Lesson20">
        <w:r>
          <w:rPr>
            <w:rStyle w:val="Hyperlink"/>
            <w:color w:val="0563C1"/>
            <w:u w:val="single"/>
          </w:rPr>
          <w:t xml:space="preserve">Lesson 20</w:t>
        </w:r>
      </w:hyperlink>
      <w:r>
        <w:t xml:space="preserve">, obtained here without any of the algebra of </w:t>
      </w:r>
      <w:hyperlink w:anchor="Lesson19">
        <w:r>
          <w:rPr>
            <w:rStyle w:val="Hyperlink"/>
            <w:color w:val="0563C1"/>
            <w:u w:val="single"/>
          </w:rPr>
          <w:t xml:space="preserve">Lesson 19</w:t>
        </w:r>
      </w:hyperlink>
      <w:r>
        <w:t>: it is the equation of motion of the Lagrangian density built from the simplest Lorentz scalars.</w:t>
      </w:r>
    </w:p>
    <w:p>
      <w:pPr>
        <w:pStyle w:val="Heading3"/>
      </w:pPr>
      <w:r>
        <w:t>3.2 Varying ψ</w:t>
      </w:r>
    </w:p>
    <w:p>
      <w:r>
        <w:t>Writing the Lagrangian density as ℒ = iψ̄γ</w:t>
      </w:r>
      <w:r>
        <w:rPr>
          <w:vertAlign w:val="superscript"/>
        </w:rPr>
        <w:t>μ</w:t>
      </w:r>
      <w:r>
        <w:t>∂</w:t>
      </w:r>
      <w:r>
        <w:rPr>
          <w:vertAlign w:val="subscript"/>
        </w:rPr>
        <w:t>μ</w:t>
      </w:r>
      <w:r>
        <w:t>ψ − mψ̄ψ, the derivatives with respect to ψ are ∂ℒ/∂ψ = −mψ̄ and ∂ℒ/∂(∂</w:t>
      </w:r>
      <w:r>
        <w:rPr>
          <w:vertAlign w:val="subscript"/>
        </w:rPr>
        <w:t>μ</w:t>
      </w:r>
      <w:r>
        <w:t>ψ) = iψ̄γ</w:t>
      </w:r>
      <w:r>
        <w:rPr>
          <w:vertAlign w:val="superscript"/>
        </w:rPr>
        <w:t>μ</w:t>
      </w:r>
      <w:r>
        <w:t>, with the matrix index of γ</w:t>
      </w:r>
      <w:r>
        <w:rPr>
          <w:vertAlign w:val="superscript"/>
        </w:rPr>
        <w:t>μ</w:t>
      </w:r>
      <w:r>
        <w:t xml:space="preserve"> contracted with the row index of ψ̄. The Euler–Lagrange equation for ψ is −mψ̄ − ∂</w:t>
      </w:r>
      <w:r>
        <w:rPr>
          <w:vertAlign w:val="subscript"/>
        </w:rPr>
        <w:t>μ</w:t>
      </w:r>
      <w:r>
        <w:t>(iψ̄γ</w:t>
      </w:r>
      <w:r>
        <w:rPr>
          <w:vertAlign w:val="superscript"/>
        </w:rPr>
        <w:t>μ</w:t>
      </w:r>
      <w:r>
        <w:t>)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exactly the adjoint Dirac equation derived in Lesson 24, Section 1.1, by a different route. The two equations obtained by varying ψ̄ and ψ are Hermitian conjugates of each other, so they are consistent, and either can be used to derive the conserved current ψ̄γ</w:t>
      </w:r>
      <w:r>
        <w:rPr>
          <w:vertAlign w:val="superscript"/>
        </w:rPr>
        <w:t>μ</w:t>
      </w:r>
      <w:r>
        <w:t>ψ of Lesson 24.</w:t>
      </w:r>
    </w:p>
    <w:p>
      <w:r>
        <w:rPr>
          <w:b/>
          <w:i/>
        </w:rPr>
        <w:t>Worked example 3</w:t>
      </w:r>
    </w:p>
    <w:p>
      <w:r>
        <w:t>Add a Yukawa interaction with a scalar field, ℒ = (1/2)∂μφ∂μφ − (1/2)M²φ² + ψ̄(iγμ∂μ − m)ψ − gφψ̄ψ, and find the equations of motion.</w:t>
      </w:r>
      <w:r>
        <w:rPr>
          <w:vertAlign w:val="subscript"/>
        </w:rPr>
      </w:r>
      <w:r/>
      <w:r>
        <w:rPr>
          <w:vertAlign w:val="superscript"/>
        </w:rPr>
      </w:r>
      <w:r/>
      <w:r>
        <w:rPr>
          <w:vertAlign w:val="superscript"/>
        </w:rPr>
      </w:r>
      <w:r/>
      <w:r>
        <w:rPr>
          <w:vertAlign w:val="subscript"/>
        </w:rPr>
      </w:r>
      <w:r/>
      <w:r>
        <w:rPr>
          <w:vertAlign w:val="superscript"/>
        </w:rPr>
      </w:r>
      <w:r/>
      <w:r>
        <w:rPr>
          <w:vertAlign w:val="subscript"/>
        </w:rPr>
      </w:r>
      <w:r/>
    </w:p>
    <w:p>
      <w:r>
        <w:t>Varying ψ̄ gives (iγμ∂μ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r>
        <w:rPr>
          <w:vertAlign w:val="subscript"/>
        </w:rPr>
      </w:r>
      <w:r/>
      <w:r>
        <w:rPr>
          <w:vertAlign w:val="superscript"/>
        </w:rPr>
      </w:r>
      <w:r/>
      <w:r>
        <w:rPr>
          <w:vertAlign w:val="superscript"/>
        </w:rPr>
      </w:r>
      <w:r/>
      <w:r>
        <w:rPr>
          <w:vertAlign w:val="subscript"/>
        </w:rPr>
      </w:r>
      <w:r/>
      <w:r>
        <w:rPr>
          <w:vertAlign w:val="superscript"/>
        </w:rPr>
      </w:r>
      <w:r/>
      <w:r>
        <w:rPr>
          <w:vertAlign w:val="subscript"/>
        </w:rPr>
      </w:r>
      <w:r/>
    </w:p>
    <w:p>
      <w:pPr>
        <w:pStyle w:val="Heading2"/>
      </w:pPr>
      <w:r>
        <w:t>4 The electromagnetic field</w:t>
      </w:r>
    </w:p>
    <w:p>
      <w:pPr>
        <w:pStyle w:val="Heading3"/>
      </w:pPr>
      <w:r>
        <w:t>4.1 Differentiating the field tensor</w:t>
      </w:r>
    </w:p>
    <w:p>
      <w:r>
        <w:t>For ℒ = −(1/4)F</w:t>
      </w:r>
      <w:r>
        <w:rPr>
          <w:vertAlign w:val="subscript"/>
        </w:rPr>
        <w:t>αβ</w:t>
      </w:r>
      <w:r>
        <w:t>F</w:t>
      </w:r>
      <w:r>
        <w:rPr>
          <w:vertAlign w:val="superscript"/>
        </w:rPr>
        <w:t>αβ</w:t>
      </w:r>
      <w:r>
        <w:t xml:space="preserve"> − j</w:t>
      </w:r>
      <w:r>
        <w:rPr>
          <w:vertAlign w:val="superscript"/>
        </w:rPr>
        <w:t>α</w:t>
      </w:r>
      <w:r>
        <w:t>A</w:t>
      </w:r>
      <w:r>
        <w:rPr>
          <w:vertAlign w:val="subscript"/>
        </w:rPr>
        <w:t>α</w:t>
      </w:r>
      <w:r>
        <w:t>, the fields are the four components A</w:t>
      </w:r>
      <w:r>
        <w:rPr>
          <w:vertAlign w:val="subscript"/>
        </w:rPr>
        <w:t>ν</w:t>
      </w:r>
      <w:r>
        <w:t>. The derivative of the interaction term is ∂ℒ/∂A</w:t>
      </w:r>
      <w:r>
        <w:rPr>
          <w:vertAlign w:val="subscript"/>
        </w:rPr>
        <w:t>ν</w:t>
      </w:r>
      <w:r>
        <w:t xml:space="preserve"> = −j</w:t>
      </w:r>
      <w:r>
        <w:rPr>
          <w:vertAlign w:val="superscript"/>
        </w:rPr>
        <w:t>ν</w:t>
      </w:r>
      <w:r>
        <w:t>. The kinetic term depends on the derivatives ∂</w:t>
      </w:r>
      <w:r>
        <w:rPr>
          <w:vertAlign w:val="subscript"/>
        </w:rPr>
        <w:t>μ</w:t>
      </w:r>
      <w:r>
        <w:t>A</w:t>
      </w:r>
      <w:r>
        <w:rPr>
          <w:vertAlign w:val="subscript"/>
        </w:rPr>
        <w:t>ν</w:t>
      </w:r>
      <w:r>
        <w:t xml:space="preserve"> only through F</w:t>
      </w:r>
      <w:r>
        <w:rPr>
          <w:vertAlign w:val="subscript"/>
        </w:rPr>
        <w:t>αβ</w:t>
      </w:r>
      <w:r>
        <w:t>,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w:t>
      </w:r>
      <w:r>
        <w:rPr>
          <w:vertAlign w:val="subscript"/>
        </w:rPr>
        <w:t>αβ</w:t>
      </w:r>
      <w:r>
        <w:t>F</w:t>
      </w:r>
      <w:r>
        <w:rPr>
          <w:vertAlign w:val="superscript"/>
        </w:rPr>
        <w:t>αβ</w:t>
      </w:r>
      <w:r>
        <w:t xml:space="preserve">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xml:space="preserve"> and differentiating each factor. Therefore ∂ℒ/∂(∂</w:t>
      </w:r>
      <w:r>
        <w:rPr>
          <w:vertAlign w:val="subscript"/>
        </w:rPr>
        <w:t>μ</w:t>
      </w:r>
      <w:r>
        <w:t>A</w:t>
      </w:r>
      <w:r>
        <w:rPr>
          <w:vertAlign w:val="subscript"/>
        </w:rPr>
        <w:t>ν</w:t>
      </w:r>
      <w:r>
        <w:t>) = −F</w:t>
      </w:r>
      <w:r>
        <w:rPr>
          <w:vertAlign w:val="superscript"/>
        </w:rPr>
        <w:t>μν</w:t>
      </w:r>
      <w:r>
        <w:t>.</w:t>
      </w:r>
    </w:p>
    <w:p>
      <w:pPr>
        <w:pStyle w:val="Heading3"/>
      </w:pPr>
      <w:r>
        <w:t>4.2 The Maxwell equations</w:t>
      </w:r>
    </w:p>
    <w:p>
      <w:r>
        <w:t>The Euler–Lagrange equation for A</w:t>
      </w:r>
      <w:r>
        <w:rPr>
          <w:vertAlign w:val="subscript"/>
        </w:rPr>
        <w:t>ν</w:t>
      </w:r>
      <w:r>
        <w:t xml:space="preserve"> is ∂ℒ/∂A</w:t>
      </w:r>
      <w:r>
        <w:rPr>
          <w:vertAlign w:val="subscript"/>
        </w:rPr>
        <w:t>ν</w:t>
      </w:r>
      <w:r>
        <w:t xml:space="preserve"> − ∂</w:t>
      </w:r>
      <w:r>
        <w:rPr>
          <w:vertAlign w:val="subscript"/>
        </w:rPr>
        <w:t>μ</w:t>
      </w:r>
      <w:r>
        <w:t>[∂ℒ/∂(∂</w:t>
      </w:r>
      <w:r>
        <w:rPr>
          <w:vertAlign w:val="subscript"/>
        </w:rPr>
        <w:t>μ</w:t>
      </w:r>
      <w:r>
        <w:t>A</w:t>
      </w:r>
      <w:r>
        <w:rPr>
          <w:vertAlign w:val="subscript"/>
        </w:rPr>
        <w:t>ν</w:t>
      </w:r>
      <w:r>
        <w:t>)] = 0, that is −j</w:t>
      </w:r>
      <w:r>
        <w:rPr>
          <w:vertAlign w:val="superscript"/>
        </w:rPr>
        <w:t>ν</w:t>
      </w:r>
      <w:r>
        <w:t xml:space="preserve"> + ∂</w:t>
      </w:r>
      <w:r>
        <w:rPr>
          <w:vertAlign w:val="subscript"/>
        </w:rPr>
        <w:t>μ</w:t>
      </w:r>
      <w:r>
        <w:t>F</w:t>
      </w:r>
      <w:r>
        <w:rPr>
          <w:vertAlign w:val="superscript"/>
        </w:rPr>
        <w:t>μν</w:t>
      </w:r>
      <w:r>
        <w:t xml:space="preserve">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w:t>
      </w:r>
      <w:r>
        <w:rPr>
          <w:vertAlign w:val="subscript"/>
        </w:rPr>
        <w:t>β</w:t>
      </w:r>
      <w:r>
        <w:t>γ] = 0, satisfied automatically because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(Lesson 8, Section 1). The Lagrangian density therefore produces all four Maxwell equations, two as equations of motion and two as identities.</w:t>
      </w:r>
    </w:p>
    <w:p>
      <w:r>
        <w:rPr>
          <w:b/>
          <w:i/>
        </w:rPr>
        <w:t>Worked example 4</w:t>
      </w:r>
    </w:p>
    <w:p>
      <w:r>
        <w:t>Verify that the ν = 0 component of ∂μFμν = jν is Gauss’s law.</w:t>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bscript"/>
        </w:rPr>
      </w:r>
      <w:r/>
      <w:r>
        <w:rPr>
          <w:vertAlign w:val="superscript"/>
        </w:rPr>
      </w:r>
      <w:r/>
      <w:r>
        <w:rPr>
          <w:vertAlign w:val="superscript"/>
        </w:rPr>
      </w:r>
      <w:r/>
    </w:p>
    <w:p>
      <w:r>
        <w:t>With F₀ᵢ = Eᵢ (Lesson 8, Section 7.2) and F0i = −Eᵢ, Fi0 = +Eᵢ. Since F(00) = 0, ∂μFμ0 = ∂ᵢFi0 = ∂ᵢEᵢ = ∇·E, and the equation reads ∇·E = j⁰ = ρ, Gauss’s law in Heaviside–Lorentz units (Lesson 7, Section 7.1).</w:t>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bscript"/>
        </w:rPr>
      </w:r>
      <w:r/>
      <w:r>
        <w:rPr>
          <w:vertAlign w:val="superscript"/>
        </w:rPr>
      </w:r>
      <w:r/>
      <w:r>
        <w:rPr>
          <w:vertAlign w:val="superscript"/>
        </w:rPr>
      </w:r>
      <w:r/>
    </w:p>
    <w:p>
      <w:r>
        <w:t>The spatial components ν = i give the Ampère Maxwell law. With the convention Fᵢⱼ = −εᵢⱼₖBₖ (which follows from Aᵢ = −Aⁱ) one has F</w:t>
      </w:r>
      <w:r>
        <w:rPr>
          <w:vertAlign w:val="superscript"/>
        </w:rPr>
        <w:t>ji</w:t>
      </w:r>
      <w:r>
        <w:t xml:space="preserve"> = Fⱼᵢ = εᵢⱼₖBₖ, so ∂</w:t>
      </w:r>
      <w:r>
        <w:rPr>
          <w:vertAlign w:val="subscript"/>
        </w:rPr>
        <w:t>μ</w:t>
      </w:r>
      <w:r>
        <w:t>F</w:t>
      </w:r>
      <w:r>
        <w:rPr>
          <w:vertAlign w:val="superscript"/>
        </w:rPr>
        <w:t>μi</w:t>
      </w:r>
      <w:r>
        <w:t xml:space="preserve"> = ∂</w:t>
      </w:r>
      <w:r>
        <w:rPr>
          <w:vertAlign w:val="subscript"/>
        </w:rPr>
        <w:t>t</w:t>
      </w:r>
      <w:r>
        <w:t>F</w:t>
      </w:r>
      <w:r>
        <w:rPr>
          <w:vertAlign w:val="superscript"/>
        </w:rPr>
        <w:t>0i</w:t>
      </w:r>
      <w:r>
        <w:t xml:space="preserve"> + ∂ⱼF</w:t>
      </w:r>
      <w:r>
        <w:rPr>
          <w:vertAlign w:val="superscript"/>
        </w:rPr>
        <w:t>ji</w:t>
      </w:r>
      <w:r>
        <w:t xml:space="preserve"> = −∂</w:t>
      </w:r>
      <w:r>
        <w:rPr>
          <w:vertAlign w:val="subscript"/>
        </w:rPr>
        <w:t>t</w:t>
      </w:r>
      <w:r>
        <w:t>Eᵢ + (∇×B)ᵢ = jⁱ, that is ∇×B = j + ∂E/∂t (Exercise 9).</w:t>
      </w:r>
    </w:p>
    <w:p>
      <w:pPr>
        <w:pStyle w:val="Heading3"/>
      </w:pPr>
      <w:r>
        <w:t>4.3 Current conservation follows</w:t>
      </w:r>
    </w:p>
    <w:p>
      <w:r>
        <w:t>Take ∂</w:t>
      </w:r>
      <w:r>
        <w:rPr>
          <w:vertAlign w:val="subscript"/>
        </w:rPr>
        <w:t>ν</w:t>
      </w:r>
      <w:r>
        <w:t xml:space="preserve"> of the Maxwell equation. Since ∂</w:t>
      </w:r>
      <w:r>
        <w:rPr>
          <w:vertAlign w:val="subscript"/>
        </w:rPr>
        <w:t>ν</w:t>
      </w:r>
      <w:r>
        <w:t>∂</w:t>
      </w:r>
      <w:r>
        <w:rPr>
          <w:vertAlign w:val="subscript"/>
        </w:rPr>
        <w:t>μ</w:t>
      </w:r>
      <w:r>
        <w:t xml:space="preserve"> is symmetric in ν and μ while F</w:t>
      </w:r>
      <w:r>
        <w:rPr>
          <w:vertAlign w:val="superscript"/>
        </w:rPr>
        <w:t>μν</w:t>
      </w:r>
      <w:r>
        <w:t xml:space="preserve"> is antisymmetric, ∂</w:t>
      </w:r>
      <w:r>
        <w:rPr>
          <w:vertAlign w:val="subscript"/>
        </w:rPr>
        <w:t>ν</w:t>
      </w:r>
      <w:r>
        <w:t>∂</w:t>
      </w:r>
      <w:r>
        <w:rPr>
          <w:vertAlign w:val="subscript"/>
        </w:rPr>
        <w:t>μ</w:t>
      </w:r>
      <w:r>
        <w:t>F</w:t>
      </w:r>
      <w:r>
        <w:rPr>
          <w:vertAlign w:val="superscript"/>
        </w:rPr>
        <w:t>μν</w:t>
      </w:r>
      <w:r>
        <w:t xml:space="preserve"> = 0 identically (Lesson 4,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The field equations can be solved only if the source is conserved, the result found from a different direction in Lesson 8, Exercise 16, and in Lesson 26,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w:t>
      </w:r>
      <w:r>
        <w:rPr>
          <w:vertAlign w:val="subscript"/>
        </w:rPr>
        <w:t>μ</w:t>
      </w:r>
      <w:r>
        <w:t>F</w:t>
      </w:r>
      <w:r>
        <w:rPr>
          <w:vertAlign w:val="superscript"/>
        </w:rPr>
        <w:t>μν</w:t>
      </w:r>
      <w:r>
        <w:t xml:space="preserve"> = □A</w:t>
      </w:r>
      <w:r>
        <w:rPr>
          <w:vertAlign w:val="superscript"/>
        </w:rPr>
        <w:t>ν</w:t>
      </w:r>
      <w:r>
        <w:t xml:space="preserve"> − ∂</w:t>
      </w:r>
      <w:r>
        <w:rPr>
          <w:vertAlign w:val="superscript"/>
        </w:rPr>
        <w:t>ν</w:t>
      </w:r>
      <w:r>
        <w:t>(∂</w:t>
      </w:r>
      <w:r>
        <w:rPr>
          <w:vertAlign w:val="subscript"/>
        </w:rPr>
        <w:t>μ</w:t>
      </w:r>
      <w:r>
        <w:t>A</w:t>
      </w:r>
      <w:r>
        <w:rPr>
          <w:vertAlign w:val="superscript"/>
        </w:rPr>
        <w:t>μ</w:t>
      </w:r>
      <w:r>
        <w:t>) = □A</w:t>
      </w:r>
      <w:r>
        <w:rPr>
          <w:vertAlign w:val="superscript"/>
        </w:rPr>
        <w:t>ν</w:t>
      </w:r>
      <w:r>
        <w:t>, so the equation reduces to □A</w:t>
      </w:r>
      <w:r>
        <w:rPr>
          <w:vertAlign w:val="superscript"/>
        </w:rPr>
        <w:t>ν</w:t>
      </w:r>
      <w:r>
        <w:t xml:space="preserve"> = j</w:t>
      </w:r>
      <w:r>
        <w:rPr>
          <w:vertAlign w:val="superscript"/>
        </w:rPr>
        <w:t>ν</w:t>
      </w:r>
      <w:r>
        <w:t>, the form of Lesson 8, Section 4.1 (Exercise 11).</w:t>
      </w:r>
    </w:p>
    <w:p>
      <w:r>
        <w:rPr>
          <w:b/>
          <w:i/>
        </w:rPr>
        <w:t>Worked example 5</w:t>
      </w:r>
    </w:p>
    <w:p>
      <w:r>
        <w:t>Confirm the derivative of the kinetic term for one component.</w:t>
      </w:r>
      <w:r>
        <w:rPr>
          <w:vertAlign w:val="subscript"/>
        </w:rPr>
      </w:r>
      <w:r/>
      <w:r>
        <w:rPr>
          <w:vertAlign w:val="subscript"/>
        </w:rPr>
      </w:r>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r>
        <w:t>Take the case in which the only nonzero field derivative in the relevant sector is ∂₁A₂ with all other ∂μAν held fixed. Then F₁₂ = ∂₁A₂ − ∂₂A₁ = ∂₁A₂, and FαβFαβ contains F₁₂F(12) + F₂₁F(21) = 2F₁₂F(12) = 2(∂₁A₂)², using F(12) = F₁₂. Its derivative with respect to ∂₁A₂ is 4∂₁A₂ = 4F₁₂ = 4F(12), in agreement with the general result 4Fμν for μ = 1, ν = 2.</w:t>
      </w:r>
      <w:r>
        <w:rPr>
          <w:vertAlign w:val="subscript"/>
        </w:rPr>
      </w:r>
      <w:r/>
      <w:r>
        <w:rPr>
          <w:vertAlign w:val="subscript"/>
        </w:rPr>
      </w:r>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pPr>
        <w:pStyle w:val="Heading2"/>
      </w:pPr>
      <w:r>
        <w:t>5 Hamilton’s equations for a field</w:t>
      </w:r>
    </w:p>
    <w:p>
      <w:pPr>
        <w:pStyle w:val="Heading3"/>
      </w:pPr>
      <w:r>
        <w:t>5.1 Functional derivatives</w:t>
      </w:r>
    </w:p>
    <w:p>
      <w:r>
        <w:t>The Hamiltonian formulation of Lesson 6 extends to fields by replacing the sum over coordinates with an integral over space. The Hamiltonian is H = ∫d³x ℋ, with ℋ = πφ̇ − ℒ the Hamiltonian density of Lesson 26,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3"/>
      </w:pPr>
      <w:r>
        <w:t>5.2 The scalar field</w:t>
      </w:r>
    </w:p>
    <w:p>
      <w:r>
        <w:t>For ℋ = (1/2)π² + (1/2)(∇φ)² + (1/2)m²φ², δH/δπ = π and δH/δφ = m²φ − ∇²φ, so Hamilton’s equations are φ̇ = π and π̇ = ∇²φ − m²φ. Differentiating the first and substituting the second gives φ̈ = ∇²φ − m²φ, that is (□ + m²)φ = 0, the Klein–Gordon equation once more, this time from the Hamiltonian formulation (Exercise 12). The pair of equations, each first order in time, is the field version of q̇ = p/m, ṗ = −mω²q for the oscillator of Lesson 6, and it is the starting point for the canonical quantization of Lesson 33, where φ and π become operators with a commutator playing the role of the Poisson bracket.</w:t>
      </w:r>
    </w:p>
    <w:p>
      <w:pPr>
        <w:pStyle w:val="Heading2"/>
      </w:pPr>
      <w:r>
        <w:t>6 A sourced field and the range of a force</w:t>
      </w:r>
    </w:p>
    <w:p>
      <w:pPr>
        <w:pStyle w:val="Heading3"/>
      </w:pPr>
      <w:r>
        <w:t>6.1 The static equation</w:t>
      </w:r>
    </w:p>
    <w:p>
      <w:r>
        <w:t>Add a source to the scalar Lagrangian density, ℒ = (1/2)∂</w:t>
      </w:r>
      <w:r>
        <w:rPr>
          <w:vertAlign w:val="subscript"/>
        </w:rPr>
        <w:t>μ</w:t>
      </w:r>
      <w:r>
        <w:t>φ∂</w:t>
      </w:r>
      <w:r>
        <w:rPr>
          <w:vertAlign w:val="superscript"/>
        </w:rPr>
        <w:t>μ</w:t>
      </w:r>
      <w:r>
        <w:t>φ − (1/2)m²φ² + Jφ. The Euler–Lagrange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w:t>
      </w:r>
      <w:r>
        <w:rPr>
          <w:vertAlign w:val="superscript"/>
        </w:rPr>
        <w:t>−mr</w:t>
      </w:r>
      <w:r>
        <w:t>/r and the spherical Laplacian ∇²f = (1/r)d²(rf)/dr², rf = e</w:t>
      </w:r>
      <w:r>
        <w:rPr>
          <w:vertAlign w:val="superscript"/>
        </w:rPr>
        <w:t>−mr</w:t>
      </w:r>
      <w:r>
        <w:t xml:space="preserve"> gives ∇²f = m²e</w:t>
      </w:r>
      <w:r>
        <w:rPr>
          <w:vertAlign w:val="superscript"/>
        </w:rPr>
        <w:t>−mr</w:t>
      </w:r>
      <w:r>
        <w:t>/r = m²f, so (−∇² + m²)f = 0. Near the origin the solution behaves as g/(4πr), and since ∇²(1/4πr) = −δ³(x) (the Coulomb potential of Lesson 7, Section 7.1), the source term is reproduced with the correct strength, so (−∇² + m²)φ = gδ³ holds everywhere.</w:t>
      </w:r>
    </w:p>
    <w:p>
      <w:pPr>
        <w:pStyle w:val="Heading3"/>
      </w:pPr>
      <w:r>
        <w:t>6.2 Range of the force</w:t>
      </w:r>
    </w:p>
    <w:p>
      <w:r>
        <w:t>The factor e</w:t>
      </w:r>
      <w:r>
        <w:rPr>
          <w:vertAlign w:val="superscript"/>
        </w:rPr>
        <w:t>−mr</w:t>
      </w:r>
      <w:r>
        <w:t xml:space="preserve">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46 will show that the same Yukawa function is the Fourier transform of the propagator 1/(k² + m²) appearing in every Feynman diagram.</w:t>
      </w:r>
    </w:p>
    <w:p>
      <w:r>
        <w:rPr>
          <w:b/>
          <w:i/>
        </w:rPr>
        <w:t>Worked example 6</w:t>
      </w:r>
    </w:p>
    <w:p>
      <w:r>
        <w:t>Estimate the range of the force mediated by a field of mass 100 GeV.</w:t>
      </w:r>
    </w:p>
    <w:p>
      <w:r>
        <w:t>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w:t>
            </w:r>
            <w:r>
              <w:rPr>
                <w:vertAlign w:val="subscript"/>
              </w:rPr>
              <w:t>μ</w:t>
            </w:r>
            <w:r>
              <w:t>[∂ℒ/∂(∂</w:t>
            </w:r>
            <w:r>
              <w:rPr>
                <w:vertAlign w:val="subscript"/>
              </w:rPr>
              <w:t>μ</w:t>
            </w:r>
            <w:r>
              <w:t>φ)] = 0</w:t>
            </w:r>
          </w:p>
        </w:tc>
        <w:tc>
          <w:tcPr>
            <w:tcW w:type="dxa" w:w="6528"/>
            <w:vAlign w:val="center"/>
            <w:tcMar>
              <w:top w:w="100" w:type="dxa"/>
              <w:start w:w="100" w:type="dxa"/>
              <w:bottom w:w="100" w:type="dxa"/>
              <w:end w:w="100" w:type="dxa"/>
            </w:tcMar>
          </w:tcPr>
          <w:p>
            <w:r>
              <w:t>Gives the equations of motion of every field in the QED Lagrangian (Lesson 42)</w:t>
            </w:r>
          </w:p>
        </w:tc>
      </w:tr>
      <w:tr>
        <w:tc>
          <w:tcPr>
            <w:tcW w:type="dxa" w:w="3264"/>
            <w:vAlign w:val="center"/>
            <w:shd w:fill="EAF2F8"/>
            <w:tcMar>
              <w:top w:w="100" w:type="dxa"/>
              <w:start w:w="100" w:type="dxa"/>
              <w:bottom w:w="100" w:type="dxa"/>
              <w:end w:w="100" w:type="dxa"/>
            </w:tcMar>
          </w:tcPr>
          <w:p>
            <w:r>
              <w:t>Klein–Gordon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33</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45 and 49)</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36; consistency with the current of Lesson 24</w:t>
            </w:r>
          </w:p>
        </w:tc>
      </w:tr>
      <w:tr>
        <w:tc>
          <w:tcPr>
            <w:tcW w:type="dxa" w:w="3264"/>
            <w:vAlign w:val="center"/>
            <w:tcMar>
              <w:top w:w="100" w:type="dxa"/>
              <w:start w:w="100" w:type="dxa"/>
              <w:bottom w:w="100" w:type="dxa"/>
              <w:end w:w="100" w:type="dxa"/>
            </w:tcMar>
          </w:tcPr>
          <w:p>
            <w:r>
              <w:t>∂</w:t>
            </w:r>
            <w:r>
              <w:rPr>
                <w:vertAlign w:val="subscript"/>
              </w:rPr>
              <w:t>μ</w:t>
            </w:r>
            <w:r>
              <w:t>F</w:t>
            </w:r>
            <w:r>
              <w:rPr>
                <w:vertAlign w:val="superscript"/>
              </w:rPr>
              <w:t>μν</w:t>
            </w:r>
            <w:r>
              <w:t xml:space="preserve"> = j</w:t>
            </w:r>
            <w:r>
              <w:rPr>
                <w:vertAlign w:val="superscript"/>
              </w:rPr>
              <w:t>ν</w:t>
            </w:r>
          </w:p>
        </w:tc>
        <w:tc>
          <w:tcPr>
            <w:tcW w:type="dxa" w:w="6528"/>
            <w:vAlign w:val="center"/>
            <w:tcMar>
              <w:top w:w="100" w:type="dxa"/>
              <w:start w:w="100" w:type="dxa"/>
              <w:bottom w:w="100" w:type="dxa"/>
              <w:end w:w="100" w:type="dxa"/>
            </w:tcMar>
          </w:tcPr>
          <w:p>
            <w:r>
              <w:t>Covariant Maxwell equations, with the electron current as the source (Lesson 43)</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72 and 73)</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46 and 48)</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42"/>
        </w:numPr>
      </w:pPr>
      <w:r>
        <w:t>Varying the action S = ∫d⁴x ℒ with fixed boundary values and integrating by parts in four dimensions gives ∂ℒ/∂φ − ∂</w:t>
      </w:r>
      <w:r>
        <w:rPr>
          <w:vertAlign w:val="subscript"/>
        </w:rPr>
        <w:t>μ</w:t>
      </w:r>
      <w:r>
        <w:t>[∂ℒ/∂(∂</w:t>
      </w:r>
      <w:r>
        <w:rPr>
          <w:vertAlign w:val="subscript"/>
        </w:rPr>
        <w:t>μ</w:t>
      </w:r>
      <w:r>
        <w:t>φ)] = 0 for each field.</w:t>
      </w:r>
    </w:p>
    <w:p>
      <w:pPr>
        <w:pStyle w:val="ListNumber"/>
        <w:numPr>
          <w:ilvl w:val="0"/>
          <w:numId w:val="342"/>
        </w:numPr>
      </w:pPr>
      <w:r>
        <w:t>For a field depending only on time the equation reduces to the particle Euler–Lagrange equation of Lesson 5.</w:t>
      </w:r>
    </w:p>
    <w:p>
      <w:pPr>
        <w:pStyle w:val="ListNumber"/>
        <w:numPr>
          <w:ilvl w:val="0"/>
          <w:numId w:val="342"/>
        </w:numPr>
      </w:pPr>
      <w:r>
        <w:t>The scalar Lagrangian density gives the Klein–Gordon equation; a φ⁴ term makes the equation nonlinear and superposition fails.</w:t>
      </w:r>
    </w:p>
    <w:p>
      <w:pPr>
        <w:pStyle w:val="ListNumber"/>
        <w:numPr>
          <w:ilvl w:val="0"/>
          <w:numId w:val="342"/>
        </w:numPr>
      </w:pPr>
      <w:r>
        <w:t>A complex field and its conjugate are varied independently and each obeys the Klein–Gordon equation.</w:t>
      </w:r>
    </w:p>
    <w:p>
      <w:pPr>
        <w:pStyle w:val="ListNumber"/>
        <w:numPr>
          <w:ilvl w:val="0"/>
          <w:numId w:val="342"/>
        </w:numPr>
      </w:pPr>
      <w:r>
        <w:t>The Dirac Lagrangian density gives the Dirac equation on varying ψ̄ and the adjoint Dirac equation on varying ψ.</w:t>
      </w:r>
    </w:p>
    <w:p>
      <w:pPr>
        <w:pStyle w:val="ListNumber"/>
        <w:numPr>
          <w:ilvl w:val="0"/>
          <w:numId w:val="342"/>
        </w:numPr>
      </w:pPr>
      <w:r>
        <w:t>The electromagnetic Lagrangian density gives ∂</w:t>
      </w:r>
      <w:r>
        <w:rPr>
          <w:vertAlign w:val="subscript"/>
        </w:rPr>
        <w:t>μ</w:t>
      </w:r>
      <w:r>
        <w:t>F</w:t>
      </w:r>
      <w:r>
        <w:rPr>
          <w:vertAlign w:val="superscript"/>
        </w:rPr>
        <w:t>μν</w:t>
      </w:r>
      <w:r>
        <w:t xml:space="preserve"> = j</w:t>
      </w:r>
      <w:r>
        <w:rPr>
          <w:vertAlign w:val="superscript"/>
        </w:rPr>
        <w:t>ν</w:t>
      </w:r>
      <w:r>
        <w:t>; the homogeneous equations are an identity, and current conservation follows from the antisymmetry of F</w:t>
      </w:r>
      <w:r>
        <w:rPr>
          <w:vertAlign w:val="superscript"/>
        </w:rPr>
        <w:t>μν</w:t>
      </w:r>
      <w:r>
        <w:t>.</w:t>
      </w:r>
    </w:p>
    <w:p>
      <w:pPr>
        <w:pStyle w:val="ListNumber"/>
        <w:numPr>
          <w:ilvl w:val="0"/>
          <w:numId w:val="342"/>
        </w:numPr>
      </w:pPr>
      <w:r>
        <w:t>Hamilton’s equations for a field, φ̇ = δH/δπ and π̇ = −δH/δφ, reproduce the Klein–Gordon equation.</w:t>
      </w:r>
    </w:p>
    <w:p>
      <w:pPr>
        <w:pStyle w:val="ListNumber"/>
        <w:numPr>
          <w:ilvl w:val="0"/>
          <w:numId w:val="342"/>
        </w:numPr>
      </w:pPr>
      <w:r>
        <w:t>A static point source of a massive scalar field produces the Yukawa potential ge</w:t>
      </w:r>
      <w:r>
        <w:rPr>
          <w:vertAlign w:val="superscript"/>
        </w:rPr>
        <w:t>−mr</w:t>
      </w:r>
      <w:r>
        <w:t>/(4πr),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the Euler–Lagrange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ℒ = (1/2)∂</w:t>
            </w:r>
            <w:r>
              <w:rPr>
                <w:vertAlign w:val="subscript"/>
              </w:rPr>
              <w:t>μ</w:t>
            </w:r>
            <w:r>
              <w:t>φ₁∂</w:t>
            </w:r>
            <w:r>
              <w:rPr>
                <w:vertAlign w:val="superscript"/>
              </w:rPr>
              <w:t>μ</w:t>
            </w:r>
            <w:r>
              <w:t>φ₁ + (1/2)∂</w:t>
            </w:r>
            <w:r>
              <w:rPr>
                <w:vertAlign w:val="subscript"/>
              </w:rPr>
              <w:t>μ</w:t>
            </w:r>
            <w:r>
              <w:t>φ₂∂</w:t>
            </w:r>
            <w:r>
              <w:rPr>
                <w:vertAlign w:val="superscript"/>
              </w:rPr>
              <w:t>μ</w:t>
            </w:r>
            <w:r>
              <w:t>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real scalar field, write ℒ = (1/2)φ̇² − (1/2)(∂ᵢφ)² − (1/2)m²φ² and evaluate ∂ℒ/∂φ̇ and ∂ℒ/∂(∂ᵢφ), then obtain the Klein–Gordon equation from the component form of the Euler–Lagrange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For the complex scalar field, derive the equations for φ and φ* by varying φ*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adjoint Dirac equation −i(∂</w:t>
            </w:r>
            <w:r>
              <w:rPr>
                <w:vertAlign w:val="subscript"/>
              </w:rPr>
              <w:t>μ</w:t>
            </w:r>
            <w:r>
              <w:t>ψ̄)γ</w:t>
            </w:r>
            <w:r>
              <w:rPr>
                <w:vertAlign w:val="superscript"/>
              </w:rPr>
              <w:t>μ</w:t>
            </w:r>
            <w:r>
              <w:t xml:space="preserve"> − mψ̄ = 0 by varying ψ in ℒ = ψ̄(iγ</w:t>
            </w:r>
            <w:r>
              <w:rPr>
                <w:vertAlign w:val="superscript"/>
              </w:rPr>
              <w:t>μ</w:t>
            </w:r>
            <w:r>
              <w:t>∂</w:t>
            </w:r>
            <w:r>
              <w:rPr>
                <w:vertAlign w:val="subscript"/>
              </w:rPr>
              <w:t>μ</w:t>
            </w:r>
            <w:r>
              <w:t xml:space="preserve">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∂(F</w:t>
            </w:r>
            <w:r>
              <w:rPr>
                <w:vertAlign w:val="subscript"/>
              </w:rPr>
              <w:t>αβ</w:t>
            </w:r>
            <w:r>
              <w:t>F</w:t>
            </w:r>
            <w:r>
              <w:rPr>
                <w:vertAlign w:val="superscript"/>
              </w:rPr>
              <w:t>αβ</w:t>
            </w:r>
            <w:r>
              <w:t>)/∂(∂</w:t>
            </w:r>
            <w:r>
              <w:rPr>
                <w:vertAlign w:val="subscript"/>
              </w:rPr>
              <w:t>μ</w:t>
            </w:r>
            <w:r>
              <w:t>A</w:t>
            </w:r>
            <w:r>
              <w:rPr>
                <w:vertAlign w:val="subscript"/>
              </w:rPr>
              <w:t>ν</w:t>
            </w:r>
            <w:r>
              <w:t>) = 4F</w:t>
            </w:r>
            <w:r>
              <w:rPr>
                <w:vertAlign w:val="superscript"/>
              </w:rPr>
              <w:t>μν</w:t>
            </w:r>
            <w:r>
              <w:t xml:space="preserve"> by writing F</w:t>
            </w:r>
            <w:r>
              <w:rPr>
                <w:vertAlign w:val="subscript"/>
              </w:rPr>
              <w:t>αβ</w:t>
            </w:r>
            <w:r>
              <w:t>F</w:t>
            </w:r>
            <w:r>
              <w:rPr>
                <w:vertAlign w:val="superscript"/>
              </w:rPr>
              <w:t>αβ</w:t>
            </w:r>
            <w:r>
              <w:t xml:space="preserve">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xml:space="preserve">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F₀ᵢ = Eᵢ and Fᵢⱼ = −εᵢⱼₖBₖ, show that the ν = i component of ∂</w:t>
            </w:r>
            <w:r>
              <w:rPr>
                <w:vertAlign w:val="subscript"/>
              </w:rPr>
              <w:t>μ</w:t>
            </w:r>
            <w:r>
              <w:t>F</w:t>
            </w:r>
            <w:r>
              <w:rPr>
                <w:vertAlign w:val="superscript"/>
              </w:rPr>
              <w:t>μν</w:t>
            </w:r>
            <w:r>
              <w:t xml:space="preserve"> = j</w:t>
            </w:r>
            <w:r>
              <w:rPr>
                <w:vertAlign w:val="superscript"/>
              </w:rPr>
              <w:t>ν</w:t>
            </w:r>
            <w:r>
              <w:t xml:space="preserve"> gives ∇×B − ∂</w:t>
            </w:r>
            <w:r>
              <w:rPr>
                <w:vertAlign w:val="subscript"/>
              </w:rPr>
              <w:t>t</w:t>
            </w:r>
            <w:r>
              <w: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w:t>
            </w:r>
            <w:r>
              <w:rPr>
                <w:vertAlign w:val="subscript"/>
              </w:rPr>
              <w:t>ν</w:t>
            </w:r>
            <w:r>
              <w:t>∂</w:t>
            </w:r>
            <w:r>
              <w:rPr>
                <w:vertAlign w:val="subscript"/>
              </w:rPr>
              <w:t>μ</w:t>
            </w:r>
            <w:r>
              <w:t>F</w:t>
            </w:r>
            <w:r>
              <w:rPr>
                <w:vertAlign w:val="superscript"/>
              </w:rPr>
              <w:t>μν</w:t>
            </w:r>
            <w:r>
              <w:t xml:space="preserve"> = 0 for any antisymmetric F</w:t>
            </w:r>
            <w:r>
              <w:rPr>
                <w:vertAlign w:val="superscript"/>
              </w:rPr>
              <w:t>μν</w:t>
            </w:r>
            <w:r>
              <w:t xml:space="preserve"> with smooth components, and conclude that ∂</w:t>
            </w:r>
            <w:r>
              <w:rPr>
                <w:vertAlign w:val="subscript"/>
              </w:rPr>
              <w:t>ν</w:t>
            </w:r>
            <w:r>
              <w:t>j</w:t>
            </w:r>
            <w:r>
              <w:rPr>
                <w:vertAlign w:val="superscript"/>
              </w:rPr>
              <w:t>ν</w:t>
            </w:r>
            <w:r>
              <w:t xml:space="preserv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w:t>
            </w:r>
            <w:r>
              <w:rPr>
                <w:vertAlign w:val="subscript"/>
              </w:rPr>
              <w:t>μ</w:t>
            </w:r>
            <w:r>
              <w:t>F</w:t>
            </w:r>
            <w:r>
              <w:rPr>
                <w:vertAlign w:val="superscript"/>
              </w:rPr>
              <w:t>μν</w:t>
            </w:r>
            <w:r>
              <w:t xml:space="preserve"> = □A</w:t>
            </w:r>
            <w:r>
              <w:rPr>
                <w:vertAlign w:val="superscript"/>
              </w:rPr>
              <w:t>ν</w:t>
            </w:r>
            <w:r>
              <w:t xml:space="preserve"> − ∂</w:t>
            </w:r>
            <w:r>
              <w:rPr>
                <w:vertAlign w:val="superscript"/>
              </w:rPr>
              <w:t>ν</w:t>
            </w:r>
            <w:r>
              <w:t>(∂</w:t>
            </w:r>
            <w:r>
              <w:rPr>
                <w:vertAlign w:val="subscript"/>
              </w:rPr>
              <w:t>μ</w:t>
            </w:r>
            <w:r>
              <w:t>A</w:t>
            </w:r>
            <w:r>
              <w:rPr>
                <w:vertAlign w:val="superscript"/>
              </w:rPr>
              <w:t>μ</w:t>
            </w:r>
            <w:r>
              <w:t>), and conclude that in the Lorenz gauge ∂</w:t>
            </w:r>
            <w:r>
              <w:rPr>
                <w:vertAlign w:val="subscript"/>
              </w:rPr>
              <w:t>μ</w:t>
            </w:r>
            <w:r>
              <w:t>A</w:t>
            </w:r>
            <w:r>
              <w:rPr>
                <w:vertAlign w:val="superscript"/>
              </w:rPr>
              <w:t>μ</w:t>
            </w:r>
            <w:r>
              <w:t xml:space="preserve"> = 0 the Maxwell equation reduces to □A</w:t>
            </w:r>
            <w:r>
              <w:rPr>
                <w:vertAlign w:val="superscript"/>
              </w:rPr>
              <w:t>ν</w:t>
            </w:r>
            <w:r>
              <w:t xml:space="preserve"> = j</w:t>
            </w:r>
            <w:r>
              <w:rPr>
                <w:vertAlign w:val="superscript"/>
              </w:rPr>
              <w:t>ν</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For the scalar Hamiltonian density, compute δH/δφ and δH/δπ, write Hamilton’s equations, and eliminate π to recover the Klein–Gordon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that (−∇² + m²)(e</w:t>
            </w:r>
            <w:r>
              <w:rPr>
                <w:vertAlign w:val="superscript"/>
              </w:rPr>
              <w:t>−mr</w:t>
            </w:r>
            <w:r>
              <w:t>/r)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static sources J, show that the field energy H = ∫d³x[(1/2)(∇φ)² + (1/2)m²φ² − Jφ] evaluated on the solution equals −(1/2)∫d³x Jφ, and use the two-source solution of Exercise 14 to show that the interaction energy of the two sources is −g₁g₂e</w:t>
            </w:r>
            <w:r>
              <w:rPr>
                <w:vertAlign w:val="superscript"/>
              </w:rPr>
              <w:t>−mr</w:t>
            </w:r>
            <w:r>
              <w:t>/(4πr) with r = |x₁ − x₂|. Explain why this means a scalar field attracts like sources.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δS = ∫d⁴x{(∂ℒ/∂φ)δφ + [∂ℒ/∂(∂</w:t>
      </w:r>
      <w:r>
        <w:rPr>
          <w:vertAlign w:val="subscript"/>
        </w:rPr>
        <w:t>μ</w:t>
      </w:r>
      <w:r>
        <w:t>φ)]∂</w:t>
      </w:r>
      <w:r>
        <w:rPr>
          <w:vertAlign w:val="subscript"/>
        </w:rPr>
        <w:t>μ</w:t>
      </w:r>
      <w:r>
        <w:t>δφ}. Writing [∂ℒ/∂(∂</w:t>
      </w:r>
      <w:r>
        <w:rPr>
          <w:vertAlign w:val="subscript"/>
        </w:rPr>
        <w:t>μ</w:t>
      </w:r>
      <w:r>
        <w:t>φ)]∂</w:t>
      </w:r>
      <w:r>
        <w:rPr>
          <w:vertAlign w:val="subscript"/>
        </w:rPr>
        <w:t>μ</w:t>
      </w:r>
      <w:r>
        <w:t>δφ = ∂</w:t>
      </w:r>
      <w:r>
        <w:rPr>
          <w:vertAlign w:val="subscript"/>
        </w:rPr>
        <w:t>μ</w:t>
      </w:r>
      <w:r>
        <w:t>{[∂ℒ/∂(∂</w:t>
      </w:r>
      <w:r>
        <w:rPr>
          <w:vertAlign w:val="subscript"/>
        </w:rPr>
        <w:t>μ</w:t>
      </w:r>
      <w:r>
        <w:t>φ)]δφ} − ∂</w:t>
      </w:r>
      <w:r>
        <w:rPr>
          <w:vertAlign w:val="subscript"/>
        </w:rPr>
        <w:t>μ</w:t>
      </w:r>
      <w:r>
        <w:t>[∂ℒ/∂(∂</w:t>
      </w:r>
      <w:r>
        <w:rPr>
          <w:vertAlign w:val="subscript"/>
        </w:rPr>
        <w:t>μ</w:t>
      </w:r>
      <w:r>
        <w:t>φ)]δφ, the first term is a total derivative whose integral is a surface integral of [∂ℒ/∂(∂</w:t>
      </w:r>
      <w:r>
        <w:rPr>
          <w:vertAlign w:val="subscript"/>
        </w:rPr>
        <w:t>μ</w:t>
      </w:r>
      <w:r>
        <w:t>φ)]δφ over the boundary of Ω. It vanishes if δφ = 0 on the boundary. What remains is δS = ∫d⁴x{∂ℒ/∂φ − ∂</w:t>
      </w:r>
      <w:r>
        <w:rPr>
          <w:vertAlign w:val="subscript"/>
        </w:rPr>
        <w:t>μ</w:t>
      </w:r>
      <w:r>
        <w:t>[∂ℒ/∂(∂</w:t>
      </w:r>
      <w:r>
        <w:rPr>
          <w:vertAlign w:val="subscript"/>
        </w:rPr>
        <w:t>μ</w:t>
      </w:r>
      <w:r>
        <w:t>φ)]}δφ, and since δφ is arbitrary in the interior the bracket must vanish.</w:t>
      </w:r>
    </w:p>
    <w:p>
      <w:r>
        <w:rPr>
          <w:b/>
        </w:rPr>
        <w:t>2.</w:t>
      </w:r>
      <w:r>
        <w:t xml:space="preserve"> </w:t>
      </w:r>
      <w:r>
        <w:t>For φ₁: ∂ℒ/∂φ₁ = −m₁²φ₁ − (g/2)φ₂² and ∂ℒ/∂(∂</w:t>
      </w:r>
      <w:r>
        <w:rPr>
          <w:vertAlign w:val="subscript"/>
        </w:rPr>
        <w:t>μ</w:t>
      </w:r>
      <w:r>
        <w:t>φ₁) = ∂</w:t>
      </w:r>
      <w:r>
        <w:rPr>
          <w:vertAlign w:val="superscript"/>
        </w:rPr>
        <w:t>μ</w:t>
      </w:r>
      <w:r>
        <w:t>φ₁, so −m₁²φ₁ − (g/2)φ₂² − □φ₁ = 0, that is (□ + m₁²)φ₁ = −(g/2)φ₂². For φ₂: ∂ℒ/∂φ₂ = −m₂²φ₂ − gφ₁φ₂ and ∂ℒ/∂(∂</w:t>
      </w:r>
      <w:r>
        <w:rPr>
          <w:vertAlign w:val="subscript"/>
        </w:rPr>
        <w:t>μ</w:t>
      </w:r>
      <w:r>
        <w:t>φ₂) = ∂</w:t>
      </w:r>
      <w:r>
        <w:rPr>
          <w:vertAlign w:val="superscript"/>
        </w:rPr>
        <w:t>μ</w:t>
      </w:r>
      <w:r>
        <w:t>φ₂, so (□ + m₂²)φ₂ = −gφ₁φ₂. Each field is sourced by a product involving the other.</w:t>
      </w:r>
    </w:p>
    <w:p>
      <w:r>
        <w:rPr>
          <w:b/>
        </w:rPr>
        <w:t>3.</w:t>
      </w:r>
      <w:r>
        <w:t xml:space="preserve"> </w:t>
      </w:r>
      <w:r>
        <w:t>∂ℒ/∂φ̇ = φ̇ and ∂ℒ/∂(∂ᵢφ) = −∂ᵢφ for each spatial i, while ∂ℒ/∂φ = −m²φ. The component form of the equation is ∂ℒ/∂φ − ∂</w:t>
      </w:r>
      <w:r>
        <w:rPr>
          <w:vertAlign w:val="subscript"/>
        </w:rPr>
        <w:t>t</w:t>
      </w:r>
      <w:r>
        <w:t>(∂ℒ/∂φ̇) − ∂ᵢ[∂ℒ/∂(∂ᵢφ)] = −m²φ − φ̈ + ∂ᵢ∂ᵢφ = −m²φ − φ̈ + ∇²φ = 0, that is φ̈ − ∇²φ + m²φ = (□ + m²)φ = 0.</w:t>
      </w:r>
    </w:p>
    <w:p>
      <w:r>
        <w:rPr>
          <w:b/>
        </w:rPr>
        <w:t>4.</w:t>
      </w:r>
      <w:r>
        <w:t xml:space="preserve"> </w:t>
      </w:r>
      <w:r>
        <w:t>With −(λ/4!)φ⁴, ∂ℒ/∂φ = −m²φ − (λ/6)φ³, and ∂</w:t>
      </w:r>
      <w:r>
        <w:rPr>
          <w:vertAlign w:val="subscript"/>
        </w:rPr>
        <w:t>μ</w:t>
      </w:r>
      <w:r>
        <w:t>[∂ℒ/∂(∂</w:t>
      </w:r>
      <w:r>
        <w:rPr>
          <w:vertAlign w:val="subscript"/>
        </w:rPr>
        <w:t>μ</w:t>
      </w:r>
      <w:r>
        <w:t>φ)] = □φ, so −m²φ − (λ/6)φ³ − □φ = 0, that is (□ + m²)φ = −(λ/6)φ³. A constant φ has □φ = 0, so the equation becomes m²φ = −(λ/6)φ³, that is m²φ + (λ/6)φ³ = 0, which is V′(φ) = 0 for the potential of Lesson 26, Exercise 13.</w:t>
      </w:r>
    </w:p>
    <w:p>
      <w:r>
        <w:rPr>
          <w:b/>
        </w:rPr>
        <w:t>5.</w:t>
      </w:r>
      <w:r>
        <w:t xml:space="preserve"> </w:t>
      </w:r>
      <w:r>
        <w:t>Write φ = a + ib. An arbitrary variation is δφ = δa + iδb with δa and δb independent real functions, and δφ* = δa − iδb. Requiring δS = 0 for independent δa and δb is equivalent to requiring the coefficients of δφ and δφ* to vanish separately. Varying φ*: ∂ℒ/∂φ* = −m²φ and ∂ℒ/∂(∂</w:t>
      </w:r>
      <w:r>
        <w:rPr>
          <w:vertAlign w:val="subscript"/>
        </w:rPr>
        <w:t>μ</w:t>
      </w:r>
      <w:r>
        <w:t>φ*) = ∂</w:t>
      </w:r>
      <w:r>
        <w:rPr>
          <w:vertAlign w:val="superscript"/>
        </w:rPr>
        <w:t>μ</w:t>
      </w:r>
      <w:r>
        <w:t>φ, so (□ + m²)φ = 0. Varying φ: ∂ℒ/∂φ = −m²φ* and ∂ℒ/∂(∂</w:t>
      </w:r>
      <w:r>
        <w:rPr>
          <w:vertAlign w:val="subscript"/>
        </w:rPr>
        <w:t>μ</w:t>
      </w:r>
      <w:r>
        <w:t>φ) = ∂</w:t>
      </w:r>
      <w:r>
        <w:rPr>
          <w:vertAlign w:val="superscript"/>
        </w:rPr>
        <w:t>μ</w:t>
      </w:r>
      <w:r>
        <w:t>φ*, so (□ + m²)φ* = 0.</w:t>
      </w:r>
    </w:p>
    <w:p>
      <w:r>
        <w:rPr>
          <w:b/>
        </w:rPr>
        <w:t>6.</w:t>
      </w:r>
      <w:r>
        <w:t xml:space="preserve"> </w:t>
      </w:r>
      <w:r>
        <w:t>With ℒ = iψ̄γ</w:t>
      </w:r>
      <w:r>
        <w:rPr>
          <w:vertAlign w:val="superscript"/>
        </w:rPr>
        <w:t>μ</w:t>
      </w:r>
      <w:r>
        <w:t>∂</w:t>
      </w:r>
      <w:r>
        <w:rPr>
          <w:vertAlign w:val="subscript"/>
        </w:rPr>
        <w:t>μ</w:t>
      </w:r>
      <w:r>
        <w:t>ψ − mψ̄ψ, ∂ℒ/∂ψ = −mψ̄ and ∂ℒ/∂(∂</w:t>
      </w:r>
      <w:r>
        <w:rPr>
          <w:vertAlign w:val="subscript"/>
        </w:rPr>
        <w:t>μ</w:t>
      </w:r>
      <w:r>
        <w:t>ψ) = iψ̄γ</w:t>
      </w:r>
      <w:r>
        <w:rPr>
          <w:vertAlign w:val="superscript"/>
        </w:rPr>
        <w:t>μ</w:t>
      </w:r>
      <w:r>
        <w:t>. The equation −mψ̄ − ∂</w:t>
      </w:r>
      <w:r>
        <w:rPr>
          <w:vertAlign w:val="subscript"/>
        </w:rPr>
        <w:t>μ</w:t>
      </w:r>
      <w:r>
        <w:t>(iψ̄γ</w:t>
      </w:r>
      <w:r>
        <w:rPr>
          <w:vertAlign w:val="superscript"/>
        </w:rPr>
        <w:t>μ</w:t>
      </w:r>
      <w:r>
        <w:t>) = 0 becomes −i(∂</w:t>
      </w:r>
      <w:r>
        <w:rPr>
          <w:vertAlign w:val="subscript"/>
        </w:rPr>
        <w:t>μ</w:t>
      </w:r>
      <w:r>
        <w:t>ψ̄)γ</w:t>
      </w:r>
      <w:r>
        <w:rPr>
          <w:vertAlign w:val="superscript"/>
        </w:rPr>
        <w:t>μ</w:t>
      </w:r>
      <w:r>
        <w:t xml:space="preserve"> − mψ̄ = 0, the adjoint Dirac equation of Lesson 24.</w:t>
      </w:r>
    </w:p>
    <w:p>
      <w:r>
        <w:rPr>
          <w:b/>
        </w:rPr>
        <w:t>7.</w:t>
      </w:r>
      <w:r>
        <w:t xml:space="preserve"> </w:t>
      </w:r>
      <w:r>
        <w:t>Varying ψ̄: ∂ℒ/∂ψ̄ = (iγ</w:t>
      </w:r>
      <w:r>
        <w:rPr>
          <w:vertAlign w:val="superscript"/>
        </w:rPr>
        <w:t>μ</w:t>
      </w:r>
      <w:r>
        <w:t>∂</w:t>
      </w:r>
      <w:r>
        <w:rPr>
          <w:vertAlign w:val="subscript"/>
        </w:rPr>
        <w:t>μ</w:t>
      </w:r>
      <w:r>
        <w:t xml:space="preserve"> − m − gφ)ψ, so (iγ</w:t>
      </w:r>
      <w:r>
        <w:rPr>
          <w:vertAlign w:val="superscript"/>
        </w:rPr>
        <w:t>μ</w:t>
      </w:r>
      <w:r>
        <w:t>∂</w:t>
      </w:r>
      <w:r>
        <w:rPr>
          <w:vertAlign w:val="subscript"/>
        </w:rPr>
        <w:t>μ</w:t>
      </w:r>
      <w:r>
        <w:t xml:space="preserve"> − m − gφ)ψ = 0, with the scalar field acting as a position-dependent addition to the mass. Varying φ: ∂ℒ/∂φ = −M²φ − gψ̄ψ and ∂ℒ/∂(∂</w:t>
      </w:r>
      <w:r>
        <w:rPr>
          <w:vertAlign w:val="subscript"/>
        </w:rPr>
        <w:t>μ</w:t>
      </w:r>
      <w:r>
        <w:t>φ) = ∂</w:t>
      </w:r>
      <w:r>
        <w:rPr>
          <w:vertAlign w:val="superscript"/>
        </w:rPr>
        <w:t>μ</w:t>
      </w:r>
      <w:r>
        <w:t>φ, so (□ + M²)φ = −gψ̄ψ. The source of φ is the fermion bilinear −gψ̄ψ, and the source of ψ is the term gφψ.</w:t>
      </w:r>
    </w:p>
    <w:p>
      <w:r>
        <w:rPr>
          <w:b/>
        </w:rPr>
        <w:t>8.</w:t>
      </w:r>
      <w:r>
        <w:t xml:space="preserve"> </w:t>
      </w:r>
      <w:r>
        <w:t>Write F</w:t>
      </w:r>
      <w:r>
        <w:rPr>
          <w:vertAlign w:val="subscript"/>
        </w:rPr>
        <w:t>αβ</w:t>
      </w:r>
      <w:r>
        <w:t>F</w:t>
      </w:r>
      <w:r>
        <w:rPr>
          <w:vertAlign w:val="super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w:t>
      </w:r>
      <w:r>
        <w:rPr>
          <w:vertAlign w:val="superscript"/>
        </w:rPr>
        <w:t>α</w:t>
      </w:r>
      <w:r>
        <w:t>A</w:t>
      </w:r>
      <w:r>
        <w:rPr>
          <w:vertAlign w:val="superscript"/>
        </w:rPr>
        <w:t>β</w:t>
      </w:r>
      <w:r>
        <w:t xml:space="preserve"> − ∂</w:t>
      </w:r>
      <w:r>
        <w:rPr>
          <w:vertAlign w:val="superscript"/>
        </w:rPr>
        <w:t>β</w:t>
      </w:r>
      <w:r>
        <w:t>A</w:t>
      </w:r>
      <w:r>
        <w:rPr>
          <w:vertAlign w:val="superscript"/>
        </w:rPr>
        <w:t>α</w:t>
      </w:r>
      <w:r>
        <w:t>)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Differentiating 2∂</w:t>
      </w:r>
      <w:r>
        <w:rPr>
          <w:vertAlign w:val="subscript"/>
        </w:rPr>
        <w:t>α</w:t>
      </w:r>
      <w:r>
        <w:t>A</w:t>
      </w:r>
      <w:r>
        <w:rPr>
          <w:vertAlign w:val="subscript"/>
        </w:rPr>
        <w:t>β</w:t>
      </w:r>
      <w:r>
        <w:t>∂</w:t>
      </w:r>
      <w:r>
        <w:rPr>
          <w:vertAlign w:val="superscript"/>
        </w:rPr>
        <w:t>α</w:t>
      </w:r>
      <w:r>
        <w:t>A</w:t>
      </w:r>
      <w:r>
        <w:rPr>
          <w:vertAlign w:val="superscript"/>
        </w:rPr>
        <w:t>β</w:t>
      </w:r>
      <w:r>
        <w:t xml:space="preserve"> with respect to ∂</w:t>
      </w:r>
      <w:r>
        <w:rPr>
          <w:vertAlign w:val="subscript"/>
        </w:rPr>
        <w:t>μ</w:t>
      </w:r>
      <w:r>
        <w:t>A</w:t>
      </w:r>
      <w:r>
        <w:rPr>
          <w:vertAlign w:val="subscript"/>
        </w:rPr>
        <w:t>ν</w:t>
      </w:r>
      <w:r>
        <w:t>, each of the two identical factors contributes ∂</w:t>
      </w:r>
      <w:r>
        <w:rPr>
          <w:vertAlign w:val="superscript"/>
        </w:rPr>
        <w:t>μ</w:t>
      </w:r>
      <w:r>
        <w:t>A</w:t>
      </w:r>
      <w:r>
        <w:rPr>
          <w:vertAlign w:val="superscript"/>
        </w:rPr>
        <w:t>ν</w:t>
      </w:r>
      <w:r>
        <w:t>, giving 4∂</w:t>
      </w:r>
      <w:r>
        <w:rPr>
          <w:vertAlign w:val="superscript"/>
        </w:rPr>
        <w:t>μ</w:t>
      </w:r>
      <w:r>
        <w:t>A</w:t>
      </w:r>
      <w:r>
        <w:rPr>
          <w:vertAlign w:val="superscript"/>
        </w:rPr>
        <w:t>ν</w:t>
      </w:r>
      <w:r>
        <w:t>. For −2∂</w:t>
      </w:r>
      <w:r>
        <w:rPr>
          <w:vertAlign w:val="subscript"/>
        </w:rPr>
        <w:t>α</w:t>
      </w:r>
      <w:r>
        <w:t>A</w:t>
      </w:r>
      <w:r>
        <w:rPr>
          <w:vertAlign w:val="subscript"/>
        </w:rPr>
        <w:t>β</w:t>
      </w:r>
      <w:r>
        <w:t>∂</w:t>
      </w:r>
      <w:r>
        <w:rPr>
          <w:vertAlign w:val="superscript"/>
        </w:rPr>
        <w:t>β</w:t>
      </w:r>
      <w:r>
        <w:t>A</w:t>
      </w:r>
      <w:r>
        <w:rPr>
          <w:vertAlign w:val="superscript"/>
        </w:rPr>
        <w:t>α</w:t>
      </w:r>
      <w:r>
        <w:t>, the factor ∂</w:t>
      </w:r>
      <w:r>
        <w:rPr>
          <w:vertAlign w:val="subscript"/>
        </w:rPr>
        <w:t>α</w:t>
      </w:r>
      <w:r>
        <w:t>A</w:t>
      </w:r>
      <w:r>
        <w:rPr>
          <w:vertAlign w:val="subscript"/>
        </w:rPr>
        <w:t>β</w:t>
      </w:r>
      <w:r>
        <w:t xml:space="preserve"> with α = μ, β = ν leaves ∂</w:t>
      </w:r>
      <w:r>
        <w:rPr>
          <w:vertAlign w:val="superscript"/>
        </w:rPr>
        <w:t>ν</w:t>
      </w:r>
      <w:r>
        <w:t>A</w:t>
      </w:r>
      <w:r>
        <w:rPr>
          <w:vertAlign w:val="superscript"/>
        </w:rPr>
        <w:t>μ</w:t>
      </w:r>
      <w:r>
        <w:t>, and the factor ∂</w:t>
      </w:r>
      <w:r>
        <w:rPr>
          <w:vertAlign w:val="superscript"/>
        </w:rPr>
        <w:t>β</w:t>
      </w:r>
      <w:r>
        <w:t>A</w:t>
      </w:r>
      <w:r>
        <w:rPr>
          <w:vertAlign w:val="superscript"/>
        </w:rPr>
        <w:t>α</w:t>
      </w:r>
      <w:r>
        <w:t xml:space="preserve"> with the same identification also leaves ∂</w:t>
      </w:r>
      <w:r>
        <w:rPr>
          <w:vertAlign w:val="superscript"/>
        </w:rPr>
        <w:t>ν</w:t>
      </w:r>
      <w:r>
        <w:t>A</w:t>
      </w:r>
      <w:r>
        <w:rPr>
          <w:vertAlign w:val="superscript"/>
        </w:rPr>
        <w:t>μ</w:t>
      </w:r>
      <w:r>
        <w:t>, so the derivative is −4∂</w:t>
      </w:r>
      <w:r>
        <w:rPr>
          <w:vertAlign w:val="superscript"/>
        </w:rPr>
        <w:t>ν</w:t>
      </w:r>
      <w:r>
        <w:t>A</w:t>
      </w:r>
      <w:r>
        <w:rPr>
          <w:vertAlign w:val="superscript"/>
        </w:rPr>
        <w:t>μ</w:t>
      </w:r>
      <w:r>
        <w:t>. The total is 4(∂</w:t>
      </w:r>
      <w:r>
        <w:rPr>
          <w:vertAlign w:val="superscript"/>
        </w:rPr>
        <w:t>μ</w:t>
      </w:r>
      <w:r>
        <w:t>A</w:t>
      </w:r>
      <w:r>
        <w:rPr>
          <w:vertAlign w:val="superscript"/>
        </w:rPr>
        <w:t>ν</w:t>
      </w:r>
      <w:r>
        <w:t xml:space="preserve"> − ∂</w:t>
      </w:r>
      <w:r>
        <w:rPr>
          <w:vertAlign w:val="superscript"/>
        </w:rPr>
        <w:t>ν</w:t>
      </w:r>
      <w:r>
        <w:t>A</w:t>
      </w:r>
      <w:r>
        <w:rPr>
          <w:vertAlign w:val="superscript"/>
        </w:rPr>
        <w:t>μ</w:t>
      </w:r>
      <w:r>
        <w:t>) = 4F</w:t>
      </w:r>
      <w:r>
        <w:rPr>
          <w:vertAlign w:val="superscript"/>
        </w:rPr>
        <w:t>μν</w:t>
      </w:r>
      <w:r>
        <w:t>.</w:t>
      </w:r>
    </w:p>
    <w:p>
      <w:r>
        <w:rPr>
          <w:b/>
        </w:rPr>
        <w:t>9.</w:t>
      </w:r>
      <w:r>
        <w:t xml:space="preserve"> </w:t>
      </w:r>
      <w:r>
        <w:t>For ν = i, ∂</w:t>
      </w:r>
      <w:r>
        <w:rPr>
          <w:vertAlign w:val="subscript"/>
        </w:rPr>
        <w:t>μ</w:t>
      </w:r>
      <w:r>
        <w:t>F</w:t>
      </w:r>
      <w:r>
        <w:rPr>
          <w:vertAlign w:val="superscript"/>
        </w:rPr>
        <w:t>μi</w:t>
      </w:r>
      <w:r>
        <w:t xml:space="preserve"> = ∂</w:t>
      </w:r>
      <w:r>
        <w:rPr>
          <w:vertAlign w:val="subscript"/>
        </w:rPr>
        <w:t>0</w:t>
      </w:r>
      <w:r>
        <w:t>F</w:t>
      </w:r>
      <w:r>
        <w:rPr>
          <w:vertAlign w:val="superscript"/>
        </w:rPr>
        <w:t>0i</w:t>
      </w:r>
      <w:r>
        <w:t xml:space="preserve"> + ∂ⱼF</w:t>
      </w:r>
      <w:r>
        <w:rPr>
          <w:vertAlign w:val="superscript"/>
        </w:rPr>
        <w:t>ji</w:t>
      </w:r>
      <w:r>
        <w:t>. With F</w:t>
      </w:r>
      <w:r>
        <w:rPr>
          <w:vertAlign w:val="superscript"/>
        </w:rPr>
        <w:t>0i</w:t>
      </w:r>
      <w:r>
        <w:t xml:space="preserve"> = −F₀ᵢ = −Eᵢ, the first term is −∂</w:t>
      </w:r>
      <w:r>
        <w:rPr>
          <w:vertAlign w:val="subscript"/>
        </w:rPr>
        <w:t>t</w:t>
      </w:r>
      <w:r>
        <w:t>Eᵢ. With F</w:t>
      </w:r>
      <w:r>
        <w:rPr>
          <w:vertAlign w:val="superscript"/>
        </w:rPr>
        <w:t>ji</w:t>
      </w:r>
      <w:r>
        <w:t xml:space="preserve"> = Fⱼᵢ = −εⱼᵢₖBₖ = εᵢⱼₖBₖ, the second term is εᵢⱼₖ∂ⱼBₖ = (∇×B)ᵢ. The equation is −∂</w:t>
      </w:r>
      <w:r>
        <w:rPr>
          <w:vertAlign w:val="subscript"/>
        </w:rPr>
        <w:t>t</w:t>
      </w:r>
      <w:r>
        <w:t>Eᵢ + (∇×B)ᵢ = jⁱ, that is ∇×B − ∂</w:t>
      </w:r>
      <w:r>
        <w:rPr>
          <w:vertAlign w:val="subscript"/>
        </w:rPr>
        <w:t>t</w:t>
      </w:r>
      <w:r>
        <w:t>E = j, the Ampère Maxwell law.</w:t>
      </w:r>
    </w:p>
    <w:p>
      <w:r>
        <w:rPr>
          <w:b/>
        </w:rPr>
        <w:t>10.</w:t>
      </w:r>
      <w:r>
        <w:t xml:space="preserve"> </w:t>
      </w:r>
      <w:r>
        <w:t>The operator ∂</w:t>
      </w:r>
      <w:r>
        <w:rPr>
          <w:vertAlign w:val="subscript"/>
        </w:rPr>
        <w:t>ν</w:t>
      </w:r>
      <w:r>
        <w:t>∂</w:t>
      </w:r>
      <w:r>
        <w:rPr>
          <w:vertAlign w:val="subscript"/>
        </w:rPr>
        <w:t>μ</w:t>
      </w:r>
      <w:r>
        <w:t xml:space="preserve"> is symmetric in ν and μ, since partial derivatives commute, and F</w:t>
      </w:r>
      <w:r>
        <w:rPr>
          <w:vertAlign w:val="superscript"/>
        </w:rPr>
        <w:t>μν</w:t>
      </w:r>
      <w:r>
        <w:t xml:space="preserve"> is antisymmetric. Contracting a symmetric with an antisymmetric tensor gives zero: ∂</w:t>
      </w:r>
      <w:r>
        <w:rPr>
          <w:vertAlign w:val="subscript"/>
        </w:rPr>
        <w:t>ν</w:t>
      </w:r>
      <w:r>
        <w:t>∂</w:t>
      </w:r>
      <w:r>
        <w:rPr>
          <w:vertAlign w:val="subscript"/>
        </w:rPr>
        <w:t>μ</w:t>
      </w:r>
      <w:r>
        <w:t>F</w:t>
      </w:r>
      <w:r>
        <w:rPr>
          <w:vertAlign w:val="superscript"/>
        </w:rPr>
        <w:t>μν</w:t>
      </w:r>
      <w:r>
        <w:t xml:space="preserve"> = ∂</w:t>
      </w:r>
      <w:r>
        <w:rPr>
          <w:vertAlign w:val="subscript"/>
        </w:rPr>
        <w:t>μ</w:t>
      </w:r>
      <w:r>
        <w:t>∂</w:t>
      </w:r>
      <w:r>
        <w:rPr>
          <w:vertAlign w:val="subscript"/>
        </w:rPr>
        <w:t>ν</w:t>
      </w:r>
      <w:r>
        <w:t>F</w:t>
      </w:r>
      <w:r>
        <w:rPr>
          <w:vertAlign w:val="superscript"/>
        </w:rPr>
        <w:t>μν</w:t>
      </w:r>
      <w:r>
        <w:t xml:space="preserve"> =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xml:space="preserve"> after renaming the dummy indices, so it equals its own negative and vanishes. Taking ∂</w:t>
      </w:r>
      <w:r>
        <w:rPr>
          <w:vertAlign w:val="subscript"/>
        </w:rPr>
        <w:t>ν</w:t>
      </w:r>
      <w:r>
        <w:t xml:space="preserve"> of ∂</w:t>
      </w:r>
      <w:r>
        <w:rPr>
          <w:vertAlign w:val="subscript"/>
        </w:rPr>
        <w:t>μ</w:t>
      </w:r>
      <w:r>
        <w:t>F</w:t>
      </w:r>
      <w:r>
        <w:rPr>
          <w:vertAlign w:val="superscript"/>
        </w:rPr>
        <w:t>μν</w:t>
      </w:r>
      <w:r>
        <w:t xml:space="preserve"> = j</w:t>
      </w:r>
      <w:r>
        <w:rPr>
          <w:vertAlign w:val="superscript"/>
        </w:rPr>
        <w:t>ν</w:t>
      </w:r>
      <w:r>
        <w:t xml:space="preserve"> then gives ∂</w:t>
      </w:r>
      <w:r>
        <w:rPr>
          <w:vertAlign w:val="subscript"/>
        </w:rPr>
        <w:t>ν</w:t>
      </w:r>
      <w:r>
        <w:t>j</w:t>
      </w:r>
      <w:r>
        <w:rPr>
          <w:vertAlign w:val="superscript"/>
        </w:rPr>
        <w:t>ν</w:t>
      </w:r>
      <w:r>
        <w:t xml:space="preserve"> = 0.</w:t>
      </w:r>
    </w:p>
    <w:p>
      <w:r>
        <w:rPr>
          <w:b/>
        </w:rPr>
        <w:t>11.</w:t>
      </w:r>
      <w:r>
        <w:t xml:space="preserve"> </w:t>
      </w:r>
      <w:r>
        <w:t>∂</w:t>
      </w:r>
      <w:r>
        <w:rPr>
          <w:vertAlign w:val="subscript"/>
        </w:rPr>
        <w:t>μ</w:t>
      </w:r>
      <w:r>
        <w:t>F</w:t>
      </w:r>
      <w:r>
        <w:rPr>
          <w:vertAlign w:val="superscript"/>
        </w:rPr>
        <w:t>μν</w:t>
      </w:r>
      <w:r>
        <w:t xml:space="preserve"> = ∂</w:t>
      </w:r>
      <w:r>
        <w:rPr>
          <w:vertAlign w:val="subscript"/>
        </w:rPr>
        <w:t>μ</w:t>
      </w:r>
      <w:r>
        <w:t>(∂</w:t>
      </w:r>
      <w:r>
        <w:rPr>
          <w:vertAlign w:val="superscript"/>
        </w:rPr>
        <w:t>μ</w:t>
      </w:r>
      <w:r>
        <w:t>A</w:t>
      </w:r>
      <w:r>
        <w:rPr>
          <w:vertAlign w:val="superscript"/>
        </w:rPr>
        <w:t>ν</w:t>
      </w:r>
      <w:r>
        <w:t xml:space="preserve"> − ∂</w:t>
      </w:r>
      <w:r>
        <w:rPr>
          <w:vertAlign w:val="superscript"/>
        </w:rPr>
        <w:t>ν</w:t>
      </w:r>
      <w:r>
        <w:t>A</w:t>
      </w:r>
      <w:r>
        <w:rPr>
          <w:vertAlign w:val="superscript"/>
        </w:rPr>
        <w:t>μ</w:t>
      </w:r>
      <w:r>
        <w:t>) = □A</w:t>
      </w:r>
      <w:r>
        <w:rPr>
          <w:vertAlign w:val="superscript"/>
        </w:rPr>
        <w:t>ν</w:t>
      </w:r>
      <w:r>
        <w:t xml:space="preserve"> − ∂</w:t>
      </w:r>
      <w:r>
        <w:rPr>
          <w:vertAlign w:val="superscript"/>
        </w:rPr>
        <w:t>ν</w:t>
      </w:r>
      <w:r>
        <w:t>(∂</w:t>
      </w:r>
      <w:r>
        <w:rPr>
          <w:vertAlign w:val="subscript"/>
        </w:rPr>
        <w:t>μ</w:t>
      </w:r>
      <w:r>
        <w:t>A</w:t>
      </w:r>
      <w:r>
        <w:rPr>
          <w:vertAlign w:val="superscript"/>
        </w:rPr>
        <w:t>μ</w:t>
      </w:r>
      <w:r>
        <w:t>), using the equality of mixed partial derivatives. If ∂</w:t>
      </w:r>
      <w:r>
        <w:rPr>
          <w:vertAlign w:val="subscript"/>
        </w:rPr>
        <w:t>μ</w:t>
      </w:r>
      <w:r>
        <w:t>A</w:t>
      </w:r>
      <w:r>
        <w:rPr>
          <w:vertAlign w:val="superscript"/>
        </w:rPr>
        <w:t>μ</w:t>
      </w:r>
      <w:r>
        <w:t xml:space="preserve"> = 0, the second term vanishes and the equation is □A</w:t>
      </w:r>
      <w:r>
        <w:rPr>
          <w:vertAlign w:val="superscript"/>
        </w:rPr>
        <w:t>ν</w:t>
      </w:r>
      <w:r>
        <w:t xml:space="preserve"> = j</w:t>
      </w:r>
      <w:r>
        <w:rPr>
          <w:vertAlign w:val="superscript"/>
        </w:rPr>
        <w:t>ν</w:t>
      </w:r>
      <w:r>
        <w:t>.</w:t>
      </w:r>
    </w:p>
    <w:p>
      <w:r>
        <w:rPr>
          <w:b/>
        </w:rPr>
        <w:t>12.</w:t>
      </w:r>
      <w:r>
        <w:t xml:space="preserve"> </w:t>
      </w:r>
      <w:r>
        <w:t>δH/δπ = ∂ℋ/∂π = π. δH/δφ = ∂ℋ/∂φ − ∂ᵢ[∂ℋ/∂(∂ᵢφ)] = m²φ − ∂ᵢ(∂ᵢφ) = m²φ − ∇²φ. Hamilton’s equations are φ̇ = π and π̇ = −(m²φ − ∇²φ) = ∇²φ − m²φ. Then φ̈ = π̇ = ∇²φ − m²φ, that is (∂</w:t>
      </w:r>
      <w:r>
        <w:rPr>
          <w:vertAlign w:val="subscript"/>
        </w:rPr>
        <w:t>t</w:t>
      </w:r>
      <w:r>
        <w:t>² − ∇² + m²)φ = (□ + m²)φ = 0.</w:t>
      </w:r>
    </w:p>
    <w:p>
      <w:r>
        <w:rPr>
          <w:b/>
        </w:rPr>
        <w:t>13.</w:t>
      </w:r>
      <w:r>
        <w:t xml:space="preserve"> </w:t>
      </w:r>
      <w:r>
        <w:t>For f = e</w:t>
      </w:r>
      <w:r>
        <w:rPr>
          <w:vertAlign w:val="superscript"/>
        </w:rPr>
        <w:t>−mr</w:t>
      </w:r>
      <w:r>
        <w:t>/r, rf = e</w:t>
      </w:r>
      <w:r>
        <w:rPr>
          <w:vertAlign w:val="superscript"/>
        </w:rPr>
        <w:t>−mr</w:t>
      </w:r>
      <w:r>
        <w:t>, so d²(rf)/dr² = m²e</w:t>
      </w:r>
      <w:r>
        <w:rPr>
          <w:vertAlign w:val="superscript"/>
        </w:rPr>
        <w:t>−mr</w:t>
      </w:r>
      <w:r>
        <w:t>, and ∇²f = (1/r)d²(rf)/dr² = m²e</w:t>
      </w:r>
      <w:r>
        <w:rPr>
          <w:vertAlign w:val="superscript"/>
        </w:rPr>
        <w:t>−mr</w:t>
      </w:r>
      <w:r>
        <w:t>/r = m²f for r &gt; 0. Hence (−∇² + m²)f = 0 for r &gt; 0. The range is ℏc/(mc²) = 197.3 MeV fm/139.6 MeV = 1.41 fm, about the range of the nuclear force.</w:t>
      </w:r>
    </w:p>
    <w:p>
      <w:r>
        <w:rPr>
          <w:b/>
        </w:rPr>
        <w:t>14.</w:t>
      </w:r>
      <w:r>
        <w:t xml:space="preserve"> </w:t>
      </w:r>
      <w:r>
        <w:t>For a static source, ∂</w:t>
      </w:r>
      <w:r>
        <w:rPr>
          <w:vertAlign w:val="subscript"/>
        </w:rPr>
        <w:t>t</w:t>
      </w:r>
      <w:r>
        <w:t>²φ = 0 and □φ = −∇²φ, so (□ + m²)φ = J becomes (−∇² + m²)φ = J. The operator is linear, so the solution for two sources is the sum of the solutions for each: φ(x) = g₁e</w:t>
      </w:r>
      <w:r>
        <w:rPr>
          <w:vertAlign w:val="superscript"/>
        </w:rPr>
        <w:t>−m|x−x₁|</w:t>
      </w:r>
      <w:r>
        <w:t>/(4π|x−x₁|) + g₂e</w:t>
      </w:r>
      <w:r>
        <w:rPr>
          <w:vertAlign w:val="superscript"/>
        </w:rPr>
        <w:t>−m|x−x₂|</w:t>
      </w:r>
      <w:r>
        <w:t>/(4π|x−x₂|).</w:t>
      </w:r>
    </w:p>
    <w:p>
      <w:r>
        <w:rPr>
          <w:b/>
        </w:rPr>
        <w:t>15.</w:t>
      </w:r>
      <w:r>
        <w:t xml:space="preserve"> </w:t>
      </w:r>
      <w:r>
        <w:t>If δφ did not vanish on the boundary, the total-derivative term would leave a surface contribution ∮[∂ℒ/∂(∂</w:t>
      </w:r>
      <w:r>
        <w:rPr>
          <w:vertAlign w:val="subscript"/>
        </w:rPr>
        <w:t>μ</w:t>
      </w:r>
      <w:r>
        <w:t>φ)]δφ dΣ</w:t>
      </w:r>
      <w:r>
        <w:rPr>
          <w:vertAlign w:val="subscript"/>
        </w:rPr>
        <w:t>μ</w:t>
      </w:r>
      <w:r>
        <w:t xml:space="preserve">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28),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w:t>
      </w:r>
      <w:r>
        <w:rPr>
          <w:vertAlign w:val="superscript"/>
        </w:rPr>
        <w:t>−mr</w:t>
      </w:r>
      <w:r>
        <w:t>/(4πr), φ = g₁Y(|x−x₁|) + g₂Y(|x−x₂|), and ∫Jφ d³x = g₁[g₁Y(0) + g₂Y(r)] + g₂[g₁Y(r) + g₂Y(0)] = (g₁² + g₂²)Y(0) + 2g₁g₂Y(r). Hence H = −(1/2)(g₁² + g₂²)Y(0) − g₁g₂Y(r). The first term is a divergent self-energy independent of the separation, and the interaction energy is −g₁g₂e</w:t>
      </w:r>
      <w:r>
        <w:rPr>
          <w:vertAlign w:val="superscript"/>
        </w:rPr>
        <w:t>−mr</w:t>
      </w:r>
      <w:r>
        <w:t>/(4πr),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8">
        <w:r>
          <w:rPr>
            <w:rStyle w:val="Hyperlink"/>
            <w:color w:val="0563C1"/>
            <w:u w:val="single"/>
          </w:rPr>
          <w:t xml:space="preserve">Lesson 28</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8" w:name="Lesson28"/>
      <w:pPr>
        <w:pStyle w:val="Heading1"/>
      </w:pPr>
      <w:r>
        <w:t>Lesson 28: Noether Theorem</w:t>
      </w:r>
      <w:bookmarkEnd w:id="1028"/>
    </w:p>
    <w:p>
      <w:pPr>
        <w:pStyle w:val="Heading2"/>
      </w:pPr>
      <w:r>
        <w:t>How to use this lesson</w:t>
      </w:r>
    </w:p>
    <w:p>
      <w:r>
        <w:t>Conservation laws have appeared throughout the course, each time as a separate fact: conservation of angular momentum for a central potential (Lesson 14), of probability for the Schrödinger and Dirac equations (Lessons 10 and 24),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31 studies, and the demand that this symmetry hold locally, not just globally, produces the interaction of QED (Lesson 39). Expect seven to nine focused hours.</w:t>
      </w:r>
    </w:p>
    <w:p>
      <w:pPr>
        <w:pStyle w:val="Heading3"/>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w:t>
            </w:r>
            <w:r>
              <w:rPr>
                <w:vertAlign w:val="subscript"/>
              </w:rPr>
              <w:t>a</w:t>
            </w:r>
          </w:p>
        </w:tc>
        <w:tc>
          <w:tcPr>
            <w:tcW w:type="dxa" w:w="7632"/>
            <w:vAlign w:val="center"/>
            <w:shd w:fill="EAF2F8"/>
            <w:tcMar>
              <w:top w:w="100" w:type="dxa"/>
              <w:start w:w="100" w:type="dxa"/>
              <w:bottom w:w="100" w:type="dxa"/>
              <w:end w:w="100" w:type="dxa"/>
            </w:tcMar>
          </w:tcPr>
          <w:p>
            <w:r>
              <w:t>The change of the field per unit ε, so that δφ</w:t>
            </w:r>
            <w:r>
              <w:rPr>
                <w:vertAlign w:val="subscript"/>
              </w:rPr>
              <w:t>a</w:t>
            </w:r>
            <w:r>
              <w:t xml:space="preserve"> = εΔφ</w:t>
            </w:r>
            <w:r>
              <w:rPr>
                <w:vertAlign w:val="subscript"/>
              </w:rPr>
              <w:t>a</w:t>
            </w:r>
          </w:p>
        </w:tc>
      </w:tr>
      <w:tr>
        <w:tc>
          <w:tcPr>
            <w:tcW w:type="dxa" w:w="2160"/>
            <w:vAlign w:val="center"/>
            <w:tcMar>
              <w:top w:w="100" w:type="dxa"/>
              <w:start w:w="100" w:type="dxa"/>
              <w:bottom w:w="100" w:type="dxa"/>
              <w:end w:w="100" w:type="dxa"/>
            </w:tcMar>
          </w:tcPr>
          <w:p>
            <w:r>
              <w:t>K</w:t>
            </w:r>
            <w:r>
              <w:rPr>
                <w:vertAlign w:val="superscript"/>
              </w:rPr>
              <w:t>μ</w:t>
            </w:r>
          </w:p>
        </w:tc>
        <w:tc>
          <w:tcPr>
            <w:tcW w:type="dxa" w:w="7632"/>
            <w:vAlign w:val="center"/>
            <w:tcMar>
              <w:top w:w="100" w:type="dxa"/>
              <w:start w:w="100" w:type="dxa"/>
              <w:bottom w:w="100" w:type="dxa"/>
              <w:end w:w="100" w:type="dxa"/>
            </w:tcMar>
          </w:tcPr>
          <w:p>
            <w:r>
              <w:t>Function of the fields with δℒ = ε∂</w:t>
            </w:r>
            <w:r>
              <w:rPr>
                <w:vertAlign w:val="subscript"/>
              </w:rPr>
              <w:t>μ</w:t>
            </w:r>
            <w:r>
              <w:t>K</w:t>
            </w:r>
            <w:r>
              <w:rPr>
                <w:vertAlign w:val="superscript"/>
              </w:rPr>
              <w:t>μ</w:t>
            </w:r>
            <w:r>
              <w:t xml:space="preserve"> under the symmetry</w:t>
            </w:r>
          </w:p>
        </w:tc>
      </w:tr>
      <w:tr>
        <w:tc>
          <w:tcPr>
            <w:tcW w:type="dxa" w:w="2160"/>
            <w:vAlign w:val="center"/>
            <w:shd w:fill="EAF2F8"/>
            <w:tcMar>
              <w:top w:w="100" w:type="dxa"/>
              <w:start w:w="100" w:type="dxa"/>
              <w:bottom w:w="100" w:type="dxa"/>
              <w:end w:w="100" w:type="dxa"/>
            </w:tcMar>
          </w:tcPr>
          <w:p>
            <w:r>
              <w:t>π</w:t>
            </w:r>
            <w:r>
              <w:rPr>
                <w:vertAlign w:val="subscript"/>
              </w:rPr>
              <w:t>a</w:t>
            </w:r>
            <w:r>
              <w:rPr>
                <w:vertAlign w:val="superscript"/>
              </w:rPr>
              <w:t>μ</w:t>
            </w:r>
            <w:r>
              <w:t xml:space="preserve"> = ∂ℒ/∂(∂</w:t>
            </w:r>
            <w:r>
              <w:rPr>
                <w:vertAlign w:val="subscript"/>
              </w:rPr>
              <w:t>μ</w:t>
            </w:r>
            <w:r>
              <w:t>φ</w:t>
            </w:r>
            <w:r>
              <w:rPr>
                <w:vertAlign w:val="subscript"/>
              </w:rPr>
              <w:t>a</w:t>
            </w:r>
            <w:r>
              <w:t>)</w:t>
            </w:r>
          </w:p>
        </w:tc>
        <w:tc>
          <w:tcPr>
            <w:tcW w:type="dxa" w:w="7632"/>
            <w:vAlign w:val="center"/>
            <w:shd w:fill="EAF2F8"/>
            <w:tcMar>
              <w:top w:w="100" w:type="dxa"/>
              <w:start w:w="100" w:type="dxa"/>
              <w:bottom w:w="100" w:type="dxa"/>
              <w:end w:w="100" w:type="dxa"/>
            </w:tcMar>
          </w:tcPr>
          <w:p>
            <w:r>
              <w:t>Derivative of ℒ with respect to the gradient of φ</w:t>
            </w:r>
            <w:r>
              <w:rPr>
                <w:vertAlign w:val="subscript"/>
              </w:rPr>
              <w:t>a</w:t>
            </w:r>
            <w:r>
              <w:t>; π</w:t>
            </w:r>
            <w:r>
              <w:rPr>
                <w:vertAlign w:val="subscript"/>
              </w:rPr>
              <w:t>a</w:t>
            </w:r>
            <w:r>
              <w:rPr>
                <w:vertAlign w:val="superscript"/>
              </w:rPr>
              <w:t>0</w:t>
            </w:r>
            <w:r>
              <w:t xml:space="preserve"> is the momentum density</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w:t>
            </w:r>
            <w:r>
              <w:rPr>
                <w:vertAlign w:val="superscript"/>
              </w:rPr>
              <w:t>μ</w:t>
            </w:r>
            <w:r>
              <w:rPr>
                <w:vertAlign w:val="subscript"/>
              </w:rPr>
              <w:t>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Every continuous symmetry of the action gives a conserved current: ∂</w:t>
            </w:r>
            <w:r>
              <w:rPr>
                <w:vertAlign w:val="subscript"/>
              </w:rPr>
              <w:t>μ</w:t>
            </w:r>
            <w:r>
              <w:t>j</w:t>
            </w:r>
            <w:r>
              <w:rPr>
                <w:vertAlign w:val="superscript"/>
              </w:rPr>
              <w:t>μ</w:t>
            </w:r>
            <w:r>
              <w:t xml:space="preserve"> = 0. For the phase symmetry ψ → e</w:t>
            </w:r>
            <w:r>
              <w:rPr>
                <w:vertAlign w:val="superscript"/>
              </w:rPr>
              <w:t>iα</w:t>
            </w:r>
            <w:r>
              <w:t>ψ of the electron field, the current is ψ̄γ</w:t>
            </w:r>
            <w:r>
              <w:rPr>
                <w:vertAlign w:val="superscript"/>
              </w:rPr>
              <w:t>μ</w:t>
            </w:r>
            <w:r>
              <w:t>ψ.</w:t>
            </w:r>
          </w:p>
          <w:p>
            <w:pPr>
              <w:spacing w:after="60"/>
            </w:pPr>
            <w:r>
              <w:t>Charge conservation is a consequence of a phase symmetry. Making that phase local is the step that creates QED (Lesson 39).</w:t>
            </w:r>
          </w:p>
        </w:tc>
      </w:tr>
    </w:tbl>
    <w:p>
      <w:pPr>
        <w:spacing w:after="80"/>
      </w:pPr>
    </w:p>
    <w:p>
      <w:pPr>
        <w:pStyle w:val="Heading2"/>
      </w:pPr>
      <w:r>
        <w:t>1 Symmetry and conservation</w:t>
      </w:r>
    </w:p>
    <w:p>
      <w:pPr>
        <w:pStyle w:val="Heading3"/>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26, Section 2.2), so a transformation is a symmetry if it changes ℒ at most by a total derivative. A continuous symmetry is one that depends on a parameter that can be made arbitrarily small, so that it can be studied to first order in the parameter.</w:t>
      </w:r>
    </w:p>
    <w:p>
      <w:pPr>
        <w:pStyle w:val="Heading3"/>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3"/>
      </w:pPr>
      <w:r>
        <w:t>2.1 Statement</w:t>
      </w:r>
    </w:p>
    <w:p>
      <w:r>
        <w:t>Let the fields φ</w:t>
      </w:r>
      <w:r>
        <w:rPr>
          <w:vertAlign w:val="subscript"/>
        </w:rPr>
        <w:t>a</w:t>
      </w:r>
      <w:r>
        <w:t xml:space="preserve"> be transformed by φ</w:t>
      </w:r>
      <w:r>
        <w:rPr>
          <w:vertAlign w:val="subscript"/>
        </w:rPr>
        <w:t>a</w:t>
      </w:r>
      <w:r>
        <w:t xml:space="preserve"> → φ</w:t>
      </w:r>
      <w:r>
        <w:rPr>
          <w:vertAlign w:val="subscript"/>
        </w:rPr>
        <w:t>a</w:t>
      </w:r>
      <w:r>
        <w:t xml:space="preserve"> + εΔφ</w:t>
      </w:r>
      <w:r>
        <w:rPr>
          <w:vertAlign w:val="subscript"/>
        </w:rPr>
        <w:t>a</w:t>
      </w:r>
      <w:r>
        <w:t>,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w:t>
      </w:r>
      <w:r>
        <w:rPr>
          <w:vertAlign w:val="subscript"/>
        </w:rPr>
        <w:t>μ</w:t>
      </w:r>
      <w:r>
        <w:t>j</w:t>
      </w:r>
      <w:r>
        <w:rPr>
          <w:vertAlign w:val="superscript"/>
        </w:rPr>
        <w:t>μ</w:t>
      </w:r>
      <w:r>
        <w:t xml:space="preserve"> = 0.</w:t>
      </w:r>
    </w:p>
    <w:p>
      <w:pPr>
        <w:pStyle w:val="Heading3"/>
      </w:pPr>
      <w:r>
        <w:t>2.2 Proof</w:t>
      </w:r>
    </w:p>
    <w:p>
      <w:r>
        <w:t>Compute δℒ directly from its dependence on the fields, using the chain rule and δ(∂</w:t>
      </w:r>
      <w:r>
        <w:rPr>
          <w:vertAlign w:val="subscript"/>
        </w:rPr>
        <w:t>μ</w:t>
      </w:r>
      <w:r>
        <w:t>φ</w:t>
      </w:r>
      <w:r>
        <w:rPr>
          <w:vertAlign w:val="subscript"/>
        </w:rPr>
        <w:t>a</w:t>
      </w:r>
      <w:r>
        <w:t>) = ε∂</w:t>
      </w:r>
      <w:r>
        <w:rPr>
          <w:vertAlign w:val="subscript"/>
        </w:rPr>
        <w:t>μ</w:t>
      </w:r>
      <w:r>
        <w:t>Δφ</w:t>
      </w:r>
      <w:r>
        <w:rPr>
          <w:vertAlign w:val="subscript"/>
        </w:rPr>
        <w:t>a</w:t>
      </w:r>
      <w:r>
        <w:t>.</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On a solution of the Euler–Lagrange equations of Lesson 27, ∂ℒ/∂φ</w:t>
      </w:r>
      <w:r>
        <w:rPr>
          <w:vertAlign w:val="subscript"/>
        </w:rPr>
        <w:t>a</w:t>
      </w:r>
      <w:r>
        <w:t xml:space="preserve"> = ∂</w:t>
      </w:r>
      <w:r>
        <w:rPr>
          <w:vertAlign w:val="subscript"/>
        </w:rPr>
        <w:t>μ</w:t>
      </w:r>
      <w:r>
        <w:t>[∂ℒ/∂(∂</w:t>
      </w:r>
      <w:r>
        <w:rPr>
          <w:vertAlign w:val="subscript"/>
        </w:rPr>
        <w:t>μ</w:t>
      </w:r>
      <w:r>
        <w:t>φ</w:t>
      </w:r>
      <w:r>
        <w:rPr>
          <w:vertAlign w:val="subscript"/>
        </w:rPr>
        <w:t>a</w:t>
      </w:r>
      <w:r>
        <w:t>)].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w:t>
      </w:r>
      <w:r>
        <w:rPr>
          <w:vertAlign w:val="subscript"/>
        </w:rPr>
        <w:t>μ</w:t>
      </w:r>
      <w:r>
        <w:t>K</w:t>
      </w:r>
      <w:r>
        <w:rPr>
          <w:vertAlign w:val="superscript"/>
        </w:rPr>
        <w:t>μ</w:t>
      </w:r>
      <w:r>
        <w:t>. Equating the two expressions, and dividing by ε, gives ∂</w:t>
      </w:r>
      <w:r>
        <w:rPr>
          <w:vertAlign w:val="subscript"/>
        </w:rPr>
        <w:t>μ</w:t>
      </w:r>
      <w:r>
        <w:t>{Σ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 0, that is ∂</w:t>
      </w:r>
      <w:r>
        <w:rPr>
          <w:vertAlign w:val="subscript"/>
        </w:rPr>
        <w:t>μ</w:t>
      </w:r>
      <w:r>
        <w:t>j</w:t>
      </w:r>
      <w:r>
        <w:rPr>
          <w:vertAlign w:val="superscript"/>
        </w:rPr>
        <w:t>μ</w:t>
      </w:r>
      <w:r>
        <w:t xml:space="preserve"> = 0.</w:t>
      </w:r>
    </w:p>
    <w:p>
      <w:r>
        <w:rPr>
          <w:b/>
          <w:i/>
        </w:rPr>
        <w:t>Worked example 1</w:t>
      </w:r>
    </w:p>
    <w:p>
      <w:r>
        <w:t>Check the theorem against Lesson 5 for a coordinate that does not appear in the Lagrangian.</w:t>
      </w:r>
      <w:r>
        <w:rPr>
          <w:vertAlign w:val="subscript"/>
        </w:rPr>
      </w:r>
      <w:r/>
      <w:r>
        <w:rPr>
          <w:vertAlign w:val="superscript"/>
        </w:rPr>
      </w:r>
      <w:r/>
    </w:p>
    <w:p>
      <w:r>
        <w:t>A particle is a field in zero space dimensions, so the index μ takes only the value 0 and ∂μjμ = dj/dt. For L(q, q̇) independent of q, the transformation q → q + ε has Δq = 1 and δL = 0, so K = 0. The current is j = (∂L/∂q̇)Δq − K = ∂L/∂q̇ = p, and dj/dt = 0 says that p is conserved, the result of Lesson 5, Section 4.1.</w:t>
      </w:r>
      <w:r>
        <w:rPr>
          <w:vertAlign w:val="subscript"/>
        </w:rPr>
      </w:r>
      <w:r/>
      <w:r>
        <w:rPr>
          <w:vertAlign w:val="superscript"/>
        </w:rPr>
      </w:r>
      <w:r/>
    </w:p>
    <w:p>
      <w:pPr>
        <w:pStyle w:val="Heading2"/>
      </w:pPr>
      <w:r>
        <w:t>3 A second derivation: a position-dependent parameter</w:t>
      </w:r>
    </w:p>
    <w:p>
      <w:pPr>
        <w:pStyle w:val="Heading3"/>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w:t>
      </w:r>
      <w:r>
        <w:rPr>
          <w:vertAlign w:val="subscript"/>
        </w:rPr>
        <w:t>μ</w:t>
      </w:r>
      <w:r>
        <w:t>(εΔφ</w:t>
      </w:r>
      <w:r>
        <w:rPr>
          <w:vertAlign w:val="subscript"/>
        </w:rPr>
        <w:t>a</w:t>
      </w:r>
      <w:r>
        <w:t>) = ε∂</w:t>
      </w:r>
      <w:r>
        <w:rPr>
          <w:vertAlign w:val="subscript"/>
        </w:rPr>
        <w:t>μ</w:t>
      </w:r>
      <w:r>
        <w:t>Δφ</w:t>
      </w:r>
      <w:r>
        <w:rPr>
          <w:vertAlign w:val="subscript"/>
        </w:rPr>
        <w:t>a</w:t>
      </w:r>
      <w:r>
        <w:t xml:space="preserve"> + (∂</w:t>
      </w:r>
      <w:r>
        <w:rPr>
          <w:vertAlign w:val="subscript"/>
        </w:rPr>
        <w:t>μ</w:t>
      </w:r>
      <w:r>
        <w:t>ε)Δφ</w:t>
      </w:r>
      <w:r>
        <w:rPr>
          <w:vertAlign w:val="subscript"/>
        </w:rPr>
        <w:t>a</w:t>
      </w:r>
      <w:r>
        <w:t>,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w:t>
      </w:r>
      <w:r>
        <w:rPr>
          <w:vertAlign w:val="superscript"/>
        </w:rPr>
        <w:t>μ</w:t>
      </w:r>
      <w:r>
        <w:t xml:space="preserve"> appears as the coefficient of ∂</w:t>
      </w:r>
      <w:r>
        <w:rPr>
          <w:vertAlign w:val="subscript"/>
        </w:rPr>
        <w:t>μ</w:t>
      </w:r>
      <w:r>
        <w:t>ε in the change of the action under a local variation of the symmetry parameter.</w:t>
      </w:r>
    </w:p>
    <w:p>
      <w:pPr>
        <w:pStyle w:val="Heading3"/>
      </w:pPr>
      <w:r>
        <w:t>3.2 Conservation</w:t>
      </w:r>
    </w:p>
    <w:p>
      <w:r>
        <w:t>On a solution of the field equations the action is stationary under every variation of the fields that vanishes at the boundary, and ε(x)Δφ</w:t>
      </w:r>
      <w:r>
        <w:rPr>
          <w:vertAlign w:val="subscript"/>
        </w:rPr>
        <w:t>a</w:t>
      </w:r>
      <w:r>
        <w:t xml:space="preserve"> is such a variation. So δS = 0 for every ε(x), and integrating by parts once more, 0 = ∫d⁴x (∂</w:t>
      </w:r>
      <w:r>
        <w:rPr>
          <w:vertAlign w:val="subscript"/>
        </w:rPr>
        <w:t>μ</w:t>
      </w:r>
      <w:r>
        <w:t>ε)j</w:t>
      </w:r>
      <w:r>
        <w:rPr>
          <w:vertAlign w:val="superscript"/>
        </w:rPr>
        <w:t>μ</w:t>
      </w:r>
      <w:r>
        <w:t xml:space="preserve"> = −∫d⁴x ε ∂</w:t>
      </w:r>
      <w:r>
        <w:rPr>
          <w:vertAlign w:val="subscript"/>
        </w:rPr>
        <w:t>μ</w:t>
      </w:r>
      <w:r>
        <w:t>j</w:t>
      </w:r>
      <w:r>
        <w:rPr>
          <w:vertAlign w:val="superscript"/>
        </w:rPr>
        <w:t>μ</w:t>
      </w:r>
      <w:r>
        <w:t>. Since ε(x) is arbitrary, ∂</w:t>
      </w:r>
      <w:r>
        <w:rPr>
          <w:vertAlign w:val="subscript"/>
        </w:rPr>
        <w:t>μ</w:t>
      </w:r>
      <w:r>
        <w:t>j</w:t>
      </w:r>
      <w:r>
        <w:rPr>
          <w:vertAlign w:val="superscript"/>
        </w:rPr>
        <w:t>μ</w:t>
      </w:r>
      <w:r>
        <w:t xml:space="preserve"> = 0, the same result as in Section 2.2. This second derivation shows the logic more clearly: a symmetry means the action is insensitive to a constant ε, and a constant ε extended to a position-dependent ε(x) changes the action only through terms proportional to ∂</w:t>
      </w:r>
      <w:r>
        <w:rPr>
          <w:vertAlign w:val="subscript"/>
        </w:rPr>
        <w:t>μ</w:t>
      </w:r>
      <w:r>
        <w:t>ε, whose coefficient is the current. It is the version that Lesson 39 will use when the symmetry is made local.</w:t>
      </w:r>
    </w:p>
    <w:p>
      <w:pPr>
        <w:pStyle w:val="Heading2"/>
      </w:pPr>
      <w:r>
        <w:t>4 Examples</w:t>
      </w:r>
    </w:p>
    <w:p>
      <w:pPr>
        <w:pStyle w:val="Heading3"/>
      </w:pPr>
      <w:r>
        <w:t>4.1 The shift symmetry</w:t>
      </w:r>
    </w:p>
    <w:p>
      <w:r>
        <w:t>Consider the massless real scalar field, ℒ = (1/2)∂</w:t>
      </w:r>
      <w:r>
        <w:rPr>
          <w:vertAlign w:val="subscript"/>
        </w:rPr>
        <w:t>μ</w:t>
      </w:r>
      <w:r>
        <w:t>φ∂</w:t>
      </w:r>
      <w:r>
        <w:rPr>
          <w:vertAlign w:val="superscript"/>
        </w:rPr>
        <w:t>μ</w:t>
      </w:r>
      <w:r>
        <w:t>φ, and the transformation φ → φ + ε. Then Δφ = 1 and δℒ = 0, so K</w:t>
      </w:r>
      <w:r>
        <w:rPr>
          <w:vertAlign w:val="superscript"/>
        </w:rPr>
        <w:t>μ</w:t>
      </w:r>
      <w:r>
        <w:t xml:space="preserve"> = 0. Since ∂ℒ/∂(∂</w:t>
      </w:r>
      <w:r>
        <w:rPr>
          <w:vertAlign w:val="subscript"/>
        </w:rPr>
        <w:t>μ</w:t>
      </w:r>
      <w:r>
        <w:t>φ) = ∂</w:t>
      </w:r>
      <w:r>
        <w:rPr>
          <w:vertAlign w:val="superscript"/>
        </w:rPr>
        <w:t>μ</w:t>
      </w:r>
      <w:r>
        <w:t>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w:t>
      </w:r>
      <w:r>
        <w:rPr>
          <w:vertAlign w:val="subscript"/>
        </w:rPr>
        <w:t>μ</w:t>
      </w:r>
      <w:r>
        <w:t>j</w:t>
      </w:r>
      <w:r>
        <w:rPr>
          <w:vertAlign w:val="superscript"/>
        </w:rPr>
        <w:t>μ</w:t>
      </w:r>
      <w:r>
        <w:t xml:space="preserve"> = □φ = 0 is the equation of motion itself. The charge is Q = ∫d³x φ̇. With a mass term, δℒ = −εm²φ is not a total derivative, so the shift is no longer a symmetry and no current is conserved.</w:t>
      </w:r>
    </w:p>
    <w:p>
      <w:pPr>
        <w:pStyle w:val="Heading3"/>
      </w:pPr>
      <w:r>
        <w:t>4.2 The U(1) phase symmetry of the complex scalar</w:t>
      </w:r>
    </w:p>
    <w:p>
      <w:r>
        <w:t>For ℒ = ∂</w:t>
      </w:r>
      <w:r>
        <w:rPr>
          <w:vertAlign w:val="subscript"/>
        </w:rPr>
        <w:t>μ</w:t>
      </w:r>
      <w:r>
        <w:t>φ*∂</w:t>
      </w:r>
      <w:r>
        <w:rPr>
          <w:vertAlign w:val="superscript"/>
        </w:rPr>
        <w:t>μ</w:t>
      </w:r>
      <w:r>
        <w:t>φ − m²φ*φ, the transformation φ → e</w:t>
      </w:r>
      <w:r>
        <w:rPr>
          <w:vertAlign w:val="superscript"/>
        </w:rPr>
        <w:t>iα</w:t>
      </w:r>
      <w:r>
        <w:t>φ with small α = ε gives Δφ = iφ and Δφ* = −iφ*. The Lagrangian density is invariant, so K</w:t>
      </w:r>
      <w:r>
        <w:rPr>
          <w:vertAlign w:val="superscript"/>
        </w:rPr>
        <w:t>μ</w:t>
      </w:r>
      <w:r>
        <w:t xml:space="preserve"> = 0.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Klein–Gordon current of Lesson 18, Section 3.1, up to an overall sign that depends on the direction chosen for the parameter: using α → −α, that is Δφ = −iφ, reproduces i(φ*∂</w:t>
      </w:r>
      <w:r>
        <w:rPr>
          <w:vertAlign w:val="superscript"/>
        </w:rPr>
        <w:t>μ</w:t>
      </w:r>
      <w:r>
        <w:t>φ − φ∂</w:t>
      </w:r>
      <w:r>
        <w:rPr>
          <w:vertAlign w:val="superscript"/>
        </w:rPr>
        <w:t>μ</w:t>
      </w:r>
      <w:r>
        <w:t>φ*) exactly. The overall sign of a Noether current is a convention, and it fixes the sign convention for the charge. The interesting point is that the current whose sign problem occupied Lesson 18 is here shown to be the Noether current of a symmetry, and its conservation is a consequence of that symmetry (Exercise 3).</w:t>
      </w:r>
    </w:p>
    <w:p>
      <w:r>
        <w:rPr>
          <w:b/>
          <w:i/>
        </w:rPr>
        <w:t>Worked example 2</w:t>
      </w:r>
    </w:p>
    <w:p>
      <w:r>
        <w:t>Check the two-real-field form of the same symmetry.</w:t>
      </w:r>
      <w:r>
        <w:rPr>
          <w:vertAlign w:val="superscript"/>
        </w:rPr>
      </w:r>
      <w:r/>
      <w:r>
        <w:rPr>
          <w:vertAlign w:val="subscript"/>
        </w:rPr>
      </w:r>
      <w:r/>
      <w:r>
        <w:rPr>
          <w:vertAlign w:val="subscript"/>
        </w:rPr>
      </w:r>
      <w:r/>
      <w:r>
        <w:rPr>
          <w:vertAlign w:val="superscript"/>
        </w:rPr>
      </w:r>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bscript"/>
        </w:rPr>
      </w:r>
      <w:r/>
      <w:r>
        <w:rPr>
          <w:vertAlign w:val="superscript"/>
        </w:rPr>
      </w:r>
      <w:r/>
    </w:p>
    <w:p>
      <w:r>
        <w:t>In terms of φ = (φ₁ + iφ₂)/√2, the phase rotation φ → eiεφ reads δφ₁ = −εφ₂ and δφ₂ = εφ₁, a rotation in the (φ₁, φ₂) plane. Then Δφ₁ = −φ₂, Δφ₂ = φ₁, and with ∂ℒ/∂(∂μφa) = ∂μφa the current is jμ = −φ₂∂μφ₁ + φ₁∂μφ₂ = φ₁∂μφ₂ − φ₂∂μφ₁. This agrees with −i(φ*∂μφ − φ∂μφ*) computed above, using the relation found in Lesson 25, Exercise 13. If the two fields have different masses, the rotation is not a symmetry and the current is not conserved: ∂μjμ = (m₁² − m₂²)φ₁φ₂ (Exercise 4).</w:t>
      </w:r>
      <w:r>
        <w:rPr>
          <w:vertAlign w:val="superscript"/>
        </w:rPr>
      </w:r>
      <w:r/>
      <w:r>
        <w:rPr>
          <w:vertAlign w:val="subscript"/>
        </w:rPr>
      </w:r>
      <w:r/>
      <w:r>
        <w:rPr>
          <w:vertAlign w:val="subscript"/>
        </w:rPr>
      </w:r>
      <w:r/>
      <w:r>
        <w:rPr>
          <w:vertAlign w:val="superscript"/>
        </w:rPr>
      </w:r>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bscript"/>
        </w:rPr>
      </w:r>
      <w:r/>
      <w:r>
        <w:rPr>
          <w:vertAlign w:val="superscript"/>
        </w:rPr>
      </w:r>
      <w:r/>
    </w:p>
    <w:p>
      <w:pPr>
        <w:pStyle w:val="Heading3"/>
      </w:pPr>
      <w:r>
        <w:t>4.3 The phase symmetry of the Dirac field</w:t>
      </w:r>
    </w:p>
    <w:p>
      <w:r>
        <w:t>Under ψ → e</w:t>
      </w:r>
      <w:r>
        <w:rPr>
          <w:vertAlign w:val="superscript"/>
        </w:rPr>
        <w:t>iα</w:t>
      </w:r>
      <w:r>
        <w:t>ψ, ψ̄ → e</w:t>
      </w:r>
      <w:r>
        <w:rPr>
          <w:vertAlign w:val="superscript"/>
        </w:rPr>
        <w:t>−iα</w:t>
      </w:r>
      <w:r>
        <w:t>ψ̄ with α = ε, the Dirac Lagrangian density ψ̄(iγ</w:t>
      </w:r>
      <w:r>
        <w:rPr>
          <w:vertAlign w:val="superscript"/>
        </w:rPr>
        <w:t>μ</w:t>
      </w:r>
      <w:r>
        <w:t>∂</w:t>
      </w:r>
      <w:r>
        <w:rPr>
          <w:vertAlign w:val="subscript"/>
        </w:rPr>
        <w:t>μ</w:t>
      </w:r>
      <w:r>
        <w:t xml:space="preserve"> − m)ψ is invariant, since the phases cancel in every bilinear ψ̄Γψ. Then Δψ = iψ, Δψ̄ = −iψ̄, K</w:t>
      </w:r>
      <w:r>
        <w:rPr>
          <w:vertAlign w:val="superscript"/>
        </w:rPr>
        <w:t>μ</w:t>
      </w:r>
      <w:r>
        <w:t xml:space="preserve"> = 0. The Lagrangian density has no derivative of ψ̄, and ∂ℒ/∂(∂</w:t>
      </w:r>
      <w:r>
        <w:rPr>
          <w:vertAlign w:val="subscript"/>
        </w:rPr>
        <w:t>μ</w:t>
      </w:r>
      <w:r>
        <w:t>ψ) = iψ̄γ</w:t>
      </w:r>
      <w:r>
        <w:rPr>
          <w:vertAlign w:val="superscript"/>
        </w:rPr>
        <w:t>μ</w:t>
      </w:r>
      <w:r>
        <w:t xml:space="preserve"> (Lesson 27,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w:t>
      </w:r>
      <w:r>
        <w:rPr>
          <w:vertAlign w:val="superscript"/>
        </w:rPr>
        <w:t>μ</w:t>
      </w:r>
      <w:r>
        <w:t>ψ), this is the current of Lesson 24, and its conservation, derived there by direct manipulation of the Dirac equation, is now seen to be the Noether consequence of the phase symmetry. The charge Q = ∫d³x ψ†ψ is the total number of particles minus antiparticles after quantization (Lesson 36), and multiplying by the charge of the electron gives the electric charge.</w:t>
      </w:r>
    </w:p>
    <w:p>
      <w:pPr>
        <w:pStyle w:val="Heading3"/>
      </w:pPr>
      <w:r>
        <w:t>4.4 A symmetry that changes the Lagrangian by a total derivative</w:t>
      </w:r>
    </w:p>
    <w:p>
      <w:r>
        <w:t>The term K</w:t>
      </w:r>
      <w:r>
        <w:rPr>
          <w:vertAlign w:val="superscript"/>
        </w:rPr>
        <w:t>μ</w:t>
      </w:r>
      <w:r>
        <w:t xml:space="preserve">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r>
        <w:rPr>
          <w:b/>
          <w:i/>
        </w:rPr>
        <w:t>Worked example 3</w:t>
      </w:r>
    </w:p>
    <w:p>
      <w:r>
        <w:t>Apply the theorem to spacetime translations of a scalar field.</w:t>
      </w:r>
      <w:r>
        <w:rPr>
          <w:vertAlign w:val="superscript"/>
        </w:rPr>
      </w:r>
      <w:r/>
      <w:r>
        <w:rPr>
          <w:vertAlign w:val="subscript"/>
        </w:rPr>
      </w:r>
      <w:r/>
      <w:r>
        <w:rPr>
          <w:vertAlign w:val="superscript"/>
        </w:rPr>
      </w:r>
      <w:r/>
      <w:r>
        <w:rPr>
          <w:vertAlign w:val="superscript"/>
        </w:rPr>
      </w:r>
      <w:r/>
      <w:r>
        <w:rPr>
          <w:vertAlign w:val="subscript"/>
        </w:rPr>
      </w:r>
      <w:r/>
      <w:r>
        <w:rPr>
          <w:vertAlign w:val="subscript"/>
        </w:rPr>
      </w:r>
      <w:r/>
      <w:r>
        <w:rPr>
          <w:vertAlign w:val="superscript"/>
        </w:rPr>
      </w:r>
      <w:r/>
      <w:r>
        <w:rPr>
          <w:vertAlign w:val="superscript"/>
        </w:rPr>
      </w:r>
      <w:r>
        <w:rPr>
          <w:vertAlign w:val="subscript"/>
        </w:rPr>
      </w:r>
      <w:r/>
      <w:r>
        <w:rPr>
          <w:vertAlign w:val="superscript"/>
        </w:rPr>
      </w:r>
      <w:r/>
      <w:r>
        <w:rPr>
          <w:vertAlign w:val="superscript"/>
        </w:rPr>
      </w:r>
      <w:r/>
      <w:r>
        <w:rPr>
          <w:vertAlign w:val="superscript"/>
        </w:rPr>
      </w:r>
      <w:r/>
      <w:r>
        <w:rPr>
          <w:vertAlign w:val="subscript"/>
        </w:rPr>
      </w:r>
      <w:r/>
      <w:r>
        <w:rPr>
          <w:vertAlign w:val="subscript"/>
        </w:rPr>
      </w:r>
      <w:r/>
    </w:p>
    <w:p>
      <w:r>
        <w:t>Under φ(x) → φ(x) + εν∂νφ(x), with the four parameters εν independent, ℒ changes only through its dependence on the field, so δℒ = εν∂νℒ = ∂μ(ενδμνℒ), giving Kμ = εμℒ. Taking each εν in turn, Δνφ = ∂νφ and the currents are</w:t>
      </w:r>
      <w:r>
        <w:rPr>
          <w:vertAlign w:val="superscript"/>
        </w:rPr>
      </w:r>
      <w:r/>
      <w:r>
        <w:rPr>
          <w:vertAlign w:val="subscript"/>
        </w:rPr>
      </w:r>
      <w:r/>
      <w:r>
        <w:rPr>
          <w:vertAlign w:val="superscript"/>
        </w:rPr>
      </w:r>
      <w:r/>
      <w:r>
        <w:rPr>
          <w:vertAlign w:val="superscript"/>
        </w:rPr>
      </w:r>
      <w:r/>
      <w:r>
        <w:rPr>
          <w:vertAlign w:val="subscript"/>
        </w:rPr>
      </w:r>
      <w:r/>
      <w:r>
        <w:rPr>
          <w:vertAlign w:val="subscript"/>
        </w:rPr>
      </w:r>
      <w:r/>
      <w:r>
        <w:rPr>
          <w:vertAlign w:val="superscript"/>
        </w:rPr>
      </w:r>
      <w:r/>
      <w:r>
        <w:rPr>
          <w:vertAlign w:val="superscript"/>
        </w:rPr>
      </w:r>
      <w:r>
        <w:rPr>
          <w:vertAlign w:val="subscript"/>
        </w:rPr>
      </w:r>
      <w:r/>
      <w:r>
        <w:rPr>
          <w:vertAlign w:val="superscript"/>
        </w:rPr>
      </w:r>
      <w:r/>
      <w:r>
        <w:rPr>
          <w:vertAlign w:val="superscript"/>
        </w:rPr>
      </w:r>
      <w:r/>
      <w:r>
        <w:rPr>
          <w:vertAlign w:val="superscript"/>
        </w:rPr>
      </w:r>
      <w:r/>
      <w:r>
        <w:rPr>
          <w:vertAlign w:val="subscript"/>
        </w:rPr>
      </w:r>
      <w:r/>
      <w:r>
        <w:rPr>
          <w:vertAlign w:val="subscript"/>
        </w:rPr>
      </w:r>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26, Section 3.2. The conserved charge of time translation is therefore the energy, and the conserved charges of the three spatial translations are the components of the momentum. This is the energy-momentum tensor T</w:t>
      </w:r>
      <w:r>
        <w:rPr>
          <w:vertAlign w:val="superscript"/>
        </w:rPr>
        <w:t>μ</w:t>
      </w:r>
      <w:r>
        <w:rPr>
          <w:vertAlign w:val="subscript"/>
        </w:rPr>
        <w:t>ν</w:t>
      </w:r>
      <w:r>
        <w:t>, developed in full in Lesson 30. The lesson from the example is that the energy of a field, defined in Lesson 25 as a sum over modes, is not an independent definition but the Noether charge of time translation.</w:t>
      </w:r>
    </w:p>
    <w:p>
      <w:pPr>
        <w:pStyle w:val="Heading2"/>
      </w:pPr>
      <w:r>
        <w:t>5 The Noether charge</w:t>
      </w:r>
    </w:p>
    <w:p>
      <w:pPr>
        <w:pStyle w:val="Heading3"/>
      </w:pPr>
      <w:r>
        <w:t>5.1 Conservation of the charge</w:t>
      </w:r>
    </w:p>
    <w:p>
      <w:r>
        <w:t>Define Q = ∫d³x j⁰. Integrating the conservation law ∂</w:t>
      </w:r>
      <w:r>
        <w:rPr>
          <w:vertAlign w:val="subscript"/>
        </w:rPr>
        <w:t>t</w:t>
      </w:r>
      <w:r>
        <w: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10, Section 3.1, and for the Dirac current in Lesson 24, Exercise 8. Lesson 24, Exercise 16 shows in addition that the value of Q is the same on every spacelike slice, so Q is also Lorentz invariant.</w:t>
      </w:r>
    </w:p>
    <w:p>
      <w:pPr>
        <w:pStyle w:val="Heading3"/>
      </w:pPr>
      <w:r>
        <w:t>5.2 The charge generates the symmetry</w:t>
      </w:r>
    </w:p>
    <w:p>
      <w:r>
        <w:t>When K⁰ = 0 and Δφ</w:t>
      </w:r>
      <w:r>
        <w:rPr>
          <w:vertAlign w:val="subscript"/>
        </w:rPr>
        <w:t>a</w:t>
      </w:r>
      <w:r>
        <w:t xml:space="preserve"> does not depend on the momenta, j⁰ = Σ</w:t>
      </w:r>
      <w:r>
        <w:rPr>
          <w:vertAlign w:val="subscript"/>
        </w:rPr>
        <w:t>a</w:t>
      </w:r>
      <w:r>
        <w:t>π</w:t>
      </w:r>
      <w:r>
        <w:rPr>
          <w:vertAlign w:val="subscript"/>
        </w:rPr>
        <w:t>a</w:t>
      </w:r>
      <w:r>
        <w:t>Δφ</w:t>
      </w:r>
      <w:r>
        <w:rPr>
          <w:vertAlign w:val="subscript"/>
        </w:rPr>
        <w:t>a</w:t>
      </w:r>
      <w:r>
        <w:t xml:space="preserve"> with π</w:t>
      </w:r>
      <w:r>
        <w:rPr>
          <w:vertAlign w:val="subscript"/>
        </w:rPr>
        <w:t>a</w:t>
      </w:r>
      <w:r>
        <w:t xml:space="preserve"> the momentum density conjugate to φ</w:t>
      </w:r>
      <w:r>
        <w:rPr>
          <w:vertAlign w:val="subscript"/>
        </w:rPr>
        <w:t>a</w:t>
      </w:r>
      <w:r>
        <w:t>, and Q = ∫d³x π</w:t>
      </w:r>
      <w:r>
        <w:rPr>
          <w:vertAlign w:val="subscript"/>
        </w:rPr>
        <w:t>a</w:t>
      </w:r>
      <w:r>
        <w:t>Δφ</w:t>
      </w:r>
      <w:r>
        <w:rPr>
          <w:vertAlign w:val="subscript"/>
        </w:rPr>
        <w:t>a</w:t>
      </w:r>
      <w:r>
        <w:t>. Using the fundamental bracket {φ</w:t>
      </w:r>
      <w:r>
        <w:rPr>
          <w:vertAlign w:val="subscript"/>
        </w:rPr>
        <w:t>a</w:t>
      </w:r>
      <w:r>
        <w:t>(x), π</w:t>
      </w:r>
      <w:r>
        <w:rPr>
          <w:vertAlign w:val="subscript"/>
        </w:rPr>
        <w:t>b</w:t>
      </w:r>
      <w:r>
        <w:t>(y)} = δ</w:t>
      </w:r>
      <w:r>
        <w:rPr>
          <w:vertAlign w:val="subscript"/>
        </w:rPr>
        <w:t>a</w:t>
      </w:r>
      <w:r>
        <w:t>bδ³(x − y) of Lesson 6,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w:t>
      </w:r>
      <w:r>
        <w:rPr>
          <w:vertAlign w:val="subscript"/>
        </w:rPr>
        <w:t>a</w:t>
      </w:r>
      <w:r>
        <w:t xml:space="preserve"> = ε{φ</w:t>
      </w:r>
      <w:r>
        <w:rPr>
          <w:vertAlign w:val="subscript"/>
        </w:rPr>
        <w:t>a</w:t>
      </w:r>
      <w:r>
        <w:t>, Q}: the Noether charge generates the symmetry transformation through the Poisson bracket, as the momentum generates translations and the angular momentum generates rotations in Lesson 6, Section 4.5. After quantization, the bracket becomes a commutator, [φ</w:t>
      </w:r>
      <w:r>
        <w:rPr>
          <w:vertAlign w:val="subscript"/>
        </w:rPr>
        <w:t>a</w:t>
      </w:r>
      <w:r>
        <w:t>(x), Q] = iΔφ</w:t>
      </w:r>
      <w:r>
        <w:rPr>
          <w:vertAlign w:val="subscript"/>
        </w:rPr>
        <w:t>a</w:t>
      </w:r>
      <w:r>
        <w:t>(x), and this is how the charge operator of Lesson 31 will be shown to generate the phase rotations of the field. The theorem of this lesson and the statement of Lesson 6 are two views of the same fact.</w:t>
      </w:r>
    </w:p>
    <w:p>
      <w:r>
        <w:rPr>
          <w:b/>
          <w:i/>
        </w:rPr>
        <w:t>Worked example 4</w:t>
      </w:r>
    </w:p>
    <w:p>
      <w:r>
        <w:t>Verify {φ, Q} = Δφ for the shift symmetry of Section 4.1.</w:t>
      </w:r>
    </w:p>
    <w:p>
      <w:r>
        <w:t>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3"/>
      </w:pPr>
      <w:r>
        <w:t>6.1 The current is ambiguous</w:t>
      </w:r>
    </w:p>
    <w:p>
      <w:r>
        <w:t>The conserved current is not unique. If A</w:t>
      </w:r>
      <w:r>
        <w:rPr>
          <w:vertAlign w:val="superscript"/>
        </w:rPr>
        <w:t>νμ</w:t>
      </w:r>
      <w:r>
        <w:t xml:space="preserve"> is antisymmetric, ∂</w:t>
      </w:r>
      <w:r>
        <w:rPr>
          <w:vertAlign w:val="subscript"/>
        </w:rPr>
        <w:t>μ</w:t>
      </w:r>
      <w:r>
        <w:t>∂</w:t>
      </w:r>
      <w:r>
        <w:rPr>
          <w:vertAlign w:val="subscript"/>
        </w:rPr>
        <w:t>ν</w:t>
      </w:r>
      <w:r>
        <w:t>A</w:t>
      </w:r>
      <w:r>
        <w:rPr>
          <w:vertAlign w:val="superscript"/>
        </w:rPr>
        <w:t>νμ</w:t>
      </w:r>
      <w:r>
        <w:t xml:space="preserve"> = 0 by the argument of Lesson 27, Exercise 10, so j′</w:t>
      </w:r>
      <w:r>
        <w:rPr>
          <w:vertAlign w:val="superscript"/>
        </w:rPr>
        <w:t>μ</w:t>
      </w:r>
      <w:r>
        <w:t xml:space="preserve"> = j</w:t>
      </w:r>
      <w:r>
        <w:rPr>
          <w:vertAlign w:val="superscript"/>
        </w:rPr>
        <w:t>μ</w:t>
      </w:r>
      <w:r>
        <w:t xml:space="preserve"> + ∂</w:t>
      </w:r>
      <w:r>
        <w:rPr>
          <w:vertAlign w:val="subscript"/>
        </w:rPr>
        <w:t>ν</w:t>
      </w:r>
      <w:r>
        <w:t>A</w:t>
      </w:r>
      <w:r>
        <w:rPr>
          <w:vertAlign w:val="superscript"/>
        </w:rPr>
        <w:t>νμ</w:t>
      </w:r>
      <w:r>
        <w:t xml:space="preserve"> is also conserved. The extra term contributes to the charge only a surface integral, ∫d³x ∂</w:t>
      </w:r>
      <w:r>
        <w:rPr>
          <w:vertAlign w:val="subscript"/>
        </w:rPr>
        <w:t>ν</w:t>
      </w:r>
      <w:r>
        <w:t>A</w:t>
      </w:r>
      <w:r>
        <w:rPr>
          <w:vertAlign w:val="superscript"/>
        </w:rPr>
        <w:t>ν0</w:t>
      </w:r>
      <w:r>
        <w:t xml:space="preserve"> = ∫d³x ∂ᵢA</w:t>
      </w:r>
      <w:r>
        <w:rPr>
          <w:vertAlign w:val="superscript"/>
        </w:rPr>
        <w:t>i0</w:t>
      </w:r>
      <w:r>
        <w:t xml:space="preserve"> (the time derivative term vanishes because A</w:t>
      </w:r>
      <w:r>
        <w:rPr>
          <w:vertAlign w:val="superscript"/>
        </w:rPr>
        <w:t>(00)</w:t>
      </w:r>
      <w:r>
        <w:t xml:space="preserve">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3"/>
      </w:pPr>
      <w:r>
        <w:t>6.2 On shell and off shell</w:t>
      </w:r>
    </w:p>
    <w:p>
      <w:r>
        <w:t>The symmetry condition δℒ = ε∂</w:t>
      </w:r>
      <w:r>
        <w:rPr>
          <w:vertAlign w:val="subscript"/>
        </w:rPr>
        <w:t>μ</w:t>
      </w:r>
      <w:r>
        <w:t>K</w:t>
      </w:r>
      <w:r>
        <w:rPr>
          <w:vertAlign w:val="superscript"/>
        </w:rPr>
        <w:t>μ</w:t>
      </w:r>
      <w:r>
        <w:t xml:space="preserve"> must hold for every field configuration, but the conservation ∂</w:t>
      </w:r>
      <w:r>
        <w:rPr>
          <w:vertAlign w:val="subscript"/>
        </w:rPr>
        <w:t>μ</w:t>
      </w:r>
      <w:r>
        <w:t>j</w:t>
      </w:r>
      <w:r>
        <w:rPr>
          <w:vertAlign w:val="superscript"/>
        </w:rPr>
        <w:t>μ</w:t>
      </w:r>
      <w:r>
        <w:t xml:space="preserve"> = 0 holds only on solutions of the equations of motion. The distinction is essential: the field equations were used in Section 2.2, and a conserved current is a property of the physical, on-shell fields.</w:t>
      </w:r>
    </w:p>
    <w:p>
      <w:pPr>
        <w:pStyle w:val="Heading3"/>
      </w:pPr>
      <w:r>
        <w:t>6.3 Symmetries the theorem does not cover</w:t>
      </w:r>
    </w:p>
    <w:p>
      <w:r>
        <w:t>Noether’s theorem requires the transformation to be continuous and to be a symmetry of the action. Discrete symmetries, such as parity and charge conjugation (Lesson 23),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31)</w:t>
            </w:r>
          </w:p>
        </w:tc>
      </w:tr>
      <w:tr>
        <w:tc>
          <w:tcPr>
            <w:tcW w:type="dxa" w:w="3264"/>
            <w:vAlign w:val="center"/>
            <w:shd w:fill="EAF2F8"/>
            <w:tcMar>
              <w:top w:w="100" w:type="dxa"/>
              <w:start w:w="100" w:type="dxa"/>
              <w:bottom w:w="100" w:type="dxa"/>
              <w:end w:w="100" w:type="dxa"/>
            </w:tcMar>
          </w:tcPr>
          <w:p>
            <w:r>
              <w:t>Current j</w:t>
            </w:r>
            <w:r>
              <w:rPr>
                <w:vertAlign w:val="superscript"/>
              </w:rPr>
              <w:t>μ</w:t>
            </w:r>
            <w:r>
              <w:t xml:space="preserve"> = ψ̄γ</w:t>
            </w:r>
            <w:r>
              <w:rPr>
                <w:vertAlign w:val="superscript"/>
              </w:rPr>
              <w:t>μ</w:t>
            </w:r>
            <w:r>
              <w:t>ψ from the Dirac phase symmetry</w:t>
            </w:r>
          </w:p>
        </w:tc>
        <w:tc>
          <w:tcPr>
            <w:tcW w:type="dxa" w:w="6528"/>
            <w:vAlign w:val="center"/>
            <w:shd w:fill="EAF2F8"/>
            <w:tcMar>
              <w:top w:w="100" w:type="dxa"/>
              <w:start w:w="100" w:type="dxa"/>
              <w:bottom w:w="100" w:type="dxa"/>
              <w:end w:w="100" w:type="dxa"/>
            </w:tcMar>
          </w:tcPr>
          <w:p>
            <w:r>
              <w:t>The electromagnetic current that couples to A</w:t>
            </w:r>
            <w:r>
              <w:rPr>
                <w:vertAlign w:val="subscript"/>
              </w:rPr>
              <w:t>μ</w:t>
            </w:r>
            <w:r>
              <w:t xml:space="preserve"> (Lesson 40)</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34)</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33 to 35)</w:t>
            </w:r>
          </w:p>
        </w:tc>
      </w:tr>
      <w:tr>
        <w:tc>
          <w:tcPr>
            <w:tcW w:type="dxa" w:w="3264"/>
            <w:vAlign w:val="center"/>
            <w:tcMar>
              <w:top w:w="100" w:type="dxa"/>
              <w:start w:w="100" w:type="dxa"/>
              <w:bottom w:w="100" w:type="dxa"/>
              <w:end w:w="100" w:type="dxa"/>
            </w:tcMar>
          </w:tcPr>
          <w:p>
            <w:r>
              <w:t>Spacetime translations give T</w:t>
            </w:r>
            <w:r>
              <w:rPr>
                <w:vertAlign w:val="superscript"/>
              </w:rPr>
              <w:t>μ</w:t>
            </w:r>
            <w:r>
              <w:rPr>
                <w:vertAlign w:val="subscript"/>
              </w:rPr>
              <w:t>ν</w:t>
            </w:r>
          </w:p>
        </w:tc>
        <w:tc>
          <w:tcPr>
            <w:tcW w:type="dxa" w:w="6528"/>
            <w:vAlign w:val="center"/>
            <w:tcMar>
              <w:top w:w="100" w:type="dxa"/>
              <w:start w:w="100" w:type="dxa"/>
              <w:bottom w:w="100" w:type="dxa"/>
              <w:end w:w="100" w:type="dxa"/>
            </w:tcMar>
          </w:tcPr>
          <w:p>
            <w:r>
              <w:t>Conservation of four-momentum at every vertex of a Feynman diagram (Lesson 53)</w:t>
            </w:r>
          </w:p>
        </w:tc>
      </w:tr>
      <w:tr>
        <w:tc>
          <w:tcPr>
            <w:tcW w:type="dxa" w:w="3264"/>
            <w:vAlign w:val="center"/>
            <w:shd w:fill="EAF2F8"/>
            <w:tcMar>
              <w:top w:w="100" w:type="dxa"/>
              <w:start w:w="100" w:type="dxa"/>
              <w:bottom w:w="100" w:type="dxa"/>
              <w:end w:w="100" w:type="dxa"/>
            </w:tcMar>
          </w:tcPr>
          <w:p>
            <w:r>
              <w:t>Position-dependent parameter gives δS = ∫(∂</w:t>
            </w:r>
            <w:r>
              <w:rPr>
                <w:vertAlign w:val="subscript"/>
              </w:rPr>
              <w:t>μ</w:t>
            </w:r>
            <w:r>
              <w:t>ε)j</w:t>
            </w:r>
            <w:r>
              <w:rPr>
                <w:vertAlign w:val="superscript"/>
              </w:rPr>
              <w:t>μ</w:t>
            </w:r>
          </w:p>
        </w:tc>
        <w:tc>
          <w:tcPr>
            <w:tcW w:type="dxa" w:w="6528"/>
            <w:vAlign w:val="center"/>
            <w:shd w:fill="EAF2F8"/>
            <w:tcMar>
              <w:top w:w="100" w:type="dxa"/>
              <w:start w:w="100" w:type="dxa"/>
              <w:bottom w:w="100" w:type="dxa"/>
              <w:end w:w="100" w:type="dxa"/>
            </w:tcMar>
          </w:tcPr>
          <w:p>
            <w:r>
              <w:t>The mechanism by which local gauge invariance forces the introduction of A</w:t>
            </w:r>
            <w:r>
              <w:rPr>
                <w:vertAlign w:val="subscript"/>
              </w:rPr>
              <w:t>μ</w:t>
            </w:r>
            <w:r>
              <w:t xml:space="preserve"> (Lesson 39)</w:t>
            </w:r>
          </w:p>
        </w:tc>
      </w:tr>
      <w:tr>
        <w:tc>
          <w:tcPr>
            <w:tcW w:type="dxa" w:w="3264"/>
            <w:vAlign w:val="center"/>
            <w:tcMar>
              <w:top w:w="100" w:type="dxa"/>
              <w:start w:w="100" w:type="dxa"/>
              <w:bottom w:w="100" w:type="dxa"/>
              <w:end w:w="100" w:type="dxa"/>
            </w:tcMar>
          </w:tcPr>
          <w:p>
            <w:r>
              <w:t>Ambiguity of the current by ∂</w:t>
            </w:r>
            <w:r>
              <w:rPr>
                <w:vertAlign w:val="subscript"/>
              </w:rPr>
              <w:t>ν</w:t>
            </w:r>
            <w:r>
              <w:t>A</w:t>
            </w:r>
            <w:r>
              <w:rPr>
                <w:vertAlign w:val="superscript"/>
              </w:rPr>
              <w:t>νμ</w:t>
            </w:r>
          </w:p>
        </w:tc>
        <w:tc>
          <w:tcPr>
            <w:tcW w:type="dxa" w:w="6528"/>
            <w:vAlign w:val="center"/>
            <w:tcMar>
              <w:top w:w="100" w:type="dxa"/>
              <w:start w:w="100" w:type="dxa"/>
              <w:bottom w:w="100" w:type="dxa"/>
              <w:end w:w="100" w:type="dxa"/>
            </w:tcMar>
          </w:tcPr>
          <w:p>
            <w:r>
              <w:t>The different but equivalent forms of the electromagnetic energy-momentum tensor (Lesson 30)</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72)</w:t>
            </w:r>
          </w:p>
        </w:tc>
      </w:tr>
    </w:tbl>
    <w:p>
      <w:r>
        <w:t>The most important entry is the seventh. When the parameter of a global symmetry is allowed to depend on position, the action changes by ∫(∂</w:t>
      </w:r>
      <w:r>
        <w:rPr>
          <w:vertAlign w:val="subscript"/>
        </w:rPr>
        <w:t>μ</w:t>
      </w:r>
      <w:r>
        <w:t>ε)j</w:t>
      </w:r>
      <w:r>
        <w:rPr>
          <w:vertAlign w:val="superscript"/>
        </w:rPr>
        <w:t>μ</w:t>
      </w:r>
      <w:r>
        <w:t>, and that is precisely the change that has to be compensated to make the symmetry local. Lesson 39 will show that the compensating term has the form −j</w:t>
      </w:r>
      <w:r>
        <w:rPr>
          <w:vertAlign w:val="superscript"/>
        </w:rPr>
        <w:t>μ</w:t>
      </w:r>
      <w:r>
        <w:t>A</w:t>
      </w:r>
      <w:r>
        <w:rPr>
          <w:vertAlign w:val="subscript"/>
        </w:rPr>
        <w:t>μ</w:t>
      </w:r>
      <w:r>
        <w:t>, with A</w:t>
      </w:r>
      <w:r>
        <w:rPr>
          <w:vertAlign w:val="subscript"/>
        </w:rPr>
        <w:t>μ</w:t>
      </w:r>
      <w:r>
        <w:t xml:space="preserve"> shifting by −∂</w:t>
      </w:r>
      <w:r>
        <w:rPr>
          <w:vertAlign w:val="subscript"/>
        </w:rPr>
        <w:t>μ</w:t>
      </w:r>
      <w:r>
        <w:t>ε/q for a field of charge q so that the covariant derivative ∂</w:t>
      </w:r>
      <w:r>
        <w:rPr>
          <w:vertAlign w:val="subscript"/>
        </w:rPr>
        <w:t>μ</w:t>
      </w:r>
      <w:r>
        <w:t xml:space="preserve"> + iqA</w:t>
      </w:r>
      <w:r>
        <w:rPr>
          <w:vertAlign w:val="subscript"/>
        </w:rPr>
        <w:t>μ</w:t>
      </w:r>
      <w:r>
        <w:t xml:space="preserve"> transforms like the field itself, and that this is the QED interaction.</w:t>
      </w:r>
    </w:p>
    <w:p>
      <w:pPr>
        <w:pStyle w:val="Heading2"/>
      </w:pPr>
      <w:r>
        <w:t>8 Summary</w:t>
      </w:r>
    </w:p>
    <w:p>
      <w:pPr>
        <w:pStyle w:val="ListNumber"/>
        <w:numPr>
          <w:ilvl w:val="0"/>
          <w:numId w:val="343"/>
        </w:numPr>
      </w:pPr>
      <w:r>
        <w:t>A continuous symmetry leaves the action invariant, so δℒ = ε∂</w:t>
      </w:r>
      <w:r>
        <w:rPr>
          <w:vertAlign w:val="subscript"/>
        </w:rPr>
        <w:t>μ</w:t>
      </w:r>
      <w:r>
        <w:t>K</w:t>
      </w:r>
      <w:r>
        <w:rPr>
          <w:vertAlign w:val="superscript"/>
        </w:rPr>
        <w:t>μ</w:t>
      </w:r>
      <w:r>
        <w:t xml:space="preserve"> for every field configuration.</w:t>
      </w:r>
    </w:p>
    <w:p>
      <w:pPr>
        <w:pStyle w:val="ListNumber"/>
        <w:numPr>
          <w:ilvl w:val="0"/>
          <w:numId w:val="343"/>
        </w:numPr>
      </w:pPr>
      <w:r>
        <w:t>Noether’s theorem: the current j</w:t>
      </w:r>
      <w:r>
        <w:rPr>
          <w:vertAlign w:val="superscript"/>
        </w:rPr>
        <w:t>μ</w:t>
      </w:r>
      <w:r>
        <w:t xml:space="preserve"> = 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xml:space="preserve"> satisfies ∂</w:t>
      </w:r>
      <w:r>
        <w:rPr>
          <w:vertAlign w:val="subscript"/>
        </w:rPr>
        <w:t>μ</w:t>
      </w:r>
      <w:r>
        <w:t>j</w:t>
      </w:r>
      <w:r>
        <w:rPr>
          <w:vertAlign w:val="superscript"/>
        </w:rPr>
        <w:t>μ</w:t>
      </w:r>
      <w:r>
        <w:t xml:space="preserve"> = 0 on solutions of the field equations.</w:t>
      </w:r>
    </w:p>
    <w:p>
      <w:pPr>
        <w:pStyle w:val="ListNumber"/>
        <w:numPr>
          <w:ilvl w:val="0"/>
          <w:numId w:val="343"/>
        </w:numPr>
      </w:pPr>
      <w:r>
        <w:t>The same current is the coefficient of ∂</w:t>
      </w:r>
      <w:r>
        <w:rPr>
          <w:vertAlign w:val="subscript"/>
        </w:rPr>
        <w:t>μ</w:t>
      </w:r>
      <w:r>
        <w:t>ε in the change of the action when the symmetry parameter is made position dependent, δS = ∫(∂</w:t>
      </w:r>
      <w:r>
        <w:rPr>
          <w:vertAlign w:val="subscript"/>
        </w:rPr>
        <w:t>μ</w:t>
      </w:r>
      <w:r>
        <w:t>ε)j</w:t>
      </w:r>
      <w:r>
        <w:rPr>
          <w:vertAlign w:val="superscript"/>
        </w:rPr>
        <w:t>μ</w:t>
      </w:r>
      <w:r>
        <w:t>.</w:t>
      </w:r>
    </w:p>
    <w:p>
      <w:pPr>
        <w:pStyle w:val="ListNumber"/>
        <w:numPr>
          <w:ilvl w:val="0"/>
          <w:numId w:val="343"/>
        </w:numPr>
      </w:pPr>
      <w:r>
        <w:t>The shift symmetry of the massless scalar gives j</w:t>
      </w:r>
      <w:r>
        <w:rPr>
          <w:vertAlign w:val="superscript"/>
        </w:rPr>
        <w:t>μ</w:t>
      </w:r>
      <w:r>
        <w:t xml:space="preserve"> = ∂</w:t>
      </w:r>
      <w:r>
        <w:rPr>
          <w:vertAlign w:val="superscript"/>
        </w:rPr>
        <w:t>μ</w:t>
      </w:r>
      <w:r>
        <w:t>φ; the U(1) phase symmetry of the complex scalar gives the Klein–Gordon current; the Dirac phase symmetry gives ψ̄γ</w:t>
      </w:r>
      <w:r>
        <w:rPr>
          <w:vertAlign w:val="superscript"/>
        </w:rPr>
        <w:t>μ</w:t>
      </w:r>
      <w:r>
        <w:t>ψ, up to sign conventions.</w:t>
      </w:r>
    </w:p>
    <w:p>
      <w:pPr>
        <w:pStyle w:val="ListNumber"/>
        <w:numPr>
          <w:ilvl w:val="0"/>
          <w:numId w:val="343"/>
        </w:numPr>
      </w:pPr>
      <w:r>
        <w:t>When the Lagrangian changes by a total derivative, K</w:t>
      </w:r>
      <w:r>
        <w:rPr>
          <w:vertAlign w:val="superscript"/>
        </w:rPr>
        <w:t>μ</w:t>
      </w:r>
      <w:r>
        <w:t xml:space="preserve"> is nonzero and must be included, as in the particle in a uniform force.</w:t>
      </w:r>
    </w:p>
    <w:p>
      <w:pPr>
        <w:pStyle w:val="ListNumber"/>
        <w:numPr>
          <w:ilvl w:val="0"/>
          <w:numId w:val="343"/>
        </w:numPr>
      </w:pPr>
      <w:r>
        <w:t>Spacetime translations give the energy-momentum tensor T</w:t>
      </w:r>
      <w:r>
        <w:rPr>
          <w:vertAlign w:val="superscript"/>
        </w:rPr>
        <w:t>μ</w:t>
      </w:r>
      <w:r>
        <w:rPr>
          <w:vertAlign w:val="subscript"/>
        </w:rPr>
        <w:t>ν</w:t>
      </w:r>
      <w:r>
        <w:t>, with T⁰₀ equal to the Hamiltonian density.</w:t>
      </w:r>
    </w:p>
    <w:p>
      <w:pPr>
        <w:pStyle w:val="ListNumber"/>
        <w:numPr>
          <w:ilvl w:val="0"/>
          <w:numId w:val="343"/>
        </w:numPr>
      </w:pPr>
      <w:r>
        <w:t>The charge Q = ∫d³x j⁰ is constant in time and Lorentz invariant, and it generates the symmetry through {φ</w:t>
      </w:r>
      <w:r>
        <w:rPr>
          <w:vertAlign w:val="subscript"/>
        </w:rPr>
        <w:t>a</w:t>
      </w:r>
      <w:r>
        <w:t>, Q} = Δφ</w:t>
      </w:r>
      <w:r>
        <w:rPr>
          <w:vertAlign w:val="subscript"/>
        </w:rPr>
        <w:t>a</w:t>
      </w:r>
      <w:r>
        <w:t>.</w:t>
      </w:r>
    </w:p>
    <w:p>
      <w:pPr>
        <w:pStyle w:val="ListNumber"/>
        <w:numPr>
          <w:ilvl w:val="0"/>
          <w:numId w:val="343"/>
        </w:numPr>
      </w:pPr>
      <w:r>
        <w:t>The current is ambiguous by a term ∂</w:t>
      </w:r>
      <w:r>
        <w:rPr>
          <w:vertAlign w:val="subscript"/>
        </w:rPr>
        <w:t>ν</w:t>
      </w:r>
      <w:r>
        <w:t>A</w:t>
      </w:r>
      <w:r>
        <w:rPr>
          <w:vertAlign w:val="superscript"/>
        </w:rPr>
        <w:t>νμ</w:t>
      </w:r>
      <w:r>
        <w:t xml:space="preserve">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δℒ = ε∂</w:t>
            </w:r>
            <w:r>
              <w:rPr>
                <w:vertAlign w:val="subscript"/>
              </w:rPr>
              <w:t>μ</w:t>
            </w:r>
            <w:r>
              <w:t>K</w:t>
            </w:r>
            <w:r>
              <w:rPr>
                <w:vertAlign w:val="superscript"/>
              </w:rPr>
              <w:t>μ</w:t>
            </w:r>
            <w:r>
              <w:t xml:space="preserve"> and the Euler–Lagrange equations, derive ∂</w:t>
            </w:r>
            <w:r>
              <w:rPr>
                <w:vertAlign w:val="subscript"/>
              </w:rPr>
              <w:t>μ</w:t>
            </w:r>
            <w:r>
              <w:t>j</w:t>
            </w:r>
            <w:r>
              <w:rPr>
                <w:vertAlign w:val="superscript"/>
              </w:rPr>
              <w:t>μ</w:t>
            </w:r>
            <w:r>
              <w:t xml:space="preserve"> = 0 for j</w:t>
            </w:r>
            <w:r>
              <w:rPr>
                <w:vertAlign w:val="superscript"/>
              </w:rPr>
              <w:t>μ</w:t>
            </w:r>
            <w:r>
              <w:t xml:space="preserve"> = 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For ℒ = (1/2)∂</w:t>
            </w:r>
            <w:r>
              <w:rPr>
                <w:vertAlign w:val="subscript"/>
              </w:rPr>
              <w:t>μ</w:t>
            </w:r>
            <w:r>
              <w:t>φ∂</w:t>
            </w:r>
            <w:r>
              <w:rPr>
                <w:vertAlign w:val="superscript"/>
              </w:rPr>
              <w:t>μ</w:t>
            </w:r>
            <w:r>
              <w:t>φ − (1/2)m²φ², show that the shift φ → φ + ε changes ℒ by −εm²φ, that this is not a total derivative for m ≠ 0, and verify that j</w:t>
            </w:r>
            <w:r>
              <w:rPr>
                <w:vertAlign w:val="superscript"/>
              </w:rPr>
              <w:t>μ</w:t>
            </w:r>
            <w:r>
              <w:t xml:space="preserve"> = ∂</w:t>
            </w:r>
            <w:r>
              <w:rPr>
                <w:vertAlign w:val="superscript"/>
              </w:rPr>
              <w:t>μ</w:t>
            </w:r>
            <w:r>
              <w:t>φ is then not conserved: compute ∂</w:t>
            </w:r>
            <w:r>
              <w:rPr>
                <w:vertAlign w:val="subscript"/>
              </w:rPr>
              <w:t>μ</w:t>
            </w:r>
            <w:r>
              <w:t>j</w:t>
            </w:r>
            <w:r>
              <w:rPr>
                <w:vertAlign w:val="superscript"/>
              </w:rPr>
              <w:t>μ</w:t>
            </w:r>
            <w:r>
              <w:t xml:space="preserve"> using the Klein–Gordon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complex scalar, verify ∂</w:t>
            </w:r>
            <w:r>
              <w:rPr>
                <w:vertAlign w:val="subscript"/>
              </w:rPr>
              <w:t>μ</w:t>
            </w:r>
            <w:r>
              <w:t>j</w:t>
            </w:r>
            <w:r>
              <w:rPr>
                <w:vertAlign w:val="superscript"/>
              </w:rPr>
              <w:t>μ</w:t>
            </w:r>
            <w:r>
              <w:t xml:space="preserve"> = 0 for j</w:t>
            </w:r>
            <w:r>
              <w:rPr>
                <w:vertAlign w:val="superscript"/>
              </w:rPr>
              <w:t>μ</w:t>
            </w:r>
            <w:r>
              <w:t xml:space="preserve"> = −i(φ*∂</w:t>
            </w:r>
            <w:r>
              <w:rPr>
                <w:vertAlign w:val="superscript"/>
              </w:rPr>
              <w:t>μ</w:t>
            </w:r>
            <w:r>
              <w:t>φ − φ∂</w:t>
            </w:r>
            <w:r>
              <w:rPr>
                <w:vertAlign w:val="superscript"/>
              </w:rPr>
              <w:t>μ</w:t>
            </w:r>
            <w:r>
              <w:t>φ*)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For two real scalars of masses m₁ and m₂, show that j</w:t>
            </w:r>
            <w:r>
              <w:rPr>
                <w:vertAlign w:val="superscript"/>
              </w:rPr>
              <w:t>μ</w:t>
            </w:r>
            <w:r>
              <w:t xml:space="preserve"> = φ₁∂</w:t>
            </w:r>
            <w:r>
              <w:rPr>
                <w:vertAlign w:val="superscript"/>
              </w:rPr>
              <w:t>μ</w:t>
            </w:r>
            <w:r>
              <w:t>φ₂ − φ₂∂</w:t>
            </w:r>
            <w:r>
              <w:rPr>
                <w:vertAlign w:val="superscript"/>
              </w:rPr>
              <w:t>μ</w:t>
            </w:r>
            <w:r>
              <w:t>φ₁ has ∂</w:t>
            </w:r>
            <w:r>
              <w:rPr>
                <w:vertAlign w:val="subscript"/>
              </w:rPr>
              <w:t>μ</w:t>
            </w:r>
            <w:r>
              <w:t>j</w:t>
            </w:r>
            <w:r>
              <w:rPr>
                <w:vertAlign w:val="superscript"/>
              </w:rPr>
              <w:t>μ</w:t>
            </w:r>
            <w:r>
              <w:t xml:space="preserve">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the Dirac field with Δψ = iψ, derive j</w:t>
            </w:r>
            <w:r>
              <w:rPr>
                <w:vertAlign w:val="superscript"/>
              </w:rPr>
              <w:t>μ</w:t>
            </w:r>
            <w:r>
              <w:t xml:space="preserve"> = −ψ̄γ</w:t>
            </w:r>
            <w:r>
              <w:rPr>
                <w:vertAlign w:val="superscript"/>
              </w:rPr>
              <w:t>μ</w:t>
            </w:r>
            <w:r>
              <w:t>ψ and verify ∂</w:t>
            </w:r>
            <w:r>
              <w:rPr>
                <w:vertAlign w:val="subscript"/>
              </w:rPr>
              <w:t>μ</w:t>
            </w:r>
            <w:r>
              <w:t>j</w:t>
            </w:r>
            <w:r>
              <w:rPr>
                <w:vertAlign w:val="superscript"/>
              </w:rPr>
              <w:t>μ</w:t>
            </w:r>
            <w:r>
              <w:t xml:space="preserve">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the complex scalar, compute the momenta π = ∂ℒ/∂φ̇ and π* = ∂ℒ/∂φ̇*, write Q = ∫d³x(πΔφ + π*Δφ*)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complex scalar, compute dQ/dt directly from Q = ∫d³x i(φ∂</w:t>
            </w:r>
            <w:r>
              <w:rPr>
                <w:vertAlign w:val="subscript"/>
              </w:rPr>
              <w:t>t</w:t>
            </w:r>
            <w:r>
              <w:t>φ* − φ*∂</w:t>
            </w:r>
            <w:r>
              <w:rPr>
                <w:vertAlign w:val="subscript"/>
              </w:rPr>
              <w:t>t</w:t>
            </w:r>
            <w:r>
              <w: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Under φ → e</w:t>
            </w:r>
            <w:r>
              <w:rPr>
                <w:vertAlign w:val="superscript"/>
              </w:rPr>
              <w:t>iε(x)</w:t>
            </w:r>
            <w:r>
              <w:t>φ, use Lesson 26, Exercise 6, to show that δℒ = (∂</w:t>
            </w:r>
            <w:r>
              <w:rPr>
                <w:vertAlign w:val="subscript"/>
              </w:rPr>
              <w:t>μ</w:t>
            </w:r>
            <w:r>
              <w:t>ε)i(φ∂</w:t>
            </w:r>
            <w:r>
              <w:rPr>
                <w:vertAlign w:val="superscript"/>
              </w:rPr>
              <w:t>μ</w:t>
            </w:r>
            <w:r>
              <w:t>φ* − φ*∂</w:t>
            </w:r>
            <w:r>
              <w:rPr>
                <w:vertAlign w:val="superscript"/>
              </w:rPr>
              <w:t>μ</w:t>
            </w:r>
            <w:r>
              <w:t>φ) to first order in ε, and identify the current as the coefficient of ∂</w:t>
            </w:r>
            <w:r>
              <w:rPr>
                <w:vertAlign w:val="subscript"/>
              </w:rPr>
              <w:t>μ</w:t>
            </w:r>
            <w:r>
              <w:t>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if j</w:t>
            </w:r>
            <w:r>
              <w:rPr>
                <w:vertAlign w:val="superscript"/>
              </w:rPr>
              <w:t>μ</w:t>
            </w:r>
            <w:r>
              <w:t xml:space="preserve"> is conserved and A</w:t>
            </w:r>
            <w:r>
              <w:rPr>
                <w:vertAlign w:val="superscript"/>
              </w:rPr>
              <w:t>νμ</w:t>
            </w:r>
            <w:r>
              <w:t xml:space="preserve"> is antisymmetric, then j′</w:t>
            </w:r>
            <w:r>
              <w:rPr>
                <w:vertAlign w:val="superscript"/>
              </w:rPr>
              <w:t>μ</w:t>
            </w:r>
            <w:r>
              <w:t xml:space="preserve"> = j</w:t>
            </w:r>
            <w:r>
              <w:rPr>
                <w:vertAlign w:val="superscript"/>
              </w:rPr>
              <w:t>μ</w:t>
            </w:r>
            <w:r>
              <w:t xml:space="preserve"> + ∂</w:t>
            </w:r>
            <w:r>
              <w:rPr>
                <w:vertAlign w:val="subscript"/>
              </w:rPr>
              <w:t>ν</w:t>
            </w:r>
            <w:r>
              <w:t>A</w:t>
            </w:r>
            <w:r>
              <w:rPr>
                <w:vertAlign w:val="superscript"/>
              </w:rPr>
              <w:t>νμ</w:t>
            </w:r>
            <w:r>
              <w:t xml:space="preserve"> is conserved, and that j′ and j give the same charge Q when A</w:t>
            </w:r>
            <w:r>
              <w:rPr>
                <w:vertAlign w:val="superscript"/>
              </w:rPr>
              <w:t>ν0</w:t>
            </w:r>
            <w:r>
              <w:t xml:space="preserve">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the rescaling φ → (1 + ε)φ maps solutions of the free Klein–Gordon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For N real scalar fields of equal mass, show that J</w:t>
            </w:r>
            <w:r>
              <w:rPr>
                <w:vertAlign w:val="superscript"/>
              </w:rPr>
              <w:t>μ</w:t>
            </w:r>
            <w:r>
              <w:rPr>
                <w:vertAlign w:val="subscript"/>
              </w:rPr>
              <w:t>ab</w:t>
            </w:r>
            <w:r>
              <w:t xml:space="preserve"> = φ</w:t>
            </w:r>
            <w:r>
              <w:rPr>
                <w:vertAlign w:val="subscript"/>
              </w:rPr>
              <w:t>a</w:t>
            </w:r>
            <w:r>
              <w:t>∂</w:t>
            </w:r>
            <w:r>
              <w:rPr>
                <w:vertAlign w:val="superscript"/>
              </w:rPr>
              <w:t>μ</w:t>
            </w:r>
            <w:r>
              <w:t>φ</w:t>
            </w:r>
            <w:r>
              <w:rPr>
                <w:vertAlign w:val="subscript"/>
              </w:rPr>
              <w:t>b</w:t>
            </w:r>
            <w:r>
              <w:t xml:space="preserve"> − φ</w:t>
            </w:r>
            <w:r>
              <w:rPr>
                <w:vertAlign w:val="subscript"/>
              </w:rPr>
              <w:t>b</w:t>
            </w:r>
            <w:r>
              <w:t>∂</w:t>
            </w:r>
            <w:r>
              <w:rPr>
                <w:vertAlign w:val="superscript"/>
              </w:rPr>
              <w:t>μ</w:t>
            </w:r>
            <w:r>
              <w:t>φ</w:t>
            </w:r>
            <w:r>
              <w:rPr>
                <w:vertAlign w:val="subscript"/>
              </w:rPr>
              <w:t>a</w:t>
            </w:r>
            <w:r>
              <w:t xml:space="preserve">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In natural units the fields have the dimensions found in Lesson 26, Section 7. Show that j</w:t>
            </w:r>
            <w:r>
              <w:rPr>
                <w:vertAlign w:val="superscript"/>
              </w:rPr>
              <w:t>μ</w:t>
            </w:r>
            <w:r>
              <w:t xml:space="preserve">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free real scalar field, compute T</w:t>
            </w:r>
            <w:r>
              <w:rPr>
                <w:vertAlign w:val="superscript"/>
              </w:rPr>
              <w:t>μ</w:t>
            </w:r>
            <w:r>
              <w:rPr>
                <w:vertAlign w:val="subscript"/>
              </w:rPr>
              <w:t>ν</w:t>
            </w:r>
            <w:r>
              <w:t xml:space="preserve"> = [∂ℒ/∂(∂</w:t>
            </w:r>
            <w:r>
              <w:rPr>
                <w:vertAlign w:val="subscript"/>
              </w:rPr>
              <w:t>μ</w:t>
            </w:r>
            <w:r>
              <w:t>φ)]∂</w:t>
            </w:r>
            <w:r>
              <w:rPr>
                <w:vertAlign w:val="subscript"/>
              </w:rPr>
              <w:t>ν</w:t>
            </w:r>
            <w:r>
              <w:t>φ − δ</w:t>
            </w:r>
            <w:r>
              <w:rPr>
                <w:vertAlign w:val="superscript"/>
              </w:rPr>
              <w:t>μ</w:t>
            </w:r>
            <w:r>
              <w:rPr>
                <w:vertAlign w:val="subscript"/>
              </w:rPr>
              <w:t>ν</w:t>
            </w:r>
            <w:r>
              <w:t>ℒ, show that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verify T</w:t>
            </w:r>
            <w:r>
              <w:rPr>
                <w:vertAlign w:val="superscript"/>
              </w:rPr>
              <w:t>(00)</w:t>
            </w:r>
            <w:r>
              <w:t xml:space="preserve"> = ℋ, and verify ∂</w:t>
            </w:r>
            <w:r>
              <w:rPr>
                <w:vertAlign w:val="subscript"/>
              </w:rPr>
              <w:t>μ</w:t>
            </w:r>
            <w:r>
              <w:t>T</w:t>
            </w:r>
            <w:r>
              <w:rPr>
                <w:vertAlign w:val="superscript"/>
              </w:rPr>
              <w:t>μν</w:t>
            </w:r>
            <w:r>
              <w:t xml:space="preserve"> = 0 using the Klein–Gordon equation.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Compute δℒ = ε{(∂ℒ/∂φ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summed over a. On solutions ∂ℒ/∂φ</w:t>
      </w:r>
      <w:r>
        <w:rPr>
          <w:vertAlign w:val="subscript"/>
        </w:rPr>
        <w:t>a</w:t>
      </w:r>
      <w:r>
        <w:t xml:space="preserve"> = ∂</w:t>
      </w:r>
      <w:r>
        <w:rPr>
          <w:vertAlign w:val="subscript"/>
        </w:rPr>
        <w:t>μ</w:t>
      </w:r>
      <w:r>
        <w:t>[∂ℒ/∂(∂</w:t>
      </w:r>
      <w:r>
        <w:rPr>
          <w:vertAlign w:val="subscript"/>
        </w:rPr>
        <w:t>μ</w:t>
      </w:r>
      <w:r>
        <w:t>φ</w:t>
      </w:r>
      <w:r>
        <w:rPr>
          <w:vertAlign w:val="subscript"/>
        </w:rPr>
        <w:t>a</w:t>
      </w:r>
      <w:r>
        <w:t>)], so δℒ = ε{∂</w:t>
      </w:r>
      <w:r>
        <w:rPr>
          <w:vertAlign w:val="subscript"/>
        </w:rPr>
        <w:t>μ</w:t>
      </w:r>
      <w:r>
        <w:t>[∂ℒ/∂(∂</w:t>
      </w:r>
      <w:r>
        <w:rPr>
          <w:vertAlign w:val="subscript"/>
        </w:rPr>
        <w:t>μ</w:t>
      </w:r>
      <w:r>
        <w:t>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 ε∂</w:t>
      </w:r>
      <w:r>
        <w:rPr>
          <w:vertAlign w:val="subscript"/>
        </w:rPr>
        <w:t>μ</w:t>
      </w:r>
      <w:r>
        <w:t>{[∂ℒ/∂(∂</w:t>
      </w:r>
      <w:r>
        <w:rPr>
          <w:vertAlign w:val="subscript"/>
        </w:rPr>
        <w:t>μ</w:t>
      </w:r>
      <w:r>
        <w:t>φ</w:t>
      </w:r>
      <w:r>
        <w:rPr>
          <w:vertAlign w:val="subscript"/>
        </w:rPr>
        <w:t>a</w:t>
      </w:r>
      <w:r>
        <w:t>)]Δφ</w:t>
      </w:r>
      <w:r>
        <w:rPr>
          <w:vertAlign w:val="subscript"/>
        </w:rPr>
        <w:t>a</w:t>
      </w:r>
      <w:r>
        <w:t>} by the product rule. The symmetry condition gives δℒ = ε∂</w:t>
      </w:r>
      <w:r>
        <w:rPr>
          <w:vertAlign w:val="subscript"/>
        </w:rPr>
        <w:t>μ</w:t>
      </w:r>
      <w:r>
        <w:t>K</w:t>
      </w:r>
      <w:r>
        <w:rPr>
          <w:vertAlign w:val="superscript"/>
        </w:rPr>
        <w:t>μ</w:t>
      </w:r>
      <w:r>
        <w:t>. Equating and dividing by ε, ∂</w:t>
      </w:r>
      <w:r>
        <w:rPr>
          <w:vertAlign w:val="subscript"/>
        </w:rPr>
        <w:t>μ</w:t>
      </w:r>
      <w:r>
        <w:t>{[∂ℒ/∂(∂</w:t>
      </w:r>
      <w:r>
        <w:rPr>
          <w:vertAlign w:val="subscript"/>
        </w:rPr>
        <w:t>μ</w:t>
      </w:r>
      <w:r>
        <w:t>φ</w:t>
      </w:r>
      <w:r>
        <w:rPr>
          <w:vertAlign w:val="subscript"/>
        </w:rPr>
        <w:t>a</w:t>
      </w:r>
      <w:r>
        <w:t>)]Δφ</w:t>
      </w:r>
      <w:r>
        <w:rPr>
          <w:vertAlign w:val="subscript"/>
        </w:rPr>
        <w:t>a</w:t>
      </w:r>
      <w:r>
        <w:t xml:space="preserve"> − K</w:t>
      </w:r>
      <w:r>
        <w:rPr>
          <w:vertAlign w:val="superscript"/>
        </w:rPr>
        <w:t>μ</w:t>
      </w:r>
      <w:r>
        <w:t>} = 0.</w:t>
      </w:r>
    </w:p>
    <w:p>
      <w:r>
        <w:rPr>
          <w:b/>
        </w:rPr>
        <w:t>2.</w:t>
      </w:r>
      <w:r>
        <w:t xml:space="preserve"> </w:t>
      </w:r>
      <w:r>
        <w:t>δℒ = ∂ℒ/∂φ · ε = −εm²φ, since the kinetic term is unchanged by a constant shift. For m ≠ 0 this is not of the form ε∂</w:t>
      </w:r>
      <w:r>
        <w:rPr>
          <w:vertAlign w:val="subscript"/>
        </w:rPr>
        <w:t>μ</w:t>
      </w:r>
      <w:r>
        <w:t>K</w:t>
      </w:r>
      <w:r>
        <w:rPr>
          <w:vertAlign w:val="superscript"/>
        </w:rPr>
        <w:t>μ</w:t>
      </w:r>
      <w:r>
        <w:t>, because m²φ is not the divergence of any function of the fields alone. The candidate current j</w:t>
      </w:r>
      <w:r>
        <w:rPr>
          <w:vertAlign w:val="superscript"/>
        </w:rPr>
        <w:t>μ</w:t>
      </w:r>
      <w:r>
        <w:t xml:space="preserve"> = ∂</w:t>
      </w:r>
      <w:r>
        <w:rPr>
          <w:vertAlign w:val="superscript"/>
        </w:rPr>
        <w:t>μ</w:t>
      </w:r>
      <w:r>
        <w:t>φ has ∂</w:t>
      </w:r>
      <w:r>
        <w:rPr>
          <w:vertAlign w:val="subscript"/>
        </w:rPr>
        <w:t>μ</w:t>
      </w:r>
      <w:r>
        <w:t>j</w:t>
      </w:r>
      <w:r>
        <w:rPr>
          <w:vertAlign w:val="superscript"/>
        </w:rPr>
        <w:t>μ</w:t>
      </w:r>
      <w:r>
        <w:t xml:space="preserve"> = □φ = −m²φ ≠ 0 by the Klein–Gordon equation, so it is not conserved, consistent with the shift not being a symmetry.</w:t>
      </w:r>
    </w:p>
    <w:p>
      <w:r>
        <w:rPr>
          <w:b/>
        </w:rPr>
        <w:t>3.</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φ*□φ − ∂</w:t>
      </w:r>
      <w:r>
        <w:rPr>
          <w:vertAlign w:val="subscript"/>
        </w:rPr>
        <w:t>μ</w:t>
      </w:r>
      <w:r>
        <w:t>φ∂</w:t>
      </w:r>
      <w:r>
        <w:rPr>
          <w:vertAlign w:val="superscript"/>
        </w:rPr>
        <w:t>μ</w:t>
      </w:r>
      <w:r>
        <w:t>φ* − φ□φ*) = −i(φ*□φ − φ□φ*), since the terms ∂</w:t>
      </w:r>
      <w:r>
        <w:rPr>
          <w:vertAlign w:val="subscript"/>
        </w:rPr>
        <w:t>μ</w:t>
      </w:r>
      <w:r>
        <w:t>φ*∂</w:t>
      </w:r>
      <w:r>
        <w:rPr>
          <w:vertAlign w:val="superscript"/>
        </w:rPr>
        <w:t>μ</w:t>
      </w:r>
      <w:r>
        <w:t>φ and ∂</w:t>
      </w:r>
      <w:r>
        <w:rPr>
          <w:vertAlign w:val="subscript"/>
        </w:rPr>
        <w:t>μ</w:t>
      </w:r>
      <w:r>
        <w:t>φ∂</w:t>
      </w:r>
      <w:r>
        <w:rPr>
          <w:vertAlign w:val="superscript"/>
        </w:rPr>
        <w:t>μ</w:t>
      </w:r>
      <w:r>
        <w:t>φ* are equal and cancel. Using □φ = −m²φ and □φ* = −m²φ*, this is −i(−m²φ*φ + m²φφ*) = 0.</w:t>
      </w:r>
    </w:p>
    <w:p>
      <w:r>
        <w:rPr>
          <w:b/>
        </w:rPr>
        <w:t>4.</w:t>
      </w:r>
      <w:r>
        <w:t xml:space="preserve"> </w:t>
      </w:r>
      <w:r>
        <w:t>∂</w:t>
      </w:r>
      <w:r>
        <w:rPr>
          <w:vertAlign w:val="subscript"/>
        </w:rPr>
        <w:t>μ</w:t>
      </w:r>
      <w:r>
        <w:t>j</w:t>
      </w:r>
      <w:r>
        <w:rPr>
          <w:vertAlign w:val="superscript"/>
        </w:rPr>
        <w:t>μ</w:t>
      </w:r>
      <w:r>
        <w:t xml:space="preserve"> = ∂</w:t>
      </w:r>
      <w:r>
        <w:rPr>
          <w:vertAlign w:val="subscript"/>
        </w:rPr>
        <w:t>μ</w:t>
      </w:r>
      <w:r>
        <w:t>φ₁∂</w:t>
      </w:r>
      <w:r>
        <w:rPr>
          <w:vertAlign w:val="superscript"/>
        </w:rPr>
        <w:t>μ</w:t>
      </w:r>
      <w:r>
        <w:t>φ₂ + φ₁□φ₂ − ∂</w:t>
      </w:r>
      <w:r>
        <w:rPr>
          <w:vertAlign w:val="subscript"/>
        </w:rPr>
        <w:t>μ</w:t>
      </w:r>
      <w:r>
        <w:t>φ₂∂</w:t>
      </w:r>
      <w:r>
        <w:rPr>
          <w:vertAlign w:val="superscript"/>
        </w:rPr>
        <w:t>μ</w:t>
      </w:r>
      <w:r>
        <w:t>φ₁ − φ₂□φ₁ = φ₁□φ₂ − φ₂□φ₁, the gradient terms canceling. With □φ</w:t>
      </w:r>
      <w:r>
        <w:rPr>
          <w:vertAlign w:val="subscript"/>
        </w:rPr>
        <w:t>i</w:t>
      </w:r>
      <w:r>
        <w:t xml:space="preserve"> = −m</w:t>
      </w:r>
      <w:r>
        <w:rPr>
          <w:vertAlign w:val="subscript"/>
        </w:rPr>
        <w:t>i</w:t>
      </w:r>
      <w:r>
        <w:t>²φ</w:t>
      </w:r>
      <w:r>
        <w:rPr>
          <w:vertAlign w:val="subscript"/>
        </w:rPr>
        <w:t>i</w:t>
      </w:r>
      <w:r>
        <w:t xml:space="preserve">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w:t>
      </w:r>
      <w:r>
        <w:rPr>
          <w:vertAlign w:val="subscript"/>
        </w:rPr>
        <w:t>μ</w:t>
      </w:r>
      <w:r>
        <w:t>ψ) = iψ̄γ</w:t>
      </w:r>
      <w:r>
        <w:rPr>
          <w:vertAlign w:val="superscript"/>
        </w:rPr>
        <w:t>μ</w:t>
      </w:r>
      <w:r>
        <w:t xml:space="preserve"> and ∂ℒ/∂(∂</w:t>
      </w:r>
      <w:r>
        <w:rPr>
          <w:vertAlign w:val="subscript"/>
        </w:rPr>
        <w:t>μ</w:t>
      </w:r>
      <w:r>
        <w:t>ψ̄) = 0, the current is j</w:t>
      </w:r>
      <w:r>
        <w:rPr>
          <w:vertAlign w:val="superscript"/>
        </w:rPr>
        <w:t>μ</w:t>
      </w:r>
      <w:r>
        <w:t xml:space="preserve"> = (iψ̄γ</w:t>
      </w:r>
      <w:r>
        <w:rPr>
          <w:vertAlign w:val="superscript"/>
        </w:rPr>
        <w:t>μ</w:t>
      </w:r>
      <w:r>
        <w:t>)(iψ) = −ψ̄γ</w:t>
      </w:r>
      <w:r>
        <w:rPr>
          <w:vertAlign w:val="superscript"/>
        </w:rPr>
        <w:t>μ</w:t>
      </w:r>
      <w:r>
        <w:t>ψ. Then ∂</w:t>
      </w:r>
      <w:r>
        <w:rPr>
          <w:vertAlign w:val="subscript"/>
        </w:rPr>
        <w:t>μ</w:t>
      </w:r>
      <w:r>
        <w:t>j</w:t>
      </w:r>
      <w:r>
        <w:rPr>
          <w:vertAlign w:val="superscript"/>
        </w:rPr>
        <w:t>μ</w:t>
      </w:r>
      <w:r>
        <w:t xml:space="preserve"> = −[(∂</w:t>
      </w:r>
      <w:r>
        <w:rPr>
          <w:vertAlign w:val="subscript"/>
        </w:rPr>
        <w:t>μ</w:t>
      </w:r>
      <w:r>
        <w:t>ψ̄)γ</w:t>
      </w:r>
      <w:r>
        <w:rPr>
          <w:vertAlign w:val="superscript"/>
        </w:rPr>
        <w:t>μ</w:t>
      </w:r>
      <w:r>
        <w:t>ψ + ψ̄γ</w:t>
      </w:r>
      <w:r>
        <w:rPr>
          <w:vertAlign w:val="superscript"/>
        </w:rPr>
        <w:t>μ</w:t>
      </w:r>
      <w:r>
        <w:t>∂</w:t>
      </w:r>
      <w:r>
        <w:rPr>
          <w:vertAlign w:val="subscript"/>
        </w:rPr>
        <w:t>μ</w:t>
      </w:r>
      <w:r>
        <w:t>ψ]. From the Dirac equation, γ</w:t>
      </w:r>
      <w:r>
        <w:rPr>
          <w:vertAlign w:val="superscript"/>
        </w:rPr>
        <w:t>μ</w:t>
      </w:r>
      <w:r>
        <w:t>∂</w:t>
      </w:r>
      <w:r>
        <w:rPr>
          <w:vertAlign w:val="subscript"/>
        </w:rPr>
        <w:t>μ</w:t>
      </w:r>
      <w:r>
        <w:t>ψ = −imψ, and from the adjoint equation, (∂</w:t>
      </w:r>
      <w:r>
        <w:rPr>
          <w:vertAlign w:val="subscript"/>
        </w:rPr>
        <w:t>μ</w:t>
      </w:r>
      <w:r>
        <w:t>ψ̄)γ</w:t>
      </w:r>
      <w:r>
        <w:rPr>
          <w:vertAlign w:val="superscript"/>
        </w:rPr>
        <w:t>μ</w:t>
      </w:r>
      <w:r>
        <w:t xml:space="preserve"> = imψ̄, so ∂</w:t>
      </w:r>
      <w:r>
        <w:rPr>
          <w:vertAlign w:val="subscript"/>
        </w:rPr>
        <w:t>μ</w:t>
      </w:r>
      <w:r>
        <w:t>j</w:t>
      </w:r>
      <w:r>
        <w:rPr>
          <w:vertAlign w:val="superscript"/>
        </w:rPr>
        <w:t>μ</w:t>
      </w:r>
      <w:r>
        <w:t xml:space="preserve">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w:t>
      </w:r>
      <w:r>
        <w:rPr>
          <w:vertAlign w:val="subscript"/>
        </w:rPr>
        <w:t>μ</w:t>
      </w:r>
      <w:r>
        <w:t>φ*∂</w:t>
      </w:r>
      <w:r>
        <w:rPr>
          <w:vertAlign w:val="superscript"/>
        </w:rPr>
        <w:t>μ</w:t>
      </w:r>
      <w:r>
        <w:t>φ − m²φ*φ, π = ∂ℒ/∂φ̇ = φ̇* and π* = ∂ℒ/∂φ̇* = φ̇. With Δφ = iφ and Δφ* = −iφ*, Q = ∫d³x(iπφ − iπ*φ*). Then {φ(x), Q} = i∫d³y φ(y){φ(x), π(y)} − i∫d³y φ*(y){φ(x), π*(y)} = iφ(x) − 0 = Δφ(x), using {φ(x), π(y)} = δ³(x − y), {φ(x), π*(y)} = 0, and the vanishing of the brackets of φ with φ and φ*.</w:t>
      </w:r>
    </w:p>
    <w:p>
      <w:r>
        <w:rPr>
          <w:b/>
        </w:rPr>
        <w:t>9.</w:t>
      </w:r>
      <w:r>
        <w:t xml:space="preserve"> </w:t>
      </w:r>
      <w:r>
        <w:t>dQ/dt = ∫d³x i(∂</w:t>
      </w:r>
      <w:r>
        <w:rPr>
          <w:vertAlign w:val="subscript"/>
        </w:rPr>
        <w:t>t</w:t>
      </w:r>
      <w:r>
        <w:t>φ∂</w:t>
      </w:r>
      <w:r>
        <w:rPr>
          <w:vertAlign w:val="subscript"/>
        </w:rPr>
        <w:t>t</w:t>
      </w:r>
      <w:r>
        <w:t>φ* + φ∂</w:t>
      </w:r>
      <w:r>
        <w:rPr>
          <w:vertAlign w:val="subscript"/>
        </w:rPr>
        <w:t>t</w:t>
      </w:r>
      <w:r>
        <w:t>²φ* − ∂</w:t>
      </w:r>
      <w:r>
        <w:rPr>
          <w:vertAlign w:val="subscript"/>
        </w:rPr>
        <w:t>t</w:t>
      </w:r>
      <w:r>
        <w:t>φ*∂</w:t>
      </w:r>
      <w:r>
        <w:rPr>
          <w:vertAlign w:val="subscript"/>
        </w:rPr>
        <w:t>t</w:t>
      </w:r>
      <w:r>
        <w:t>φ − φ*∂</w:t>
      </w:r>
      <w:r>
        <w:rPr>
          <w:vertAlign w:val="subscript"/>
        </w:rPr>
        <w:t>t</w:t>
      </w:r>
      <w:r>
        <w:t>²φ) = ∫d³x i(φ∂</w:t>
      </w:r>
      <w:r>
        <w:rPr>
          <w:vertAlign w:val="subscript"/>
        </w:rPr>
        <w:t>t</w:t>
      </w:r>
      <w:r>
        <w:t>²φ* − φ*∂</w:t>
      </w:r>
      <w:r>
        <w:rPr>
          <w:vertAlign w:val="subscript"/>
        </w:rPr>
        <w:t>t</w:t>
      </w:r>
      <w:r>
        <w:t>²φ). Using ∂</w:t>
      </w:r>
      <w:r>
        <w:rPr>
          <w:vertAlign w:val="subscript"/>
        </w:rPr>
        <w:t>t</w:t>
      </w:r>
      <w:r>
        <w:t>²φ = ∇²φ − m²φ and the same for φ*, the mass terms cancel and dQ/dt = ∫d³x i(φ∇²φ* − φ*∇²φ) = ∫d³x i∇·(φ∇φ* − φ*∇φ) = i∮(φ∇φ* − φ*∇φ)·dS = 0 for fields decaying at infinity.</w:t>
      </w:r>
    </w:p>
    <w:p>
      <w:r>
        <w:rPr>
          <w:b/>
        </w:rPr>
        <w:t>10.</w:t>
      </w:r>
      <w:r>
        <w:t xml:space="preserve"> </w:t>
      </w:r>
      <w:r>
        <w:t>From Lesson 26, Exercise 6, under φ → e</w:t>
      </w:r>
      <w:r>
        <w:rPr>
          <w:vertAlign w:val="superscript"/>
        </w:rPr>
        <w:t>iε(x)</w:t>
      </w:r>
      <w:r>
        <w:t>φ,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ε(φ∂</w:t>
      </w:r>
      <w:r>
        <w:rPr>
          <w:vertAlign w:val="subscript"/>
        </w:rPr>
        <w:t>μ</w:t>
      </w:r>
      <w:r>
        <w:t>φ* − φ*∂</w:t>
      </w:r>
      <w:r>
        <w:rPr>
          <w:vertAlign w:val="subscript"/>
        </w:rPr>
        <w:t>μ</w:t>
      </w:r>
      <w:r>
        <w:t>φ) + (∂ε)²φ*φ, and the mass term is invariant. To first order in ε, δℒ = (∂</w:t>
      </w:r>
      <w:r>
        <w:rPr>
          <w:vertAlign w:val="subscript"/>
        </w:rPr>
        <w:t>μ</w:t>
      </w:r>
      <w:r>
        <w:t>ε)i(φ∂</w:t>
      </w:r>
      <w:r>
        <w:rPr>
          <w:vertAlign w:val="superscript"/>
        </w:rPr>
        <w:t>μ</w:t>
      </w:r>
      <w:r>
        <w:t>φ* − φ*∂</w:t>
      </w:r>
      <w:r>
        <w:rPr>
          <w:vertAlign w:val="superscript"/>
        </w:rPr>
        <w:t>μ</w:t>
      </w:r>
      <w:r>
        <w:t>φ). By Section 3.1 with K</w:t>
      </w:r>
      <w:r>
        <w:rPr>
          <w:vertAlign w:val="superscript"/>
        </w:rPr>
        <w:t>μ</w:t>
      </w:r>
      <w:r>
        <w:t xml:space="preserve"> = 0, δℒ = (∂</w:t>
      </w:r>
      <w:r>
        <w:rPr>
          <w:vertAlign w:val="subscript"/>
        </w:rPr>
        <w:t>μ</w:t>
      </w:r>
      <w:r>
        <w:t>ε)j</w:t>
      </w:r>
      <w:r>
        <w:rPr>
          <w:vertAlign w:val="superscript"/>
        </w:rPr>
        <w:t>μ</w:t>
      </w:r>
      <w:r>
        <w:t>, so j</w:t>
      </w:r>
      <w:r>
        <w:rPr>
          <w:vertAlign w:val="superscript"/>
        </w:rPr>
        <w:t>μ</w:t>
      </w:r>
      <w:r>
        <w:t xml:space="preserve"> = i(φ∂</w:t>
      </w:r>
      <w:r>
        <w:rPr>
          <w:vertAlign w:val="superscript"/>
        </w:rPr>
        <w:t>μ</w:t>
      </w:r>
      <w:r>
        <w:t>φ* − φ*∂</w:t>
      </w:r>
      <w:r>
        <w:rPr>
          <w:vertAlign w:val="superscript"/>
        </w:rPr>
        <w:t>μ</w:t>
      </w:r>
      <w:r>
        <w:t>φ) = −i(φ*∂</w:t>
      </w:r>
      <w:r>
        <w:rPr>
          <w:vertAlign w:val="superscript"/>
        </w:rPr>
        <w:t>μ</w:t>
      </w:r>
      <w:r>
        <w:t>φ − φ∂</w:t>
      </w:r>
      <w:r>
        <w:rPr>
          <w:vertAlign w:val="superscript"/>
        </w:rPr>
        <w:t>μ</w:t>
      </w:r>
      <w:r>
        <w:t>φ*), in agreement with Section 4.2.</w:t>
      </w:r>
    </w:p>
    <w:p>
      <w:r>
        <w:rPr>
          <w:b/>
        </w:rPr>
        <w:t>11.</w:t>
      </w:r>
      <w:r>
        <w:t xml:space="preserve"> </w:t>
      </w:r>
      <w:r>
        <w:t>∂</w:t>
      </w:r>
      <w:r>
        <w:rPr>
          <w:vertAlign w:val="subscript"/>
        </w:rPr>
        <w:t>μ</w:t>
      </w:r>
      <w:r>
        <w:t>j′</w:t>
      </w:r>
      <w:r>
        <w:rPr>
          <w:vertAlign w:val="superscript"/>
        </w:rPr>
        <w:t>μ</w:t>
      </w:r>
      <w:r>
        <w:t xml:space="preserve"> = ∂</w:t>
      </w:r>
      <w:r>
        <w:rPr>
          <w:vertAlign w:val="subscript"/>
        </w:rPr>
        <w:t>μ</w:t>
      </w:r>
      <w:r>
        <w:t>j</w:t>
      </w:r>
      <w:r>
        <w:rPr>
          <w:vertAlign w:val="superscript"/>
        </w:rPr>
        <w:t>μ</w:t>
      </w:r>
      <w:r>
        <w:t xml:space="preserve"> + ∂</w:t>
      </w:r>
      <w:r>
        <w:rPr>
          <w:vertAlign w:val="subscript"/>
        </w:rPr>
        <w:t>μ</w:t>
      </w:r>
      <w:r>
        <w:t>∂</w:t>
      </w:r>
      <w:r>
        <w:rPr>
          <w:vertAlign w:val="subscript"/>
        </w:rPr>
        <w:t>ν</w:t>
      </w:r>
      <w:r>
        <w:t>A</w:t>
      </w:r>
      <w:r>
        <w:rPr>
          <w:vertAlign w:val="superscript"/>
        </w:rPr>
        <w:t>νμ</w:t>
      </w:r>
      <w:r>
        <w:t xml:space="preserve"> = 0 + 0, since ∂</w:t>
      </w:r>
      <w:r>
        <w:rPr>
          <w:vertAlign w:val="subscript"/>
        </w:rPr>
        <w:t>μ</w:t>
      </w:r>
      <w:r>
        <w:t>∂</w:t>
      </w:r>
      <w:r>
        <w:rPr>
          <w:vertAlign w:val="subscript"/>
        </w:rPr>
        <w:t>ν</w:t>
      </w:r>
      <w:r>
        <w:t xml:space="preserve"> is symmetric and A</w:t>
      </w:r>
      <w:r>
        <w:rPr>
          <w:vertAlign w:val="superscript"/>
        </w:rPr>
        <w:t>νμ</w:t>
      </w:r>
      <w:r>
        <w:t xml:space="preserve"> is antisymmetric (Lesson 27, Exercise 10). The charge changes by ∫d³x ∂</w:t>
      </w:r>
      <w:r>
        <w:rPr>
          <w:vertAlign w:val="subscript"/>
        </w:rPr>
        <w:t>ν</w:t>
      </w:r>
      <w:r>
        <w:t>A</w:t>
      </w:r>
      <w:r>
        <w:rPr>
          <w:vertAlign w:val="superscript"/>
        </w:rPr>
        <w:t>ν0</w:t>
      </w:r>
      <w:r>
        <w:t xml:space="preserve"> = ∫d³x ∂ᵢA</w:t>
      </w:r>
      <w:r>
        <w:rPr>
          <w:vertAlign w:val="superscript"/>
        </w:rPr>
        <w:t>i0</w:t>
      </w:r>
      <w:r>
        <w:t>, because A</w:t>
      </w:r>
      <w:r>
        <w:rPr>
          <w:vertAlign w:val="superscript"/>
        </w:rPr>
        <w:t>(00)</w:t>
      </w:r>
      <w:r>
        <w:t xml:space="preserve"> = 0 by antisymmetry. By the divergence theorem this is a surface integral of A</w:t>
      </w:r>
      <w:r>
        <w:rPr>
          <w:vertAlign w:val="superscript"/>
        </w:rPr>
        <w:t>i0</w:t>
      </w:r>
      <w:r>
        <w:t xml:space="preserve"> over the sphere at infinity, which vanishes if A</w:t>
      </w:r>
      <w:r>
        <w:rPr>
          <w:vertAlign w:val="superscript"/>
        </w:rPr>
        <w:t>i0</w:t>
      </w:r>
      <w:r>
        <w:t xml:space="preserve">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11, Exercise 14).</w:t>
      </w:r>
    </w:p>
    <w:p>
      <w:r>
        <w:rPr>
          <w:b/>
        </w:rPr>
        <w:t>13.</w:t>
      </w:r>
      <w:r>
        <w:t xml:space="preserve"> </w:t>
      </w:r>
      <w:r>
        <w:t>If φ solves the linear equation (□ + m²)φ = 0, so does (1 + ε)φ. But δℒ = ∂ℒ/∂φ εφ + ∂ℒ/∂(∂</w:t>
      </w:r>
      <w:r>
        <w:rPr>
          <w:vertAlign w:val="subscript"/>
        </w:rPr>
        <w:t>μ</w:t>
      </w:r>
      <w:r>
        <w:t>φ)ε∂</w:t>
      </w:r>
      <w:r>
        <w:rPr>
          <w:vertAlign w:val="subscript"/>
        </w:rPr>
        <w:t>μ</w:t>
      </w:r>
      <w:r>
        <w:t>φ = ε(−m²φ² + ∂</w:t>
      </w:r>
      <w:r>
        <w:rPr>
          <w:vertAlign w:val="subscript"/>
        </w:rPr>
        <w:t>μ</w:t>
      </w:r>
      <w:r>
        <w:t>φ∂</w:t>
      </w:r>
      <w:r>
        <w:rPr>
          <w:vertAlign w:val="superscript"/>
        </w:rPr>
        <w:t>μ</w:t>
      </w:r>
      <w:r>
        <w:t>φ) = 2εℒ for the free Lagrangian density (since ℒ = (1/2)∂φ∂φ − (1/2)m²φ² gives φ∂ℒ/∂φ + ∂</w:t>
      </w:r>
      <w:r>
        <w:rPr>
          <w:vertAlign w:val="subscript"/>
        </w:rPr>
        <w:t>μ</w:t>
      </w:r>
      <w:r>
        <w:t>φ∂ℒ/∂(∂</w:t>
      </w:r>
      <w:r>
        <w:rPr>
          <w:vertAlign w:val="subscript"/>
        </w:rPr>
        <w:t>μ</w:t>
      </w:r>
      <w:r>
        <w:t>φ) = 2ℒ). The quantity 2ℒ is not a divergence of a function of the fields for general configurations, so the symmetry condition δℒ = ε∂</w:t>
      </w:r>
      <w:r>
        <w:rPr>
          <w:vertAlign w:val="subscript"/>
        </w:rPr>
        <w:t>μ</w:t>
      </w:r>
      <w:r>
        <w:t>K</w:t>
      </w:r>
      <w:r>
        <w:rPr>
          <w:vertAlign w:val="superscript"/>
        </w:rPr>
        <w:t>μ</w:t>
      </w:r>
      <w:r>
        <w:t xml:space="preserve"> fails, and the theorem does not apply: this is a symmetry of the equations, not of the action.</w:t>
      </w:r>
    </w:p>
    <w:p>
      <w:r>
        <w:rPr>
          <w:b/>
        </w:rPr>
        <w:t>14.</w:t>
      </w:r>
      <w:r>
        <w:t xml:space="preserve"> </w:t>
      </w:r>
      <w:r>
        <w:t>For each pair, ∂</w:t>
      </w:r>
      <w:r>
        <w:rPr>
          <w:vertAlign w:val="subscript"/>
        </w:rPr>
        <w:t>μ</w:t>
      </w:r>
      <w:r>
        <w:t>J</w:t>
      </w:r>
      <w:r>
        <w:rPr>
          <w:vertAlign w:val="superscript"/>
        </w:rPr>
        <w:t>μ</w:t>
      </w:r>
      <w:r>
        <w:rPr>
          <w:vertAlign w:val="subscript"/>
        </w:rPr>
        <w:t>ab</w:t>
      </w:r>
      <w:r>
        <w:t xml:space="preserve"> = φ</w:t>
      </w:r>
      <w:r>
        <w:rPr>
          <w:vertAlign w:val="subscript"/>
        </w:rPr>
        <w:t>a</w:t>
      </w:r>
      <w:r>
        <w:t>□φ</w:t>
      </w:r>
      <w:r>
        <w:rPr>
          <w:vertAlign w:val="subscript"/>
        </w:rPr>
        <w:t>b</w:t>
      </w:r>
      <w:r>
        <w:t xml:space="preserve"> − φ</w:t>
      </w:r>
      <w:r>
        <w:rPr>
          <w:vertAlign w:val="subscript"/>
        </w:rPr>
        <w:t>b</w:t>
      </w:r>
      <w:r>
        <w:t>□φ</w:t>
      </w:r>
      <w:r>
        <w:rPr>
          <w:vertAlign w:val="subscript"/>
        </w:rPr>
        <w:t>a</w:t>
      </w:r>
      <w:r>
        <w:t xml:space="preserve"> = (−m²φ</w:t>
      </w:r>
      <w:r>
        <w:rPr>
          <w:vertAlign w:val="subscript"/>
        </w:rPr>
        <w:t>a</w:t>
      </w:r>
      <w:r>
        <w:t>φ</w:t>
      </w:r>
      <w:r>
        <w:rPr>
          <w:vertAlign w:val="subscript"/>
        </w:rPr>
        <w:t>b</w:t>
      </w:r>
      <w:r>
        <w:t xml:space="preserve"> + m²φ</w:t>
      </w:r>
      <w:r>
        <w:rPr>
          <w:vertAlign w:val="subscript"/>
        </w:rPr>
        <w:t>b</w:t>
      </w:r>
      <w:r>
        <w:t>φ</w:t>
      </w:r>
      <w:r>
        <w:rPr>
          <w:vertAlign w:val="subscript"/>
        </w:rPr>
        <w:t>a</w:t>
      </w:r>
      <w:r>
        <w:t>) = 0 for equal masses, the gradient terms canceling as in Solution 4. There is one current for each antisymmetric pair, and J</w:t>
      </w:r>
      <w:r>
        <w:rPr>
          <w:vertAlign w:val="subscript"/>
        </w:rPr>
        <w:t>ba</w:t>
      </w:r>
      <w:r>
        <w:t xml:space="preserve"> = −J</w:t>
      </w:r>
      <w:r>
        <w:rPr>
          <w:vertAlign w:val="subscript"/>
        </w:rPr>
        <w:t>ab</w:t>
      </w:r>
      <w:r>
        <w:t>,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w:t>
      </w:r>
      <w:r>
        <w:rPr>
          <w:vertAlign w:val="superscript"/>
        </w:rPr>
        <w:t>μ</w:t>
      </w:r>
      <w:r>
        <w:t xml:space="preserve"> = −i(φ*∂</w:t>
      </w:r>
      <w:r>
        <w:rPr>
          <w:vertAlign w:val="superscript"/>
        </w:rPr>
        <w:t>μ</w:t>
      </w:r>
      <w:r>
        <w:t>φ − φ∂</w:t>
      </w:r>
      <w:r>
        <w:rPr>
          <w:vertAlign w:val="superscript"/>
        </w:rPr>
        <w:t>μ</w:t>
      </w:r>
      <w:r>
        <w:t>φ*) has dimension 1 + 1 + 1 = 3. The volume element d³x has dimension −3, so Q = ∫d³x j⁰ has dimension 3 − 3 = 0, dimensionless, consistent with the charge counting a number of particles.</w:t>
      </w:r>
    </w:p>
    <w:p>
      <w:r>
        <w:rPr>
          <w:b/>
        </w:rPr>
        <w:t>16.</w:t>
      </w:r>
      <w:r>
        <w:t xml:space="preserve"> </w:t>
      </w:r>
      <w:r>
        <w:t>With ℒ = (1/2)∂</w:t>
      </w:r>
      <w:r>
        <w:rPr>
          <w:vertAlign w:val="subscript"/>
        </w:rPr>
        <w:t>α</w:t>
      </w:r>
      <w:r>
        <w:t>φ∂</w:t>
      </w:r>
      <w:r>
        <w:rPr>
          <w:vertAlign w:val="superscript"/>
        </w:rPr>
        <w:t>α</w:t>
      </w:r>
      <w:r>
        <w:t>φ − (1/2)m²φ², ∂ℒ/∂(∂</w:t>
      </w:r>
      <w:r>
        <w:rPr>
          <w:vertAlign w:val="subscript"/>
        </w:rPr>
        <w:t>μ</w:t>
      </w:r>
      <w:r>
        <w:t>φ) = ∂</w:t>
      </w:r>
      <w:r>
        <w:rPr>
          <w:vertAlign w:val="superscript"/>
        </w:rPr>
        <w:t>μ</w:t>
      </w:r>
      <w:r>
        <w:t>φ, so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the index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(1/2)φ̇² + (1/2)(∇φ)² + (1/2)m²φ² = ℋ. For the divergence, ∂</w:t>
      </w:r>
      <w:r>
        <w:rPr>
          <w:vertAlign w:val="subscript"/>
        </w:rPr>
        <w:t>μ</w:t>
      </w:r>
      <w:r>
        <w:t>T</w:t>
      </w:r>
      <w:r>
        <w:rPr>
          <w:vertAlign w:val="superscript"/>
        </w:rPr>
        <w:t>μν</w:t>
      </w:r>
      <w:r>
        <w:t xml:space="preserve"> = □φ∂</w:t>
      </w:r>
      <w:r>
        <w:rPr>
          <w:vertAlign w:val="superscript"/>
        </w:rPr>
        <w:t>ν</w:t>
      </w:r>
      <w:r>
        <w:t>φ + ∂</w:t>
      </w:r>
      <w:r>
        <w:rPr>
          <w:vertAlign w:val="superscript"/>
        </w:rPr>
        <w:t>μ</w:t>
      </w:r>
      <w:r>
        <w:t>φ∂</w:t>
      </w:r>
      <w:r>
        <w:rPr>
          <w:vertAlign w:val="subscript"/>
        </w:rPr>
        <w:t>μ</w:t>
      </w:r>
      <w:r>
        <w:t>∂</w:t>
      </w:r>
      <w:r>
        <w:rPr>
          <w:vertAlign w:val="superscript"/>
        </w:rPr>
        <w:t>ν</w:t>
      </w:r>
      <w:r>
        <w:t>φ − ∂</w:t>
      </w:r>
      <w:r>
        <w:rPr>
          <w:vertAlign w:val="superscript"/>
        </w:rPr>
        <w:t>ν</w:t>
      </w:r>
      <w:r>
        <w:t>ℒ. Using □φ = −m²φ and ∂</w:t>
      </w:r>
      <w:r>
        <w:rPr>
          <w:vertAlign w:val="superscript"/>
        </w:rPr>
        <w:t>ν</w:t>
      </w:r>
      <w:r>
        <w:t>ℒ = ∂</w:t>
      </w:r>
      <w:r>
        <w:rPr>
          <w:vertAlign w:val="subscript"/>
        </w:rPr>
        <w:t>μ</w:t>
      </w:r>
      <w:r>
        <w:t>φ∂</w:t>
      </w:r>
      <w:r>
        <w:rPr>
          <w:vertAlign w:val="superscript"/>
        </w:rPr>
        <w:t>ν</w:t>
      </w:r>
      <w:r>
        <w:t>∂</w:t>
      </w:r>
      <w:r>
        <w:rPr>
          <w:vertAlign w:val="superscript"/>
        </w:rPr>
        <w:t>μ</w:t>
      </w:r>
      <w:r>
        <w:t>φ − m²φ∂</w:t>
      </w:r>
      <w:r>
        <w:rPr>
          <w:vertAlign w:val="superscript"/>
        </w:rPr>
        <w:t>ν</w:t>
      </w:r>
      <w:r>
        <w:t>φ, this is −m²φ∂</w:t>
      </w:r>
      <w:r>
        <w:rPr>
          <w:vertAlign w:val="superscript"/>
        </w:rPr>
        <w:t>ν</w:t>
      </w:r>
      <w:r>
        <w:t>φ + ∂</w:t>
      </w:r>
      <w:r>
        <w:rPr>
          <w:vertAlign w:val="superscript"/>
        </w:rPr>
        <w:t>μ</w:t>
      </w:r>
      <w:r>
        <w:t>φ∂</w:t>
      </w:r>
      <w:r>
        <w:rPr>
          <w:vertAlign w:val="superscript"/>
        </w:rPr>
        <w:t>ν</w:t>
      </w:r>
      <w:r>
        <w:t>∂</w:t>
      </w:r>
      <w:r>
        <w:rPr>
          <w:vertAlign w:val="subscript"/>
        </w:rPr>
        <w:t>μ</w:t>
      </w:r>
      <w:r>
        <w:t>φ − ∂</w:t>
      </w:r>
      <w:r>
        <w:rPr>
          <w:vertAlign w:val="subscript"/>
        </w:rPr>
        <w:t>μ</w:t>
      </w:r>
      <w:r>
        <w:t>φ∂</w:t>
      </w:r>
      <w:r>
        <w:rPr>
          <w:vertAlign w:val="superscript"/>
        </w:rPr>
        <w:t>ν</w:t>
      </w:r>
      <w:r>
        <w:t>∂</w:t>
      </w:r>
      <w:r>
        <w:rPr>
          <w:vertAlign w:val="superscript"/>
        </w:rPr>
        <w:t>μ</w:t>
      </w:r>
      <w:r>
        <w:t>φ + m²φ∂</w:t>
      </w:r>
      <w:r>
        <w:rPr>
          <w:vertAlign w:val="superscript"/>
        </w:rPr>
        <w:t>ν</w:t>
      </w:r>
      <w:r>
        <w:t>φ = 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9">
        <w:r>
          <w:rPr>
            <w:rStyle w:val="Hyperlink"/>
            <w:color w:val="0563C1"/>
            <w:u w:val="single"/>
          </w:rPr>
          <w:t xml:space="preserve">Lesson 29</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9" w:name="Lesson29"/>
      <w:pPr>
        <w:pStyle w:val="Heading1"/>
      </w:pPr>
      <w:r>
        <w:t>Lesson 29: Continuous Symmetries</w:t>
      </w:r>
      <w:bookmarkEnd w:id="1029"/>
    </w:p>
    <w:p>
      <w:pPr>
        <w:pStyle w:val="Heading2"/>
      </w:pPr>
      <w:r>
        <w:t>How to use this lesson</w:t>
      </w:r>
    </w:p>
    <w:p>
      <w:r>
        <w:t>Lesson 28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14,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3"/>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w:t>
            </w:r>
            <w:r>
              <w:rPr>
                <w:vertAlign w:val="subscript"/>
              </w:rPr>
              <w:t>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w:t>
            </w:r>
            <w:r>
              <w:rPr>
                <w:vertAlign w:val="subscript"/>
              </w:rPr>
              <w:t>ab</w:t>
            </w:r>
            <w:r>
              <w:rPr>
                <w:vertAlign w:val="superscript"/>
              </w:rPr>
              <w:t>c</w:t>
            </w:r>
          </w:p>
        </w:tc>
        <w:tc>
          <w:tcPr>
            <w:tcW w:type="dxa" w:w="7632"/>
            <w:vAlign w:val="center"/>
            <w:tcMar>
              <w:top w:w="100" w:type="dxa"/>
              <w:start w:w="100" w:type="dxa"/>
              <w:bottom w:w="100" w:type="dxa"/>
              <w:end w:w="100" w:type="dxa"/>
            </w:tcMar>
          </w:tcPr>
          <w:p>
            <w:r>
              <w:t>Structure constants, [T</w:t>
            </w:r>
            <w:r>
              <w:rPr>
                <w:vertAlign w:val="subscript"/>
              </w:rPr>
              <w:t>a</w:t>
            </w:r>
            <w:r>
              <w:t>, T</w:t>
            </w:r>
            <w:r>
              <w:rPr>
                <w:vertAlign w:val="subscript"/>
              </w:rPr>
              <w:t>b</w:t>
            </w:r>
            <w:r>
              <w:t>] = i f</w:t>
            </w:r>
            <w:r>
              <w:rPr>
                <w:vertAlign w:val="subscript"/>
              </w:rPr>
              <w:t>ab</w:t>
            </w:r>
            <w:r>
              <w:rPr>
                <w:vertAlign w:val="superscript"/>
              </w:rPr>
              <w:t>c</w:t>
            </w:r>
            <w:r>
              <w:t xml:space="preserve"> T</w:t>
            </w:r>
            <w:r>
              <w:rPr>
                <w:vertAlign w:val="subscript"/>
              </w:rPr>
              <w:t>c</w:t>
            </w:r>
          </w:p>
        </w:tc>
      </w:tr>
      <w:tr>
        <w:tc>
          <w:tcPr>
            <w:tcW w:type="dxa" w:w="2160"/>
            <w:vAlign w:val="center"/>
            <w:shd w:fill="EAF2F8"/>
            <w:tcMar>
              <w:top w:w="100" w:type="dxa"/>
              <w:start w:w="100" w:type="dxa"/>
              <w:bottom w:w="100" w:type="dxa"/>
              <w:end w:w="100" w:type="dxa"/>
            </w:tcMar>
          </w:tcPr>
          <w:p>
            <w:r>
              <w:t>ω</w:t>
            </w:r>
            <w:r>
              <w:rPr>
                <w:vertAlign w:val="superscript"/>
              </w:rPr>
              <w:t>μ</w:t>
            </w:r>
            <w:r>
              <w:rPr>
                <w:vertAlign w:val="subscript"/>
              </w:rPr>
              <w:t>ν</w:t>
            </w:r>
          </w:p>
        </w:tc>
        <w:tc>
          <w:tcPr>
            <w:tcW w:type="dxa" w:w="7632"/>
            <w:vAlign w:val="center"/>
            <w:shd w:fill="EAF2F8"/>
            <w:tcMar>
              <w:top w:w="100" w:type="dxa"/>
              <w:start w:w="100" w:type="dxa"/>
              <w:bottom w:w="100" w:type="dxa"/>
              <w:end w:w="100" w:type="dxa"/>
            </w:tcMar>
          </w:tcPr>
          <w:p>
            <w:r>
              <w:t>Infinitesimal Lorentz transformation, Λ</w:t>
            </w:r>
            <w:r>
              <w:rPr>
                <w:vertAlign w:val="superscript"/>
              </w:rPr>
              <w:t>μ</w:t>
            </w:r>
            <w:r>
              <w:rPr>
                <w:vertAlign w:val="subscript"/>
              </w:rPr>
              <w:t>ν</w:t>
            </w:r>
            <w:r>
              <w:t xml:space="preserve"> = δ</w:t>
            </w:r>
            <w:r>
              <w:rPr>
                <w:vertAlign w:val="superscript"/>
              </w:rPr>
              <w:t>μ</w:t>
            </w:r>
            <w:r>
              <w:rPr>
                <w:vertAlign w:val="subscript"/>
              </w:rPr>
              <w:t>ν</w:t>
            </w:r>
            <w:r>
              <w:t xml:space="preserve"> + ω</w:t>
            </w:r>
            <w:r>
              <w:rPr>
                <w:vertAlign w:val="superscript"/>
              </w:rPr>
              <w:t>μ</w:t>
            </w:r>
            <w:r>
              <w:rPr>
                <w:vertAlign w:val="subscript"/>
              </w:rPr>
              <w:t>ν</w:t>
            </w:r>
          </w:p>
        </w:tc>
      </w:tr>
      <w:tr>
        <w:tc>
          <w:tcPr>
            <w:tcW w:type="dxa" w:w="2160"/>
            <w:vAlign w:val="center"/>
            <w:tcMar>
              <w:top w:w="100" w:type="dxa"/>
              <w:start w:w="100" w:type="dxa"/>
              <w:bottom w:w="100" w:type="dxa"/>
              <w:end w:w="100" w:type="dxa"/>
            </w:tcMar>
          </w:tcPr>
          <w:p>
            <w:r>
              <w:t>P</w:t>
            </w:r>
            <w:r>
              <w:rPr>
                <w:vertAlign w:val="superscript"/>
              </w:rPr>
              <w:t>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w:t>
            </w:r>
            <w:r>
              <w:rPr>
                <w:vertAlign w:val="subscript"/>
              </w:rPr>
              <w:t>i</w:t>
            </w:r>
            <w:r>
              <w:t>, K</w:t>
            </w:r>
            <w:r>
              <w:rPr>
                <w:vertAlign w:val="subscript"/>
              </w:rPr>
              <w:t>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w:t>
            </w:r>
            <w:r>
              <w:rPr>
                <w:vertAlign w:val="subscript"/>
              </w:rPr>
              <w:t>a</w:t>
            </w:r>
          </w:p>
        </w:tc>
        <w:tc>
          <w:tcPr>
            <w:tcW w:type="dxa" w:w="7632"/>
            <w:vAlign w:val="center"/>
            <w:tcMar>
              <w:top w:w="100" w:type="dxa"/>
              <w:start w:w="100" w:type="dxa"/>
              <w:bottom w:w="100" w:type="dxa"/>
              <w:end w:w="100" w:type="dxa"/>
            </w:tcMar>
          </w:tcPr>
          <w:p>
            <w:r>
              <w:t>Noether charge of the symmetry with generator T</w:t>
            </w:r>
            <w:r>
              <w:rPr>
                <w:vertAlign w:val="subscript"/>
              </w:rPr>
              <w:t>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3"/>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w:t>
      </w:r>
      <w:r>
        <w:rPr>
          <w:vertAlign w:val="superscript"/>
        </w:rPr>
        <w:t>iα</w:t>
      </w:r>
      <w:r>
        <w:t>φ form a group with one parameter α, called U(1). The rotations of three-dimensional space depend on three angles and form a three-parameter group. The Lorentz transformations depend on six parameters, as Section 4 shows.</w:t>
      </w:r>
    </w:p>
    <w:p>
      <w:pPr>
        <w:pStyle w:val="Heading3"/>
      </w:pPr>
      <w:r>
        <w:t>1.2 Generators</w:t>
      </w:r>
    </w:p>
    <w:p>
      <w:r>
        <w:t>Near the identity, a group element can be written g = 1 + iε</w:t>
      </w:r>
      <w:r>
        <w:rPr>
          <w:vertAlign w:val="superscript"/>
        </w:rPr>
        <w:t>a</w:t>
      </w:r>
      <w:r>
        <w:t>T</w:t>
      </w:r>
      <w:r>
        <w:rPr>
          <w:vertAlign w:val="subscript"/>
        </w:rPr>
        <w:t>a</w:t>
      </w:r>
      <w:r>
        <w:t xml:space="preserve"> + O(ε²), where ε</w:t>
      </w:r>
      <w:r>
        <w:rPr>
          <w:vertAlign w:val="superscript"/>
        </w:rPr>
        <w:t>a</w:t>
      </w:r>
      <w:r>
        <w:t xml:space="preserve"> are small parameters and T</w:t>
      </w:r>
      <w:r>
        <w:rPr>
          <w:vertAlign w:val="subscript"/>
        </w:rPr>
        <w:t>a</w:t>
      </w:r>
      <w:r>
        <w:t xml:space="preserve">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For U(1) there is one generator, which acts on a field of charge q as multiplication by q, so that φ → e</w:t>
      </w:r>
      <w:r>
        <w:rPr>
          <w:vertAlign w:val="superscript"/>
        </w:rPr>
        <w:t>iqα</w:t>
      </w:r>
      <w:r>
        <w:t>φ. For rotations the generators are the angular momenta J</w:t>
      </w:r>
      <w:r>
        <w:rPr>
          <w:vertAlign w:val="subscript"/>
        </w:rPr>
        <w:t>i</w:t>
      </w:r>
      <w:r>
        <w:t xml:space="preserve"> of Lesson 14, and the finite rotation about z by angle θ is e</w:t>
      </w:r>
      <w:r>
        <w:rPr>
          <w:vertAlign w:val="superscript"/>
        </w:rPr>
        <w:t>−iθJ_z</w:t>
      </w:r>
      <w:r>
        <w:t>, the form met in Lesson 15, Exercise 13, for spin one-half.</w:t>
      </w:r>
    </w:p>
    <w:p>
      <w:r>
        <w:rPr>
          <w:b/>
          <w:i/>
        </w:rPr>
        <w:t>Worked example 1</w:t>
      </w:r>
    </w:p>
    <w:p>
      <w:r>
        <w:t>Build the finite U(1) transformation from infinitesimal ones.</w:t>
      </w:r>
      <w:r>
        <w:rPr>
          <w:vertAlign w:val="superscript"/>
        </w:rPr>
      </w:r>
      <w:r/>
      <w:r>
        <w:rPr>
          <w:vertAlign w:val="superscript"/>
        </w:rPr>
      </w:r>
      <w:r/>
    </w:p>
    <w:p>
      <w:r>
        <w:t>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r>
        <w:rPr>
          <w:vertAlign w:val="superscript"/>
        </w:rPr>
      </w:r>
      <w:r/>
      <w:r>
        <w:rPr>
          <w:vertAlign w:val="superscript"/>
        </w:rPr>
      </w:r>
      <w:r/>
    </w:p>
    <w:p>
      <w:pPr>
        <w:pStyle w:val="Heading2"/>
      </w:pPr>
      <w:r>
        <w:t>2 The algebra of generators</w:t>
      </w:r>
    </w:p>
    <w:p>
      <w:pPr>
        <w:pStyle w:val="Heading3"/>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w:t>
      </w:r>
      <w:r>
        <w:rPr>
          <w:vertAlign w:val="subscript"/>
        </w:rPr>
        <w:t>a</w:t>
      </w:r>
      <w:r>
        <w:t xml:space="preserve"> and B = iδT</w:t>
      </w:r>
      <w:r>
        <w:rPr>
          <w:vertAlign w:val="subscript"/>
        </w:rPr>
        <w:t>b</w:t>
      </w:r>
      <w:r>
        <w:t>. The left side is a product of group elements and is therefore itself a group element close to the identity, of the form 1 + iθ</w:t>
      </w:r>
      <w:r>
        <w:rPr>
          <w:vertAlign w:val="superscript"/>
        </w:rPr>
        <w:t>c</w:t>
      </w:r>
      <w:r>
        <w:t>T</w:t>
      </w:r>
      <w:r>
        <w:rPr>
          <w:vertAlign w:val="subscript"/>
        </w:rPr>
        <w:t>c</w:t>
      </w:r>
      <w:r>
        <w:t>. The right side is 1 − εδ[T</w:t>
      </w:r>
      <w:r>
        <w:rPr>
          <w:vertAlign w:val="subscript"/>
        </w:rPr>
        <w:t>a</w:t>
      </w:r>
      <w:r>
        <w:t>, T</w:t>
      </w:r>
      <w:r>
        <w:rPr>
          <w:vertAlign w:val="subscript"/>
        </w:rPr>
        <w:t>b</w:t>
      </w:r>
      <w:r>
        <w:t>],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w:t>
      </w:r>
      <w:r>
        <w:rPr>
          <w:vertAlign w:val="subscript"/>
        </w:rPr>
        <w:t>ab</w:t>
      </w:r>
      <w:r>
        <w:rPr>
          <w:vertAlign w:val="superscript"/>
        </w:rPr>
        <w:t>c</w:t>
      </w:r>
      <w:r>
        <w:t xml:space="preserve">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the commutation relation of Lesson 14, Section 1.2, and, for spin one-half with T</w:t>
      </w:r>
      <w:r>
        <w:rPr>
          <w:vertAlign w:val="subscript"/>
        </w:rPr>
        <w:t>i</w:t>
      </w:r>
      <w:r>
        <w:t xml:space="preserve"> = σ</w:t>
      </w:r>
      <w:r>
        <w:rPr>
          <w:vertAlign w:val="subscript"/>
        </w:rPr>
        <w:t>i</w:t>
      </w:r>
      <w:r>
        <w:t>/2, the relation [σ</w:t>
      </w:r>
      <w:r>
        <w:rPr>
          <w:vertAlign w:val="subscript"/>
        </w:rPr>
        <w:t>i</w:t>
      </w:r>
      <w:r>
        <w:t>/2, σ</w:t>
      </w:r>
      <w:r>
        <w:rPr>
          <w:vertAlign w:val="subscript"/>
        </w:rPr>
        <w:t>j</w:t>
      </w:r>
      <w:r>
        <w:t>/2] = iε</w:t>
      </w:r>
      <w:r>
        <w:rPr>
          <w:vertAlign w:val="subscript"/>
        </w:rPr>
        <w:t>ijk</w:t>
      </w:r>
      <w:r>
        <w:t>σ</w:t>
      </w:r>
      <w:r>
        <w:rPr>
          <w:vertAlign w:val="subscript"/>
        </w:rPr>
        <w:t>k</w:t>
      </w:r>
      <w:r>
        <w:t>/2 following from the Pauli algebra of Lesson 1 (Exercise 6).</w:t>
      </w:r>
    </w:p>
    <w:p>
      <w:pPr>
        <w:pStyle w:val="Heading3"/>
      </w:pPr>
      <w:r>
        <w:t>2.2 Noether charges realize the algebra</w:t>
      </w:r>
    </w:p>
    <w:p>
      <w:r>
        <w:t>The Noether charge Q</w:t>
      </w:r>
      <w:r>
        <w:rPr>
          <w:vertAlign w:val="subscript"/>
        </w:rPr>
        <w:t>a</w:t>
      </w:r>
      <w:r>
        <w:t xml:space="preserve"> of Lesson 28 generates the transformation of the field through the Poisson bracket, δ</w:t>
      </w:r>
      <w:r>
        <w:rPr>
          <w:vertAlign w:val="subscript"/>
        </w:rPr>
        <w:t>a</w:t>
      </w:r>
      <w:r>
        <w:t>φ = ε{φ, Q</w:t>
      </w:r>
      <w:r>
        <w:rPr>
          <w:vertAlign w:val="subscript"/>
        </w:rPr>
        <w:t>a</w:t>
      </w:r>
      <w:r>
        <w:t>} (Lesson 28, Section 5.2). Two successive transformations, one generated by Q</w:t>
      </w:r>
      <w:r>
        <w:rPr>
          <w:vertAlign w:val="subscript"/>
        </w:rPr>
        <w:t>a</w:t>
      </w:r>
      <w:r>
        <w:t xml:space="preserve"> and one by Q</w:t>
      </w:r>
      <w:r>
        <w:rPr>
          <w:vertAlign w:val="subscript"/>
        </w:rPr>
        <w:t>b</w:t>
      </w:r>
      <w:r>
        <w:t>,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w:t>
      </w:r>
      <w:r>
        <w:rPr>
          <w:vertAlign w:val="subscript"/>
        </w:rPr>
        <w:t>a</w:t>
      </w:r>
      <w:r>
        <w:t>, Q</w:t>
      </w:r>
      <w:r>
        <w:rPr>
          <w:vertAlign w:val="subscript"/>
        </w:rPr>
        <w:t>b</w:t>
      </w:r>
      <w:r>
        <w:t>} = f</w:t>
      </w:r>
      <w:r>
        <w:rPr>
          <w:vertAlign w:val="subscript"/>
        </w:rPr>
        <w:t>ab</w:t>
      </w:r>
      <w:r>
        <w:rPr>
          <w:vertAlign w:val="superscript"/>
        </w:rPr>
        <w:t>c</w:t>
      </w:r>
      <w:r>
        <w:t xml:space="preserve"> Q</w:t>
      </w:r>
      <w:r>
        <w:rPr>
          <w:vertAlign w:val="subscript"/>
        </w:rPr>
        <w:t>c</w:t>
      </w:r>
      <w:r>
        <w:t>. After quantization the bracket becomes a commutator, and the charges satisfy [Q</w:t>
      </w:r>
      <w:r>
        <w:rPr>
          <w:vertAlign w:val="subscript"/>
        </w:rPr>
        <w:t>a</w:t>
      </w:r>
      <w:r>
        <w:t>, Q</w:t>
      </w:r>
      <w:r>
        <w:rPr>
          <w:vertAlign w:val="subscript"/>
        </w:rPr>
        <w:t>b</w:t>
      </w:r>
      <w:r>
        <w:t>] = i f</w:t>
      </w:r>
      <w:r>
        <w:rPr>
          <w:vertAlign w:val="subscript"/>
        </w:rPr>
        <w:t>ab</w:t>
      </w:r>
      <w:r>
        <w:rPr>
          <w:vertAlign w:val="superscript"/>
        </w:rPr>
        <w:t>c</w:t>
      </w:r>
      <w:r>
        <w:t xml:space="preserve"> Q</w:t>
      </w:r>
      <w:r>
        <w:rPr>
          <w:vertAlign w:val="subscript"/>
        </w:rPr>
        <w:t>c</w:t>
      </w:r>
      <w:r>
        <w:t>, the same algebra as the generators. The angular momentum brackets {L</w:t>
      </w:r>
      <w:r>
        <w:rPr>
          <w:vertAlign w:val="subscript"/>
        </w:rPr>
        <w:t>i</w:t>
      </w:r>
      <w:r>
        <w:t>, L</w:t>
      </w:r>
      <w:r>
        <w:rPr>
          <w:vertAlign w:val="subscript"/>
        </w:rPr>
        <w:t>j</w:t>
      </w:r>
      <w:r>
        <w:t>} = ε</w:t>
      </w:r>
      <w:r>
        <w:rPr>
          <w:vertAlign w:val="subscript"/>
        </w:rPr>
        <w:t>ijk</w:t>
      </w:r>
      <w:r>
        <w:t>L</w:t>
      </w:r>
      <w:r>
        <w:rPr>
          <w:vertAlign w:val="subscript"/>
        </w:rPr>
        <w:t>k</w:t>
      </w:r>
      <w:r>
        <w:t xml:space="preserve"> of Lesson 6, Section 4.4, are one instance of this: the Noether charges of rotations, the angular momenta, satisfy the algebra of the rotation group.</w:t>
      </w:r>
    </w:p>
    <w:p>
      <w:pPr>
        <w:pStyle w:val="Heading2"/>
      </w:pPr>
      <w:r>
        <w:t>3 Internal symmetries</w:t>
      </w:r>
    </w:p>
    <w:p>
      <w:pPr>
        <w:pStyle w:val="Heading3"/>
      </w:pPr>
      <w:r>
        <w:t>3.1 What they are</w:t>
      </w:r>
    </w:p>
    <w:p>
      <w:r>
        <w:t>An internal symmetry acts on the labels of the fields without moving the spacetime point. The U(1) phase symmetry of the complex scalar and the Dirac field (Lesson 28, Sections 4.2 and 4.3) is the basic example, and it is the only internal symmetry that QED requires. Internal symmetries commute with the spacetime symmetries: rotating a field in space and rotating its phase can be done in either order.</w:t>
      </w:r>
    </w:p>
    <w:p>
      <w:pPr>
        <w:pStyle w:val="Heading3"/>
      </w:pPr>
      <w:r>
        <w:t>3.2 Global and local</w:t>
      </w:r>
    </w:p>
    <w:p>
      <w:r>
        <w:t>A symmetry is global if the parameter is the same at every point and local if it may vary from point to point. Every global symmetry of Section 1 has been global. Lesson 28, Section 3, showed that allowing the parameter to depend on position changes the action by ∫(∂</w:t>
      </w:r>
      <w:r>
        <w:rPr>
          <w:vertAlign w:val="subscript"/>
        </w:rPr>
        <w:t>μ</w:t>
      </w:r>
      <w:r>
        <w:t>ε)j</w:t>
      </w:r>
      <w:r>
        <w:rPr>
          <w:vertAlign w:val="superscript"/>
        </w:rPr>
        <w:t>μ</w:t>
      </w:r>
      <w:r>
        <w:t>, so that a global symmetry does not automatically survive being made local. Lesson 39 will require it to be local and will find that this can be achieved only by adding a new field.</w:t>
      </w:r>
    </w:p>
    <w:p>
      <w:pPr>
        <w:pStyle w:val="Heading3"/>
      </w:pPr>
      <w:r>
        <w:t>3.3 A non-abelian example</w:t>
      </w:r>
    </w:p>
    <w:p>
      <w:r>
        <w:t>A theory can have an internal symmetry whose generators do not commute. Take two complex scalar fields collected into a doublet φ = (φ₁, φ₂)ᵀ with ℒ = ∂</w:t>
      </w:r>
      <w:r>
        <w:rPr>
          <w:vertAlign w:val="subscript"/>
        </w:rPr>
        <w:t>μ</w:t>
      </w:r>
      <w:r>
        <w:t>φ†∂</w:t>
      </w:r>
      <w:r>
        <w:rPr>
          <w:vertAlign w:val="superscript"/>
        </w:rPr>
        <w:t>μ</w:t>
      </w:r>
      <w:r>
        <w:t>φ − m²φ†φ. It is invariant under φ → Uφ for any 2 × 2 unitary matrix U, since φ†φ and ∂</w:t>
      </w:r>
      <w:r>
        <w:rPr>
          <w:vertAlign w:val="subscript"/>
        </w:rPr>
        <w:t>μ</w:t>
      </w:r>
      <w:r>
        <w:t>φ†∂</w:t>
      </w:r>
      <w:r>
        <w:rPr>
          <w:vertAlign w:val="superscript"/>
        </w:rPr>
        <w:t>μ</w:t>
      </w:r>
      <w:r>
        <w:t>φ are unchanged. Writing U = 1 + iε</w:t>
      </w:r>
      <w:r>
        <w:rPr>
          <w:vertAlign w:val="superscript"/>
        </w:rPr>
        <w:t>a</w:t>
      </w:r>
      <w:r>
        <w:t>T</w:t>
      </w:r>
      <w:r>
        <w:rPr>
          <w:vertAlign w:val="subscript"/>
        </w:rPr>
        <w:t>a</w:t>
      </w:r>
      <w:r>
        <w:t xml:space="preserve"> with T</w:t>
      </w:r>
      <w:r>
        <w:rPr>
          <w:vertAlign w:val="subscript"/>
        </w:rPr>
        <w:t>a</w:t>
      </w:r>
      <w:r>
        <w:t xml:space="preserve"> = σ</w:t>
      </w:r>
      <w:r>
        <w:rPr>
          <w:vertAlign w:val="subscript"/>
        </w:rPr>
        <w:t>a</w:t>
      </w:r>
      <w:r>
        <w:t>/2, the three transformations have Δφ = iT</w:t>
      </w:r>
      <w:r>
        <w:rPr>
          <w:vertAlign w:val="subscript"/>
        </w:rPr>
        <w:t>a</w:t>
      </w:r>
      <w:r>
        <w:t>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3"/>
      </w:pPr>
      <w:r>
        <w:t>4.1 The Poincare group</w:t>
      </w:r>
    </w:p>
    <w:p>
      <w:r>
        <w:t>The symmetries of spacetime that leave the interval invariant are the translations x</w:t>
      </w:r>
      <w:r>
        <w:rPr>
          <w:vertAlign w:val="superscript"/>
        </w:rPr>
        <w:t>μ</w:t>
      </w:r>
      <w:r>
        <w:t xml:space="preserve"> → x</w:t>
      </w:r>
      <w:r>
        <w:rPr>
          <w:vertAlign w:val="superscript"/>
        </w:rPr>
        <w:t>μ</w:t>
      </w:r>
      <w:r>
        <w:t xml:space="preserve"> + a</w:t>
      </w:r>
      <w:r>
        <w:rPr>
          <w:vertAlign w:val="superscript"/>
        </w:rPr>
        <w:t>μ</w:t>
      </w:r>
      <w:r>
        <w:t>, with four parameters, and the Lorentz transformations x</w:t>
      </w:r>
      <w:r>
        <w:rPr>
          <w:vertAlign w:val="superscript"/>
        </w:rPr>
        <w:t>μ</w:t>
      </w:r>
      <w:r>
        <w:t xml:space="preserve"> → Λ</w:t>
      </w:r>
      <w:r>
        <w:rPr>
          <w:vertAlign w:val="superscript"/>
        </w:rPr>
        <w:t>μ</w:t>
      </w:r>
      <w:r>
        <w:rPr>
          <w:vertAlign w:val="subscript"/>
        </w:rPr>
        <w:t>ν</w:t>
      </w:r>
      <w:r>
        <w:t>x</w:t>
      </w:r>
      <w:r>
        <w:rPr>
          <w:vertAlign w:val="superscript"/>
        </w:rPr>
        <w:t>ν</w:t>
      </w:r>
      <w:r>
        <w:t>,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3"/>
      </w:pPr>
      <w:r>
        <w:t>4.2 Infinitesimal Lorentz transformations</w:t>
      </w:r>
    </w:p>
    <w:p>
      <w:r>
        <w:t>Write Λ</w:t>
      </w:r>
      <w:r>
        <w:rPr>
          <w:vertAlign w:val="superscript"/>
        </w:rPr>
        <w:t>μ</w:t>
      </w:r>
      <w:r>
        <w:rPr>
          <w:vertAlign w:val="subscript"/>
        </w:rPr>
        <w:t>ν</w:t>
      </w:r>
      <w:r>
        <w:t xml:space="preserve"> = δ</w:t>
      </w:r>
      <w:r>
        <w:rPr>
          <w:vertAlign w:val="superscript"/>
        </w:rPr>
        <w:t>μ</w:t>
      </w:r>
      <w:r>
        <w:rPr>
          <w:vertAlign w:val="subscript"/>
        </w:rPr>
        <w:t>ν</w:t>
      </w:r>
      <w:r>
        <w:t xml:space="preserve"> + ω</w:t>
      </w:r>
      <w:r>
        <w:rPr>
          <w:vertAlign w:val="superscript"/>
        </w:rPr>
        <w:t>μ</w:t>
      </w:r>
      <w:r>
        <w:rPr>
          <w:vertAlign w:val="subscript"/>
        </w:rPr>
        <w:t>ν</w:t>
      </w:r>
      <w:r>
        <w:t xml:space="preserve">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w:t>
      </w:r>
      <w:r>
        <w:rPr>
          <w:vertAlign w:val="subscript"/>
        </w:rPr>
        <w:t>μν</w:t>
      </w:r>
      <w:r>
        <w:t xml:space="preserve"> is antisymmetric. An antisymmetric 4 × 4 array has six independent components (Lesson 4, Worked example 4). The three components ω</w:t>
      </w:r>
      <w:r>
        <w:rPr>
          <w:vertAlign w:val="subscript"/>
        </w:rPr>
        <w:t>ij</w:t>
      </w:r>
      <w:r>
        <w:t xml:space="preserve"> generate rotations and the three components ω</w:t>
      </w:r>
      <w:r>
        <w:rPr>
          <w:vertAlign w:val="subscript"/>
        </w:rPr>
        <w:t>0i</w:t>
      </w:r>
      <w:r>
        <w:t xml:space="preserve"> generate boosts. The total number of parameters of the Poincare group is 4 + 6 = 10.</w:t>
      </w:r>
    </w:p>
    <w:p>
      <w:r>
        <w:rPr>
          <w:b/>
          <w:i/>
        </w:rPr>
        <w:t>Worked example 2</w:t>
      </w:r>
    </w:p>
    <w:p>
      <w:r>
        <w:t>Check the antisymmetry for a rotation and a boost.</w:t>
      </w:r>
    </w:p>
    <w:p>
      <w:r>
        <w:t>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3"/>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30">
        <w:r>
          <w:rPr>
            <w:rStyle w:val="Hyperlink"/>
            <w:color w:val="0563C1"/>
            <w:u w:val="single"/>
          </w:rPr>
          <w:t xml:space="preserve">Lesson 30</w:t>
        </w:r>
      </w:hyperlink>
      <w:r>
        <w:t xml:space="preserve"> constructs these charges for the scalar, Dirac, and electromagnetic fields.</w:t>
      </w:r>
    </w:p>
    <w:p>
      <w:pPr>
        <w:pStyle w:val="Heading3"/>
      </w:pPr>
      <w:r>
        <w:t>4.4 The algebra of the Poincare group</w:t>
      </w:r>
    </w:p>
    <w:p>
      <w:r>
        <w:t>The generators of rotations J</w:t>
      </w:r>
      <w:r>
        <w:rPr>
          <w:vertAlign w:val="subscript"/>
        </w:rPr>
        <w:t>i</w:t>
      </w:r>
      <w:r>
        <w:t>, boosts K</w:t>
      </w:r>
      <w:r>
        <w:rPr>
          <w:vertAlign w:val="subscript"/>
        </w:rPr>
        <w:t>i</w:t>
      </w:r>
      <w:r>
        <w:t>, and translations (H, P</w:t>
      </w:r>
      <w:r>
        <w:rPr>
          <w:vertAlign w:val="subscript"/>
        </w:rPr>
        <w:t>i</w:t>
      </w:r>
      <w:r>
        <w:t>)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r>
        <w:rPr>
          <w:b/>
          <w:i/>
        </w:rPr>
        <w:t>Worked example 3</w:t>
      </w:r>
    </w:p>
    <w:p>
      <w:r>
        <w:t>Verify that two boosts in perpendicular directions produce a rotation.</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Let Bx have the only nonzero entries (Bx)⁰₁ = (Bx)¹₀ = 1 and By the only nonzero entries (By)⁰₂ = (By)²₀ = 1, so that small boosts are 1 − βBx and 1 − β′By. The product BxBy has a single nonzero entry (BxBy)¹₂ = (Bx)¹₀(By)⁰₂ = 1, and ByBx has a single nonzero entry (ByBx)²₁ = 1. So [Bx, By] has entries +1 at (1, 2) and −1 at (2, 1), which is proportional to the rotation generator about z found in Worked example 2. The group commutator of the two boosts, 1 + ββ′[Bx, By], is therefore a rotation about z by an angle of magnitude ββ′. This is the Thomas rotation, and it is the content of the relation [Ki, Kj] = −iεijkJk of Section 4.4.</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3"/>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w:t>
      </w:r>
      <w:r>
        <w:rPr>
          <w:vertAlign w:val="superscript"/>
        </w:rPr>
        <w:t>μν</w:t>
      </w:r>
      <w:r>
        <w:t xml:space="preserve"> = (i/2)[γ</w:t>
      </w:r>
      <w:r>
        <w:rPr>
          <w:vertAlign w:val="superscript"/>
        </w:rPr>
        <w:t>μ</w:t>
      </w:r>
      <w:r>
        <w:t>, γ</w:t>
      </w:r>
      <w:r>
        <w:rPr>
          <w:vertAlign w:val="superscript"/>
        </w:rPr>
        <w:t>ν</w:t>
      </w:r>
      <w:r>
        <w:t>] of Lesson 22, Section 3. For a rotation by angle θ about z, S = e</w:t>
      </w:r>
      <w:r>
        <w:rPr>
          <w:vertAlign w:val="superscript"/>
        </w:rPr>
        <w:t>−iθΣ_z/2</w:t>
      </w:r>
      <w:r>
        <w:t>, the spin one-half rotation of Lesson 15, Exercise 13, and a rotation through 2π gives S = −1 (Exercise 11), the sign change of half-integer angular momentum noted in Lesson 14,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3"/>
      </w:pPr>
      <w:r>
        <w:t>5.1 Charges of the fields</w:t>
      </w:r>
    </w:p>
    <w:p>
      <w:r>
        <w:t>Under the U(1) symmetry a field of charge q transforms as φ → e</w:t>
      </w:r>
      <w:r>
        <w:rPr>
          <w:vertAlign w:val="superscript"/>
        </w:rPr>
        <w:t>iqα</w:t>
      </w:r>
      <w:r>
        <w:t>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3"/>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w:t>
            </w:r>
            <w:r>
              <w:rPr>
                <w:vertAlign w:val="superscript"/>
              </w:rPr>
              <w:t>μ</w:t>
            </w:r>
            <w:r>
              <w:t>ψ A</w:t>
            </w:r>
            <w:r>
              <w:rPr>
                <w:vertAlign w:val="subscript"/>
              </w:rPr>
              <w:t>μ</w:t>
            </w:r>
            <w:r>
              <w:t xml:space="preserve">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w:t>
      </w:r>
      <w:r>
        <w:rPr>
          <w:vertAlign w:val="subscript"/>
        </w:rPr>
        <w:t>μ</w:t>
      </w:r>
      <w:r>
        <w:t xml:space="preserve"> must be neutral, since it appears alone in F</w:t>
      </w:r>
      <w:r>
        <w:rPr>
          <w:vertAlign w:val="subscript"/>
        </w:rPr>
        <w:t>μν</w:t>
      </w:r>
      <w:r>
        <w:t xml:space="preserve"> and the interaction ψ̄γ</w:t>
      </w:r>
      <w:r>
        <w:rPr>
          <w:vertAlign w:val="superscript"/>
        </w:rPr>
        <w:t>μ</w:t>
      </w:r>
      <w:r>
        <w:t>ψA</w:t>
      </w:r>
      <w:r>
        <w:rPr>
          <w:vertAlign w:val="subscript"/>
        </w:rPr>
        <w:t>μ</w:t>
      </w:r>
      <w:r>
        <w:t xml:space="preserve"> must have total charge zero for any charge of ψ. And the U(1) that survives in QED is unbroken by any of the terms in the Lagrangian density, since each has total charge zero, so its Noether charge is conserved.</w:t>
      </w:r>
    </w:p>
    <w:p>
      <w:r>
        <w:rPr>
          <w:b/>
          <w:i/>
        </w:rPr>
        <w:t>Worked example 4</w:t>
      </w:r>
    </w:p>
    <w:p>
      <w:r>
        <w:t>Two scalar fields φ₁ and φ₂ carry charges 1 and 2, and the theory contains the cubic term φ₁²φ₂*: determine whether this term is allowed by charge conservation, which phase rotations remain a symmetry of the theory, and the resulting conserved Noether charge.</w:t>
      </w:r>
      <w:r>
        <w:rPr>
          <w:vertAlign w:val="superscript"/>
        </w:rPr>
      </w:r>
      <w:r/>
      <w:r>
        <w:rPr>
          <w:vertAlign w:val="superscript"/>
        </w:rPr>
      </w:r>
      <w:r/>
      <w:r>
        <w:rPr>
          <w:vertAlign w:val="superscript"/>
        </w:rPr>
      </w:r>
      <w:r/>
    </w:p>
    <w:p>
      <w:r>
        <w:t>The cubic term φ₁²φ₂* has charge 2 − 2 = 0 and is allowed. Under a phase rotation of φ₁ alone, φ₁²φ₂*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r>
        <w:rPr>
          <w:vertAlign w:val="superscript"/>
        </w:rPr>
      </w:r>
      <w:r/>
      <w:r>
        <w:rPr>
          <w:vertAlign w:val="superscript"/>
        </w:rPr>
      </w:r>
      <w:r/>
      <w:r>
        <w:rPr>
          <w:vertAlign w:val="superscript"/>
        </w:rPr>
      </w:r>
      <w:r/>
    </w:p>
    <w:p>
      <w:pPr>
        <w:pStyle w:val="Heading3"/>
      </w:pPr>
      <w:r>
        <w:t>5.3 An extra symmetry that a mass breaks</w:t>
      </w:r>
    </w:p>
    <w:p>
      <w:r>
        <w:t>The Dirac Lagrangian density has another continuous symmetry when the mass is zero. Under ψ → e</w:t>
      </w:r>
      <w:r>
        <w:rPr>
          <w:vertAlign w:val="superscript"/>
        </w:rPr>
        <w:t>iβγ⁵</w:t>
      </w:r>
      <w:r>
        <w:t>ψ, ψ̄ → ψ̄e</w:t>
      </w:r>
      <w:r>
        <w:rPr>
          <w:vertAlign w:val="superscript"/>
        </w:rPr>
        <w:t>iβγ⁵</w:t>
      </w:r>
      <w:r>
        <w:t xml:space="preserve"> the kinetic term ψ̄iγ</w:t>
      </w:r>
      <w:r>
        <w:rPr>
          <w:vertAlign w:val="superscript"/>
        </w:rPr>
        <w:t>μ</w:t>
      </w:r>
      <w:r>
        <w:t>∂</w:t>
      </w:r>
      <w:r>
        <w:rPr>
          <w:vertAlign w:val="subscript"/>
        </w:rPr>
        <w:t>μ</w:t>
      </w:r>
      <w:r>
        <w:t>ψ is invariant, because γ⁵ anticommutes with each γ</w:t>
      </w:r>
      <w:r>
        <w:rPr>
          <w:vertAlign w:val="superscript"/>
        </w:rPr>
        <w:t>μ</w:t>
      </w:r>
      <w:r>
        <w:t xml:space="preserve"> (Lesson 21, Section 4.2), but the mass term becomes ψ̄e</w:t>
      </w:r>
      <w:r>
        <w:rPr>
          <w:vertAlign w:val="superscript"/>
        </w:rPr>
        <w:t>2iβγ⁵</w:t>
      </w:r>
      <w:r>
        <w:t>ψ, which is not equal to ψ̄ψ. This chiral symmetry is therefore a symmetry only for m = 0, and its current, the axial current ψ̄γ</w:t>
      </w:r>
      <w:r>
        <w:rPr>
          <w:vertAlign w:val="superscript"/>
        </w:rPr>
        <w:t>μ</w:t>
      </w:r>
      <w:r>
        <w:t>γ⁵ψ, has divergence proportional to the mass (Exercise 16). A mass term breaks it explicitly, in the way a mass broke the shift symmetry of the scalar in Lesson 28, Section 4.1. The vector U(1) of Lesson 28 is unaffected by the mass and stays exact.</w:t>
      </w:r>
    </w:p>
    <w:p>
      <w:pPr>
        <w:pStyle w:val="Heading2"/>
      </w:pPr>
      <w:r>
        <w:t>6 Symmetry and the classification of particles</w:t>
      </w:r>
    </w:p>
    <w:p>
      <w:r>
        <w:t>The Poincare algebra of Section 4.4 has two invariants, one built from the four-momentum, P</w:t>
      </w:r>
      <w:r>
        <w:rPr>
          <w:vertAlign w:val="superscript"/>
        </w:rPr>
        <w:t>μ</w:t>
      </w:r>
      <w:r>
        <w:t>P</w:t>
      </w:r>
      <w:r>
        <w:rPr>
          <w:vertAlign w:val="subscript"/>
        </w:rPr>
        <w:t>μ</w:t>
      </w:r>
      <w:r>
        <w:t>,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38).</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w:t>
            </w:r>
            <w:r>
              <w:rPr>
                <w:vertAlign w:val="superscript"/>
              </w:rPr>
              <w:t>iqα</w:t>
            </w:r>
            <w:r>
              <w:t xml:space="preserve"> of the electron field (Lesson 31)</w:t>
            </w:r>
          </w:p>
        </w:tc>
      </w:tr>
      <w:tr>
        <w:tc>
          <w:tcPr>
            <w:tcW w:type="dxa" w:w="3264"/>
            <w:vAlign w:val="center"/>
            <w:shd w:fill="EAF2F8"/>
            <w:tcMar>
              <w:top w:w="100" w:type="dxa"/>
              <w:start w:w="100" w:type="dxa"/>
              <w:bottom w:w="100" w:type="dxa"/>
              <w:end w:w="100" w:type="dxa"/>
            </w:tcMar>
          </w:tcPr>
          <w:p>
            <w:r>
              <w:t>Closure of generators, [T</w:t>
            </w:r>
            <w:r>
              <w:rPr>
                <w:vertAlign w:val="subscript"/>
              </w:rPr>
              <w:t>a</w:t>
            </w:r>
            <w:r>
              <w:t>, T</w:t>
            </w:r>
            <w:r>
              <w:rPr>
                <w:vertAlign w:val="subscript"/>
              </w:rPr>
              <w:t>b</w:t>
            </w:r>
            <w:r>
              <w:t>] = if T</w:t>
            </w:r>
            <w:r>
              <w:rPr>
                <w:vertAlign w:val="subscript"/>
              </w:rPr>
              <w:t>c</w:t>
            </w:r>
          </w:p>
        </w:tc>
        <w:tc>
          <w:tcPr>
            <w:tcW w:type="dxa" w:w="6528"/>
            <w:vAlign w:val="center"/>
            <w:shd w:fill="EAF2F8"/>
            <w:tcMar>
              <w:top w:w="100" w:type="dxa"/>
              <w:start w:w="100" w:type="dxa"/>
              <w:bottom w:w="100" w:type="dxa"/>
              <w:end w:w="100" w:type="dxa"/>
            </w:tcMar>
          </w:tcPr>
          <w:p>
            <w:r>
              <w:t>Abelian U(1) of QED has f = 0, which is why the photon has no self-interaction (Lesson 43)</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34 and 35)</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53); the boost charge and angular momentum fix the helicity states (Lesson 52)</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42)</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31 to the local one of Lesson 39</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w:t>
            </w:r>
            <w:r>
              <w:rPr>
                <w:vertAlign w:val="superscript"/>
              </w:rPr>
              <w:t>μ</w:t>
            </w:r>
            <w:r>
              <w:t>ψA</w:t>
            </w:r>
            <w:r>
              <w:rPr>
                <w:vertAlign w:val="subscript"/>
              </w:rPr>
              <w:t>μ</w:t>
            </w:r>
            <w:r>
              <w:t xml:space="preserve"> and forbids terms such as A</w:t>
            </w:r>
            <w:r>
              <w:rPr>
                <w:vertAlign w:val="subscript"/>
              </w:rPr>
              <w:t>μ</w:t>
            </w:r>
            <w:r>
              <w:t>A</w:t>
            </w:r>
            <w:r>
              <w:rPr>
                <w:vertAlign w:val="superscript"/>
              </w:rPr>
              <w:t>μ</w:t>
            </w:r>
            <w:r>
              <w:t xml:space="preserve"> (Lessons 40 and 42)</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21 in cross-section calculations (Lesson 52)</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44"/>
        </w:numPr>
      </w:pPr>
      <w:r>
        <w:t>Symmetry transformations form a group; a continuous group has generators T</w:t>
      </w:r>
      <w:r>
        <w:rPr>
          <w:vertAlign w:val="subscript"/>
        </w:rPr>
        <w:t>a</w:t>
      </w:r>
      <w:r>
        <w:t>, with g = e</w:t>
      </w:r>
      <w:r>
        <w:rPr>
          <w:vertAlign w:val="superscript"/>
        </w:rPr>
        <w:t>iεᵃTₐ</w:t>
      </w:r>
      <w:r>
        <w:t xml:space="preserve"> for a finite transformation.</w:t>
      </w:r>
    </w:p>
    <w:p>
      <w:pPr>
        <w:pStyle w:val="ListNumber"/>
        <w:numPr>
          <w:ilvl w:val="0"/>
          <w:numId w:val="344"/>
        </w:numPr>
      </w:pPr>
      <w:r>
        <w:t>Closure of the group implies [T</w:t>
      </w:r>
      <w:r>
        <w:rPr>
          <w:vertAlign w:val="subscript"/>
        </w:rPr>
        <w:t>a</w:t>
      </w:r>
      <w:r>
        <w:t>, T</w:t>
      </w:r>
      <w:r>
        <w:rPr>
          <w:vertAlign w:val="subscript"/>
        </w:rPr>
        <w:t>b</w:t>
      </w:r>
      <w:r>
        <w:t>] = if</w:t>
      </w:r>
      <w:r>
        <w:rPr>
          <w:vertAlign w:val="subscript"/>
        </w:rPr>
        <w:t>ab</w:t>
      </w:r>
      <w:r>
        <w:rPr>
          <w:vertAlign w:val="superscript"/>
        </w:rPr>
        <w:t>c</w:t>
      </w:r>
      <w:r>
        <w:t>T</w:t>
      </w:r>
      <w:r>
        <w:rPr>
          <w:vertAlign w:val="subscript"/>
        </w:rPr>
        <w:t>c</w:t>
      </w:r>
      <w:r>
        <w:t>; U(1) is abelian and rotations have f = ε</w:t>
      </w:r>
      <w:r>
        <w:rPr>
          <w:vertAlign w:val="subscript"/>
        </w:rPr>
        <w:t>ijk</w:t>
      </w:r>
      <w:r>
        <w:t>.</w:t>
      </w:r>
    </w:p>
    <w:p>
      <w:pPr>
        <w:pStyle w:val="ListNumber"/>
        <w:numPr>
          <w:ilvl w:val="0"/>
          <w:numId w:val="344"/>
        </w:numPr>
      </w:pPr>
      <w:r>
        <w:t>Noether charges generate the symmetry through Poisson brackets and satisfy the same algebra as the generators, becoming commutators after quantization.</w:t>
      </w:r>
    </w:p>
    <w:p>
      <w:pPr>
        <w:pStyle w:val="ListNumber"/>
        <w:numPr>
          <w:ilvl w:val="0"/>
          <w:numId w:val="344"/>
        </w:numPr>
      </w:pPr>
      <w:r>
        <w:t>Infinitesimal Lorentz transformations have ω</w:t>
      </w:r>
      <w:r>
        <w:rPr>
          <w:vertAlign w:val="subscript"/>
        </w:rPr>
        <w:t>μν</w:t>
      </w:r>
      <w:r>
        <w:t xml:space="preserve"> antisymmetric, with six parameters; with four translations the Poincare group has ten.</w:t>
      </w:r>
    </w:p>
    <w:p>
      <w:pPr>
        <w:pStyle w:val="ListNumber"/>
        <w:numPr>
          <w:ilvl w:val="0"/>
          <w:numId w:val="344"/>
        </w:numPr>
      </w:pPr>
      <w:r>
        <w:t>The ten parameters give conservation of energy, momentum, angular momentum, and the boost charge.</w:t>
      </w:r>
    </w:p>
    <w:p>
      <w:pPr>
        <w:pStyle w:val="ListNumber"/>
        <w:numPr>
          <w:ilvl w:val="0"/>
          <w:numId w:val="344"/>
        </w:numPr>
      </w:pPr>
      <w:r>
        <w:t>In the Poincare algebra rotations close, translations commute, and two boosts produce a rotation.</w:t>
      </w:r>
    </w:p>
    <w:p>
      <w:pPr>
        <w:pStyle w:val="ListNumber"/>
        <w:numPr>
          <w:ilvl w:val="0"/>
          <w:numId w:val="344"/>
        </w:numPr>
      </w:pPr>
      <w:r>
        <w:t>Internal symmetries act on field labels, commute with the Poincare group, and may be global or local; U(1) is abelian and the doublet symmetry is non-abelian.</w:t>
      </w:r>
    </w:p>
    <w:p>
      <w:pPr>
        <w:pStyle w:val="ListNumber"/>
        <w:numPr>
          <w:ilvl w:val="0"/>
          <w:numId w:val="344"/>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(1 + iαQ/N)</w:t>
            </w:r>
            <w:r>
              <w:rPr>
                <w:vertAlign w:val="superscript"/>
              </w:rPr>
              <w:t>N</w:t>
            </w:r>
            <w:r>
              <w:t xml:space="preserve"> → e</w:t>
            </w:r>
            <w:r>
              <w:rPr>
                <w:vertAlign w:val="superscript"/>
              </w:rPr>
              <w:t>iαQ</w:t>
            </w:r>
            <w:r>
              <w:t xml:space="preserve">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For small operators A and B, expand the four exponentials in e</w:t>
            </w:r>
            <w:r>
              <w:rPr>
                <w:vertAlign w:val="superscript"/>
              </w:rPr>
              <w:t>A</w:t>
            </w:r>
            <w:r>
              <w:t>e</w:t>
            </w:r>
            <w:r>
              <w:rPr>
                <w:vertAlign w:val="superscript"/>
              </w:rPr>
              <w:t>B</w:t>
            </w:r>
            <w:r>
              <w:t>e</w:t>
            </w:r>
            <w:r>
              <w:rPr>
                <w:vertAlign w:val="superscript"/>
              </w:rPr>
              <w:t>−A</w:t>
            </w:r>
            <w:r>
              <w:t>e</w:t>
            </w:r>
            <w:r>
              <w:rPr>
                <w:vertAlign w:val="superscript"/>
              </w:rPr>
              <w:t>−B</w:t>
            </w:r>
            <w:r>
              <w:t xml:space="preserve">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the condition ΛᵀgΛ = g, with Λ = 1 + ω, implies ω</w:t>
            </w:r>
            <w:r>
              <w:rPr>
                <w:vertAlign w:val="subscript"/>
              </w:rPr>
              <w:t>μν</w:t>
            </w:r>
            <w:r>
              <w:t xml:space="preserve"> + ω</w:t>
            </w:r>
            <w:r>
              <w:rPr>
                <w:vertAlign w:val="subscript"/>
              </w:rPr>
              <w:t>νμ</w:t>
            </w:r>
            <w:r>
              <w:t xml:space="preserve">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the antisymmetry of ω</w:t>
            </w:r>
            <w:r>
              <w:rPr>
                <w:vertAlign w:val="subscript"/>
              </w:rPr>
              <w:t>μν</w:t>
            </w:r>
            <w:r>
              <w:t xml:space="preserve">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Verify [σ</w:t>
            </w:r>
            <w:r>
              <w:rPr>
                <w:vertAlign w:val="subscript"/>
              </w:rPr>
              <w:t>i</w:t>
            </w:r>
            <w:r>
              <w:t>/2, σ</w:t>
            </w:r>
            <w:r>
              <w:rPr>
                <w:vertAlign w:val="subscript"/>
              </w:rPr>
              <w:t>j</w:t>
            </w:r>
            <w:r>
              <w:t>/2] = iε</w:t>
            </w:r>
            <w:r>
              <w:rPr>
                <w:vertAlign w:val="subscript"/>
              </w:rPr>
              <w:t>ijk</w:t>
            </w:r>
            <w:r>
              <w:t>σ</w:t>
            </w:r>
            <w:r>
              <w:rPr>
                <w:vertAlign w:val="subscript"/>
              </w:rPr>
              <w:t>k</w:t>
            </w:r>
            <w:r>
              <w:t>/2 using σ</w:t>
            </w:r>
            <w:r>
              <w:rPr>
                <w:vertAlign w:val="subscript"/>
              </w:rPr>
              <w:t>i</w:t>
            </w:r>
            <w:r>
              <w:t>σ</w:t>
            </w:r>
            <w:r>
              <w:rPr>
                <w:vertAlign w:val="subscript"/>
              </w:rPr>
              <w:t>j</w:t>
            </w:r>
            <w:r>
              <w:t xml:space="preserve"> = δ</w:t>
            </w:r>
            <w:r>
              <w:rPr>
                <w:vertAlign w:val="subscript"/>
              </w:rPr>
              <w:t>ij</w:t>
            </w:r>
            <w:r>
              <w:t xml:space="preserve"> + iε</w:t>
            </w:r>
            <w:r>
              <w:rPr>
                <w:vertAlign w:val="subscript"/>
              </w:rPr>
              <w:t>ijk</w:t>
            </w:r>
            <w:r>
              <w:t>σ</w:t>
            </w:r>
            <w:r>
              <w:rPr>
                <w:vertAlign w:val="subscript"/>
              </w:rPr>
              <w:t>k</w:t>
            </w:r>
            <w:r>
              <w:t xml:space="preserve">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With (B</w:t>
            </w:r>
            <w:r>
              <w:rPr>
                <w:vertAlign w:val="subscript"/>
              </w:rPr>
              <w:t>x</w:t>
            </w:r>
            <w:r>
              <w:t>)⁰₁ = (B</w:t>
            </w:r>
            <w:r>
              <w:rPr>
                <w:vertAlign w:val="subscript"/>
              </w:rPr>
              <w:t>x</w:t>
            </w:r>
            <w:r>
              <w:t>)¹₀ = 1 and (B</w:t>
            </w:r>
            <w:r>
              <w:rPr>
                <w:vertAlign w:val="subscript"/>
              </w:rPr>
              <w:t>y</w:t>
            </w:r>
            <w:r>
              <w:t>)⁰₂ = (B</w:t>
            </w:r>
            <w:r>
              <w:rPr>
                <w:vertAlign w:val="subscript"/>
              </w:rPr>
              <w:t>y</w:t>
            </w:r>
            <w:r>
              <w:t>)²₀ = 1 as the only nonzero entries, compute [B</w:t>
            </w:r>
            <w:r>
              <w:rPr>
                <w:vertAlign w:val="subscript"/>
              </w:rPr>
              <w:t>x</w:t>
            </w:r>
            <w:r>
              <w:t>, B</w:t>
            </w:r>
            <w:r>
              <w:rPr>
                <w:vertAlign w:val="subscript"/>
              </w:rPr>
              <w:t>y</w:t>
            </w:r>
            <w:r>
              <w:t>], and show that 1 + ββ′[B</w:t>
            </w:r>
            <w:r>
              <w:rPr>
                <w:vertAlign w:val="subscript"/>
              </w:rPr>
              <w:t>x</w:t>
            </w:r>
            <w:r>
              <w:t>, B</w:t>
            </w:r>
            <w:r>
              <w:rPr>
                <w:vertAlign w:val="subscript"/>
              </w:rPr>
              <w:t>y</w:t>
            </w:r>
            <w:r>
              <w:t>]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the Jacobi identity {f, {g, h}} + {g, {h, f}} + {h, {f, g}} = 0, show that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A complex scalar φ has charge 1 and a Dirac field ψ has charge −1. State which of φ*φ, φ², (φ*φ)², φ³, ψ̄ψ, φψ̄ψ, φ*φψ̄ψ, and ψ̄γ</w:t>
            </w:r>
            <w:r>
              <w:rPr>
                <w:vertAlign w:val="superscript"/>
              </w:rPr>
              <w:t>μ</w:t>
            </w:r>
            <w:r>
              <w:t>ψ A</w:t>
            </w:r>
            <w:r>
              <w:rPr>
                <w:vertAlign w:val="subscript"/>
              </w:rPr>
              <w:t>μ</w:t>
            </w:r>
            <w:r>
              <w:t xml:space="preserve">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For fields φ₁ and φ₂ of charges 1 and 2 and the cubic term φ₁²φ₂*, show that a joint rotation φ₁ → e</w:t>
            </w:r>
            <w:r>
              <w:rPr>
                <w:vertAlign w:val="superscript"/>
              </w:rPr>
              <w:t>iα</w:t>
            </w:r>
            <w:r>
              <w:t>φ₁, φ₂ → e</w:t>
            </w:r>
            <w:r>
              <w:rPr>
                <w:vertAlign w:val="superscript"/>
              </w:rPr>
              <w:t>2iα</w:t>
            </w:r>
            <w:r>
              <w:t>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S(θ) = e</w:t>
            </w:r>
            <w:r>
              <w:rPr>
                <w:vertAlign w:val="superscript"/>
              </w:rPr>
              <w:t>−iθΣ_z/2</w:t>
            </w:r>
            <w:r>
              <w:t xml:space="preserve"> with Σ</w:t>
            </w:r>
            <w:r>
              <w:rPr>
                <w:vertAlign w:val="subscript"/>
              </w:rPr>
              <w:t>z</w:t>
            </w:r>
            <w:r>
              <w:t xml:space="preserve"> = diag(σ</w:t>
            </w:r>
            <w:r>
              <w:rPr>
                <w:vertAlign w:val="subscript"/>
              </w:rPr>
              <w:t>z</w:t>
            </w:r>
            <w:r>
              <w:t>, σ</w:t>
            </w:r>
            <w:r>
              <w:rPr>
                <w:vertAlign w:val="subscript"/>
              </w:rPr>
              <w:t>z</w:t>
            </w:r>
            <w:r>
              <w:t>)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the massless Dirac Lagrangian density is invariant under ψ → e</w:t>
            </w:r>
            <w:r>
              <w:rPr>
                <w:vertAlign w:val="superscript"/>
              </w:rPr>
              <w:t>iβγ⁵</w:t>
            </w:r>
            <w:r>
              <w:t>ψ, ψ̄ → ψ̄e</w:t>
            </w:r>
            <w:r>
              <w:rPr>
                <w:vertAlign w:val="superscript"/>
              </w:rPr>
              <w:t>iβγ⁵</w:t>
            </w:r>
            <w:r>
              <w:t>,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the doublet φ with ℒ = ∂</w:t>
            </w:r>
            <w:r>
              <w:rPr>
                <w:vertAlign w:val="subscript"/>
              </w:rPr>
              <w:t>μ</w:t>
            </w:r>
            <w:r>
              <w:t>φ†∂</w:t>
            </w:r>
            <w:r>
              <w:rPr>
                <w:vertAlign w:val="superscript"/>
              </w:rPr>
              <w:t>μ</w:t>
            </w:r>
            <w:r>
              <w:t>φ − m²φ†φ, verify invariance under φ → Uφ for unitary U, derive j</w:t>
            </w:r>
            <w:r>
              <w:rPr>
                <w:vertAlign w:val="subscript"/>
              </w:rPr>
              <w:t>a</w:t>
            </w:r>
            <w:r>
              <w:rPr>
                <w:vertAlign w:val="superscript"/>
              </w:rPr>
              <w:t>μ</w:t>
            </w:r>
            <w:r>
              <w:t xml:space="preserve"> = i(∂</w:t>
            </w:r>
            <w:r>
              <w:rPr>
                <w:vertAlign w:val="superscript"/>
              </w:rPr>
              <w:t>μ</w:t>
            </w:r>
            <w:r>
              <w:t>φ†T</w:t>
            </w:r>
            <w:r>
              <w:rPr>
                <w:vertAlign w:val="subscript"/>
              </w:rPr>
              <w:t>a</w:t>
            </w:r>
            <w:r>
              <w:t>φ − φ†T</w:t>
            </w:r>
            <w:r>
              <w:rPr>
                <w:vertAlign w:val="subscript"/>
              </w:rPr>
              <w:t>a</w:t>
            </w:r>
            <w:r>
              <w:t>∂</w:t>
            </w:r>
            <w:r>
              <w:rPr>
                <w:vertAlign w:val="superscript"/>
              </w:rPr>
              <w:t>μ</w:t>
            </w:r>
            <w:r>
              <w:t>φ) for Δφ = iT</w:t>
            </w:r>
            <w:r>
              <w:rPr>
                <w:vertAlign w:val="subscript"/>
              </w:rPr>
              <w:t>a</w:t>
            </w:r>
            <w:r>
              <w:t>φ, and show ∂</w:t>
            </w:r>
            <w:r>
              <w:rPr>
                <w:vertAlign w:val="subscript"/>
              </w:rPr>
              <w:t>μ</w:t>
            </w:r>
            <w:r>
              <w:t>j</w:t>
            </w:r>
            <w:r>
              <w:rPr>
                <w:vertAlign w:val="subscript"/>
              </w:rPr>
              <w:t>a</w:t>
            </w:r>
            <w:r>
              <w:rPr>
                <w:vertAlign w:val="superscript"/>
              </w:rPr>
              <w:t>μ</w:t>
            </w:r>
            <w:r>
              <w:t xml:space="preserve">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Dirac field, show that the axial current j₅</w:t>
            </w:r>
            <w:r>
              <w:rPr>
                <w:vertAlign w:val="superscript"/>
              </w:rPr>
              <w:t>μ</w:t>
            </w:r>
            <w:r>
              <w:t xml:space="preserve"> = ψ̄γ</w:t>
            </w:r>
            <w:r>
              <w:rPr>
                <w:vertAlign w:val="superscript"/>
              </w:rPr>
              <w:t>μ</w:t>
            </w:r>
            <w:r>
              <w:t>γ⁵ψ satisfies ∂</w:t>
            </w:r>
            <w:r>
              <w:rPr>
                <w:vertAlign w:val="subscript"/>
              </w:rPr>
              <w:t>μ</w:t>
            </w:r>
            <w:r>
              <w:t>j₅</w:t>
            </w:r>
            <w:r>
              <w:rPr>
                <w:vertAlign w:val="superscript"/>
              </w:rPr>
              <w:t>μ</w:t>
            </w:r>
            <w:r>
              <w:t xml:space="preserve"> = 2imψ̄γ⁵ψ, using the Dirac equation and its adjoint, and conclude that it is conserved for m = 0.</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(1 + iαQ/N)</w:t>
      </w:r>
      <w:r>
        <w:rPr>
          <w:vertAlign w:val="superscript"/>
        </w:rPr>
        <w:t>N</w:t>
      </w:r>
      <w:r>
        <w:t xml:space="preserve"> = Σ</w:t>
      </w:r>
      <w:r>
        <w:rPr>
          <w:vertAlign w:val="subscript"/>
        </w:rPr>
        <w:t>k</w:t>
      </w:r>
      <w:r>
        <w:t xml:space="preserve"> C(N, k)(iαQ/N)</w:t>
      </w:r>
      <w:r>
        <w:rPr>
          <w:vertAlign w:val="superscript"/>
        </w:rPr>
        <w:t>k</w:t>
      </w:r>
      <w:r>
        <w:t xml:space="preserve"> = Σ</w:t>
      </w:r>
      <w:r>
        <w:rPr>
          <w:vertAlign w:val="subscript"/>
        </w:rPr>
        <w:t>k</w:t>
      </w:r>
      <w:r>
        <w:t xml:space="preserve"> [N(N−1)⋯(N−k+1)/N</w:t>
      </w:r>
      <w:r>
        <w:rPr>
          <w:vertAlign w:val="superscript"/>
        </w:rPr>
        <w:t>k</w:t>
      </w:r>
      <w:r>
        <w:t>](iαQ)</w:t>
      </w:r>
      <w:r>
        <w:rPr>
          <w:vertAlign w:val="superscript"/>
        </w:rPr>
        <w:t>k</w:t>
      </w:r>
      <w:r>
        <w:t>/k!, and as N → ∞ each coefficient N(N−1)⋯(N−k+1)/N</w:t>
      </w:r>
      <w:r>
        <w:rPr>
          <w:vertAlign w:val="superscript"/>
        </w:rPr>
        <w:t>k</w:t>
      </w:r>
      <w:r>
        <w:t xml:space="preserve"> → 1, giving Σ</w:t>
      </w:r>
      <w:r>
        <w:rPr>
          <w:vertAlign w:val="subscript"/>
        </w:rPr>
        <w:t>k</w:t>
      </w:r>
      <w:r>
        <w:t>(iαQ)</w:t>
      </w:r>
      <w:r>
        <w:rPr>
          <w:vertAlign w:val="superscript"/>
        </w:rPr>
        <w:t>k</w:t>
      </w:r>
      <w:r>
        <w:t>/k! = e</w:t>
      </w:r>
      <w:r>
        <w:rPr>
          <w:vertAlign w:val="superscript"/>
        </w:rPr>
        <w:t>iαQ</w:t>
      </w:r>
      <w:r>
        <w:t>. For a field of charge q, Q acts as q and U(α) = e</w:t>
      </w:r>
      <w:r>
        <w:rPr>
          <w:vertAlign w:val="superscript"/>
        </w:rPr>
        <w:t>iqα</w:t>
      </w:r>
      <w:r>
        <w:t>. Then U(α₁)U(α₂) = e</w:t>
      </w:r>
      <w:r>
        <w:rPr>
          <w:vertAlign w:val="superscript"/>
        </w:rPr>
        <w:t>iq(α₁+α₂)</w:t>
      </w:r>
      <w:r>
        <w:t xml:space="preserve"> = U(α₁ + α₂), since exponents of commuting numbers add.</w:t>
      </w:r>
    </w:p>
    <w:p>
      <w:r>
        <w:rPr>
          <w:b/>
        </w:rPr>
        <w:t>2.</w:t>
      </w:r>
      <w:r>
        <w:t xml:space="preserve"> </w:t>
      </w:r>
      <w:r>
        <w:t>Write each factor as 1 + x + x²/2 with x₁ = A, x₂ = B, x₃ = −A, x₄ = −B. At second order the product contains Σx</w:t>
      </w:r>
      <w:r>
        <w:rPr>
          <w:vertAlign w:val="subscript"/>
        </w:rPr>
        <w:t>i</w:t>
      </w:r>
      <w:r>
        <w:t>²/2 + Σ</w:t>
      </w:r>
      <w:r>
        <w:rPr>
          <w:vertAlign w:val="subscript"/>
        </w:rPr>
        <w:t>i&lt;j</w:t>
      </w:r>
      <w:r>
        <w:t>x</w:t>
      </w:r>
      <w:r>
        <w:rPr>
          <w:vertAlign w:val="subscript"/>
        </w:rPr>
        <w:t>i</w:t>
      </w:r>
      <w:r>
        <w:t>x</w:t>
      </w:r>
      <w:r>
        <w:rPr>
          <w:vertAlign w:val="subscript"/>
        </w:rPr>
        <w:t>j</w:t>
      </w:r>
      <w:r>
        <w:t>.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w:t>
      </w:r>
      <w:r>
        <w:rPr>
          <w:vertAlign w:val="subscript"/>
        </w:rPr>
        <w:t>μν</w:t>
      </w:r>
      <w:r>
        <w:t xml:space="preserve"> = g</w:t>
      </w:r>
      <w:r>
        <w:rPr>
          <w:vertAlign w:val="subscript"/>
        </w:rPr>
        <w:t>μρ</w:t>
      </w:r>
      <w:r>
        <w:t>ω</w:t>
      </w:r>
      <w:r>
        <w:rPr>
          <w:vertAlign w:val="superscript"/>
        </w:rPr>
        <w:t>ρ</w:t>
      </w:r>
      <w:r>
        <w:rPr>
          <w:vertAlign w:val="subscript"/>
        </w:rPr>
        <w:t>ν</w:t>
      </w:r>
      <w:r>
        <w:t>, ω</w:t>
      </w:r>
      <w:r>
        <w:rPr>
          <w:vertAlign w:val="subscript"/>
        </w:rPr>
        <w:t>νμ</w:t>
      </w:r>
      <w:r>
        <w:t xml:space="preserve"> + ω</w:t>
      </w:r>
      <w:r>
        <w:rPr>
          <w:vertAlign w:val="subscript"/>
        </w:rPr>
        <w:t>μν</w:t>
      </w:r>
      <w:r>
        <w:t xml:space="preserve"> = 0. An antisymmetric 4 × 4 array has 4·3/2 = 6 independent components. The three ω</w:t>
      </w:r>
      <w:r>
        <w:rPr>
          <w:vertAlign w:val="subscript"/>
        </w:rPr>
        <w:t>ij</w:t>
      </w:r>
      <w:r>
        <w:t xml:space="preserve"> with i, j spatial are rotations and the three ω</w:t>
      </w:r>
      <w:r>
        <w:rPr>
          <w:vertAlign w:val="subscript"/>
        </w:rPr>
        <w:t>0i</w:t>
      </w:r>
      <w:r>
        <w:t xml:space="preserve">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w:t>
      </w:r>
      <w:r>
        <w:rPr>
          <w:vertAlign w:val="subscript"/>
        </w:rPr>
        <w:t>i</w:t>
      </w:r>
      <w:r>
        <w:t>/2, σ</w:t>
      </w:r>
      <w:r>
        <w:rPr>
          <w:vertAlign w:val="subscript"/>
        </w:rPr>
        <w:t>j</w:t>
      </w:r>
      <w:r>
        <w:t>/2] = (1/4)(σ</w:t>
      </w:r>
      <w:r>
        <w:rPr>
          <w:vertAlign w:val="subscript"/>
        </w:rPr>
        <w:t>i</w:t>
      </w:r>
      <w:r>
        <w:t>σ</w:t>
      </w:r>
      <w:r>
        <w:rPr>
          <w:vertAlign w:val="subscript"/>
        </w:rPr>
        <w:t>j</w:t>
      </w:r>
      <w:r>
        <w:t xml:space="preserve"> − σ</w:t>
      </w:r>
      <w:r>
        <w:rPr>
          <w:vertAlign w:val="subscript"/>
        </w:rPr>
        <w:t>j</w:t>
      </w:r>
      <w:r>
        <w:t>σ</w:t>
      </w:r>
      <w:r>
        <w:rPr>
          <w:vertAlign w:val="subscript"/>
        </w:rPr>
        <w:t>i</w:t>
      </w:r>
      <w:r>
        <w:t>) = (1/4)(2iε</w:t>
      </w:r>
      <w:r>
        <w:rPr>
          <w:vertAlign w:val="subscript"/>
        </w:rPr>
        <w:t>ijk</w:t>
      </w:r>
      <w:r>
        <w:t>σ</w:t>
      </w:r>
      <w:r>
        <w:rPr>
          <w:vertAlign w:val="subscript"/>
        </w:rPr>
        <w:t>k</w:t>
      </w:r>
      <w:r>
        <w:t>) = iε</w:t>
      </w:r>
      <w:r>
        <w:rPr>
          <w:vertAlign w:val="subscript"/>
        </w:rPr>
        <w:t>ijk</w:t>
      </w:r>
      <w:r>
        <w:t>σ</w:t>
      </w:r>
      <w:r>
        <w:rPr>
          <w:vertAlign w:val="subscript"/>
        </w:rPr>
        <w:t>k</w:t>
      </w:r>
      <w:r>
        <w:t>/2, using σ</w:t>
      </w:r>
      <w:r>
        <w:rPr>
          <w:vertAlign w:val="subscript"/>
        </w:rPr>
        <w:t>i</w:t>
      </w:r>
      <w:r>
        <w:t>σ</w:t>
      </w:r>
      <w:r>
        <w:rPr>
          <w:vertAlign w:val="subscript"/>
        </w:rPr>
        <w:t>j</w:t>
      </w:r>
      <w:r>
        <w:t xml:space="preserve"> − σ</w:t>
      </w:r>
      <w:r>
        <w:rPr>
          <w:vertAlign w:val="subscript"/>
        </w:rPr>
        <w:t>j</w:t>
      </w:r>
      <w:r>
        <w:t>σ</w:t>
      </w:r>
      <w:r>
        <w:rPr>
          <w:vertAlign w:val="subscript"/>
        </w:rPr>
        <w:t>i</w:t>
      </w:r>
      <w:r>
        <w:t xml:space="preserve"> = 2iε</w:t>
      </w:r>
      <w:r>
        <w:rPr>
          <w:vertAlign w:val="subscript"/>
        </w:rPr>
        <w:t>ijk</w:t>
      </w:r>
      <w:r>
        <w:t>σ</w:t>
      </w:r>
      <w:r>
        <w:rPr>
          <w:vertAlign w:val="subscript"/>
        </w:rPr>
        <w:t>k</w:t>
      </w:r>
      <w:r>
        <w:t>. Comparing with [T</w:t>
      </w:r>
      <w:r>
        <w:rPr>
          <w:vertAlign w:val="subscript"/>
        </w:rPr>
        <w:t>i</w:t>
      </w:r>
      <w:r>
        <w:t>, T</w:t>
      </w:r>
      <w:r>
        <w:rPr>
          <w:vertAlign w:val="subscript"/>
        </w:rPr>
        <w:t>j</w:t>
      </w:r>
      <w:r>
        <w:t>] = if</w:t>
      </w:r>
      <w:r>
        <w:rPr>
          <w:vertAlign w:val="subscript"/>
        </w:rPr>
        <w:t>ij</w:t>
      </w:r>
      <w:r>
        <w:rPr>
          <w:vertAlign w:val="superscript"/>
        </w:rPr>
        <w:t>k</w:t>
      </w:r>
      <w:r>
        <w:t>T</w:t>
      </w:r>
      <w:r>
        <w:rPr>
          <w:vertAlign w:val="subscript"/>
        </w:rPr>
        <w:t>k</w:t>
      </w:r>
      <w:r>
        <w:t xml:space="preserve"> with T</w:t>
      </w:r>
      <w:r>
        <w:rPr>
          <w:vertAlign w:val="subscript"/>
        </w:rPr>
        <w:t>i</w:t>
      </w:r>
      <w:r>
        <w:t xml:space="preserve"> = σ</w:t>
      </w:r>
      <w:r>
        <w:rPr>
          <w:vertAlign w:val="subscript"/>
        </w:rPr>
        <w:t>i</w:t>
      </w:r>
      <w:r>
        <w:t>/2, the structure constants are f</w:t>
      </w:r>
      <w:r>
        <w:rPr>
          <w:vertAlign w:val="subscript"/>
        </w:rPr>
        <w:t>ij</w:t>
      </w:r>
      <w:r>
        <w:rPr>
          <w:vertAlign w:val="superscript"/>
        </w:rPr>
        <w:t>k</w:t>
      </w:r>
      <w:r>
        <w:t xml:space="preserve"> = ε</w:t>
      </w:r>
      <w:r>
        <w:rPr>
          <w:vertAlign w:val="subscript"/>
        </w:rPr>
        <w:t>ijk</w:t>
      </w:r>
      <w:r>
        <w:t>.</w:t>
      </w:r>
    </w:p>
    <w:p>
      <w:r>
        <w:rPr>
          <w:b/>
        </w:rPr>
        <w:t>7.</w:t>
      </w:r>
      <w:r>
        <w:t xml:space="preserve"> </w:t>
      </w:r>
      <w:r>
        <w:t>(B</w:t>
      </w:r>
      <w:r>
        <w:rPr>
          <w:vertAlign w:val="subscript"/>
        </w:rPr>
        <w:t>x</w:t>
      </w:r>
      <w:r>
        <w:t>B</w:t>
      </w:r>
      <w:r>
        <w:rPr>
          <w:vertAlign w:val="subscript"/>
        </w:rPr>
        <w:t>y</w:t>
      </w:r>
      <w:r>
        <w:t>)</w:t>
      </w:r>
      <w:r>
        <w:rPr>
          <w:vertAlign w:val="superscript"/>
        </w:rPr>
        <w:t>μ</w:t>
      </w:r>
      <w:r>
        <w:rPr>
          <w:vertAlign w:val="subscript"/>
        </w:rPr>
        <w:t>ν</w:t>
      </w:r>
      <w:r>
        <w:t xml:space="preserve"> = Σ</w:t>
      </w:r>
      <w:r>
        <w:rPr>
          <w:vertAlign w:val="subscript"/>
        </w:rPr>
        <w:t>ρ</w:t>
      </w:r>
      <w:r>
        <w:t>(B</w:t>
      </w:r>
      <w:r>
        <w:rPr>
          <w:vertAlign w:val="subscript"/>
        </w:rPr>
        <w:t>x</w:t>
      </w:r>
      <w:r>
        <w:t>)</w:t>
      </w:r>
      <w:r>
        <w:rPr>
          <w:vertAlign w:val="superscript"/>
        </w:rPr>
        <w:t>μ</w:t>
      </w:r>
      <w:r>
        <w:rPr>
          <w:vertAlign w:val="subscript"/>
        </w:rPr>
        <w:t>ρ</w:t>
      </w:r>
      <w:r>
        <w:t>(B</w:t>
      </w:r>
      <w:r>
        <w:rPr>
          <w:vertAlign w:val="subscript"/>
        </w:rPr>
        <w:t>y</w:t>
      </w:r>
      <w:r>
        <w:t>)</w:t>
      </w:r>
      <w:r>
        <w:rPr>
          <w:vertAlign w:val="superscript"/>
        </w:rPr>
        <w:t>ρ</w:t>
      </w:r>
      <w:r>
        <w:rPr>
          <w:vertAlign w:val="subscript"/>
        </w:rPr>
        <w:t>ν</w:t>
      </w:r>
      <w:r>
        <w:t>. The only nonzero term is μ = 1, ρ = 0, ν = 2, giving (B</w:t>
      </w:r>
      <w:r>
        <w:rPr>
          <w:vertAlign w:val="subscript"/>
        </w:rPr>
        <w:t>x</w:t>
      </w:r>
      <w:r>
        <w:t>B</w:t>
      </w:r>
      <w:r>
        <w:rPr>
          <w:vertAlign w:val="subscript"/>
        </w:rPr>
        <w:t>y</w:t>
      </w:r>
      <w:r>
        <w:t>)¹₂ = 1. Similarly (B</w:t>
      </w:r>
      <w:r>
        <w:rPr>
          <w:vertAlign w:val="subscript"/>
        </w:rPr>
        <w:t>y</w:t>
      </w:r>
      <w:r>
        <w:t>B</w:t>
      </w:r>
      <w:r>
        <w:rPr>
          <w:vertAlign w:val="subscript"/>
        </w:rPr>
        <w:t>x</w:t>
      </w:r>
      <w:r>
        <w:t>)²₁ = (B</w:t>
      </w:r>
      <w:r>
        <w:rPr>
          <w:vertAlign w:val="subscript"/>
        </w:rPr>
        <w:t>y</w:t>
      </w:r>
      <w:r>
        <w:t>)²₀(B</w:t>
      </w:r>
      <w:r>
        <w:rPr>
          <w:vertAlign w:val="subscript"/>
        </w:rPr>
        <w:t>x</w:t>
      </w:r>
      <w:r>
        <w:t>)⁰₁ = 1 is the only nonzero entry. So [B</w:t>
      </w:r>
      <w:r>
        <w:rPr>
          <w:vertAlign w:val="subscript"/>
        </w:rPr>
        <w:t>x</w:t>
      </w:r>
      <w:r>
        <w:t>, B</w:t>
      </w:r>
      <w:r>
        <w:rPr>
          <w:vertAlign w:val="subscript"/>
        </w:rPr>
        <w:t>y</w:t>
      </w:r>
      <w:r>
        <w:t>] has entries +1 at (1, 2) and −1 at (2, 1). A small rotation about z by θ is 1 + ω with ω¹₂ = −θ and ω²₁ = θ (Worked example 2), that is 1 − θ[E₁₂ − E₂₁]. The group commutator of 1 − βB</w:t>
      </w:r>
      <w:r>
        <w:rPr>
          <w:vertAlign w:val="subscript"/>
        </w:rPr>
        <w:t>x</w:t>
      </w:r>
      <w:r>
        <w:t xml:space="preserve"> and 1 − β′B</w:t>
      </w:r>
      <w:r>
        <w:rPr>
          <w:vertAlign w:val="subscript"/>
        </w:rPr>
        <w:t>y</w:t>
      </w:r>
      <w:r>
        <w:t xml:space="preserve"> is 1 + ββ′[B</w:t>
      </w:r>
      <w:r>
        <w:rPr>
          <w:vertAlign w:val="subscript"/>
        </w:rPr>
        <w:t>x</w:t>
      </w:r>
      <w:r>
        <w:t>, B</w:t>
      </w:r>
      <w:r>
        <w:rPr>
          <w:vertAlign w:val="subscript"/>
        </w:rPr>
        <w:t>y</w:t>
      </w:r>
      <w:r>
        <w:t>] = 1 + ββ′(E₁₂ − E₂₁), which equals a rotation with θ = −ββ′. Its angle has magnitude ββ′, and the sense of rotation depends on the order of the boosts.</w:t>
      </w:r>
    </w:p>
    <w:p>
      <w:r>
        <w:rPr>
          <w:b/>
        </w:rPr>
        <w:t>8.</w:t>
      </w:r>
      <w:r>
        <w:t xml:space="preserve"> </w:t>
      </w:r>
      <w:r>
        <w:t>Apply the Jacobi identity with f = φ, g = Q</w:t>
      </w:r>
      <w:r>
        <w:rPr>
          <w:vertAlign w:val="subscript"/>
        </w:rPr>
        <w:t>b</w:t>
      </w:r>
      <w:r>
        <w:t>, h = Q</w:t>
      </w:r>
      <w:r>
        <w:rPr>
          <w:vertAlign w:val="subscript"/>
        </w:rPr>
        <w:t>a</w:t>
      </w:r>
      <w:r>
        <w:t>: {φ, {Q</w:t>
      </w:r>
      <w:r>
        <w:rPr>
          <w:vertAlign w:val="subscript"/>
        </w:rPr>
        <w:t>b</w:t>
      </w:r>
      <w:r>
        <w:t>, Q</w:t>
      </w:r>
      <w:r>
        <w:rPr>
          <w:vertAlign w:val="subscript"/>
        </w:rPr>
        <w:t>a</w:t>
      </w:r>
      <w:r>
        <w:t>}} + {Q</w:t>
      </w:r>
      <w:r>
        <w:rPr>
          <w:vertAlign w:val="subscript"/>
        </w:rPr>
        <w:t>b</w:t>
      </w:r>
      <w:r>
        <w:t>, {Q</w:t>
      </w:r>
      <w:r>
        <w:rPr>
          <w:vertAlign w:val="subscript"/>
        </w:rPr>
        <w:t>a</w:t>
      </w:r>
      <w:r>
        <w:t>, φ}} + {Q</w:t>
      </w:r>
      <w:r>
        <w:rPr>
          <w:vertAlign w:val="subscript"/>
        </w:rPr>
        <w:t>a</w:t>
      </w:r>
      <w:r>
        <w:t>, {φ, Q</w:t>
      </w:r>
      <w:r>
        <w:rPr>
          <w:vertAlign w:val="subscript"/>
        </w:rPr>
        <w:t>b</w:t>
      </w:r>
      <w:r>
        <w:t>}} = 0. Using antisymmetry, {Q</w:t>
      </w:r>
      <w:r>
        <w:rPr>
          <w:vertAlign w:val="subscript"/>
        </w:rPr>
        <w:t>b</w:t>
      </w:r>
      <w:r>
        <w:t>, {Q</w:t>
      </w:r>
      <w:r>
        <w:rPr>
          <w:vertAlign w:val="subscript"/>
        </w:rPr>
        <w:t>a</w:t>
      </w:r>
      <w:r>
        <w:t>, φ}} = −{{Q</w:t>
      </w:r>
      <w:r>
        <w:rPr>
          <w:vertAlign w:val="subscript"/>
        </w:rPr>
        <w:t>a</w:t>
      </w:r>
      <w:r>
        <w:t>, φ}, Q</w:t>
      </w:r>
      <w:r>
        <w:rPr>
          <w:vertAlign w:val="subscript"/>
        </w:rPr>
        <w:t>b</w:t>
      </w:r>
      <w:r>
        <w:t>} = {{φ, Q</w:t>
      </w:r>
      <w:r>
        <w:rPr>
          <w:vertAlign w:val="subscript"/>
        </w:rPr>
        <w:t>a</w:t>
      </w:r>
      <w:r>
        <w:t>}, Q</w:t>
      </w:r>
      <w:r>
        <w:rPr>
          <w:vertAlign w:val="subscript"/>
        </w:rPr>
        <w:t>b</w:t>
      </w:r>
      <w:r>
        <w:t>}, and {Q</w:t>
      </w:r>
      <w:r>
        <w:rPr>
          <w:vertAlign w:val="subscript"/>
        </w:rPr>
        <w:t>a</w:t>
      </w:r>
      <w:r>
        <w:t>, {φ, Q</w:t>
      </w:r>
      <w:r>
        <w:rPr>
          <w:vertAlign w:val="subscript"/>
        </w:rPr>
        <w:t>b</w:t>
      </w:r>
      <w:r>
        <w:t>}} = −{{φ, Q</w:t>
      </w:r>
      <w:r>
        <w:rPr>
          <w:vertAlign w:val="subscript"/>
        </w:rPr>
        <w:t>b</w:t>
      </w:r>
      <w:r>
        <w:t>}, Q</w:t>
      </w:r>
      <w:r>
        <w:rPr>
          <w:vertAlign w:val="subscript"/>
        </w:rPr>
        <w:t>a</w:t>
      </w:r>
      <w:r>
        <w:t>}. Substituting,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 = 0, so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w:t>
      </w:r>
    </w:p>
    <w:p>
      <w:r>
        <w:rPr>
          <w:b/>
        </w:rPr>
        <w:t>9.</w:t>
      </w:r>
      <w:r>
        <w:t xml:space="preserve"> </w:t>
      </w:r>
      <w:r>
        <w:t>Charges: φ carries +1, φ* carries −1, ψ carries −1, ψ̄ carries +1. Then φ*φ has charge 0, allowed; φ² has +2, not allowed; (φ*φ)² has 0, allowed; φ³ has +3, not allowed; ψ̄ψ has 0, allowed; φψ̄ψ has +1, not allowed; φ*φψ̄ψ has 0, allowed; ψ̄γ</w:t>
      </w:r>
      <w:r>
        <w:rPr>
          <w:vertAlign w:val="superscript"/>
        </w:rPr>
        <w:t>μ</w:t>
      </w:r>
      <w:r>
        <w:t>ψA</w:t>
      </w:r>
      <w:r>
        <w:rPr>
          <w:vertAlign w:val="subscript"/>
        </w:rPr>
        <w:t>μ</w:t>
      </w:r>
      <w:r>
        <w:t xml:space="preserve"> has 0 with A neutral, allowed.</w:t>
      </w:r>
    </w:p>
    <w:p>
      <w:r>
        <w:rPr>
          <w:b/>
        </w:rPr>
        <w:t>10.</w:t>
      </w:r>
      <w:r>
        <w:t xml:space="preserve"> </w:t>
      </w:r>
      <w:r>
        <w:t>Under the joint rotation, φ₁²φ₂* → e</w:t>
      </w:r>
      <w:r>
        <w:rPr>
          <w:vertAlign w:val="superscript"/>
        </w:rPr>
        <w:t>2iα</w:t>
      </w:r>
      <w:r>
        <w:t>φ₁²e</w:t>
      </w:r>
      <w:r>
        <w:rPr>
          <w:vertAlign w:val="superscript"/>
        </w:rPr>
        <w:t>−2iα</w:t>
      </w:r>
      <w:r>
        <w:t>φ₂* = φ₁²φ₂*, invariant. Under φ₁ → e</w:t>
      </w:r>
      <w:r>
        <w:rPr>
          <w:vertAlign w:val="superscript"/>
        </w:rPr>
        <w:t>iα</w:t>
      </w:r>
      <w:r>
        <w:t>φ₁ alone, φ₁²φ₂* → e</w:t>
      </w:r>
      <w:r>
        <w:rPr>
          <w:vertAlign w:val="superscript"/>
        </w:rPr>
        <w:t>2iα</w:t>
      </w:r>
      <w:r>
        <w:t>φ₁²φ₂*, which changes. For the joint symmetry Δφ₁ = iφ₁ and Δφ₂ = 2iφ₂ with K</w:t>
      </w:r>
      <w:r>
        <w:rPr>
          <w:vertAlign w:val="superscript"/>
        </w:rPr>
        <w:t>μ</w:t>
      </w:r>
      <w:r>
        <w:t xml:space="preserve"> = 0, and the kinetic and mass terms contribute the free-field expression to each piece, so j</w:t>
      </w:r>
      <w:r>
        <w:rPr>
          <w:vertAlign w:val="superscript"/>
        </w:rPr>
        <w:t>μ</w:t>
      </w:r>
      <w:r>
        <w:t xml:space="preserve"> = j₁</w:t>
      </w:r>
      <w:r>
        <w:rPr>
          <w:vertAlign w:val="superscript"/>
        </w:rPr>
        <w:t>μ</w:t>
      </w:r>
      <w:r>
        <w:t xml:space="preserve"> + 2j₂</w:t>
      </w:r>
      <w:r>
        <w:rPr>
          <w:vertAlign w:val="superscript"/>
        </w:rPr>
        <w:t>μ</w:t>
      </w:r>
      <w:r>
        <w:t xml:space="preserve"> with j</w:t>
      </w:r>
      <w:r>
        <w:rPr>
          <w:vertAlign w:val="subscript"/>
        </w:rPr>
        <w:t>a</w:t>
      </w:r>
      <w:r>
        <w:rPr>
          <w:vertAlign w:val="superscript"/>
        </w:rPr>
        <w:t>μ</w:t>
      </w:r>
      <w:r>
        <w:t xml:space="preserve"> = −i(φ</w:t>
      </w:r>
      <w:r>
        <w:rPr>
          <w:vertAlign w:val="subscript"/>
        </w:rPr>
        <w:t>a*</w:t>
      </w:r>
      <w:r>
        <w:t>∂</w:t>
      </w:r>
      <w:r>
        <w:rPr>
          <w:vertAlign w:val="superscript"/>
        </w:rPr>
        <w:t>μ</w:t>
      </w:r>
      <w:r>
        <w:t>φ</w:t>
      </w:r>
      <w:r>
        <w:rPr>
          <w:vertAlign w:val="subscript"/>
        </w:rPr>
        <w:t>a</w:t>
      </w:r>
      <w:r>
        <w:t xml:space="preserve"> − φ</w:t>
      </w:r>
      <w:r>
        <w:rPr>
          <w:vertAlign w:val="subscript"/>
        </w:rPr>
        <w:t>a</w:t>
      </w:r>
      <w:r>
        <w:t>∂</w:t>
      </w:r>
      <w:r>
        <w:rPr>
          <w:vertAlign w:val="superscript"/>
        </w:rPr>
        <w:t>μ</w:t>
      </w:r>
      <w:r>
        <w:t>φ</w:t>
      </w:r>
      <w:r>
        <w:rPr>
          <w:vertAlign w:val="subscript"/>
        </w:rPr>
        <w:t>a*</w:t>
      </w:r>
      <w:r>
        <w:t>). The conserved charge is Q₁ + 2Q₂.</w:t>
      </w:r>
    </w:p>
    <w:p>
      <w:r>
        <w:rPr>
          <w:b/>
        </w:rPr>
        <w:t>11.</w:t>
      </w:r>
      <w:r>
        <w:t xml:space="preserve"> </w:t>
      </w:r>
      <w:r>
        <w:t>S(θ) = diag(e</w:t>
      </w:r>
      <w:r>
        <w:rPr>
          <w:vertAlign w:val="superscript"/>
        </w:rPr>
        <w:t>−iθσ_z/2</w:t>
      </w:r>
      <w:r>
        <w:t>, e</w:t>
      </w:r>
      <w:r>
        <w:rPr>
          <w:vertAlign w:val="superscript"/>
        </w:rPr>
        <w:t>−iθσ_z/2</w:t>
      </w:r>
      <w:r>
        <w:t>) and e</w:t>
      </w:r>
      <w:r>
        <w:rPr>
          <w:vertAlign w:val="superscript"/>
        </w:rPr>
        <w:t>−iθσ_z/2</w:t>
      </w:r>
      <w:r>
        <w:t xml:space="preserve"> = cos(θ/2) − iσ</w:t>
      </w:r>
      <w:r>
        <w:rPr>
          <w:vertAlign w:val="subscript"/>
        </w:rPr>
        <w:t>z</w:t>
      </w:r>
      <w:r>
        <w:t xml:space="preserve"> sin(θ/2). At θ = 2π this is cos π − iσ</w:t>
      </w:r>
      <w:r>
        <w:rPr>
          <w:vertAlign w:val="subscript"/>
        </w:rPr>
        <w:t>z</w:t>
      </w:r>
      <w:r>
        <w:t xml:space="preserve"> sin π = −1, so S = −I. At θ = 4π it is cos 2π − iσ</w:t>
      </w:r>
      <w:r>
        <w:rPr>
          <w:vertAlign w:val="subscript"/>
        </w:rPr>
        <w:t>z</w:t>
      </w:r>
      <w:r>
        <w:t xml:space="preserve"> sin 2π = 1, so S = I.</w:t>
      </w:r>
    </w:p>
    <w:p>
      <w:r>
        <w:rPr>
          <w:b/>
        </w:rPr>
        <w:t>12.</w:t>
      </w:r>
      <w:r>
        <w:t xml:space="preserve"> </w:t>
      </w:r>
      <w:r>
        <w:t>With γ⁵ Hermitian, ψ† → ψ†e</w:t>
      </w:r>
      <w:r>
        <w:rPr>
          <w:vertAlign w:val="superscript"/>
        </w:rPr>
        <w:t>−iβγ⁵</w:t>
      </w:r>
      <w:r>
        <w:t>, and ψ̄ = ψ†γ⁰ → ψ†e</w:t>
      </w:r>
      <w:r>
        <w:rPr>
          <w:vertAlign w:val="superscript"/>
        </w:rPr>
        <w:t>−iβγ⁵</w:t>
      </w:r>
      <w:r>
        <w:t>γ⁰ = ψ†γ⁰e</w:t>
      </w:r>
      <w:r>
        <w:rPr>
          <w:vertAlign w:val="superscript"/>
        </w:rPr>
        <w:t>iβγ⁵</w:t>
      </w:r>
      <w:r>
        <w:t xml:space="preserve"> = ψ̄e</w:t>
      </w:r>
      <w:r>
        <w:rPr>
          <w:vertAlign w:val="superscript"/>
        </w:rPr>
        <w:t>iβγ⁵</w:t>
      </w:r>
      <w:r>
        <w:t>, since γ⁵γ⁰ = −γ⁰γ⁵ gives e</w:t>
      </w:r>
      <w:r>
        <w:rPr>
          <w:vertAlign w:val="superscript"/>
        </w:rPr>
        <w:t>−iβγ⁵</w:t>
      </w:r>
      <w:r>
        <w:t>γ⁰ = γ⁰e</w:t>
      </w:r>
      <w:r>
        <w:rPr>
          <w:vertAlign w:val="superscript"/>
        </w:rPr>
        <w:t>iβγ⁵</w:t>
      </w:r>
      <w:r>
        <w:t>. Also e</w:t>
      </w:r>
      <w:r>
        <w:rPr>
          <w:vertAlign w:val="superscript"/>
        </w:rPr>
        <w:t>iβγ⁵</w:t>
      </w:r>
      <w:r>
        <w:t>γ</w:t>
      </w:r>
      <w:r>
        <w:rPr>
          <w:vertAlign w:val="superscript"/>
        </w:rPr>
        <w:t>μ</w:t>
      </w:r>
      <w:r>
        <w:t xml:space="preserve"> = γ</w:t>
      </w:r>
      <w:r>
        <w:rPr>
          <w:vertAlign w:val="superscript"/>
        </w:rPr>
        <w:t>μ</w:t>
      </w:r>
      <w:r>
        <w:t>e</w:t>
      </w:r>
      <w:r>
        <w:rPr>
          <w:vertAlign w:val="superscript"/>
        </w:rPr>
        <w:t>−iβγ⁵</w:t>
      </w:r>
      <w:r>
        <w:t>. So ψ̄iγ</w:t>
      </w:r>
      <w:r>
        <w:rPr>
          <w:vertAlign w:val="superscript"/>
        </w:rPr>
        <w:t>μ</w:t>
      </w:r>
      <w:r>
        <w:t>∂</w:t>
      </w:r>
      <w:r>
        <w:rPr>
          <w:vertAlign w:val="subscript"/>
        </w:rPr>
        <w:t>μ</w:t>
      </w:r>
      <w:r>
        <w:t>ψ → ψ̄e</w:t>
      </w:r>
      <w:r>
        <w:rPr>
          <w:vertAlign w:val="superscript"/>
        </w:rPr>
        <w:t>iβγ⁵</w:t>
      </w:r>
      <w:r>
        <w:t>iγ</w:t>
      </w:r>
      <w:r>
        <w:rPr>
          <w:vertAlign w:val="superscript"/>
        </w:rPr>
        <w:t>μ</w:t>
      </w:r>
      <w:r>
        <w:t>e</w:t>
      </w:r>
      <w:r>
        <w:rPr>
          <w:vertAlign w:val="superscript"/>
        </w:rPr>
        <w:t>iβγ⁵</w:t>
      </w:r>
      <w:r>
        <w:t>∂</w:t>
      </w:r>
      <w:r>
        <w:rPr>
          <w:vertAlign w:val="subscript"/>
        </w:rPr>
        <w:t>μ</w:t>
      </w:r>
      <w:r>
        <w:t>ψ = ψ̄iγ</w:t>
      </w:r>
      <w:r>
        <w:rPr>
          <w:vertAlign w:val="superscript"/>
        </w:rPr>
        <w:t>μ</w:t>
      </w:r>
      <w:r>
        <w:t>e</w:t>
      </w:r>
      <w:r>
        <w:rPr>
          <w:vertAlign w:val="superscript"/>
        </w:rPr>
        <w:t>−iβγ⁵</w:t>
      </w:r>
      <w:r>
        <w:t>e</w:t>
      </w:r>
      <w:r>
        <w:rPr>
          <w:vertAlign w:val="superscript"/>
        </w:rPr>
        <w:t>iβγ⁵</w:t>
      </w:r>
      <w:r>
        <w:t>∂</w:t>
      </w:r>
      <w:r>
        <w:rPr>
          <w:vertAlign w:val="subscript"/>
        </w:rPr>
        <w:t>μ</w:t>
      </w:r>
      <w:r>
        <w:t>ψ = ψ̄iγ</w:t>
      </w:r>
      <w:r>
        <w:rPr>
          <w:vertAlign w:val="superscript"/>
        </w:rPr>
        <w:t>μ</w:t>
      </w:r>
      <w:r>
        <w:t>∂</w:t>
      </w:r>
      <w:r>
        <w:rPr>
          <w:vertAlign w:val="subscript"/>
        </w:rPr>
        <w:t>μ</w:t>
      </w:r>
      <w:r>
        <w:t>ψ. The mass term becomes mψ̄e</w:t>
      </w:r>
      <w:r>
        <w:rPr>
          <w:vertAlign w:val="superscript"/>
        </w:rPr>
        <w:t>2iβγ⁵</w:t>
      </w:r>
      <w:r>
        <w:t>ψ, which differs from mψ̄ψ unless β = 0 or m = 0.</w:t>
      </w:r>
    </w:p>
    <w:p>
      <w:r>
        <w:rPr>
          <w:b/>
        </w:rPr>
        <w:t>13.</w:t>
      </w:r>
      <w:r>
        <w:t xml:space="preserve"> </w:t>
      </w:r>
      <w:r>
        <w:t>Under φ → Uφ with U†U = 1, φ†φ → φ†U†Uφ = φ†φ and ∂</w:t>
      </w:r>
      <w:r>
        <w:rPr>
          <w:vertAlign w:val="subscript"/>
        </w:rPr>
        <w:t>μ</w:t>
      </w:r>
      <w:r>
        <w:t>φ†∂</w:t>
      </w:r>
      <w:r>
        <w:rPr>
          <w:vertAlign w:val="superscript"/>
        </w:rPr>
        <w:t>μ</w:t>
      </w:r>
      <w:r>
        <w:t>φ → ∂</w:t>
      </w:r>
      <w:r>
        <w:rPr>
          <w:vertAlign w:val="subscript"/>
        </w:rPr>
        <w:t>μ</w:t>
      </w:r>
      <w:r>
        <w:t>φ†U†U∂</w:t>
      </w:r>
      <w:r>
        <w:rPr>
          <w:vertAlign w:val="superscript"/>
        </w:rPr>
        <w:t>μ</w:t>
      </w:r>
      <w:r>
        <w:t>φ = ∂</w:t>
      </w:r>
      <w:r>
        <w:rPr>
          <w:vertAlign w:val="subscript"/>
        </w:rPr>
        <w:t>μ</w:t>
      </w:r>
      <w:r>
        <w:t>φ†∂</w:t>
      </w:r>
      <w:r>
        <w:rPr>
          <w:vertAlign w:val="superscript"/>
        </w:rPr>
        <w:t>μ</w:t>
      </w:r>
      <w:r>
        <w:t>φ, so ℒ is invariant. For U = 1 + iε</w:t>
      </w:r>
      <w:r>
        <w:rPr>
          <w:vertAlign w:val="superscript"/>
        </w:rPr>
        <w:t>a</w:t>
      </w:r>
      <w:r>
        <w:t>T</w:t>
      </w:r>
      <w:r>
        <w:rPr>
          <w:vertAlign w:val="subscript"/>
        </w:rPr>
        <w:t>a</w:t>
      </w:r>
      <w:r>
        <w:t xml:space="preserve"> with T</w:t>
      </w:r>
      <w:r>
        <w:rPr>
          <w:vertAlign w:val="subscript"/>
        </w:rPr>
        <w:t>a</w:t>
      </w:r>
      <w:r>
        <w:t xml:space="preserve"> Hermitian, Δφ = iT</w:t>
      </w:r>
      <w:r>
        <w:rPr>
          <w:vertAlign w:val="subscript"/>
        </w:rPr>
        <w:t>a</w:t>
      </w:r>
      <w:r>
        <w:t>φ and Δφ† = −iφ†T</w:t>
      </w:r>
      <w:r>
        <w:rPr>
          <w:vertAlign w:val="subscript"/>
        </w:rPr>
        <w:t>a</w:t>
      </w:r>
      <w:r>
        <w:t>. With ∂ℒ/∂(∂</w:t>
      </w:r>
      <w:r>
        <w:rPr>
          <w:vertAlign w:val="subscript"/>
        </w:rPr>
        <w:t>μ</w:t>
      </w:r>
      <w:r>
        <w:t>φ) = ∂</w:t>
      </w:r>
      <w:r>
        <w:rPr>
          <w:vertAlign w:val="superscript"/>
        </w:rPr>
        <w:t>μ</w:t>
      </w:r>
      <w:r>
        <w:t>φ† and ∂ℒ/∂(∂</w:t>
      </w:r>
      <w:r>
        <w:rPr>
          <w:vertAlign w:val="subscript"/>
        </w:rPr>
        <w:t>μ</w:t>
      </w:r>
      <w:r>
        <w:t>φ†) = ∂</w:t>
      </w:r>
      <w:r>
        <w:rPr>
          <w:vertAlign w:val="superscript"/>
        </w:rPr>
        <w:t>μ</w:t>
      </w:r>
      <w:r>
        <w:t>φ, j</w:t>
      </w:r>
      <w:r>
        <w:rPr>
          <w:vertAlign w:val="subscript"/>
        </w:rPr>
        <w:t>a</w:t>
      </w:r>
      <w:r>
        <w:rPr>
          <w:vertAlign w:val="superscript"/>
        </w:rPr>
        <w:t>μ</w:t>
      </w:r>
      <w:r>
        <w:t xml:space="preserve"> = ∂</w:t>
      </w:r>
      <w:r>
        <w:rPr>
          <w:vertAlign w:val="superscript"/>
        </w:rPr>
        <w:t>μ</w:t>
      </w:r>
      <w:r>
        <w:t>φ†(iT</w:t>
      </w:r>
      <w:r>
        <w:rPr>
          <w:vertAlign w:val="subscript"/>
        </w:rPr>
        <w:t>a</w:t>
      </w:r>
      <w:r>
        <w:t>φ) + (−iφ†T</w:t>
      </w:r>
      <w:r>
        <w:rPr>
          <w:vertAlign w:val="subscript"/>
        </w:rPr>
        <w:t>a</w:t>
      </w:r>
      <w:r>
        <w:t>)∂</w:t>
      </w:r>
      <w:r>
        <w:rPr>
          <w:vertAlign w:val="superscript"/>
        </w:rPr>
        <w:t>μ</w:t>
      </w:r>
      <w:r>
        <w:t>φ = i(∂</w:t>
      </w:r>
      <w:r>
        <w:rPr>
          <w:vertAlign w:val="superscript"/>
        </w:rPr>
        <w:t>μ</w:t>
      </w:r>
      <w:r>
        <w:t>φ†T</w:t>
      </w:r>
      <w:r>
        <w:rPr>
          <w:vertAlign w:val="subscript"/>
        </w:rPr>
        <w:t>a</w:t>
      </w:r>
      <w:r>
        <w:t>φ − φ†T</w:t>
      </w:r>
      <w:r>
        <w:rPr>
          <w:vertAlign w:val="subscript"/>
        </w:rPr>
        <w:t>a</w:t>
      </w:r>
      <w:r>
        <w:t>∂</w:t>
      </w:r>
      <w:r>
        <w:rPr>
          <w:vertAlign w:val="superscript"/>
        </w:rPr>
        <w:t>μ</w:t>
      </w:r>
      <w:r>
        <w:t>φ). Then ∂</w:t>
      </w:r>
      <w:r>
        <w:rPr>
          <w:vertAlign w:val="subscript"/>
        </w:rPr>
        <w:t>μ</w:t>
      </w:r>
      <w:r>
        <w:t>j</w:t>
      </w:r>
      <w:r>
        <w:rPr>
          <w:vertAlign w:val="subscript"/>
        </w:rPr>
        <w:t>a</w:t>
      </w:r>
      <w:r>
        <w:rPr>
          <w:vertAlign w:val="superscript"/>
        </w:rPr>
        <w:t>μ</w:t>
      </w:r>
      <w:r>
        <w:t xml:space="preserve"> = i(□φ†T</w:t>
      </w:r>
      <w:r>
        <w:rPr>
          <w:vertAlign w:val="subscript"/>
        </w:rPr>
        <w:t>a</w:t>
      </w:r>
      <w:r>
        <w:t>φ + ∂</w:t>
      </w:r>
      <w:r>
        <w:rPr>
          <w:vertAlign w:val="superscript"/>
        </w:rPr>
        <w:t>μ</w:t>
      </w:r>
      <w:r>
        <w:t>φ†T</w:t>
      </w:r>
      <w:r>
        <w:rPr>
          <w:vertAlign w:val="subscript"/>
        </w:rPr>
        <w:t>a</w:t>
      </w:r>
      <w:r>
        <w:t>∂</w:t>
      </w:r>
      <w:r>
        <w:rPr>
          <w:vertAlign w:val="subscript"/>
        </w:rPr>
        <w:t>μ</w:t>
      </w:r>
      <w:r>
        <w:t>φ − ∂</w:t>
      </w:r>
      <w:r>
        <w:rPr>
          <w:vertAlign w:val="subscript"/>
        </w:rPr>
        <w:t>μ</w:t>
      </w:r>
      <w:r>
        <w:t>φ†T</w:t>
      </w:r>
      <w:r>
        <w:rPr>
          <w:vertAlign w:val="subscript"/>
        </w:rPr>
        <w:t>a</w:t>
      </w:r>
      <w:r>
        <w:t>∂</w:t>
      </w:r>
      <w:r>
        <w:rPr>
          <w:vertAlign w:val="superscript"/>
        </w:rPr>
        <w:t>μ</w:t>
      </w:r>
      <w:r>
        <w:t>φ − φ†T</w:t>
      </w:r>
      <w:r>
        <w:rPr>
          <w:vertAlign w:val="subscript"/>
        </w:rPr>
        <w:t>a</w:t>
      </w:r>
      <w:r>
        <w:t>□φ) = i(□φ†T</w:t>
      </w:r>
      <w:r>
        <w:rPr>
          <w:vertAlign w:val="subscript"/>
        </w:rPr>
        <w:t>a</w:t>
      </w:r>
      <w:r>
        <w:t>φ − φ†T</w:t>
      </w:r>
      <w:r>
        <w:rPr>
          <w:vertAlign w:val="subscript"/>
        </w:rPr>
        <w:t>a</w:t>
      </w:r>
      <w:r>
        <w:t>□φ) = i(−m²φ†T</w:t>
      </w:r>
      <w:r>
        <w:rPr>
          <w:vertAlign w:val="subscript"/>
        </w:rPr>
        <w:t>a</w:t>
      </w:r>
      <w:r>
        <w:t>φ + m²φ†T</w:t>
      </w:r>
      <w:r>
        <w:rPr>
          <w:vertAlign w:val="subscript"/>
        </w:rPr>
        <w:t>a</w:t>
      </w:r>
      <w:r>
        <w:t>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28, Exercise 14.</w:t>
      </w:r>
    </w:p>
    <w:p>
      <w:r>
        <w:rPr>
          <w:b/>
        </w:rPr>
        <w:t>15.</w:t>
      </w:r>
      <w:r>
        <w:t xml:space="preserve"> </w:t>
      </w:r>
      <w:r>
        <w:t>If ℒ has no explicit dependence on x, translating all fields by a is a symmetry. A term in the action coupling fields with momenta p₁, p₂, and p₃ contributes ∫d⁴x e</w:t>
      </w:r>
      <w:r>
        <w:rPr>
          <w:vertAlign w:val="superscript"/>
        </w:rPr>
        <w:t>−i(p₁+p₂−p₃)·x</w:t>
      </w:r>
      <w:r>
        <w:t xml:space="preserve">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w:t>
      </w:r>
      <w:r>
        <w:rPr>
          <w:vertAlign w:val="superscript"/>
        </w:rPr>
        <w:t>μ</w:t>
      </w:r>
      <w:r>
        <w:t>∂</w:t>
      </w:r>
      <w:r>
        <w:rPr>
          <w:vertAlign w:val="subscript"/>
        </w:rPr>
        <w:t>μ</w:t>
      </w:r>
      <w:r>
        <w:t>ψ = −imψ from the Dirac equation and (∂</w:t>
      </w:r>
      <w:r>
        <w:rPr>
          <w:vertAlign w:val="subscript"/>
        </w:rPr>
        <w:t>μ</w:t>
      </w:r>
      <w:r>
        <w:t>ψ̄)γ</w:t>
      </w:r>
      <w:r>
        <w:rPr>
          <w:vertAlign w:val="superscript"/>
        </w:rPr>
        <w:t>μ</w:t>
      </w:r>
      <w:r>
        <w:t xml:space="preserve"> = imψ̄ from its adjoint, ∂</w:t>
      </w:r>
      <w:r>
        <w:rPr>
          <w:vertAlign w:val="subscript"/>
        </w:rPr>
        <w:t>μ</w:t>
      </w:r>
      <w:r>
        <w:t>(ψ̄γ</w:t>
      </w:r>
      <w:r>
        <w:rPr>
          <w:vertAlign w:val="superscript"/>
        </w:rPr>
        <w:t>μ</w:t>
      </w:r>
      <w:r>
        <w:t>γ⁵ψ) = (∂</w:t>
      </w:r>
      <w:r>
        <w:rPr>
          <w:vertAlign w:val="subscript"/>
        </w:rPr>
        <w:t>μ</w:t>
      </w:r>
      <w:r>
        <w:t>ψ̄)γ</w:t>
      </w:r>
      <w:r>
        <w:rPr>
          <w:vertAlign w:val="superscript"/>
        </w:rPr>
        <w:t>μ</w:t>
      </w:r>
      <w:r>
        <w:t>γ⁵ψ + ψ̄γ</w:t>
      </w:r>
      <w:r>
        <w:rPr>
          <w:vertAlign w:val="superscript"/>
        </w:rPr>
        <w:t>μ</w:t>
      </w:r>
      <w:r>
        <w:t>γ⁵∂</w:t>
      </w:r>
      <w:r>
        <w:rPr>
          <w:vertAlign w:val="subscript"/>
        </w:rPr>
        <w:t>μ</w:t>
      </w:r>
      <w:r>
        <w:t>ψ = imψ̄γ⁵ψ − ψ̄γ⁵γ</w:t>
      </w:r>
      <w:r>
        <w:rPr>
          <w:vertAlign w:val="superscript"/>
        </w:rPr>
        <w:t>μ</w:t>
      </w:r>
      <w:r>
        <w:t>∂</w:t>
      </w:r>
      <w:r>
        <w:rPr>
          <w:vertAlign w:val="subscript"/>
        </w:rPr>
        <w:t>μ</w:t>
      </w:r>
      <w:r>
        <w:t>ψ, using γ</w:t>
      </w:r>
      <w:r>
        <w:rPr>
          <w:vertAlign w:val="superscript"/>
        </w:rPr>
        <w:t>μ</w:t>
      </w:r>
      <w:r>
        <w:t>γ⁵ = −γ⁵γ</w:t>
      </w:r>
      <w:r>
        <w:rPr>
          <w:vertAlign w:val="superscript"/>
        </w:rPr>
        <w:t>μ</w:t>
      </w:r>
      <w:r>
        <w:t xml:space="preserve"> in the second term. Then −ψ̄γ⁵γ</w:t>
      </w:r>
      <w:r>
        <w:rPr>
          <w:vertAlign w:val="superscript"/>
        </w:rPr>
        <w:t>μ</w:t>
      </w:r>
      <w:r>
        <w:t>∂</w:t>
      </w:r>
      <w:r>
        <w:rPr>
          <w:vertAlign w:val="subscript"/>
        </w:rPr>
        <w:t>μ</w:t>
      </w:r>
      <w:r>
        <w:t>ψ = −ψ̄γ⁵(−imψ) = imψ̄γ⁵ψ, so ∂</w:t>
      </w:r>
      <w:r>
        <w:rPr>
          <w:vertAlign w:val="subscript"/>
        </w:rPr>
        <w:t>μ</w:t>
      </w:r>
      <w:r>
        <w:t>j₅</w:t>
      </w:r>
      <w:r>
        <w:rPr>
          <w:vertAlign w:val="superscript"/>
        </w:rPr>
        <w:t>μ</w:t>
      </w:r>
      <w:r>
        <w:t xml:space="preserve"> = 2imψ̄γ⁵ψ. For m = 0 this vanishes and the axial current is conserved, consistent with the chiral symmetry of Section 5.3.</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0">
        <w:r>
          <w:rPr>
            <w:rStyle w:val="Hyperlink"/>
            <w:color w:val="0563C1"/>
            <w:u w:val="single"/>
          </w:rPr>
          <w:t xml:space="preserve">Lesson 30</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30" w:name="Lesson30"/>
      <w:pPr>
        <w:pStyle w:val="Heading1"/>
      </w:pPr>
      <w:r>
        <w:t>Lesson 30: Conserved Currents</w:t>
      </w:r>
      <w:bookmarkEnd w:id="1030"/>
    </w:p>
    <w:p>
      <w:pPr>
        <w:pStyle w:val="Heading2"/>
      </w:pPr>
      <w:r>
        <w:t>How to use this lesson</w:t>
      </w:r>
    </w:p>
    <w:p>
      <w:r>
        <w:t>Lesson 28 proved Noether’s theorem and Lesson 29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26, the Poynting vector of Lesson 7, and the Dirac current of Lesson 24.</w:t>
      </w:r>
    </w:p>
    <w:p>
      <w:r>
        <w:t>Three points deserve attention. The canonical energy-momentum tensor of the electromagnetic field is neither symmetric nor gauge invariant, and the fix, an application of the ambiguity noted in Lesson 28,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3"/>
      </w:pPr>
      <w:r>
        <w:t>Learning objectives</w:t>
      </w:r>
    </w:p>
    <w:p>
      <w:pPr>
        <w:pStyle w:val="ListBullet"/>
      </w:pPr>
      <w:r>
        <w:t>Write the canonical energy-momentum tensor for any field theory and derive the energy and momentum densities.</w:t>
      </w:r>
    </w:p>
    <w:p>
      <w:pPr>
        <w:pStyle w:val="ListBullet"/>
      </w:pPr>
      <w:r>
        <w:t>Compute T</w:t>
      </w:r>
      <w:r>
        <w:rPr>
          <w:vertAlign w:val="superscript"/>
        </w:rPr>
        <w:t>μν</w:t>
      </w:r>
      <w:r>
        <w:t xml:space="preserve"> for the scalar field and verify that plane waves carry momentum p = Ek/ω per unit energy.</w:t>
      </w:r>
    </w:p>
    <w:p>
      <w:pPr>
        <w:pStyle w:val="ListBullet"/>
      </w:pPr>
      <w:r>
        <w:t>Compute T</w:t>
      </w:r>
      <w:r>
        <w:rPr>
          <w:vertAlign w:val="superscript"/>
        </w:rPr>
        <w:t>μν</w:t>
      </w:r>
      <w:r>
        <w:t xml:space="preserve">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w:t>
      </w:r>
      <w:r>
        <w:rPr>
          <w:vertAlign w:val="superscript"/>
        </w:rPr>
        <w:t>(00)</w:t>
      </w:r>
      <w:r>
        <w:t xml:space="preserve"> = (1/2)(E² + B²) and T</w:t>
      </w:r>
      <w:r>
        <w:rPr>
          <w:vertAlign w:val="superscript"/>
        </w:rPr>
        <w:t>0i</w:t>
      </w:r>
      <w:r>
        <w:t xml:space="preserve"> = (E × B)</w:t>
      </w:r>
      <w:r>
        <w:rPr>
          <w:vertAlign w:val="superscript"/>
        </w:rPr>
        <w:t>i</w:t>
      </w:r>
      <w:r>
        <w:t xml:space="preserve">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w:t>
      </w:r>
      <w:r>
        <w:rPr>
          <w:vertAlign w:val="subscript"/>
        </w:rPr>
        <w:t>μ</w:t>
      </w:r>
      <w:r>
        <w:t>T</w:t>
      </w:r>
      <w:r>
        <w:rPr>
          <w:vertAlign w:val="superscript"/>
        </w:rPr>
        <w:t>μν</w:t>
      </w:r>
      <w:r>
        <w:t xml:space="preserve"> = −F</w:t>
      </w:r>
      <w:r>
        <w:rPr>
          <w:vertAlign w:val="superscript"/>
        </w:rPr>
        <w:t>νλ</w:t>
      </w:r>
      <w:r>
        <w:t>j</w:t>
      </w:r>
      <w:r>
        <w:rPr>
          <w:vertAlign w:val="subscript"/>
        </w:rPr>
        <w:t>λ</w:t>
      </w:r>
      <w:r>
        <w:t xml:space="preserve"> for the electromagnetic tensor and identify the Lorentz force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r>
              <w:rPr>
                <w:vertAlign w:val="superscript"/>
              </w:rPr>
              <w:t>μν</w:t>
            </w:r>
          </w:p>
        </w:tc>
        <w:tc>
          <w:tcPr>
            <w:tcW w:type="dxa" w:w="7632"/>
            <w:vAlign w:val="center"/>
            <w:tcMar>
              <w:top w:w="100" w:type="dxa"/>
              <w:start w:w="100" w:type="dxa"/>
              <w:bottom w:w="100" w:type="dxa"/>
              <w:end w:w="100" w:type="dxa"/>
            </w:tcMar>
          </w:tcPr>
          <w:p>
            <w:r>
              <w:t>Energy-momentum tensor; T</w:t>
            </w:r>
            <w:r>
              <w:rPr>
                <w:vertAlign w:val="superscript"/>
              </w:rPr>
              <w:t>(00)</w:t>
            </w:r>
            <w:r>
              <w:t xml:space="preserve"> is the energy density and T</w:t>
            </w:r>
            <w:r>
              <w:rPr>
                <w:vertAlign w:val="superscript"/>
              </w:rPr>
              <w:t>0i</w:t>
            </w:r>
            <w:r>
              <w:t xml:space="preserve"> the momentum density</w:t>
            </w:r>
          </w:p>
        </w:tc>
      </w:tr>
      <w:tr>
        <w:tc>
          <w:tcPr>
            <w:tcW w:type="dxa" w:w="2160"/>
            <w:vAlign w:val="center"/>
            <w:shd w:fill="EAF2F8"/>
            <w:tcMar>
              <w:top w:w="100" w:type="dxa"/>
              <w:start w:w="100" w:type="dxa"/>
              <w:bottom w:w="100" w:type="dxa"/>
              <w:end w:w="100" w:type="dxa"/>
            </w:tcMar>
          </w:tcPr>
          <w:p>
            <w:r>
              <w:t>P</w:t>
            </w:r>
            <w:r>
              <w:rPr>
                <w:vertAlign w:val="superscript"/>
              </w:rPr>
              <w:t>ν</w:t>
            </w:r>
            <w:r>
              <w:t xml:space="preserve"> = ∫d³x T</w:t>
            </w:r>
            <w:r>
              <w:rPr>
                <w:vertAlign w:val="superscript"/>
              </w:rPr>
              <w: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w:t>
            </w:r>
            <w:r>
              <w:rPr>
                <w:vertAlign w:val="subscript"/>
              </w:rPr>
              <w:t>c</w:t>
            </w:r>
            <w:r>
              <w:rPr>
                <w:vertAlign w:val="superscript"/>
              </w:rPr>
              <w:t>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w:t>
            </w:r>
            <w:r>
              <w:rPr>
                <w:vertAlign w:val="subscript"/>
              </w:rPr>
              <w:t>Θ</w:t>
            </w:r>
            <w:r>
              <w:rPr>
                <w:vertAlign w:val="superscript"/>
              </w:rPr>
              <w:t>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w:t>
            </w:r>
            <w:r>
              <w:rPr>
                <w:vertAlign w:val="superscript"/>
              </w:rPr>
              <w:t>μαβ</w:t>
            </w:r>
          </w:p>
        </w:tc>
        <w:tc>
          <w:tcPr>
            <w:tcW w:type="dxa" w:w="7632"/>
            <w:vAlign w:val="center"/>
            <w:tcMar>
              <w:top w:w="100" w:type="dxa"/>
              <w:start w:w="100" w:type="dxa"/>
              <w:bottom w:w="100" w:type="dxa"/>
              <w:end w:w="100" w:type="dxa"/>
            </w:tcMar>
          </w:tcPr>
          <w:p>
            <w:r>
              <w:t>Angular momentum current, x</w:t>
            </w:r>
            <w:r>
              <w:rPr>
                <w:vertAlign w:val="superscript"/>
              </w:rPr>
              <w:t>α</w:t>
            </w:r>
            <w:r>
              <w:t>T</w:t>
            </w:r>
            <w:r>
              <w:rPr>
                <w:vertAlign w:val="superscript"/>
              </w:rPr>
              <w:t>μβ</w:t>
            </w:r>
            <w:r>
              <w:t xml:space="preserve"> − x</w:t>
            </w:r>
            <w:r>
              <w:rPr>
                <w:vertAlign w:val="superscript"/>
              </w:rPr>
              <w:t>β</w:t>
            </w:r>
            <w:r>
              <w:t>T</w:t>
            </w:r>
            <w:r>
              <w:rPr>
                <w:vertAlign w:val="superscript"/>
              </w:rPr>
              <w:t>μα</w:t>
            </w:r>
          </w:p>
        </w:tc>
      </w:tr>
      <w:tr>
        <w:tc>
          <w:tcPr>
            <w:tcW w:type="dxa" w:w="2160"/>
            <w:vAlign w:val="center"/>
            <w:shd w:fill="EAF2F8"/>
            <w:tcMar>
              <w:top w:w="100" w:type="dxa"/>
              <w:start w:w="100" w:type="dxa"/>
              <w:bottom w:w="100" w:type="dxa"/>
              <w:end w:w="100" w:type="dxa"/>
            </w:tcMar>
          </w:tcPr>
          <w:p>
            <w:r>
              <w:t>J</w:t>
            </w:r>
            <w:r>
              <w:rPr>
                <w:vertAlign w:val="superscript"/>
              </w:rPr>
              <w:t>αβ</w:t>
            </w:r>
            <w:r>
              <w:t>, K</w:t>
            </w:r>
            <w:r>
              <w:rPr>
                <w:vertAlign w:val="superscript"/>
              </w:rPr>
              <w:t>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w:t>
            </w:r>
            <w:r>
              <w:rPr>
                <w:vertAlign w:val="superscript"/>
              </w:rPr>
              <w:t>ν</w:t>
            </w:r>
            <w:r>
              <w:t xml:space="preserve"> = F</w:t>
            </w:r>
            <w:r>
              <w:rPr>
                <w:vertAlign w:val="superscript"/>
              </w:rPr>
              <w:t>νλ</w:t>
            </w:r>
            <w:r>
              <w:t>j</w:t>
            </w:r>
            <w:r>
              <w:rPr>
                <w:vertAlign w:val="subscript"/>
              </w:rPr>
              <w:t>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3"/>
      </w:pPr>
      <w:r>
        <w:t>1.1 The canonical tensor</w:t>
      </w:r>
    </w:p>
    <w:p>
      <w:r>
        <w:t>Lesson 28, Worked example 3, showed that invariance under the four spacetime translations gives four conserved currents. For a set of fields φ</w:t>
      </w:r>
      <w:r>
        <w:rPr>
          <w:vertAlign w:val="subscript"/>
        </w:rPr>
        <w:t>a</w:t>
      </w:r>
      <w:r>
        <w:t xml:space="preserve">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and raising the second index with the metric gives T</w:t>
      </w:r>
      <w:r>
        <w:rPr>
          <w:vertAlign w:val="superscript"/>
        </w:rPr>
        <w:t>μν</w:t>
      </w:r>
      <w:r>
        <w:t>.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r>
        <w:t>The component T</w:t>
      </w:r>
      <w:r>
        <w:rPr>
          <w:vertAlign w:val="superscript"/>
        </w:rPr>
        <w:t>(00)</w:t>
      </w:r>
      <w:r>
        <w:t xml:space="preserve"> is the energy density, T</w:t>
      </w:r>
      <w:r>
        <w:rPr>
          <w:vertAlign w:val="superscript"/>
        </w:rPr>
        <w:t>0i</w:t>
      </w:r>
      <w:r>
        <w:t xml:space="preserve"> is the density of the i-th component of momentum, and T</w:t>
      </w:r>
      <w:r>
        <w:rPr>
          <w:vertAlign w:val="superscript"/>
        </w:rPr>
        <w:t>i0</w:t>
      </w:r>
      <w:r>
        <w:t xml:space="preserve"> is the flux of energy in direction i. Conservation of energy is ∂</w:t>
      </w:r>
      <w:r>
        <w:rPr>
          <w:vertAlign w:val="subscript"/>
        </w:rPr>
        <w:t>t</w:t>
      </w:r>
      <w:r>
        <w:t>T</w:t>
      </w:r>
      <w:r>
        <w:rPr>
          <w:vertAlign w:val="superscript"/>
        </w:rPr>
        <w:t>(00)</w:t>
      </w:r>
      <w:r>
        <w:t xml:space="preserve"> + ∂ᵢT</w:t>
      </w:r>
      <w:r>
        <w:rPr>
          <w:vertAlign w:val="superscript"/>
        </w:rPr>
        <w:t>i0</w:t>
      </w:r>
      <w:r>
        <w:t xml:space="preserve"> = 0, the continuity equation for energy, and conservation of the i-th component of momentum is ∂</w:t>
      </w:r>
      <w:r>
        <w:rPr>
          <w:vertAlign w:val="subscript"/>
        </w:rPr>
        <w:t>t</w:t>
      </w:r>
      <w:r>
        <w:t>T</w:t>
      </w:r>
      <w:r>
        <w:rPr>
          <w:vertAlign w:val="superscript"/>
        </w:rPr>
        <w:t>0i</w:t>
      </w:r>
      <w:r>
        <w:t xml:space="preserve"> + ∂ⱼT</w:t>
      </w:r>
      <w:r>
        <w:rPr>
          <w:vertAlign w:val="superscript"/>
        </w:rPr>
        <w:t>ji</w:t>
      </w:r>
      <w:r>
        <w:t xml:space="preserve"> = 0. The spatial components T</w:t>
      </w:r>
      <w:r>
        <w:rPr>
          <w:vertAlign w:val="superscript"/>
        </w:rPr>
        <w:t>ij</w:t>
      </w:r>
      <w:r>
        <w:t xml:space="preserve"> are the momentum flux, which is a pressure when i = j.</w:t>
      </w:r>
    </w:p>
    <w:p>
      <w:pPr>
        <w:pStyle w:val="Heading3"/>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w:t>
      </w:r>
      <w:r>
        <w:rPr>
          <w:vertAlign w:val="superscript"/>
        </w:rPr>
        <w:t>ν</w:t>
      </w:r>
      <w:r>
        <w:t xml:space="preserve"> is unambiguous even when the local tensor is not, as Section 4 will show.</w:t>
      </w:r>
    </w:p>
    <w:p>
      <w:pPr>
        <w:pStyle w:val="Heading2"/>
      </w:pPr>
      <w:r>
        <w:t>2 The scalar field</w:t>
      </w:r>
    </w:p>
    <w:p>
      <w:pPr>
        <w:pStyle w:val="Heading3"/>
      </w:pPr>
      <w:r>
        <w:t>2.1 The tensor</w:t>
      </w:r>
    </w:p>
    <w:p>
      <w:r>
        <w:t>For ℒ = (1/2)∂</w:t>
      </w:r>
      <w:r>
        <w:rPr>
          <w:vertAlign w:val="subscript"/>
        </w:rPr>
        <w:t>α</w:t>
      </w:r>
      <w:r>
        <w:t>φ∂</w:t>
      </w:r>
      <w:r>
        <w:rPr>
          <w:vertAlign w:val="superscript"/>
        </w:rPr>
        <w:t>α</w:t>
      </w:r>
      <w:r>
        <w:t>φ − (1/2)m²φ², ∂ℒ/∂(∂</w:t>
      </w:r>
      <w:r>
        <w:rPr>
          <w:vertAlign w:val="subscript"/>
        </w:rPr>
        <w:t>μ</w:t>
      </w:r>
      <w:r>
        <w:t>φ) = ∂</w:t>
      </w:r>
      <w:r>
        <w:rPr>
          <w:vertAlign w:val="superscript"/>
        </w:rPr>
        <w:t>μ</w:t>
      </w:r>
      <w:r>
        <w:t>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r>
        <w:t>which is symmetric in μ and ν. The energy density is T</w:t>
      </w:r>
      <w:r>
        <w:rPr>
          <w:vertAlign w:val="superscript"/>
        </w:rPr>
        <w:t>(00)</w:t>
      </w:r>
      <w:r>
        <w:t xml:space="preserve"> = φ̇² − ℒ = (1/2)φ̇² + (1/2)(∇φ)² + (1/2)m²φ² = ℋ, in agreement with Lesson 26, Section 3.2. The momentum density is T</w:t>
      </w:r>
      <w:r>
        <w:rPr>
          <w:vertAlign w:val="superscript"/>
        </w:rPr>
        <w:t>0i</w:t>
      </w:r>
      <w:r>
        <w:t xml:space="preserve"> = ∂⁰φ∂</w:t>
      </w:r>
      <w:r>
        <w:rPr>
          <w:vertAlign w:val="superscript"/>
        </w:rPr>
        <w:t>i</w:t>
      </w:r>
      <w:r>
        <w:t>φ = −φ̇∂ᵢφ, so the total momentum is P</w:t>
      </w:r>
      <w:r>
        <w:rPr>
          <w:vertAlign w:val="superscript"/>
        </w:rPr>
        <w:t>i</w:t>
      </w:r>
      <w:r>
        <w:t xml:space="preserve"> = −∫d³x φ̇∂ᵢφ = −∫d³x π∂ᵢφ.</w:t>
      </w:r>
    </w:p>
    <w:p>
      <w:r>
        <w:rPr>
          <w:b/>
          <w:i/>
        </w:rPr>
        <w:t>Worked example 1</w:t>
      </w:r>
    </w:p>
    <w:p>
      <w:r>
        <w:t>Compute the energy and momentum carried by the plane wave φ = A cos(k·x − ωt) with ω² = |k|² + m².</w:t>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p>
    <w:p>
      <w:r>
        <w:t>With θ = k·x − ωt, φ̇ = Aω sin θ and ∂ᵢφ = −Aki sin θ, so T0i = −φ̇∂ᵢφ = A²ωki sin²θ. Averaged over a cycle, sin²θ has mean 1/2 and ⟨T0i⟩ = (1/2)A²ωki, while the average energy density was found in Lesson 26, Worked example 3, to be ⟨T(00)⟩ = (1/2)A²ω². The ratio of momentum density to energy density is ki/ω. Identifying E = ω and p = k, this is p/E, the velocity of a particle of energy E and momentum p (Lesson 3, Section 5.3). A wave of the free scalar field carries energy and momentum in exactly the proportion of a relativistic particle.</w:t>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p>
    <w:p>
      <w:pPr>
        <w:pStyle w:val="Heading2"/>
      </w:pPr>
      <w:r>
        <w:t>3 The Dirac field</w:t>
      </w:r>
    </w:p>
    <w:p>
      <w:pPr>
        <w:pStyle w:val="Heading3"/>
      </w:pPr>
      <w:r>
        <w:t>3.1 The tensor</w:t>
      </w:r>
    </w:p>
    <w:p>
      <w:r>
        <w:t>For ℒ = ψ̄(iγ</w:t>
      </w:r>
      <w:r>
        <w:rPr>
          <w:vertAlign w:val="superscript"/>
        </w:rPr>
        <w:t>μ</w:t>
      </w:r>
      <w:r>
        <w:t>∂</w:t>
      </w:r>
      <w:r>
        <w:rPr>
          <w:vertAlign w:val="subscript"/>
        </w:rPr>
        <w:t>μ</w:t>
      </w:r>
      <w:r>
        <w:t xml:space="preserve"> − m)ψ, ∂ℒ/∂(∂</w:t>
      </w:r>
      <w:r>
        <w:rPr>
          <w:vertAlign w:val="subscript"/>
        </w:rPr>
        <w:t>μ</w:t>
      </w:r>
      <w:r>
        <w:t>ψ) = iψ̄γ</w:t>
      </w:r>
      <w:r>
        <w:rPr>
          <w:vertAlign w:val="superscript"/>
        </w:rPr>
        <w:t>μ</w:t>
      </w:r>
      <w:r>
        <w:t>,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r>
        <w:t>On solutions of the Dirac equation ℒ = 0, since ψ̄ multiplies (iγ</w:t>
      </w:r>
      <w:r>
        <w:rPr>
          <w:vertAlign w:val="superscript"/>
        </w:rPr>
        <w:t>μ</w:t>
      </w:r>
      <w:r>
        <w:t>∂</w:t>
      </w:r>
      <w:r>
        <w:rPr>
          <w:vertAlign w:val="subscript"/>
        </w:rPr>
        <w:t>μ</w:t>
      </w:r>
      <w:r>
        <w:t xml:space="preserve"> − m)ψ = 0, so on shell T</w:t>
      </w:r>
      <w:r>
        <w:rPr>
          <w:vertAlign w:val="superscript"/>
        </w:rPr>
        <w:t>μν</w:t>
      </w:r>
      <w:r>
        <w:t xml:space="preserve"> = iψ̄γ</w:t>
      </w:r>
      <w:r>
        <w:rPr>
          <w:vertAlign w:val="superscript"/>
        </w:rPr>
        <w:t>μ</w:t>
      </w:r>
      <w:r>
        <w:t>∂</w:t>
      </w:r>
      <w:r>
        <w:rPr>
          <w:vertAlign w:val="superscript"/>
        </w:rPr>
        <w:t>ν</w:t>
      </w:r>
      <w:r>
        <w:t>ψ. The tensor is not manifestly symmetric; a symmetric form differing from it by a term of the type discussed in Section 4 exists and is used when the coupling to gravity is needed, but for the conserved charges the canonical form suffices.</w:t>
      </w:r>
    </w:p>
    <w:p>
      <w:pPr>
        <w:pStyle w:val="Heading3"/>
      </w:pPr>
      <w:r>
        <w:t>3.2 Energy and momentum</w:t>
      </w:r>
    </w:p>
    <w:p>
      <w:r>
        <w:t>The energy density is T</w:t>
      </w:r>
      <w:r>
        <w:rPr>
          <w:vertAlign w:val="superscript"/>
        </w:rPr>
        <w:t>(00)</w:t>
      </w:r>
      <w:r>
        <w:t xml:space="preserve"> = iψ̄γ⁰∂⁰ψ = iψ†∂</w:t>
      </w:r>
      <w:r>
        <w:rPr>
          <w:vertAlign w:val="subscript"/>
        </w:rPr>
        <w:t>t</w:t>
      </w:r>
      <w:r>
        <w:t>ψ = ψ†Ĥ</w:t>
      </w:r>
      <w:r>
        <w:rPr>
          <w:vertAlign w:val="subscript"/>
        </w:rPr>
        <w:t>D</w:t>
      </w:r>
      <w:r>
        <w:t>ψ, where the Dirac equation i∂</w:t>
      </w:r>
      <w:r>
        <w:rPr>
          <w:vertAlign w:val="subscript"/>
        </w:rPr>
        <w:t>t</w:t>
      </w:r>
      <w:r>
        <w:t>ψ = Ĥ</w:t>
      </w:r>
      <w:r>
        <w:rPr>
          <w:vertAlign w:val="subscript"/>
        </w:rPr>
        <w:t>D</w:t>
      </w:r>
      <w:r>
        <w:t>ψ (Lesson 20, Section 1.1) has been used. This is the Hamiltonian density found in Lesson 26, Section 5.3. The momentum density is T</w:t>
      </w:r>
      <w:r>
        <w:rPr>
          <w:vertAlign w:val="superscript"/>
        </w:rPr>
        <w:t>0i</w:t>
      </w:r>
      <w:r>
        <w:t xml:space="preserve"> = iψ̄γ⁰∂</w:t>
      </w:r>
      <w:r>
        <w:rPr>
          <w:vertAlign w:val="superscript"/>
        </w:rPr>
        <w:t>i</w:t>
      </w:r>
      <w:r>
        <w:t>ψ = iψ†∂</w:t>
      </w:r>
      <w:r>
        <w:rPr>
          <w:vertAlign w:val="superscript"/>
        </w:rPr>
        <w:t>i</w:t>
      </w:r>
      <w:r>
        <w:t>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r>
        <w:t xml:space="preserve">the expectation value of the momentum operator of </w:t>
      </w:r>
      <w:hyperlink w:anchor="Lesson11">
        <w:r>
          <w:rPr>
            <w:rStyle w:val="Hyperlink"/>
            <w:color w:val="0563C1"/>
            <w:u w:val="single"/>
          </w:rPr>
          <w:t xml:space="preserve">Lesson 11</w:t>
        </w:r>
      </w:hyperlink>
      <w:r>
        <w:t xml:space="preserve"> in the state ψ. The field-theoretic momentum reduces, for a single-particle solution, to the quantum-mechanical one.</w:t>
      </w:r>
    </w:p>
    <w:p>
      <w:r>
        <w:rPr>
          <w:b/>
          <w:i/>
        </w:rPr>
        <w:t>Worked example 2</w:t>
      </w:r>
    </w:p>
    <w:p>
      <w:r>
        <w:t>Check the plane wave ψ = u(p)e−ip·x with u†u = 2E (Lesson 20, Section 7).</w:t>
      </w:r>
      <w:r>
        <w:rPr>
          <w:vertAlign w:val="superscript"/>
        </w:rPr>
      </w:r>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r>
        <w:t>The energy density is ψ†(i∂tψ) = E u†u = 2E². The momentum density is ψ†(−i∂ᵢψ) = pi u†u = 2Epi, and the probability density is ψ†ψ = 2E, so per particle the energy is E and the momentum is pi, as expected. The other component Ti0 = iψ̄γi∂⁰ψ = Eψ̄γiψ = E · 2pi = 2Epi, using ūγμu = 2pμ (Lesson 24, Section 4.2), so for a plane wave T0i = Ti0: the momentum density equals the energy flux, as it must for a particle of momentum p and energy E, whose energy flows at velocity p/E (Exercise 9).</w:t>
      </w:r>
      <w:r>
        <w:rPr>
          <w:vertAlign w:val="superscript"/>
        </w:rPr>
      </w:r>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pPr>
        <w:pStyle w:val="Heading2"/>
      </w:pPr>
      <w:r>
        <w:t>4 The electromagnetic field</w:t>
      </w:r>
    </w:p>
    <w:p>
      <w:pPr>
        <w:pStyle w:val="Heading3"/>
      </w:pPr>
      <w:r>
        <w:t>4.1 The canonical tensor</w:t>
      </w:r>
    </w:p>
    <w:p>
      <w:r>
        <w:t>For ℒ = −(1/4)F</w:t>
      </w:r>
      <w:r>
        <w:rPr>
          <w:vertAlign w:val="subscript"/>
        </w:rPr>
        <w:t>αβ</w:t>
      </w:r>
      <w:r>
        <w:t>F</w:t>
      </w:r>
      <w:r>
        <w:rPr>
          <w:vertAlign w:val="superscript"/>
        </w:rPr>
        <w:t>αβ</w:t>
      </w:r>
      <w:r>
        <w:t>, ∂ℒ/∂(∂</w:t>
      </w:r>
      <w:r>
        <w:rPr>
          <w:vertAlign w:val="subscript"/>
        </w:rPr>
        <w:t>μ</w:t>
      </w:r>
      <w:r>
        <w:t>A</w:t>
      </w:r>
      <w:r>
        <w:rPr>
          <w:vertAlign w:val="subscript"/>
        </w:rPr>
        <w:t>λ</w:t>
      </w:r>
      <w:r>
        <w:t>) = −F</w:t>
      </w:r>
      <w:r>
        <w:rPr>
          <w:vertAlign w:val="superscript"/>
        </w:rPr>
        <w:t>μλ</w:t>
      </w:r>
      <w:r>
        <w:t xml:space="preserve"> (Lesson 27,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has two defects as an energy-momentum tensor. It is not symmetric in μ and ν, and it contains the potential A</w:t>
      </w:r>
      <w:r>
        <w:rPr>
          <w:vertAlign w:val="subscript"/>
        </w:rPr>
        <w:t>λ</w:t>
      </w:r>
      <w:r>
        <w:t xml:space="preserve"> explicitly, so it changes under a gauge transformation A</w:t>
      </w:r>
      <w:r>
        <w:rPr>
          <w:vertAlign w:val="subscript"/>
        </w:rPr>
        <w:t>λ</w:t>
      </w:r>
      <w:r>
        <w:t xml:space="preserve"> → A</w:t>
      </w:r>
      <w:r>
        <w:rPr>
          <w:vertAlign w:val="subscript"/>
        </w:rPr>
        <w:t>λ</w:t>
      </w:r>
      <w:r>
        <w:t xml:space="preserve"> + ∂</w:t>
      </w:r>
      <w:r>
        <w:rPr>
          <w:vertAlign w:val="subscript"/>
        </w:rPr>
        <w:t>λ</w:t>
      </w:r>
      <w:r>
        <w:t>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3"/>
      </w:pPr>
      <w:r>
        <w:t>4.2 The symmetric, gauge-invariant tensor</w:t>
      </w:r>
    </w:p>
    <w:p>
      <w:r>
        <w:t>The ambiguity of Lesson 28, Section 6.1, allows a term ∂</w:t>
      </w:r>
      <w:r>
        <w:rPr>
          <w:vertAlign w:val="subscript"/>
        </w:rPr>
        <w:t>λ</w:t>
      </w:r>
      <w:r>
        <w:t>X</w:t>
      </w:r>
      <w:r>
        <w:rPr>
          <w:vertAlign w:val="superscript"/>
        </w:rPr>
        <w:t>μλ</w:t>
      </w:r>
      <w:r>
        <w:t xml:space="preserve"> with X</w:t>
      </w:r>
      <w:r>
        <w:rPr>
          <w:vertAlign w:val="superscript"/>
        </w:rPr>
        <w:t>μλ</w:t>
      </w:r>
      <w:r>
        <w:t xml:space="preserve"> antisymmetric in μ and λ to be added to a conserved current without changing its conservation or the charge. For each fixed ν, take X</w:t>
      </w:r>
      <w:r>
        <w:rPr>
          <w:vertAlign w:val="superscript"/>
        </w:rPr>
        <w:t>μλ</w:t>
      </w:r>
      <w:r>
        <w:t xml:space="preserve"> = F</w:t>
      </w:r>
      <w:r>
        <w:rPr>
          <w:vertAlign w:val="superscript"/>
        </w:rPr>
        <w:t>μλ</w:t>
      </w:r>
      <w:r>
        <w:t>A</w:t>
      </w:r>
      <w:r>
        <w:rPr>
          <w:vertAlign w:val="superscript"/>
        </w:rPr>
        <w:t>ν</w:t>
      </w:r>
      <w:r>
        <w:t>, which is antisymmetric in (μ, λ). In vacuum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Adding this to the canonical tensor and using 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tensor is symmetric, since F</w:t>
      </w:r>
      <w:r>
        <w:rPr>
          <w:vertAlign w:val="superscript"/>
        </w:rPr>
        <w:t>μλ</w:t>
      </w:r>
      <w:r>
        <w:t>F</w:t>
      </w:r>
      <w:r>
        <w:rPr>
          <w:vertAlign w:val="superscript"/>
        </w:rPr>
        <w:t>ν</w:t>
      </w:r>
      <w:r>
        <w:rPr>
          <w:vertAlign w:val="subscript"/>
        </w:rPr>
        <w:t>λ</w:t>
      </w:r>
      <w:r>
        <w:t xml:space="preserve"> is symmetric under μ ↔ ν, and gauge invariant, since it is built from F alone. It differs from the canonical tensor by a total derivative of the required form, so the conserved charges P</w:t>
      </w:r>
      <w:r>
        <w:rPr>
          <w:vertAlign w:val="superscript"/>
        </w:rPr>
        <w:t>ν</w:t>
      </w:r>
      <w:r>
        <w:t xml:space="preserve">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r>
        <w:rPr>
          <w:b/>
          <w:i/>
        </w:rPr>
        <w:t>Worked example 3</w:t>
      </w:r>
    </w:p>
    <w:p>
      <w:r>
        <w:t>Verify TΘ(00).</w:t>
      </w:r>
      <w:r>
        <w:rPr>
          <w:vertAlign w:val="subscript"/>
        </w:rPr>
      </w:r>
      <w:r>
        <w:rPr>
          <w:vertAlign w:val="superscript"/>
        </w:rPr>
      </w:r>
      <w:r/>
      <w:r>
        <w:rPr>
          <w:vertAlign w:val="superscript"/>
        </w:rPr>
      </w:r>
      <w:r/>
      <w:r>
        <w:rPr>
          <w:vertAlign w:val="superscript"/>
        </w:rPr>
      </w:r>
      <w:r>
        <w:rPr>
          <w:vertAlign w:val="subscript"/>
        </w:rPr>
      </w:r>
      <w:r/>
      <w:r>
        <w:rPr>
          <w:vertAlign w:val="superscript"/>
        </w:rPr>
      </w:r>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bscript"/>
        </w:rPr>
      </w:r>
      <w:r/>
      <w:r>
        <w:rPr>
          <w:vertAlign w:val="superscript"/>
        </w:rPr>
      </w:r>
      <w:r/>
      <w:r>
        <w:rPr>
          <w:vertAlign w:val="superscript"/>
        </w:rPr>
      </w:r>
      <w:r/>
      <w:r>
        <w:rPr>
          <w:vertAlign w:val="subscript"/>
        </w:rPr>
      </w:r>
      <w:r>
        <w:rPr>
          <w:vertAlign w:val="superscript"/>
        </w:rPr>
      </w:r>
      <w:r/>
      <w:r>
        <w:rPr>
          <w:vertAlign w:val="subscript"/>
        </w:rPr>
      </w:r>
      <w:r>
        <w:rPr>
          <w:vertAlign w:val="superscript"/>
        </w:rPr>
      </w:r>
      <w:r/>
      <w:r>
        <w:rPr>
          <w:vertAlign w:val="superscript"/>
        </w:rPr>
      </w:r>
      <w:r/>
      <w:r>
        <w:rPr>
          <w:vertAlign w:val="superscript"/>
        </w:rPr>
      </w:r>
      <w:r>
        <w:rPr>
          <w:vertAlign w:val="subscript"/>
        </w:rPr>
      </w:r>
      <w:r/>
      <w:r>
        <w:rPr>
          <w:vertAlign w:val="superscript"/>
        </w:rPr>
      </w:r>
      <w:r/>
      <w:r>
        <w:rPr>
          <w:vertAlign w:val="superscript"/>
        </w:rPr>
      </w:r>
      <w:r>
        <w:rPr>
          <w:vertAlign w:val="subscript"/>
        </w:rPr>
      </w:r>
      <w:r/>
      <w:r>
        <w:rPr>
          <w:vertAlign w:val="superscript"/>
        </w:rPr>
      </w:r>
      <w:r/>
      <w:r>
        <w:rPr>
          <w:vertAlign w:val="subscript"/>
        </w:rPr>
      </w:r>
      <w:r/>
      <w:r>
        <w:rPr>
          <w:vertAlign w:val="subscript"/>
        </w:rPr>
      </w:r>
      <w:r/>
      <w:r>
        <w:rPr>
          <w:vertAlign w:val="subscript"/>
        </w:rPr>
      </w:r>
      <w:r>
        <w:rPr>
          <w:vertAlign w:val="superscript"/>
        </w:rPr>
      </w:r>
      <w:r/>
      <w:r>
        <w:rPr>
          <w:vertAlign w:val="subscript"/>
        </w:rPr>
      </w:r>
      <w:r/>
      <w:r>
        <w:rPr>
          <w:vertAlign w:val="subscript"/>
        </w:rPr>
      </w:r>
      <w:r/>
    </w:p>
    <w:p>
      <w:r>
        <w:t>With F0i = −Eᵢ and F(0)i = F0jgji = −F0i = Eᵢ, the sum F0λF0_λ runs over spatial λ = i and equals (−Eᵢ)(Eᵢ) = −E², so −F0λF0_λ = E². The invariant is FαβFαβ = 2(B² − E²) (Lesson 26, Section 6.2), so (1/4)g(00)F² = (1/2)(B² − E²). Adding, TΘ(00) = E² + (1/2)(B² − E²) = (1/2)(E² + B²). For the momentum density, TΘ0i = −F0jFij since g0i = 0, and with Fij = −Fij = εijkBk, TΘ0i = EⱼεijkBk = (E × B)ᵢ, the Poynting vector of Lesson 7, Section 6.2.</w:t>
      </w:r>
      <w:r>
        <w:rPr>
          <w:vertAlign w:val="subscript"/>
        </w:rPr>
      </w:r>
      <w:r>
        <w:rPr>
          <w:vertAlign w:val="superscript"/>
        </w:rPr>
      </w:r>
      <w:r/>
      <w:r>
        <w:rPr>
          <w:vertAlign w:val="superscript"/>
        </w:rPr>
      </w:r>
      <w:r/>
      <w:r>
        <w:rPr>
          <w:vertAlign w:val="superscript"/>
        </w:rPr>
      </w:r>
      <w:r>
        <w:rPr>
          <w:vertAlign w:val="subscript"/>
        </w:rPr>
      </w:r>
      <w:r/>
      <w:r>
        <w:rPr>
          <w:vertAlign w:val="superscript"/>
        </w:rPr>
      </w:r>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bscript"/>
        </w:rPr>
      </w:r>
      <w:r/>
      <w:r>
        <w:rPr>
          <w:vertAlign w:val="superscript"/>
        </w:rPr>
      </w:r>
      <w:r/>
      <w:r>
        <w:rPr>
          <w:vertAlign w:val="superscript"/>
        </w:rPr>
      </w:r>
      <w:r/>
      <w:r>
        <w:rPr>
          <w:vertAlign w:val="subscript"/>
        </w:rPr>
      </w:r>
      <w:r>
        <w:rPr>
          <w:vertAlign w:val="superscript"/>
        </w:rPr>
      </w:r>
      <w:r/>
      <w:r>
        <w:rPr>
          <w:vertAlign w:val="subscript"/>
        </w:rPr>
      </w:r>
      <w:r>
        <w:rPr>
          <w:vertAlign w:val="superscript"/>
        </w:rPr>
      </w:r>
      <w:r/>
      <w:r>
        <w:rPr>
          <w:vertAlign w:val="superscript"/>
        </w:rPr>
      </w:r>
      <w:r/>
      <w:r>
        <w:rPr>
          <w:vertAlign w:val="superscript"/>
        </w:rPr>
      </w:r>
      <w:r>
        <w:rPr>
          <w:vertAlign w:val="subscript"/>
        </w:rPr>
      </w:r>
      <w:r/>
      <w:r>
        <w:rPr>
          <w:vertAlign w:val="superscript"/>
        </w:rPr>
      </w:r>
      <w:r/>
      <w:r>
        <w:rPr>
          <w:vertAlign w:val="superscript"/>
        </w:rPr>
      </w:r>
      <w:r>
        <w:rPr>
          <w:vertAlign w:val="subscript"/>
        </w:rPr>
      </w:r>
      <w:r/>
      <w:r>
        <w:rPr>
          <w:vertAlign w:val="superscript"/>
        </w:rPr>
      </w:r>
      <w:r/>
      <w:r>
        <w:rPr>
          <w:vertAlign w:val="subscript"/>
        </w:rPr>
      </w:r>
      <w:r/>
      <w:r>
        <w:rPr>
          <w:vertAlign w:val="subscript"/>
        </w:rPr>
      </w:r>
      <w:r/>
      <w:r>
        <w:rPr>
          <w:vertAlign w:val="subscript"/>
        </w:rPr>
      </w:r>
      <w:r>
        <w:rPr>
          <w:vertAlign w:val="superscript"/>
        </w:rPr>
      </w:r>
      <w:r/>
      <w:r>
        <w:rPr>
          <w:vertAlign w:val="subscript"/>
        </w:rPr>
      </w:r>
      <w:r/>
      <w:r>
        <w:rPr>
          <w:vertAlign w:val="subscript"/>
        </w:rPr>
      </w:r>
      <w:r/>
    </w:p>
    <w:p>
      <w:pPr>
        <w:pStyle w:val="Heading3"/>
      </w:pPr>
      <w:r>
        <w:t>4.3 Properties</w:t>
      </w:r>
    </w:p>
    <w:p>
      <w:r>
        <w:t>The electromagnetic tensor is traceless, T</w:t>
      </w:r>
      <w:r>
        <w:rPr>
          <w:vertAlign w:val="subscript"/>
        </w:rPr>
        <w:t>Θ</w:t>
      </w:r>
      <w:r>
        <w:rPr>
          <w:vertAlign w:val="superscript"/>
        </w:rPr>
        <w:t>μ</w:t>
      </w:r>
      <w:r>
        <w:rPr>
          <w:vertAlign w:val="subscript"/>
        </w:rPr>
        <w:t>μ</w:t>
      </w:r>
      <w:r>
        <w:t xml:space="preserve"> = −F</w:t>
      </w:r>
      <w:r>
        <w:rPr>
          <w:vertAlign w:val="superscript"/>
        </w:rPr>
        <w:t>μλ</w:t>
      </w:r>
      <w:r>
        <w:t>F</w:t>
      </w:r>
      <w:r>
        <w:rPr>
          <w:vertAlign w:val="subscript"/>
        </w:rPr>
        <w:t>μλ</w:t>
      </w:r>
      <w:r>
        <w:t xml:space="preserve"> + F</w:t>
      </w:r>
      <w:r>
        <w:rPr>
          <w:vertAlign w:val="subscript"/>
        </w:rPr>
        <w:t>αβ</w:t>
      </w:r>
      <w:r>
        <w:t>F</w:t>
      </w:r>
      <w:r>
        <w:rPr>
          <w:vertAlign w:val="superscript"/>
        </w:rPr>
        <w:t>αβ</w:t>
      </w:r>
      <w:r>
        <w:t xml:space="preserve"> = 0 (Exercise 8), a reflection of the masslessness of the photon. For a plane wave, E ⊥ B and |E| = |B| (Lesson 7, Section 5.2), so |E × B| = E² and (1/2)(E² + B²) = E²: the momentum density has the same magnitude as the energy density, |T</w:t>
      </w:r>
      <w:r>
        <w:rPr>
          <w:vertAlign w:val="superscript"/>
        </w:rPr>
        <w:t>0i</w:t>
      </w:r>
      <w:r>
        <w:t>| = T</w:t>
      </w:r>
      <w:r>
        <w:rPr>
          <w:vertAlign w:val="superscript"/>
        </w:rPr>
        <w:t>(00)</w:t>
      </w:r>
      <w:r>
        <w:t xml:space="preserve"> (Exercise 15). This is the field version of E = |p| for a massless particle (Lesson 3, Section 5.4), and it shows that light carries momentum equal to its energy divided by c.</w:t>
      </w:r>
    </w:p>
    <w:p>
      <w:pPr>
        <w:pStyle w:val="Heading2"/>
      </w:pPr>
      <w:r>
        <w:t>5 Angular momentum and boosts</w:t>
      </w:r>
    </w:p>
    <w:p>
      <w:pPr>
        <w:pStyle w:val="Heading3"/>
      </w:pPr>
      <w:r>
        <w:t>5.1 The angular momentum current</w:t>
      </w:r>
    </w:p>
    <w:p>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r>
        <w:t>and their conservation follows from a short calculation. 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whenever T is symmetric (Exercise 16). The conserved charges are J</w:t>
      </w:r>
      <w:r>
        <w:rPr>
          <w:vertAlign w:val="superscript"/>
        </w:rPr>
        <w:t>αβ</w:t>
      </w:r>
      <w:r>
        <w:t xml:space="preserve"> = ∫d³x M</w:t>
      </w:r>
      <w:r>
        <w:rPr>
          <w:vertAlign w:val="superscript"/>
        </w:rPr>
        <w:t>0αβ</w:t>
      </w:r>
      <w:r>
        <w:t>. The spatial components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are the components of the angular momentum, the moment of the momentum density, and the components J</w:t>
      </w:r>
      <w:r>
        <w:rPr>
          <w:vertAlign w:val="superscript"/>
        </w:rPr>
        <w:t>0i</w:t>
      </w:r>
      <w:r>
        <w:t xml:space="preserve"> are, up to sign, the boost charges.</w:t>
      </w:r>
    </w:p>
    <w:p>
      <w:pPr>
        <w:pStyle w:val="Heading3"/>
      </w:pPr>
      <w:r>
        <w:t>5.2 The boost charge</w:t>
      </w:r>
    </w:p>
    <w:p>
      <w:r>
        <w:t>The charge K</w:t>
      </w:r>
      <w:r>
        <w:rPr>
          <w:vertAlign w:val="superscript"/>
        </w:rPr>
        <w:t>i</w:t>
      </w:r>
      <w:r>
        <w:t xml:space="preserve"> = ∫d³x(x</w:t>
      </w:r>
      <w:r>
        <w:rPr>
          <w:vertAlign w:val="superscript"/>
        </w:rPr>
        <w:t>i</w:t>
      </w:r>
      <w:r>
        <w:t>T</w:t>
      </w:r>
      <w:r>
        <w:rPr>
          <w:vertAlign w:val="superscript"/>
        </w:rPr>
        <w:t>(00)</w:t>
      </w:r>
      <w:r>
        <w:t xml:space="preserve"> − tT</w:t>
      </w:r>
      <w:r>
        <w:rPr>
          <w:vertAlign w:val="superscript"/>
        </w:rPr>
        <w:t>0i</w:t>
      </w:r>
      <w:r>
        <w:t>) is conserved when T</w:t>
      </w:r>
      <w:r>
        <w:rPr>
          <w:vertAlign w:val="superscript"/>
        </w:rPr>
        <w:t>0i</w:t>
      </w:r>
      <w:r>
        <w:t xml:space="preserve"> = T</w:t>
      </w:r>
      <w:r>
        <w:rPr>
          <w:vertAlign w:val="superscript"/>
        </w:rPr>
        <w:t>i0</w:t>
      </w:r>
      <w:r>
        <w:t xml:space="preserve"> (Exercise 10). Dividing by the total energy, X</w:t>
      </w:r>
      <w:r>
        <w:rPr>
          <w:vertAlign w:val="subscript"/>
        </w:rPr>
        <w:t>cm</w:t>
      </w:r>
      <w:r>
        <w:rPr>
          <w:vertAlign w:val="superscript"/>
        </w:rPr>
        <w:t>i</w:t>
      </w:r>
      <w:r>
        <w:t xml:space="preserve"> = ∫d³x x</w:t>
      </w:r>
      <w:r>
        <w:rPr>
          <w:vertAlign w:val="superscript"/>
        </w:rPr>
        <w:t>i</w:t>
      </w:r>
      <w:r>
        <w:t>T</w:t>
      </w:r>
      <w:r>
        <w:rPr>
          <w:vertAlign w:val="superscript"/>
        </w:rPr>
        <w:t>(00)</w:t>
      </w:r>
      <w:r>
        <w:t>/H is the position of the center of energy, and the conservation of K</w:t>
      </w:r>
      <w:r>
        <w:rPr>
          <w:vertAlign w:val="superscript"/>
        </w:rPr>
        <w:t>i</w:t>
      </w:r>
      <w:r>
        <w:t xml:space="preserve"> states that dX</w:t>
      </w:r>
      <w:r>
        <w:rPr>
          <w:vertAlign w:val="subscript"/>
        </w:rPr>
        <w:t>cm</w:t>
      </w:r>
      <w:r>
        <w:t>/dt = P/H: the center of energy of an isolated system moves uniformly with velocity P/H. This is the analog for energy of the statement that the center of mass moves with constant velocity in Newtonian mechanics.</w:t>
      </w:r>
    </w:p>
    <w:p>
      <w:pPr>
        <w:pStyle w:val="Heading3"/>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r>
        <w:t>the sum of the orbital angular momentum x × p̂ of Lesson 14 and the spin Σ/2 of Lesson 22, Section 3. Neither part alone commutes with the Dirac Hamiltonian, but their sum does. For a particle at rest the orbital part vanishes, and by Lesson 22, Worked example 3, Σ</w:t>
      </w:r>
      <w:r>
        <w:rPr>
          <w:vertAlign w:val="subscript"/>
        </w:rPr>
        <w:t>z</w:t>
      </w:r>
      <w:r>
        <w:t>u₁ = u₁, so the angular momentum is 1/2 per particle, the spin of the electron (Exercise 11). That the spin one-half of Lesson 15 appears as an ingredient of the Noether charge of rotations is one more confirmation that spin is angular momentum.</w:t>
      </w:r>
    </w:p>
    <w:p>
      <w:pPr>
        <w:pStyle w:val="Heading2"/>
      </w:pPr>
      <w:r>
        <w:t>6 Interacting fields: exchange of momentum</w:t>
      </w:r>
    </w:p>
    <w:p>
      <w:pPr>
        <w:pStyle w:val="Heading3"/>
      </w:pPr>
      <w:r>
        <w:t>6.1 The divergence of the electromagnetic tensor</w:t>
      </w:r>
    </w:p>
    <w:p>
      <w:r>
        <w:t>When the electromagnetic field is coupled to a current j</w:t>
      </w:r>
      <w:r>
        <w:rPr>
          <w:vertAlign w:val="superscript"/>
        </w:rPr>
        <w:t>ν</w:t>
      </w:r>
      <w:r>
        <w:t>, the Maxwell equation is ∂</w:t>
      </w:r>
      <w:r>
        <w:rPr>
          <w:vertAlign w:val="subscript"/>
        </w:rPr>
        <w:t>μ</w:t>
      </w:r>
      <w:r>
        <w:t>F</w:t>
      </w:r>
      <w:r>
        <w:rPr>
          <w:vertAlign w:val="superscript"/>
        </w:rPr>
        <w:t>μν</w:t>
      </w:r>
      <w:r>
        <w:t xml:space="preserve"> = j</w:t>
      </w:r>
      <w:r>
        <w:rPr>
          <w:vertAlign w:val="superscript"/>
        </w:rPr>
        <w:t>ν</w:t>
      </w:r>
      <w:r>
        <w:t xml:space="preserve"> (Lesson 27, Section 4.2), and the energy-momentum tensor of the field alone is no longer conserved. Differentiating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 the first term gives −(∂</w:t>
      </w:r>
      <w:r>
        <w:rPr>
          <w:vertAlign w:val="subscript"/>
        </w:rPr>
        <w:t>μ</w:t>
      </w:r>
      <w:r>
        <w:t>F</w:t>
      </w:r>
      <w:r>
        <w:rPr>
          <w:vertAlign w:val="superscript"/>
        </w:rPr>
        <w:t>μλ</w:t>
      </w:r>
      <w:r>
        <w:t>)F</w:t>
      </w:r>
      <w:r>
        <w:rPr>
          <w:vertAlign w:val="superscript"/>
        </w:rPr>
        <w:t>ν</w:t>
      </w:r>
      <w:r>
        <w:rPr>
          <w:vertAlign w:val="subscript"/>
        </w:rPr>
        <w:t>λ</w:t>
      </w:r>
      <w:r>
        <w:t xml:space="preserve"> = −j</w:t>
      </w:r>
      <w:r>
        <w:rPr>
          <w:vertAlign w:val="superscript"/>
        </w:rPr>
        <w:t>λ</w:t>
      </w:r>
      <w:r>
        <w:t>F</w:t>
      </w:r>
      <w:r>
        <w:rPr>
          <w:vertAlign w:val="superscript"/>
        </w:rPr>
        <w:t>ν</w:t>
      </w:r>
      <w:r>
        <w:rPr>
          <w:vertAlign w:val="subscript"/>
        </w:rPr>
        <w:t>λ</w:t>
      </w:r>
      <w:r>
        <w:t>, and the remaining terms cancel by the Bianchi identity of Lesson 27,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r>
        <w:t>The right side is the rate at which the field loses energy and momentum to the charges.</w:t>
      </w:r>
    </w:p>
    <w:p>
      <w:pPr>
        <w:pStyle w:val="Heading3"/>
      </w:pPr>
      <w:r>
        <w:t>6.2 Poynting’s theorem and the Lorentz force</w:t>
      </w:r>
    </w:p>
    <w:p>
      <w:r>
        <w:t>For ν = 0,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and the left side is ∂</w:t>
      </w:r>
      <w:r>
        <w:rPr>
          <w:vertAlign w:val="subscript"/>
        </w:rPr>
        <w:t>t</w:t>
      </w:r>
      <w:r>
        <w: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r>
        <w:t>which is Poynting’s theorem of Lesson 7, Section 6.2, in Heaviside–Lorentz units.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r>
        <w:rPr>
          <w:b/>
          <w:i/>
        </w:rPr>
        <w:t>Worked example 4</w:t>
      </w:r>
    </w:p>
    <w:p>
      <w:r>
        <w:t>Confirm the ν = 0 case from the components of Section 4.2.</w:t>
      </w:r>
      <w:r>
        <w:rPr>
          <w:vertAlign w:val="subscript"/>
        </w:rPr>
      </w:r>
      <w:r/>
      <w:r>
        <w:rPr>
          <w:vertAlign w:val="subscript"/>
        </w:rPr>
      </w:r>
      <w:r>
        <w:rPr>
          <w:vertAlign w:val="superscript"/>
        </w:rPr>
      </w:r>
      <w:r/>
      <w:r>
        <w:rPr>
          <w:vertAlign w:val="subscript"/>
        </w:rPr>
      </w:r>
      <w:r/>
      <w:r>
        <w:rPr>
          <w:vertAlign w:val="subscript"/>
        </w:rPr>
      </w:r>
      <w:r>
        <w:rPr>
          <w:vertAlign w:val="superscript"/>
        </w:rPr>
      </w:r>
      <w:r/>
      <w:r>
        <w:rPr>
          <w:vertAlign w:val="subscript"/>
        </w:rPr>
      </w:r>
      <w:r>
        <w:rPr>
          <w:vertAlign w:val="superscript"/>
        </w:rPr>
      </w:r>
      <w:r/>
      <w:r>
        <w:rPr>
          <w:vertAlign w:val="subscript"/>
        </w:rPr>
      </w:r>
      <w:r/>
      <w:r>
        <w:rPr>
          <w:vertAlign w:val="subscript"/>
        </w:rPr>
      </w:r>
      <w:r>
        <w:rPr>
          <w:vertAlign w:val="superscript"/>
        </w:rPr>
      </w:r>
      <w:r/>
      <w:r>
        <w:rPr>
          <w:vertAlign w:val="subscript"/>
        </w:rPr>
      </w:r>
      <w:r>
        <w:rPr>
          <w:vertAlign w:val="superscript"/>
        </w:rPr>
      </w:r>
      <w:r/>
      <w:r>
        <w:rPr>
          <w:vertAlign w:val="superscript"/>
        </w:rPr>
      </w:r>
      <w:r/>
      <w:r>
        <w:rPr>
          <w:vertAlign w:val="subscript"/>
        </w:rPr>
      </w:r>
      <w:r/>
      <w:r>
        <w:rPr>
          <w:vertAlign w:val="superscript"/>
        </w:rPr>
      </w:r>
      <w:r/>
      <w:r>
        <w:rPr>
          <w:vertAlign w:val="subscript"/>
        </w:rPr>
      </w:r>
      <w:r/>
    </w:p>
    <w:p>
      <w:r>
        <w:t>The left side is ∂μTΘμ0 = ∂tTΘ(00) + ∂ᵢTΘi0 = ∂tu + ∇·S, using the symmetry TΘi0 = TΘ0i = Sᵢ. The right side is −F0λjλ. Only λ = i contributes, with F0i = −Eᵢ and ji = −jⁱ, giving −(−Eᵢ)(−jⁱ) = −E·j. The equality is exactly the Poynting theorem: the rate of change of field energy density plus the outward energy flux equals minus the rate at which the field does work on the charges.</w:t>
      </w:r>
      <w:r>
        <w:rPr>
          <w:vertAlign w:val="subscript"/>
        </w:rPr>
      </w:r>
      <w:r/>
      <w:r>
        <w:rPr>
          <w:vertAlign w:val="subscript"/>
        </w:rPr>
      </w:r>
      <w:r>
        <w:rPr>
          <w:vertAlign w:val="superscript"/>
        </w:rPr>
      </w:r>
      <w:r/>
      <w:r>
        <w:rPr>
          <w:vertAlign w:val="subscript"/>
        </w:rPr>
      </w:r>
      <w:r/>
      <w:r>
        <w:rPr>
          <w:vertAlign w:val="subscript"/>
        </w:rPr>
      </w:r>
      <w:r>
        <w:rPr>
          <w:vertAlign w:val="superscript"/>
        </w:rPr>
      </w:r>
      <w:r/>
      <w:r>
        <w:rPr>
          <w:vertAlign w:val="subscript"/>
        </w:rPr>
      </w:r>
      <w:r>
        <w:rPr>
          <w:vertAlign w:val="superscript"/>
        </w:rPr>
      </w:r>
      <w:r/>
      <w:r>
        <w:rPr>
          <w:vertAlign w:val="subscript"/>
        </w:rPr>
      </w:r>
      <w:r/>
      <w:r>
        <w:rPr>
          <w:vertAlign w:val="subscript"/>
        </w:rPr>
      </w:r>
      <w:r>
        <w:rPr>
          <w:vertAlign w:val="superscript"/>
        </w:rPr>
      </w:r>
      <w:r/>
      <w:r>
        <w:rPr>
          <w:vertAlign w:val="subscript"/>
        </w:rPr>
      </w:r>
      <w:r>
        <w:rPr>
          <w:vertAlign w:val="superscript"/>
        </w:rPr>
      </w:r>
      <w:r/>
      <w:r>
        <w:rPr>
          <w:vertAlign w:val="superscript"/>
        </w:rPr>
      </w:r>
      <w:r/>
      <w:r>
        <w:rPr>
          <w:vertAlign w:val="subscript"/>
        </w:rPr>
      </w:r>
      <w:r/>
      <w:r>
        <w:rPr>
          <w:vertAlign w:val="superscript"/>
        </w:rPr>
      </w:r>
      <w:r/>
      <w:r>
        <w:rPr>
          <w:vertAlign w:val="subscript"/>
        </w:rPr>
      </w:r>
      <w:r/>
    </w:p>
    <w:p>
      <w:pPr>
        <w:pStyle w:val="Heading2"/>
      </w:pPr>
      <w:r>
        <w:t>7 The electric current</w:t>
      </w:r>
    </w:p>
    <w:p>
      <w:r>
        <w:t xml:space="preserve">The U(1) symmetry of the Dirac field gives the current of </w:t>
      </w:r>
      <w:hyperlink w:anchor="Lesson24">
        <w:r>
          <w:rPr>
            <w:rStyle w:val="Hyperlink"/>
            <w:color w:val="0563C1"/>
            <w:u w:val="single"/>
          </w:rPr>
          <w:t xml:space="preserve">Lesson 24</w:t>
        </w:r>
      </w:hyperlink>
      <w:r>
        <w:t xml:space="preserve">. Multiplying by the charge −e of the electron in the convention of </w:t>
      </w:r>
      <w:hyperlink w:anchor="Lesson44">
        <w:r>
          <w:rPr>
            <w:rStyle w:val="Hyperlink"/>
            <w:color w:val="0563C1"/>
            <w:u w:val="single"/>
          </w:rPr>
          <w:t xml:space="preserve">Lesson 44</w:t>
        </w:r>
      </w:hyperlink>
      <w:r>
        <w:t xml:space="preserve">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For a single electron described by a normalized wave function, ∫d³x ψ†ψ = 1 and Q = −e (Exercise 13). After quantization the integral becomes the number operator for particles minus antiparticles (Lesson 36), so Q counts the net electric charge in units of −e. This is the current that sources the field in ∂</w:t>
      </w:r>
      <w:r>
        <w:rPr>
          <w:vertAlign w:val="subscript"/>
        </w:rPr>
        <w:t>μ</w:t>
      </w:r>
      <w:r>
        <w:t>F</w:t>
      </w:r>
      <w:r>
        <w:rPr>
          <w:vertAlign w:val="superscript"/>
        </w:rPr>
        <w:t>μν</w:t>
      </w:r>
      <w:r>
        <w:t xml:space="preserve"> = j</w:t>
      </w:r>
      <w:r>
        <w:rPr>
          <w:vertAlign w:val="superscript"/>
        </w:rPr>
        <w:t>ν</w:t>
      </w:r>
      <w:r>
        <w:t>, and Lesson 31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w:t>
            </w:r>
            <w:r>
              <w:rPr>
                <w:vertAlign w:val="superscript"/>
              </w:rPr>
              <w:t>ν</w:t>
            </w:r>
            <w:r>
              <w:t xml:space="preserve"> = ∫T</w:t>
            </w:r>
            <w:r>
              <w:rPr>
                <w:vertAlign w:val="superscript"/>
              </w:rPr>
              <w:t>0ν</w:t>
            </w:r>
            <w:r>
              <w:t>, with T</w:t>
            </w:r>
            <w:r>
              <w:rPr>
                <w:vertAlign w:val="superscript"/>
              </w:rPr>
              <w:t>(00)</w:t>
            </w:r>
            <w:r>
              <w:t xml:space="preserve"> = ℋ</w:t>
            </w:r>
          </w:p>
        </w:tc>
        <w:tc>
          <w:tcPr>
            <w:tcW w:type="dxa" w:w="6528"/>
            <w:vAlign w:val="center"/>
            <w:tcMar>
              <w:top w:w="100" w:type="dxa"/>
              <w:start w:w="100" w:type="dxa"/>
              <w:bottom w:w="100" w:type="dxa"/>
              <w:end w:w="100" w:type="dxa"/>
            </w:tcMar>
          </w:tcPr>
          <w:p>
            <w:r>
              <w:t>The Hamiltonian and momentum operators of the quantized fields, acting on Fock states (Lessons 34 and 35)</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w:t>
            </w:r>
            <w:r>
              <w:rPr>
                <w:vertAlign w:val="subscript"/>
              </w:rPr>
              <w:t>k</w:t>
            </w:r>
            <w:r>
              <w:t xml:space="preserve"> and momentum k after quantization (Lesson 33)</w:t>
            </w:r>
          </w:p>
        </w:tc>
      </w:tr>
      <w:tr>
        <w:tc>
          <w:tcPr>
            <w:tcW w:type="dxa" w:w="3264"/>
            <w:vAlign w:val="center"/>
            <w:tcMar>
              <w:top w:w="100" w:type="dxa"/>
              <w:start w:w="100" w:type="dxa"/>
              <w:bottom w:w="100" w:type="dxa"/>
              <w:end w:w="100" w:type="dxa"/>
            </w:tcMar>
          </w:tcPr>
          <w:p>
            <w:r>
              <w:t>Dirac T</w:t>
            </w:r>
            <w:r>
              <w:rPr>
                <w:vertAlign w:val="superscript"/>
              </w:rPr>
              <w:t>μν</w:t>
            </w:r>
            <w:r>
              <w:t xml:space="preserve"> reduces to ψ†p̂ψ</w:t>
            </w:r>
          </w:p>
        </w:tc>
        <w:tc>
          <w:tcPr>
            <w:tcW w:type="dxa" w:w="6528"/>
            <w:vAlign w:val="center"/>
            <w:tcMar>
              <w:top w:w="100" w:type="dxa"/>
              <w:start w:w="100" w:type="dxa"/>
              <w:bottom w:w="100" w:type="dxa"/>
              <w:end w:w="100" w:type="dxa"/>
            </w:tcMar>
          </w:tcPr>
          <w:p>
            <w:r>
              <w:t>The momentum operator of the quantized Dirac field (Lesson 36)</w:t>
            </w:r>
          </w:p>
        </w:tc>
      </w:tr>
      <w:tr>
        <w:tc>
          <w:tcPr>
            <w:tcW w:type="dxa" w:w="3264"/>
            <w:vAlign w:val="center"/>
            <w:shd w:fill="EAF2F8"/>
            <w:tcMar>
              <w:top w:w="100" w:type="dxa"/>
              <w:start w:w="100" w:type="dxa"/>
              <w:bottom w:w="100" w:type="dxa"/>
              <w:end w:w="100" w:type="dxa"/>
            </w:tcMar>
          </w:tcPr>
          <w:p>
            <w:r>
              <w:t>Symmetric gauge-invariant T</w:t>
            </w:r>
            <w:r>
              <w:rPr>
                <w:vertAlign w:val="subscript"/>
              </w:rPr>
              <w:t>Θ</w:t>
            </w:r>
            <w:r>
              <w:rPr>
                <w:vertAlign w:val="superscript"/>
              </w:rPr>
              <w:t>μν</w:t>
            </w:r>
          </w:p>
        </w:tc>
        <w:tc>
          <w:tcPr>
            <w:tcW w:type="dxa" w:w="6528"/>
            <w:vAlign w:val="center"/>
            <w:shd w:fill="EAF2F8"/>
            <w:tcMar>
              <w:top w:w="100" w:type="dxa"/>
              <w:start w:w="100" w:type="dxa"/>
              <w:bottom w:w="100" w:type="dxa"/>
              <w:end w:w="100" w:type="dxa"/>
            </w:tcMar>
          </w:tcPr>
          <w:p>
            <w:r>
              <w:t>Field energy of the quantized photon field, |E|² + |B|² summed over modes (Lesson 38)</w:t>
            </w:r>
          </w:p>
        </w:tc>
      </w:tr>
      <w:tr>
        <w:tc>
          <w:tcPr>
            <w:tcW w:type="dxa" w:w="3264"/>
            <w:vAlign w:val="center"/>
            <w:tcMar>
              <w:top w:w="100" w:type="dxa"/>
              <w:start w:w="100" w:type="dxa"/>
              <w:bottom w:w="100" w:type="dxa"/>
              <w:end w:w="100" w:type="dxa"/>
            </w:tcMar>
          </w:tcPr>
          <w:p>
            <w:r>
              <w:t>T</w:t>
            </w:r>
            <w:r>
              <w:rPr>
                <w:vertAlign w:val="superscript"/>
              </w:rPr>
              <w:t>0i</w:t>
            </w:r>
            <w:r>
              <w:t xml:space="preserve"> = E × B and |T</w:t>
            </w:r>
            <w:r>
              <w:rPr>
                <w:vertAlign w:val="superscript"/>
              </w:rPr>
              <w:t>0i</w:t>
            </w:r>
            <w:r>
              <w:t>| = T</w:t>
            </w:r>
            <w:r>
              <w:rPr>
                <w:vertAlign w:val="superscript"/>
              </w:rPr>
              <w:t>(00)</w:t>
            </w:r>
            <w:r>
              <w:t xml:space="preserve"> for waves</w:t>
            </w:r>
          </w:p>
        </w:tc>
        <w:tc>
          <w:tcPr>
            <w:tcW w:type="dxa" w:w="6528"/>
            <w:vAlign w:val="center"/>
            <w:tcMar>
              <w:top w:w="100" w:type="dxa"/>
              <w:start w:w="100" w:type="dxa"/>
              <w:bottom w:w="100" w:type="dxa"/>
              <w:end w:w="100" w:type="dxa"/>
            </w:tcMar>
          </w:tcPr>
          <w:p>
            <w:r>
              <w:t>Photon energy E = |p| and the momentum carried by radiation (Lessons 3 and 38)</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52)</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51)</w:t>
            </w:r>
          </w:p>
        </w:tc>
      </w:tr>
      <w:tr>
        <w:tc>
          <w:tcPr>
            <w:tcW w:type="dxa" w:w="3264"/>
            <w:vAlign w:val="center"/>
            <w:shd w:fill="EAF2F8"/>
            <w:tcMar>
              <w:top w:w="100" w:type="dxa"/>
              <w:start w:w="100" w:type="dxa"/>
              <w:bottom w:w="100" w:type="dxa"/>
              <w:end w:w="100" w:type="dxa"/>
            </w:tcMar>
          </w:tcPr>
          <w:p>
            <w:r>
              <w:t>∂</w:t>
            </w:r>
            <w:r>
              <w:rPr>
                <w:vertAlign w:val="subscript"/>
              </w:rPr>
              <w:t>μ</w:t>
            </w:r>
            <w:r>
              <w:t>T</w:t>
            </w:r>
            <w:r>
              <w:rPr>
                <w:vertAlign w:val="superscript"/>
              </w:rPr>
              <w:t>μν</w:t>
            </w:r>
            <w:r>
              <w:t xml:space="preserve"> = −F</w:t>
            </w:r>
            <w:r>
              <w:rPr>
                <w:vertAlign w:val="superscript"/>
              </w:rPr>
              <w:t>νλ</w:t>
            </w:r>
            <w:r>
              <w:t>j</w:t>
            </w:r>
            <w:r>
              <w:rPr>
                <w:vertAlign w:val="subscript"/>
              </w:rPr>
              <w:t>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45)</w:t>
            </w:r>
          </w:p>
        </w:tc>
      </w:tr>
      <w:tr>
        <w:tc>
          <w:tcPr>
            <w:tcW w:type="dxa" w:w="3264"/>
            <w:vAlign w:val="center"/>
            <w:tcMar>
              <w:top w:w="100" w:type="dxa"/>
              <w:start w:w="100" w:type="dxa"/>
              <w:bottom w:w="100" w:type="dxa"/>
              <w:end w:w="100" w:type="dxa"/>
            </w:tcMar>
          </w:tcPr>
          <w:p>
            <w:r>
              <w:t>j</w:t>
            </w:r>
            <w:r>
              <w:rPr>
                <w:vertAlign w:val="subscript"/>
              </w:rPr>
              <w:t>EM</w:t>
            </w:r>
            <w:r>
              <w:rPr>
                <w:vertAlign w:val="superscript"/>
              </w:rPr>
              <w:t>μ</w:t>
            </w:r>
            <w:r>
              <w:t xml:space="preserve"> = −eψ̄γ</w:t>
            </w:r>
            <w:r>
              <w:rPr>
                <w:vertAlign w:val="superscript"/>
              </w:rPr>
              <w:t>μ</w:t>
            </w:r>
            <w:r>
              <w:t>ψ, Q = −e∫ψ†ψ</w:t>
            </w:r>
          </w:p>
        </w:tc>
        <w:tc>
          <w:tcPr>
            <w:tcW w:type="dxa" w:w="6528"/>
            <w:vAlign w:val="center"/>
            <w:tcMar>
              <w:top w:w="100" w:type="dxa"/>
              <w:start w:w="100" w:type="dxa"/>
              <w:bottom w:w="100" w:type="dxa"/>
              <w:end w:w="100" w:type="dxa"/>
            </w:tcMar>
          </w:tcPr>
          <w:p>
            <w:r>
              <w:t>The current coupled to A</w:t>
            </w:r>
            <w:r>
              <w:rPr>
                <w:vertAlign w:val="subscript"/>
              </w:rPr>
              <w:t>μ</w:t>
            </w:r>
            <w:r>
              <w:t xml:space="preserve"> (Lesson 40) and the charge of the electron (Lesson 44)</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45 encodes this exchange quantum mechanically, and Lesson 53 shows that the delta function imposing four-momentum conservation at each vertex is a consequence of the translation invariance studied here.</w:t>
      </w:r>
    </w:p>
    <w:p>
      <w:pPr>
        <w:pStyle w:val="Heading2"/>
      </w:pPr>
      <w:r>
        <w:t>9 Summary</w:t>
      </w:r>
    </w:p>
    <w:p>
      <w:pPr>
        <w:pStyle w:val="ListNumber"/>
        <w:numPr>
          <w:ilvl w:val="0"/>
          <w:numId w:val="345"/>
        </w:numPr>
      </w:pPr>
      <w:r>
        <w:t>The canonical energy-momentum tensor is T</w:t>
      </w:r>
      <w:r>
        <w:rPr>
          <w:vertAlign w:val="superscript"/>
        </w:rPr>
        <w:t>μ</w:t>
      </w:r>
      <w:r>
        <w:rPr>
          <w:vertAlign w:val="subscript"/>
        </w:rPr>
        <w:t>ν</w:t>
      </w:r>
      <w:r>
        <w:t xml:space="preserve"> = Σ</w:t>
      </w:r>
      <w:r>
        <w:rPr>
          <w:vertAlign w:val="subscript"/>
        </w:rPr>
        <w:t>a</w:t>
      </w:r>
      <w:r>
        <w:t>[∂ℒ/∂(∂</w:t>
      </w:r>
      <w:r>
        <w:rPr>
          <w:vertAlign w:val="subscript"/>
        </w:rPr>
        <w:t>μ</w:t>
      </w:r>
      <w:r>
        <w:t>φ</w:t>
      </w:r>
      <w:r>
        <w:rPr>
          <w:vertAlign w:val="subscript"/>
        </w:rPr>
        <w:t>a</w:t>
      </w:r>
      <w:r>
        <w:t>)]∂</w:t>
      </w:r>
      <w:r>
        <w:rPr>
          <w:vertAlign w:val="subscript"/>
        </w:rPr>
        <w:t>ν</w:t>
      </w:r>
      <w:r>
        <w:t>φ</w:t>
      </w:r>
      <w:r>
        <w:rPr>
          <w:vertAlign w:val="subscript"/>
        </w:rPr>
        <w:t>a</w:t>
      </w:r>
      <w:r>
        <w:t xml:space="preserve"> − δ</w:t>
      </w:r>
      <w:r>
        <w:rPr>
          <w:vertAlign w:val="superscript"/>
        </w:rPr>
        <w:t>μ</w:t>
      </w:r>
      <w:r>
        <w:rPr>
          <w:vertAlign w:val="subscript"/>
        </w:rPr>
        <w:t>ν</w:t>
      </w:r>
      <w:r>
        <w:t>ℒ, with charges P</w:t>
      </w:r>
      <w:r>
        <w:rPr>
          <w:vertAlign w:val="superscript"/>
        </w:rPr>
        <w:t>ν</w:t>
      </w:r>
      <w:r>
        <w:t xml:space="preserve"> = ∫d³x T</w:t>
      </w:r>
      <w:r>
        <w:rPr>
          <w:vertAlign w:val="superscript"/>
        </w:rPr>
        <w:t>0ν</w:t>
      </w:r>
      <w:r>
        <w:t>.</w:t>
      </w:r>
    </w:p>
    <w:p>
      <w:pPr>
        <w:pStyle w:val="ListNumber"/>
        <w:numPr>
          <w:ilvl w:val="0"/>
          <w:numId w:val="345"/>
        </w:numPr>
      </w:pPr>
      <w:r>
        <w:t>For the scalar field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with T</w:t>
      </w:r>
      <w:r>
        <w:rPr>
          <w:vertAlign w:val="superscript"/>
        </w:rPr>
        <w:t>(00)</w:t>
      </w:r>
      <w:r>
        <w:t xml:space="preserve"> = ℋ, and a plane wave carries momentum and energy in the ratio p/E.</w:t>
      </w:r>
    </w:p>
    <w:p>
      <w:pPr>
        <w:pStyle w:val="ListNumber"/>
        <w:numPr>
          <w:ilvl w:val="0"/>
          <w:numId w:val="345"/>
        </w:numPr>
      </w:pPr>
      <w:r>
        <w:t>For the Dirac field on shell T</w:t>
      </w:r>
      <w:r>
        <w:rPr>
          <w:vertAlign w:val="superscript"/>
        </w:rPr>
        <w:t>μν</w:t>
      </w:r>
      <w:r>
        <w:t xml:space="preserve"> = iψ̄γ</w:t>
      </w:r>
      <w:r>
        <w:rPr>
          <w:vertAlign w:val="superscript"/>
        </w:rPr>
        <w:t>μ</w:t>
      </w:r>
      <w:r>
        <w:t>∂</w:t>
      </w:r>
      <w:r>
        <w:rPr>
          <w:vertAlign w:val="superscript"/>
        </w:rPr>
        <w:t>ν</w:t>
      </w:r>
      <w:r>
        <w:t>ψ, with T</w:t>
      </w:r>
      <w:r>
        <w:rPr>
          <w:vertAlign w:val="superscript"/>
        </w:rPr>
        <w:t>(00)</w:t>
      </w:r>
      <w:r>
        <w:t xml:space="preserve"> = ψ†Ĥ</w:t>
      </w:r>
      <w:r>
        <w:rPr>
          <w:vertAlign w:val="subscript"/>
        </w:rPr>
        <w:t>D</w:t>
      </w:r>
      <w:r>
        <w:t>ψ and P = ∫ψ†p̂ψ.</w:t>
      </w:r>
    </w:p>
    <w:p>
      <w:pPr>
        <w:pStyle w:val="ListNumber"/>
        <w:numPr>
          <w:ilvl w:val="0"/>
          <w:numId w:val="345"/>
        </w:numPr>
      </w:pPr>
      <w:r>
        <w:t>The canonical tensor of the electromagnetic field is neither symmetric nor gauge invariant; adding ∂</w:t>
      </w:r>
      <w:r>
        <w:rPr>
          <w:vertAlign w:val="subscript"/>
        </w:rPr>
        <w:t>λ</w:t>
      </w:r>
      <w:r>
        <w:t>(F</w:t>
      </w:r>
      <w:r>
        <w:rPr>
          <w:vertAlign w:val="superscript"/>
        </w:rPr>
        <w:t>μλ</w:t>
      </w:r>
      <w:r>
        <w:t>A</w:t>
      </w:r>
      <w:r>
        <w:rPr>
          <w:vertAlign w:val="superscript"/>
        </w:rPr>
        <w:t>ν</w:t>
      </w:r>
      <w:r>
        <w:t>) gives the symmetric, gauge-invariant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w:t>
      </w:r>
    </w:p>
    <w:p>
      <w:pPr>
        <w:pStyle w:val="ListNumber"/>
        <w:numPr>
          <w:ilvl w:val="0"/>
          <w:numId w:val="345"/>
        </w:numPr>
      </w:pPr>
      <w:r>
        <w:t>T</w:t>
      </w:r>
      <w:r>
        <w:rPr>
          <w:vertAlign w:val="subscript"/>
        </w:rPr>
        <w:t>Θ</w:t>
      </w:r>
      <w:r>
        <w:rPr>
          <w:vertAlign w:val="superscript"/>
        </w:rPr>
        <w:t>(00)</w:t>
      </w:r>
      <w:r>
        <w:t xml:space="preserve"> = (1/2)(E² + B²), T</w:t>
      </w:r>
      <w:r>
        <w:rPr>
          <w:vertAlign w:val="subscript"/>
        </w:rPr>
        <w:t>Θ</w:t>
      </w:r>
      <w:r>
        <w:rPr>
          <w:vertAlign w:val="superscript"/>
        </w:rPr>
        <w:t>0i</w:t>
      </w:r>
      <w:r>
        <w:t xml:space="preserve"> = (E × B)</w:t>
      </w:r>
      <w:r>
        <w:rPr>
          <w:vertAlign w:val="superscript"/>
        </w:rPr>
        <w:t>i</w:t>
      </w:r>
      <w:r>
        <w:t>, the tensor is traceless, and for a wave the momentum density equals the energy density.</w:t>
      </w:r>
    </w:p>
    <w:p>
      <w:pPr>
        <w:pStyle w:val="ListNumber"/>
        <w:numPr>
          <w:ilvl w:val="0"/>
          <w:numId w:val="345"/>
        </w:numPr>
      </w:pPr>
      <w:r>
        <w:t>For a symmetric tensor, M</w:t>
      </w:r>
      <w:r>
        <w:rPr>
          <w:vertAlign w:val="superscript"/>
        </w:rPr>
        <w:t>μαβ</w:t>
      </w:r>
      <w:r>
        <w:t xml:space="preserve"> = x</w:t>
      </w:r>
      <w:r>
        <w:rPr>
          <w:vertAlign w:val="superscript"/>
        </w:rPr>
        <w:t>α</w:t>
      </w:r>
      <w:r>
        <w:t>T</w:t>
      </w:r>
      <w:r>
        <w:rPr>
          <w:vertAlign w:val="superscript"/>
        </w:rPr>
        <w:t>μβ</w:t>
      </w:r>
      <w:r>
        <w:t xml:space="preserve"> − x</w:t>
      </w:r>
      <w:r>
        <w:rPr>
          <w:vertAlign w:val="superscript"/>
        </w:rPr>
        <w:t>β</w:t>
      </w:r>
      <w:r>
        <w:t>T</w:t>
      </w:r>
      <w:r>
        <w:rPr>
          <w:vertAlign w:val="superscript"/>
        </w:rPr>
        <w:t>μα</w:t>
      </w:r>
      <w:r>
        <w:t xml:space="preserve"> is conserved, giving the angular momentum and the boost charge.</w:t>
      </w:r>
    </w:p>
    <w:p>
      <w:pPr>
        <w:pStyle w:val="ListNumber"/>
        <w:numPr>
          <w:ilvl w:val="0"/>
          <w:numId w:val="345"/>
        </w:numPr>
      </w:pPr>
      <w:r>
        <w:t>The Dirac field’s angular momentum is ∫ψ†(x × p̂ + Σ/2)ψ, with spin one-half arising from Σ/2.</w:t>
      </w:r>
    </w:p>
    <w:p>
      <w:pPr>
        <w:pStyle w:val="ListNumber"/>
        <w:numPr>
          <w:ilvl w:val="0"/>
          <w:numId w:val="345"/>
        </w:numPr>
      </w:pPr>
      <w:r>
        <w:t>With sources, ∂</w:t>
      </w:r>
      <w:r>
        <w:rPr>
          <w:vertAlign w:val="subscript"/>
        </w:rPr>
        <w:t>μ</w:t>
      </w:r>
      <w:r>
        <w:t>T</w:t>
      </w:r>
      <w:r>
        <w:rPr>
          <w:vertAlign w:val="subscript"/>
        </w:rPr>
        <w:t>Θ</w:t>
      </w:r>
      <w:r>
        <w:rPr>
          <w:vertAlign w:val="superscript"/>
        </w:rPr>
        <w:t>μν</w:t>
      </w:r>
      <w:r>
        <w:t xml:space="preserve"> = −F</w:t>
      </w:r>
      <w:r>
        <w:rPr>
          <w:vertAlign w:val="superscript"/>
        </w:rPr>
        <w:t>νλ</w:t>
      </w:r>
      <w:r>
        <w:t>j</w:t>
      </w:r>
      <w:r>
        <w:rPr>
          <w:vertAlign w:val="subscript"/>
        </w:rPr>
        <w:t>λ</w:t>
      </w:r>
      <w:r>
        <w:t>: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the free scalar field, derive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from the general formula, and verify T</w:t>
            </w:r>
            <w:r>
              <w:rPr>
                <w:vertAlign w:val="superscript"/>
              </w:rPr>
              <w:t>(00)</w:t>
            </w:r>
            <w:r>
              <w:t xml:space="preserve"> = ℋ and T</w:t>
            </w:r>
            <w:r>
              <w:rPr>
                <w:vertAlign w:val="superscript"/>
              </w:rPr>
              <w:t>0i</w:t>
            </w:r>
            <w:r>
              <w:t xml:space="preserve">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φ = A cos(k·x − ωt) with ω² = |k|² + m², compute the cycle-averaged T</w:t>
            </w:r>
            <w:r>
              <w:rPr>
                <w:vertAlign w:val="superscript"/>
              </w:rPr>
              <w:t>(00)</w:t>
            </w:r>
            <w:r>
              <w:t xml:space="preserve"> and T</w:t>
            </w:r>
            <w:r>
              <w:rPr>
                <w:vertAlign w:val="superscript"/>
              </w:rPr>
              <w:t>0i</w:t>
            </w:r>
            <w:r>
              <w:t>,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Dirac field, show that ℒ = 0 on solutions of the Dirac equation and that T</w:t>
            </w:r>
            <w:r>
              <w:rPr>
                <w:vertAlign w:val="superscript"/>
              </w:rPr>
              <w:t>(00)</w:t>
            </w:r>
            <w:r>
              <w:t xml:space="preserve"> = ψ†Ĥ</w:t>
            </w:r>
            <w:r>
              <w:rPr>
                <w:vertAlign w:val="subscript"/>
              </w:rPr>
              <w:t>D</w:t>
            </w:r>
            <w:r>
              <w:t>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Dirac momentum density is T</w:t>
            </w:r>
            <w:r>
              <w:rPr>
                <w:vertAlign w:val="superscript"/>
              </w:rPr>
              <w:t>0i</w:t>
            </w:r>
            <w:r>
              <w:t xml:space="preserve"> = ψ†(−i∂ᵢ)ψ, and that for ψ = u(p)e</w:t>
            </w:r>
            <w:r>
              <w:rPr>
                <w:vertAlign w:val="superscript"/>
              </w:rPr>
              <w:t>−ip·x</w:t>
            </w:r>
            <w:r>
              <w:t xml:space="preserve"> the momentum per particle is p</w:t>
            </w:r>
            <w:r>
              <w:rPr>
                <w:vertAlign w:val="superscript"/>
              </w:rPr>
              <w:t>i</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the canonical electromagnetic tensor T</w:t>
            </w:r>
            <w:r>
              <w:rPr>
                <w:vertAlign w:val="subscript"/>
              </w:rPr>
              <w:t>c</w:t>
            </w:r>
            <w:r>
              <w:rPr>
                <w:vertAlign w:val="superscript"/>
              </w:rPr>
              <w:t>μν</w:t>
            </w:r>
            <w:r>
              <w:t xml:space="preserve"> = −F</w:t>
            </w:r>
            <w:r>
              <w:rPr>
                <w:vertAlign w:val="superscript"/>
              </w:rPr>
              <w:t>μλ</w:t>
            </w:r>
            <w:r>
              <w:t>∂</w:t>
            </w:r>
            <w:r>
              <w:rPr>
                <w:vertAlign w:val="superscript"/>
              </w:rPr>
              <w:t>ν</w:t>
            </w:r>
            <w:r>
              <w:t>A</w:t>
            </w:r>
            <w:r>
              <w:rPr>
                <w:vertAlign w:val="subscript"/>
              </w:rPr>
              <w:t>λ</w:t>
            </w:r>
            <w:r>
              <w:t xml:space="preserve"> + (1/4)g</w:t>
            </w:r>
            <w:r>
              <w:rPr>
                <w:vertAlign w:val="superscript"/>
              </w:rPr>
              <w:t>μν</w:t>
            </w:r>
            <w:r>
              <w:t>F</w:t>
            </w:r>
            <w:r>
              <w:rPr>
                <w:vertAlign w:val="subscript"/>
              </w:rPr>
              <w:t>αβ</w:t>
            </w:r>
            <w:r>
              <w:t>F</w:t>
            </w:r>
            <w:r>
              <w:rPr>
                <w:vertAlign w:val="superscript"/>
              </w:rPr>
              <w:t>αβ</w:t>
            </w:r>
            <w:r>
              <w:t xml:space="preserve">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T</w:t>
            </w:r>
            <w:r>
              <w:rPr>
                <w:vertAlign w:val="subscript"/>
              </w:rPr>
              <w:t>Θ</w:t>
            </w:r>
            <w:r>
              <w:rPr>
                <w:vertAlign w:val="superscript"/>
              </w:rPr>
              <w:t>μν</w:t>
            </w:r>
            <w:r>
              <w:t xml:space="preserve"> − T</w:t>
            </w:r>
            <w:r>
              <w:rPr>
                <w:vertAlign w:val="subscript"/>
              </w:rPr>
              <w:t>c</w:t>
            </w:r>
            <w:r>
              <w:rPr>
                <w:vertAlign w:val="superscript"/>
              </w:rPr>
              <w:t>μν</w:t>
            </w:r>
            <w:r>
              <w:t xml:space="preserve"> = F</w:t>
            </w:r>
            <w:r>
              <w:rPr>
                <w:vertAlign w:val="superscript"/>
              </w:rPr>
              <w:t>μλ</w:t>
            </w:r>
            <w:r>
              <w:t>∂</w:t>
            </w:r>
            <w:r>
              <w:rPr>
                <w:vertAlign w:val="subscript"/>
              </w:rPr>
              <w:t>λ</w:t>
            </w:r>
            <w:r>
              <w:t>A</w:t>
            </w:r>
            <w:r>
              <w:rPr>
                <w:vertAlign w:val="superscript"/>
              </w:rPr>
              <w:t>ν</w:t>
            </w:r>
            <w:r>
              <w:t xml:space="preserve"> = ∂</w:t>
            </w:r>
            <w:r>
              <w:rPr>
                <w:vertAlign w:val="subscript"/>
              </w:rPr>
              <w:t>λ</w:t>
            </w:r>
            <w:r>
              <w:t>(F</w:t>
            </w:r>
            <w:r>
              <w:rPr>
                <w:vertAlign w:val="superscript"/>
              </w:rPr>
              <w:t>μλ</w:t>
            </w:r>
            <w:r>
              <w:t>A</w:t>
            </w:r>
            <w:r>
              <w:rPr>
                <w:vertAlign w:val="superscript"/>
              </w:rPr>
              <w:t>ν</w:t>
            </w:r>
            <w:r>
              <w:t>) in vacuum, and that T</w:t>
            </w:r>
            <w:r>
              <w:rPr>
                <w:vertAlign w:val="subscript"/>
              </w:rPr>
              <w:t>Θ</w:t>
            </w:r>
            <w:r>
              <w:rPr>
                <w:vertAlign w:val="superscript"/>
              </w:rPr>
              <w:t>μν</w:t>
            </w:r>
            <w:r>
              <w:t xml:space="preserve">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With F</w:t>
            </w:r>
            <w:r>
              <w:rPr>
                <w:vertAlign w:val="superscript"/>
              </w:rPr>
              <w:t>0i</w:t>
            </w:r>
            <w:r>
              <w:t xml:space="preserve"> = −Eᵢ and F</w:t>
            </w:r>
            <w:r>
              <w:rPr>
                <w:vertAlign w:val="superscript"/>
              </w:rPr>
              <w:t>ij</w:t>
            </w:r>
            <w:r>
              <w:t xml:space="preserve"> = −ε</w:t>
            </w:r>
            <w:r>
              <w:rPr>
                <w:vertAlign w:val="subscript"/>
              </w:rPr>
              <w:t>ijk</w:t>
            </w:r>
            <w:r>
              <w:t>B</w:t>
            </w:r>
            <w:r>
              <w:rPr>
                <w:vertAlign w:val="subscript"/>
              </w:rPr>
              <w:t>k</w:t>
            </w:r>
            <w:r>
              <w:t>, compute T</w:t>
            </w:r>
            <w:r>
              <w:rPr>
                <w:vertAlign w:val="subscript"/>
              </w:rPr>
              <w:t>Θ</w:t>
            </w:r>
            <w:r>
              <w:rPr>
                <w:vertAlign w:val="superscript"/>
              </w:rPr>
              <w:t>(00)</w:t>
            </w:r>
            <w:r>
              <w:t xml:space="preserve"> and T</w:t>
            </w:r>
            <w:r>
              <w:rPr>
                <w:vertAlign w:val="subscript"/>
              </w:rPr>
              <w:t>Θ</w:t>
            </w:r>
            <w:r>
              <w:rPr>
                <w:vertAlign w:val="superscript"/>
              </w:rPr>
              <w:t>0i</w:t>
            </w:r>
            <w:r>
              <w:t xml:space="preserve">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w:t>
            </w:r>
            <w:r>
              <w:rPr>
                <w:vertAlign w:val="subscript"/>
              </w:rPr>
              <w:t>Θ</w:t>
            </w:r>
            <w:r>
              <w:rPr>
                <w:vertAlign w:val="superscript"/>
              </w:rPr>
              <w:t>μ</w:t>
            </w:r>
            <w:r>
              <w:rPr>
                <w:vertAlign w:val="subscript"/>
              </w:rPr>
              <w:t>μ</w:t>
            </w:r>
            <w:r>
              <w:t xml:space="preserve"> = 0 for the electromagnetic field, and compute T</w:t>
            </w:r>
            <w:r>
              <w:rPr>
                <w:vertAlign w:val="superscript"/>
              </w:rPr>
              <w:t>μ</w:t>
            </w:r>
            <w:r>
              <w:rPr>
                <w:vertAlign w:val="subscript"/>
              </w:rPr>
              <w:t>μ</w:t>
            </w:r>
            <w:r>
              <w:t xml:space="preserve">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Dirac plane wave ψ = u(p)e</w:t>
            </w:r>
            <w:r>
              <w:rPr>
                <w:vertAlign w:val="superscript"/>
              </w:rPr>
              <w:t>−ip·x</w:t>
            </w:r>
            <w:r>
              <w:t>, show T</w:t>
            </w:r>
            <w:r>
              <w:rPr>
                <w:vertAlign w:val="superscript"/>
              </w:rPr>
              <w:t>0i</w:t>
            </w:r>
            <w:r>
              <w:t xml:space="preserve"> = T</w:t>
            </w:r>
            <w:r>
              <w:rPr>
                <w:vertAlign w:val="superscript"/>
              </w:rPr>
              <w:t>i0</w:t>
            </w:r>
            <w:r>
              <w:t xml:space="preserve"> = 2Ep</w:t>
            </w:r>
            <w:r>
              <w:rPr>
                <w:vertAlign w:val="superscript"/>
              </w:rPr>
              <w:t>i</w:t>
            </w:r>
            <w:r>
              <w:t xml:space="preserve"> using ūγ</w:t>
            </w:r>
            <w:r>
              <w:rPr>
                <w:vertAlign w:val="superscript"/>
              </w:rPr>
              <w:t>μ</w:t>
            </w:r>
            <w:r>
              <w:t>u = 2p</w:t>
            </w:r>
            <w:r>
              <w:rPr>
                <w:vertAlign w:val="superscript"/>
              </w:rPr>
              <w:t>μ</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K</w:t>
            </w:r>
            <w:r>
              <w:rPr>
                <w:vertAlign w:val="superscript"/>
              </w:rPr>
              <w:t>i</w:t>
            </w:r>
            <w:r>
              <w:t xml:space="preserve"> = ∫d³x(x</w:t>
            </w:r>
            <w:r>
              <w:rPr>
                <w:vertAlign w:val="superscript"/>
              </w:rPr>
              <w:t>i</w:t>
            </w:r>
            <w:r>
              <w:t>T</w:t>
            </w:r>
            <w:r>
              <w:rPr>
                <w:vertAlign w:val="superscript"/>
              </w:rPr>
              <w:t>(00)</w:t>
            </w:r>
            <w:r>
              <w:t xml:space="preserve"> − tT</w:t>
            </w:r>
            <w:r>
              <w:rPr>
                <w:vertAlign w:val="superscript"/>
              </w:rPr>
              <w:t>0i</w:t>
            </w:r>
            <w:r>
              <w:t>) is conserved if ∂</w:t>
            </w:r>
            <w:r>
              <w:rPr>
                <w:vertAlign w:val="subscript"/>
              </w:rPr>
              <w:t>μ</w:t>
            </w:r>
            <w:r>
              <w:t>T</w:t>
            </w:r>
            <w:r>
              <w:rPr>
                <w:vertAlign w:val="superscript"/>
              </w:rPr>
              <w:t>μν</w:t>
            </w:r>
            <w:r>
              <w:t xml:space="preserve"> = 0 and T</w:t>
            </w:r>
            <w:r>
              <w:rPr>
                <w:vertAlign w:val="superscript"/>
              </w:rPr>
              <w:t>0i</w:t>
            </w:r>
            <w:r>
              <w:t xml:space="preserve"> = T</w:t>
            </w:r>
            <w:r>
              <w:rPr>
                <w:vertAlign w:val="superscript"/>
              </w:rPr>
              <w:t>i0</w:t>
            </w:r>
            <w:r>
              <w:t>,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a Dirac particle at rest with ψ = u₁e</w:t>
            </w:r>
            <w:r>
              <w:rPr>
                <w:vertAlign w:val="superscript"/>
              </w:rPr>
              <w:t>−imt</w:t>
            </w:r>
            <w:r>
              <w:t>, show that the spin part of J</w:t>
            </w:r>
            <w:r>
              <w:rPr>
                <w:vertAlign w:val="subscript"/>
              </w:rPr>
              <w:t>z</w:t>
            </w:r>
            <w:r>
              <w:t xml:space="preserve"> = ∫ψ†(Σ</w:t>
            </w:r>
            <w:r>
              <w:rPr>
                <w:vertAlign w:val="subscript"/>
              </w:rPr>
              <w:t>z</w:t>
            </w:r>
            <w:r>
              <w:t>/2)ψ equals 1/2 per particle, using Σ</w:t>
            </w:r>
            <w:r>
              <w:rPr>
                <w:vertAlign w:val="subscript"/>
              </w:rPr>
              <w:t>z</w:t>
            </w:r>
            <w:r>
              <w:t>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Derive Poynting’s theorem ∂</w:t>
            </w:r>
            <w:r>
              <w:rPr>
                <w:vertAlign w:val="subscript"/>
              </w:rPr>
              <w:t>t</w:t>
            </w:r>
            <w:r>
              <w:t>u + ∇·S = −E·j from ∂</w:t>
            </w:r>
            <w:r>
              <w:rPr>
                <w:vertAlign w:val="subscript"/>
              </w:rPr>
              <w:t>μ</w:t>
            </w:r>
            <w:r>
              <w:t>T</w:t>
            </w:r>
            <w:r>
              <w:rPr>
                <w:vertAlign w:val="subscript"/>
              </w:rPr>
              <w:t>Θ</w:t>
            </w:r>
            <w:r>
              <w:rPr>
                <w:vertAlign w:val="superscript"/>
              </w:rPr>
              <w:t>μ0</w:t>
            </w:r>
            <w:r>
              <w:t xml:space="preserve"> = −F</w:t>
            </w:r>
            <w:r>
              <w:rPr>
                <w:vertAlign w:val="superscript"/>
              </w:rPr>
              <w:t>0λ</w:t>
            </w:r>
            <w:r>
              <w:t>j</w:t>
            </w:r>
            <w:r>
              <w:rPr>
                <w:vertAlign w:val="subscript"/>
              </w:rPr>
              <w:t>λ</w:t>
            </w:r>
            <w:r>
              <w:t>,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under A</w:t>
            </w:r>
            <w:r>
              <w:rPr>
                <w:vertAlign w:val="subscript"/>
              </w:rPr>
              <w:t>λ</w:t>
            </w:r>
            <w:r>
              <w:t xml:space="preserve"> → A</w:t>
            </w:r>
            <w:r>
              <w:rPr>
                <w:vertAlign w:val="subscript"/>
              </w:rPr>
              <w:t>λ</w:t>
            </w:r>
            <w:r>
              <w:t xml:space="preserve"> + ∂</w:t>
            </w:r>
            <w:r>
              <w:rPr>
                <w:vertAlign w:val="subscript"/>
              </w:rPr>
              <w:t>λ</w:t>
            </w:r>
            <w:r>
              <w:t>χ the canonical tensor changes by −F</w:t>
            </w:r>
            <w:r>
              <w:rPr>
                <w:vertAlign w:val="superscript"/>
              </w:rPr>
              <w:t>μλ</w:t>
            </w:r>
            <w:r>
              <w:t>∂</w:t>
            </w:r>
            <w:r>
              <w:rPr>
                <w:vertAlign w:val="superscript"/>
              </w:rPr>
              <w:t>ν</w:t>
            </w:r>
            <w:r>
              <w:t>∂</w:t>
            </w:r>
            <w:r>
              <w:rPr>
                <w:vertAlign w:val="subscript"/>
              </w:rPr>
              <w:t>λ</w:t>
            </w:r>
            <w:r>
              <w:t>χ, that this is a total derivative in vacuum, and explain why the total momentum P</w:t>
            </w:r>
            <w:r>
              <w:rPr>
                <w:vertAlign w:val="superscript"/>
              </w:rPr>
              <w:t>ν</w:t>
            </w:r>
            <w:r>
              <w:t xml:space="preserve">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For a plane electromagnetic wave with E ⊥ B and |E| = |B|, show that |T</w:t>
            </w:r>
            <w:r>
              <w:rPr>
                <w:vertAlign w:val="superscript"/>
              </w:rPr>
              <w:t>0i</w:t>
            </w:r>
            <w:r>
              <w:t>| = T</w:t>
            </w:r>
            <w:r>
              <w:rPr>
                <w:vertAlign w:val="superscript"/>
              </w:rPr>
              <w:t>(00)</w:t>
            </w:r>
            <w:r>
              <w:t>,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scalar field, show that M</w:t>
            </w:r>
            <w:r>
              <w:rPr>
                <w:vertAlign w:val="superscript"/>
              </w:rPr>
              <w:t>μαβ</w:t>
            </w:r>
            <w:r>
              <w:t xml:space="preserve"> = x</w:t>
            </w:r>
            <w:r>
              <w:rPr>
                <w:vertAlign w:val="superscript"/>
              </w:rPr>
              <w:t>α</w:t>
            </w:r>
            <w:r>
              <w:t>T</w:t>
            </w:r>
            <w:r>
              <w:rPr>
                <w:vertAlign w:val="superscript"/>
              </w:rPr>
              <w:t>μβ</w:t>
            </w:r>
            <w:r>
              <w:t xml:space="preserve"> − x</w:t>
            </w:r>
            <w:r>
              <w:rPr>
                <w:vertAlign w:val="superscript"/>
              </w:rPr>
              <w:t>β</w:t>
            </w:r>
            <w:r>
              <w:t>T</w:t>
            </w:r>
            <w:r>
              <w:rPr>
                <w:vertAlign w:val="superscript"/>
              </w:rPr>
              <w:t>μα</w:t>
            </w:r>
            <w:r>
              <w:t xml:space="preserve"> satisfies ∂</w:t>
            </w:r>
            <w:r>
              <w:rPr>
                <w:vertAlign w:val="subscript"/>
              </w:rPr>
              <w:t>μ</w:t>
            </w:r>
            <w:r>
              <w:t>M</w:t>
            </w:r>
            <w:r>
              <w:rPr>
                <w:vertAlign w:val="superscript"/>
              </w:rPr>
              <w:t>μαβ</w:t>
            </w:r>
            <w:r>
              <w:t xml:space="preserve"> = 0, and identify the charge J</w:t>
            </w:r>
            <w:r>
              <w:rPr>
                <w:vertAlign w:val="superscript"/>
              </w:rPr>
              <w:t>ij</w:t>
            </w:r>
            <w:r>
              <w:t xml:space="preserve"> = ∫d³x M</w:t>
            </w:r>
            <w:r>
              <w:rPr>
                <w:vertAlign w:val="superscript"/>
              </w:rPr>
              <w:t>0ij</w:t>
            </w:r>
            <w:r>
              <w:t xml:space="preserve"> with the angular momentum, expressing it in terms of φ.</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∂ℒ/∂(∂</w:t>
      </w:r>
      <w:r>
        <w:rPr>
          <w:vertAlign w:val="subscript"/>
        </w:rPr>
        <w:t>μ</w:t>
      </w:r>
      <w:r>
        <w:t>φ) = ∂</w:t>
      </w:r>
      <w:r>
        <w:rPr>
          <w:vertAlign w:val="superscript"/>
        </w:rPr>
        <w:t>μ</w:t>
      </w:r>
      <w:r>
        <w:t>φ,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ν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ℋ. For T</w:t>
      </w:r>
      <w:r>
        <w:rPr>
          <w:vertAlign w:val="superscript"/>
        </w:rPr>
        <w:t>0i</w:t>
      </w:r>
      <w:r>
        <w:t xml:space="preserve"> = ∂⁰φ∂</w:t>
      </w:r>
      <w:r>
        <w:rPr>
          <w:vertAlign w:val="superscript"/>
        </w:rPr>
        <w:t>i</w:t>
      </w:r>
      <w:r>
        <w:t>φ = φ̇(−∂ᵢφ) = −φ̇∂ᵢφ.</w:t>
      </w:r>
    </w:p>
    <w:p>
      <w:r>
        <w:rPr>
          <w:b/>
        </w:rPr>
        <w:t>2.</w:t>
      </w:r>
      <w:r>
        <w:t xml:space="preserve"> </w:t>
      </w:r>
      <w:r>
        <w:t>With θ = k·x − ωt, φ̇ = Aω sin θ, ∂ᵢφ = −Ak</w:t>
      </w:r>
      <w:r>
        <w:rPr>
          <w:vertAlign w:val="subscript"/>
        </w:rPr>
        <w:t>i</w:t>
      </w:r>
      <w:r>
        <w:t xml:space="preserve"> sin θ. T</w:t>
      </w:r>
      <w:r>
        <w:rPr>
          <w:vertAlign w:val="superscript"/>
        </w:rPr>
        <w:t>0i</w:t>
      </w:r>
      <w:r>
        <w:t xml:space="preserve"> = −φ̇∂ᵢφ = A²ωk</w:t>
      </w:r>
      <w:r>
        <w:rPr>
          <w:vertAlign w:val="subscript"/>
        </w:rPr>
        <w:t>i</w:t>
      </w:r>
      <w:r>
        <w:t xml:space="preserve"> sin²θ, with cycle average (1/2)A²ωk</w:t>
      </w:r>
      <w:r>
        <w:rPr>
          <w:vertAlign w:val="subscript"/>
        </w:rPr>
        <w:t>i</w:t>
      </w:r>
      <w:r>
        <w:t>. The average of T</w:t>
      </w:r>
      <w:r>
        <w:rPr>
          <w:vertAlign w:val="superscript"/>
        </w:rPr>
        <w:t>(00)</w:t>
      </w:r>
      <w:r>
        <w:t xml:space="preserve"> is (1/2)A²ω² (Lesson 26, Worked example 3). The ratio is k</w:t>
      </w:r>
      <w:r>
        <w:rPr>
          <w:vertAlign w:val="subscript"/>
        </w:rPr>
        <w:t>i</w:t>
      </w:r>
      <w:r>
        <w:t>/ω, and since ω² = |k|² + m² the group velocity is dω/dk</w:t>
      </w:r>
      <w:r>
        <w:rPr>
          <w:vertAlign w:val="subscript"/>
        </w:rPr>
        <w:t>i</w:t>
      </w:r>
      <w:r>
        <w:t xml:space="preserve"> = k</w:t>
      </w:r>
      <w:r>
        <w:rPr>
          <w:vertAlign w:val="subscript"/>
        </w:rPr>
        <w:t>i</w:t>
      </w:r>
      <w:r>
        <w:t>/ω, the same.</w:t>
      </w:r>
    </w:p>
    <w:p>
      <w:r>
        <w:rPr>
          <w:b/>
        </w:rPr>
        <w:t>3.</w:t>
      </w:r>
      <w:r>
        <w:t xml:space="preserve"> </w:t>
      </w:r>
      <w:r>
        <w:t>On a solution, (iγ</w:t>
      </w:r>
      <w:r>
        <w:rPr>
          <w:vertAlign w:val="superscript"/>
        </w:rPr>
        <w:t>μ</w:t>
      </w:r>
      <w:r>
        <w:t>∂</w:t>
      </w:r>
      <w:r>
        <w:rPr>
          <w:vertAlign w:val="subscript"/>
        </w:rPr>
        <w:t>μ</w:t>
      </w:r>
      <w:r>
        <w:t xml:space="preserve"> − m)ψ = 0, so ℒ = ψ̄(iγ</w:t>
      </w:r>
      <w:r>
        <w:rPr>
          <w:vertAlign w:val="superscript"/>
        </w:rPr>
        <w:t>μ</w:t>
      </w:r>
      <w:r>
        <w:t>∂</w:t>
      </w:r>
      <w:r>
        <w:rPr>
          <w:vertAlign w:val="subscript"/>
        </w:rPr>
        <w:t>μ</w:t>
      </w:r>
      <w:r>
        <w:t xml:space="preserve"> − m)ψ = 0. Then T</w:t>
      </w:r>
      <w:r>
        <w:rPr>
          <w:vertAlign w:val="superscript"/>
        </w:rPr>
        <w:t>(00)</w:t>
      </w:r>
      <w:r>
        <w:t xml:space="preserve"> = iψ̄γ⁰∂⁰ψ = iψ†∂</w:t>
      </w:r>
      <w:r>
        <w:rPr>
          <w:vertAlign w:val="subscript"/>
        </w:rPr>
        <w:t>t</w:t>
      </w:r>
      <w:r>
        <w:t>ψ, using ψ̄γ⁰ = ψ†, and the Dirac equation i∂</w:t>
      </w:r>
      <w:r>
        <w:rPr>
          <w:vertAlign w:val="subscript"/>
        </w:rPr>
        <w:t>t</w:t>
      </w:r>
      <w:r>
        <w:t>ψ = Ĥ</w:t>
      </w:r>
      <w:r>
        <w:rPr>
          <w:vertAlign w:val="subscript"/>
        </w:rPr>
        <w:t>D</w:t>
      </w:r>
      <w:r>
        <w:t>ψ gives T</w:t>
      </w:r>
      <w:r>
        <w:rPr>
          <w:vertAlign w:val="superscript"/>
        </w:rPr>
        <w:t>(00)</w:t>
      </w:r>
      <w:r>
        <w:t xml:space="preserve"> = ψ†Ĥ</w:t>
      </w:r>
      <w:r>
        <w:rPr>
          <w:vertAlign w:val="subscript"/>
        </w:rPr>
        <w:t>D</w:t>
      </w:r>
      <w:r>
        <w:t>ψ.</w:t>
      </w:r>
    </w:p>
    <w:p>
      <w:r>
        <w:rPr>
          <w:b/>
        </w:rPr>
        <w:t>4.</w:t>
      </w:r>
      <w:r>
        <w:t xml:space="preserve"> </w:t>
      </w:r>
      <w:r>
        <w:t>T</w:t>
      </w:r>
      <w:r>
        <w:rPr>
          <w:vertAlign w:val="superscript"/>
        </w:rPr>
        <w:t>0i</w:t>
      </w:r>
      <w:r>
        <w:t xml:space="preserve"> = iψ̄γ⁰∂</w:t>
      </w:r>
      <w:r>
        <w:rPr>
          <w:vertAlign w:val="superscript"/>
        </w:rPr>
        <w:t>i</w:t>
      </w:r>
      <w:r>
        <w:t>ψ = iψ†∂</w:t>
      </w:r>
      <w:r>
        <w:rPr>
          <w:vertAlign w:val="superscript"/>
        </w:rPr>
        <w:t>i</w:t>
      </w:r>
      <w:r>
        <w:t>ψ = −iψ†∂ᵢψ, since ∂</w:t>
      </w:r>
      <w:r>
        <w:rPr>
          <w:vertAlign w:val="superscript"/>
        </w:rPr>
        <w:t>i</w:t>
      </w:r>
      <w:r>
        <w:t xml:space="preserve"> = −∂ᵢ. For ψ = u(p)e</w:t>
      </w:r>
      <w:r>
        <w:rPr>
          <w:vertAlign w:val="superscript"/>
        </w:rPr>
        <w:t>−iEt+ip·x</w:t>
      </w:r>
      <w:r>
        <w:t>, −i∂ᵢψ = p</w:t>
      </w:r>
      <w:r>
        <w:rPr>
          <w:vertAlign w:val="superscript"/>
        </w:rPr>
        <w:t>i</w:t>
      </w:r>
      <w:r>
        <w:t>ψ, so T</w:t>
      </w:r>
      <w:r>
        <w:rPr>
          <w:vertAlign w:val="superscript"/>
        </w:rPr>
        <w:t>0i</w:t>
      </w:r>
      <w:r>
        <w:t xml:space="preserve"> = p</w:t>
      </w:r>
      <w:r>
        <w:rPr>
          <w:vertAlign w:val="superscript"/>
        </w:rPr>
        <w:t>i</w:t>
      </w:r>
      <w:r>
        <w:t>ψ†ψ = 2Ep</w:t>
      </w:r>
      <w:r>
        <w:rPr>
          <w:vertAlign w:val="superscript"/>
        </w:rPr>
        <w:t>i</w:t>
      </w:r>
      <w:r>
        <w:t xml:space="preserve"> (with u†u = 2E). The particle density is ψ†ψ = 2E, so the momentum per particle is 2Ep</w:t>
      </w:r>
      <w:r>
        <w:rPr>
          <w:vertAlign w:val="superscript"/>
        </w:rPr>
        <w:t>i</w:t>
      </w:r>
      <w:r>
        <w:t>/2E = p</w:t>
      </w:r>
      <w:r>
        <w:rPr>
          <w:vertAlign w:val="superscript"/>
        </w:rPr>
        <w:t>i</w:t>
      </w:r>
      <w:r>
        <w:t>.</w:t>
      </w:r>
    </w:p>
    <w:p>
      <w:r>
        <w:rPr>
          <w:b/>
        </w:rPr>
        <w:t>5.</w:t>
      </w:r>
      <w:r>
        <w:t xml:space="preserve"> </w:t>
      </w:r>
      <w:r>
        <w:t>∂ℒ/∂(∂</w:t>
      </w:r>
      <w:r>
        <w:rPr>
          <w:vertAlign w:val="subscript"/>
        </w:rPr>
        <w:t>μ</w:t>
      </w:r>
      <w:r>
        <w:t>A</w:t>
      </w:r>
      <w:r>
        <w:rPr>
          <w:vertAlign w:val="subscript"/>
        </w:rPr>
        <w:t>λ</w:t>
      </w:r>
      <w:r>
        <w:t>) = −F</w:t>
      </w:r>
      <w:r>
        <w:rPr>
          <w:vertAlign w:val="superscript"/>
        </w:rPr>
        <w:t>μλ</w:t>
      </w:r>
      <w:r>
        <w:t>, so T</w:t>
      </w:r>
      <w:r>
        <w:rPr>
          <w:vertAlign w:val="subscript"/>
        </w:rPr>
        <w:t>c</w:t>
      </w:r>
      <w:r>
        <w:rPr>
          <w:vertAlign w:val="superscript"/>
        </w:rPr>
        <w:t>μν</w:t>
      </w:r>
      <w:r>
        <w:t xml:space="preserve"> = [∂ℒ/∂(∂</w:t>
      </w:r>
      <w:r>
        <w:rPr>
          <w:vertAlign w:val="subscript"/>
        </w:rPr>
        <w:t>μ</w:t>
      </w:r>
      <w:r>
        <w:t>A</w:t>
      </w:r>
      <w:r>
        <w:rPr>
          <w:vertAlign w:val="subscript"/>
        </w:rPr>
        <w:t>λ</w:t>
      </w:r>
      <w:r>
        <w:t>)]∂</w:t>
      </w:r>
      <w:r>
        <w:rPr>
          <w:vertAlign w:val="superscript"/>
        </w:rPr>
        <w:t>ν</w:t>
      </w:r>
      <w:r>
        <w:t>A</w:t>
      </w:r>
      <w:r>
        <w:rPr>
          <w:vertAlign w:val="subscript"/>
        </w:rPr>
        <w:t>λ</w:t>
      </w:r>
      <w:r>
        <w:t xml:space="preserve"> − g</w:t>
      </w:r>
      <w:r>
        <w:rPr>
          <w:vertAlign w:val="superscript"/>
        </w:rPr>
        <w:t>μν</w:t>
      </w:r>
      <w:r>
        <w:t>ℒ = −F</w:t>
      </w:r>
      <w:r>
        <w:rPr>
          <w:vertAlign w:val="superscript"/>
        </w:rPr>
        <w:t>μλ</w:t>
      </w:r>
      <w:r>
        <w:t>∂</w:t>
      </w:r>
      <w:r>
        <w:rPr>
          <w:vertAlign w:val="superscript"/>
        </w:rPr>
        <w:t>ν</w:t>
      </w:r>
      <w:r>
        <w:t>A</w:t>
      </w:r>
      <w:r>
        <w:rPr>
          <w:vertAlign w:val="subscript"/>
        </w:rPr>
        <w:t>λ</w:t>
      </w:r>
      <w:r>
        <w:t xml:space="preserve"> + (1/4)g</w:t>
      </w:r>
      <w:r>
        <w:rPr>
          <w:vertAlign w:val="superscript"/>
        </w:rPr>
        <w:t>μν</w:t>
      </w:r>
      <w:r>
        <w:t>F</w:t>
      </w:r>
      <w:r>
        <w:rPr>
          <w:vertAlign w:val="subscript"/>
        </w:rPr>
        <w:t>αβ</w:t>
      </w:r>
      <w:r>
        <w:t>F</w:t>
      </w:r>
      <w:r>
        <w:rPr>
          <w:vertAlign w:val="superscript"/>
        </w:rPr>
        <w:t>αβ</w:t>
      </w:r>
      <w:r>
        <w:t>, since ℒ = −(1/4)F</w:t>
      </w:r>
      <w:r>
        <w:rPr>
          <w:vertAlign w:val="subscript"/>
        </w:rPr>
        <w:t>αβ</w:t>
      </w:r>
      <w:r>
        <w:t>F</w:t>
      </w:r>
      <w:r>
        <w:rPr>
          <w:vertAlign w:val="superscript"/>
        </w:rPr>
        <w:t>αβ</w:t>
      </w:r>
      <w:r>
        <w:t>.</w:t>
      </w:r>
    </w:p>
    <w:p>
      <w:r>
        <w:rPr>
          <w:b/>
        </w:rPr>
        <w:t>6.</w:t>
      </w:r>
      <w:r>
        <w:t xml:space="preserve"> </w:t>
      </w:r>
      <w:r>
        <w:t>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 so −F</w:t>
      </w:r>
      <w:r>
        <w:rPr>
          <w:vertAlign w:val="superscript"/>
        </w:rPr>
        <w:t>μλ</w:t>
      </w:r>
      <w:r>
        <w:t>F</w:t>
      </w:r>
      <w:r>
        <w:rPr>
          <w:vertAlign w:val="superscript"/>
        </w:rPr>
        <w:t>ν</w:t>
      </w:r>
      <w:r>
        <w:rPr>
          <w:vertAlign w:val="subscript"/>
        </w:rPr>
        <w:t>λ</w:t>
      </w:r>
      <w:r>
        <w:t xml:space="preserve"> = −F</w:t>
      </w:r>
      <w:r>
        <w:rPr>
          <w:vertAlign w:val="superscript"/>
        </w:rPr>
        <w:t>μλ</w:t>
      </w:r>
      <w:r>
        <w:t>∂</w:t>
      </w:r>
      <w:r>
        <w:rPr>
          <w:vertAlign w:val="superscript"/>
        </w:rPr>
        <w:t>ν</w:t>
      </w:r>
      <w:r>
        <w:t>A</w:t>
      </w:r>
      <w:r>
        <w:rPr>
          <w:vertAlign w:val="subscript"/>
        </w:rPr>
        <w:t>λ</w:t>
      </w:r>
      <w:r>
        <w:t xml:space="preserve"> + F</w:t>
      </w:r>
      <w:r>
        <w:rPr>
          <w:vertAlign w:val="superscript"/>
        </w:rPr>
        <w:t>μλ</w:t>
      </w:r>
      <w:r>
        <w:t>∂</w:t>
      </w:r>
      <w:r>
        <w:rPr>
          <w:vertAlign w:val="subscript"/>
        </w:rPr>
        <w:t>λ</w:t>
      </w:r>
      <w:r>
        <w:t>A</w:t>
      </w:r>
      <w:r>
        <w:rPr>
          <w:vertAlign w:val="superscript"/>
        </w:rPr>
        <w:t>ν</w:t>
      </w:r>
      <w:r>
        <w:t>. Adding (1/4)g</w:t>
      </w:r>
      <w:r>
        <w:rPr>
          <w:vertAlign w:val="superscript"/>
        </w:rPr>
        <w:t>μν</w:t>
      </w:r>
      <w:r>
        <w:t>F², T</w:t>
      </w:r>
      <w:r>
        <w:rPr>
          <w:vertAlign w:val="subscript"/>
        </w:rPr>
        <w:t>Θ</w:t>
      </w:r>
      <w:r>
        <w:rPr>
          <w:vertAlign w:val="superscript"/>
        </w:rPr>
        <w:t>μν</w:t>
      </w:r>
      <w:r>
        <w:t xml:space="preserve"> = T</w:t>
      </w:r>
      <w:r>
        <w:rPr>
          <w:vertAlign w:val="subscript"/>
        </w:rPr>
        <w:t>c</w:t>
      </w:r>
      <w:r>
        <w:rPr>
          <w:vertAlign w:val="superscript"/>
        </w:rPr>
        <w:t>μν</w:t>
      </w:r>
      <w:r>
        <w:t xml:space="preserve"> + F</w:t>
      </w:r>
      <w:r>
        <w:rPr>
          <w:vertAlign w:val="superscript"/>
        </w:rPr>
        <w:t>μλ</w:t>
      </w:r>
      <w:r>
        <w:t>∂</w:t>
      </w:r>
      <w:r>
        <w:rPr>
          <w:vertAlign w:val="subscript"/>
        </w:rPr>
        <w:t>λ</w:t>
      </w:r>
      <w:r>
        <w:t>A</w:t>
      </w:r>
      <w:r>
        <w:rPr>
          <w:vertAlign w:val="superscript"/>
        </w:rPr>
        <w:t>ν</w:t>
      </w:r>
      <w:r>
        <w:t>. In vacuum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The tensor is symmetric because F</w:t>
      </w:r>
      <w:r>
        <w:rPr>
          <w:vertAlign w:val="superscript"/>
        </w:rPr>
        <w:t>μλ</w:t>
      </w:r>
      <w:r>
        <w:t>F</w:t>
      </w:r>
      <w:r>
        <w:rPr>
          <w:vertAlign w:val="superscript"/>
        </w:rPr>
        <w:t>ν</w:t>
      </w:r>
      <w:r>
        <w:rPr>
          <w:vertAlign w:val="subscript"/>
        </w:rPr>
        <w:t>λ</w:t>
      </w:r>
      <w:r>
        <w:t xml:space="preserve"> = F</w:t>
      </w:r>
      <w:r>
        <w:rPr>
          <w:vertAlign w:val="superscript"/>
        </w:rPr>
        <w:t>μλ</w:t>
      </w:r>
      <w:r>
        <w:t>F</w:t>
      </w:r>
      <w:r>
        <w:rPr>
          <w:vertAlign w:val="superscript"/>
        </w:rPr>
        <w:t>νρ</w:t>
      </w:r>
      <w:r>
        <w:t>g</w:t>
      </w:r>
      <w:r>
        <w:rPr>
          <w:vertAlign w:val="subscript"/>
        </w:rPr>
        <w:t>λρ</w:t>
      </w:r>
      <w:r>
        <w:t xml:space="preserve"> is unchanged under μ ↔ ν, as is g</w:t>
      </w:r>
      <w:r>
        <w:rPr>
          <w:vertAlign w:val="superscript"/>
        </w:rPr>
        <w:t>μν</w:t>
      </w:r>
      <w:r>
        <w:t>F². It is gauge invariant because it is built from F only.</w:t>
      </w:r>
    </w:p>
    <w:p>
      <w:r>
        <w:rPr>
          <w:b/>
        </w:rPr>
        <w:t>7.</w:t>
      </w:r>
      <w:r>
        <w:t xml:space="preserve"> </w:t>
      </w:r>
      <w:r>
        <w:t>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so F</w:t>
      </w:r>
      <w:r>
        <w:rPr>
          <w:vertAlign w:val="superscript"/>
        </w:rPr>
        <w:t>0λ</w:t>
      </w:r>
      <w:r>
        <w:t>F</w:t>
      </w:r>
      <w:r>
        <w:rPr>
          <w:vertAlign w:val="superscript"/>
        </w:rPr>
        <w:t>0</w:t>
      </w:r>
      <w:r>
        <w:t>_λ = Σᵢ(−Eᵢ)(Eᵢ) = −E², and −F</w:t>
      </w:r>
      <w:r>
        <w:rPr>
          <w:vertAlign w:val="superscript"/>
        </w:rPr>
        <w:t>0λ</w:t>
      </w:r>
      <w:r>
        <w:t>F</w:t>
      </w:r>
      <w:r>
        <w:rPr>
          <w:vertAlign w:val="superscript"/>
        </w:rPr>
        <w:t>0</w:t>
      </w:r>
      <w:r>
        <w:t>_λ = E². With (1/4)g</w:t>
      </w:r>
      <w:r>
        <w:rPr>
          <w:vertAlign w:val="superscript"/>
        </w:rPr>
        <w:t>(00)</w:t>
      </w:r>
      <w:r>
        <w:t>F² = (1/4)·2(B² − E²) = (1/2)(B² − E²), T</w:t>
      </w:r>
      <w:r>
        <w:rPr>
          <w:vertAlign w:val="subscript"/>
        </w:rPr>
        <w:t>Θ</w:t>
      </w:r>
      <w:r>
        <w:rPr>
          <w:vertAlign w:val="superscript"/>
        </w:rPr>
        <w:t>(00)</w:t>
      </w:r>
      <w:r>
        <w:t xml:space="preserve"> = (1/2)(E² + B²). For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with F</w:t>
      </w:r>
      <w:r>
        <w:rPr>
          <w:vertAlign w:val="superscript"/>
        </w:rPr>
        <w:t>i</w:t>
      </w:r>
      <w:r>
        <w:rPr>
          <w:vertAlign w:val="subscript"/>
        </w:rPr>
        <w:t>j</w:t>
      </w:r>
      <w:r>
        <w:t xml:space="preserve"> = F</w:t>
      </w:r>
      <w:r>
        <w:rPr>
          <w:vertAlign w:val="superscript"/>
        </w:rPr>
        <w:t>ik</w:t>
      </w:r>
      <w:r>
        <w:t>g</w:t>
      </w:r>
      <w:r>
        <w:rPr>
          <w:vertAlign w:val="subscript"/>
        </w:rPr>
        <w:t>kj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ε</w:t>
      </w:r>
      <w:r>
        <w:rPr>
          <w:vertAlign w:val="subscript"/>
        </w:rPr>
        <w:t>ijk</w:t>
      </w:r>
      <w:r>
        <w:t>EⱼB</w:t>
      </w:r>
      <w:r>
        <w:rPr>
          <w:vertAlign w:val="subscript"/>
        </w:rPr>
        <w:t>k</w:t>
      </w:r>
      <w:r>
        <w:t xml:space="preserve"> = (E × B)ᵢ.</w:t>
      </w:r>
    </w:p>
    <w:p>
      <w:r>
        <w:rPr>
          <w:b/>
        </w:rPr>
        <w:t>8.</w:t>
      </w:r>
      <w:r>
        <w:t xml:space="preserve"> </w:t>
      </w:r>
      <w:r>
        <w:t>T</w:t>
      </w:r>
      <w:r>
        <w:rPr>
          <w:vertAlign w:val="subscript"/>
        </w:rPr>
        <w:t>Θ</w:t>
      </w:r>
      <w:r>
        <w:rPr>
          <w:vertAlign w:val="superscript"/>
        </w:rPr>
        <w:t>μ</w:t>
      </w:r>
      <w:r>
        <w:rPr>
          <w:vertAlign w:val="subscript"/>
        </w:rPr>
        <w:t>μ</w:t>
      </w:r>
      <w:r>
        <w:t xml:space="preserve"> = g</w:t>
      </w:r>
      <w:r>
        <w:rPr>
          <w:vertAlign w:val="subscript"/>
        </w:rPr>
        <w:t>μν</w:t>
      </w:r>
      <w:r>
        <w:t>T</w:t>
      </w:r>
      <w:r>
        <w:rPr>
          <w:vertAlign w:val="subscript"/>
        </w:rPr>
        <w:t>Θ</w:t>
      </w:r>
      <w:r>
        <w:rPr>
          <w:vertAlign w:val="superscript"/>
        </w:rPr>
        <w:t>μν</w:t>
      </w:r>
      <w:r>
        <w:t xml:space="preserve"> = −F</w:t>
      </w:r>
      <w:r>
        <w:rPr>
          <w:vertAlign w:val="superscript"/>
        </w:rPr>
        <w:t>μλ</w:t>
      </w:r>
      <w:r>
        <w:t>F</w:t>
      </w:r>
      <w:r>
        <w:rPr>
          <w:vertAlign w:val="subscript"/>
        </w:rPr>
        <w:t>μλ</w:t>
      </w:r>
      <w:r>
        <w:t xml:space="preserve"> + (1/4)·4·F</w:t>
      </w:r>
      <w:r>
        <w:rPr>
          <w:vertAlign w:val="subscript"/>
        </w:rPr>
        <w:t>αβ</w:t>
      </w:r>
      <w:r>
        <w:t>F</w:t>
      </w:r>
      <w:r>
        <w:rPr>
          <w:vertAlign w:val="superscript"/>
        </w:rPr>
        <w:t>αβ</w:t>
      </w:r>
      <w:r>
        <w:t xml:space="preserve"> = −F² + F² = 0. For the scalar, T</w:t>
      </w:r>
      <w:r>
        <w:rPr>
          <w:vertAlign w:val="superscript"/>
        </w:rPr>
        <w:t>μ</w:t>
      </w:r>
      <w:r>
        <w:rPr>
          <w:vertAlign w:val="subscript"/>
        </w:rPr>
        <w:t>μ</w:t>
      </w:r>
      <w:r>
        <w:t xml:space="preserve"> = ∂</w:t>
      </w:r>
      <w:r>
        <w:rPr>
          <w:vertAlign w:val="subscript"/>
        </w:rPr>
        <w:t>μ</w:t>
      </w:r>
      <w:r>
        <w:t>φ∂</w:t>
      </w:r>
      <w:r>
        <w:rPr>
          <w:vertAlign w:val="superscript"/>
        </w:rPr>
        <w:t>μ</w:t>
      </w:r>
      <w:r>
        <w:t>φ − 4ℒ = ∂</w:t>
      </w:r>
      <w:r>
        <w:rPr>
          <w:vertAlign w:val="subscript"/>
        </w:rPr>
        <w:t>μ</w:t>
      </w:r>
      <w:r>
        <w:t>φ∂</w:t>
      </w:r>
      <w:r>
        <w:rPr>
          <w:vertAlign w:val="superscript"/>
        </w:rPr>
        <w:t>μ</w:t>
      </w:r>
      <w:r>
        <w:t>φ − 2∂</w:t>
      </w:r>
      <w:r>
        <w:rPr>
          <w:vertAlign w:val="subscript"/>
        </w:rPr>
        <w:t>μ</w:t>
      </w:r>
      <w:r>
        <w:t>φ∂</w:t>
      </w:r>
      <w:r>
        <w:rPr>
          <w:vertAlign w:val="superscript"/>
        </w:rPr>
        <w:t>μ</w:t>
      </w:r>
      <w:r>
        <w:t>φ + 2m²φ² = −∂</w:t>
      </w:r>
      <w:r>
        <w:rPr>
          <w:vertAlign w:val="subscript"/>
        </w:rPr>
        <w:t>μ</w:t>
      </w:r>
      <w:r>
        <w:t>φ∂</w:t>
      </w:r>
      <w:r>
        <w:rPr>
          <w:vertAlign w:val="superscript"/>
        </w:rPr>
        <w:t>μ</w:t>
      </w:r>
      <w:r>
        <w:t>φ + 2m²φ². For m = 0 this is −∂</w:t>
      </w:r>
      <w:r>
        <w:rPr>
          <w:vertAlign w:val="subscript"/>
        </w:rPr>
        <w:t>μ</w:t>
      </w:r>
      <w:r>
        <w:t>φ∂</w:t>
      </w:r>
      <w:r>
        <w:rPr>
          <w:vertAlign w:val="superscript"/>
        </w:rPr>
        <w:t>μ</w:t>
      </w:r>
      <w:r>
        <w:t>φ, which is nonzero for general configurations, so the canonical scalar tensor is not traceless even for a massless field.</w:t>
      </w:r>
    </w:p>
    <w:p>
      <w:r>
        <w:rPr>
          <w:b/>
        </w:rPr>
        <w:t>9.</w:t>
      </w:r>
      <w:r>
        <w:t xml:space="preserve"> </w:t>
      </w:r>
      <w:r>
        <w:t>From Solution 4, T</w:t>
      </w:r>
      <w:r>
        <w:rPr>
          <w:vertAlign w:val="superscript"/>
        </w:rPr>
        <w:t>0i</w:t>
      </w:r>
      <w:r>
        <w:t xml:space="preserve"> = 2Ep</w:t>
      </w:r>
      <w:r>
        <w:rPr>
          <w:vertAlign w:val="superscript"/>
        </w:rPr>
        <w:t>i</w:t>
      </w:r>
      <w:r>
        <w:t>. For the other component, T</w:t>
      </w:r>
      <w:r>
        <w:rPr>
          <w:vertAlign w:val="superscript"/>
        </w:rPr>
        <w:t>i0</w:t>
      </w:r>
      <w:r>
        <w:t xml:space="preserve"> = iψ̄γ</w:t>
      </w:r>
      <w:r>
        <w:rPr>
          <w:vertAlign w:val="superscript"/>
        </w:rPr>
        <w:t>i</w:t>
      </w:r>
      <w:r>
        <w:t>∂⁰ψ = iψ̄γ</w:t>
      </w:r>
      <w:r>
        <w:rPr>
          <w:vertAlign w:val="superscript"/>
        </w:rPr>
        <w:t>i</w:t>
      </w:r>
      <w:r>
        <w:t>(−iE)ψ = Eψ̄γ</w:t>
      </w:r>
      <w:r>
        <w:rPr>
          <w:vertAlign w:val="superscript"/>
        </w:rPr>
        <w:t>i</w:t>
      </w:r>
      <w:r>
        <w:t>ψ = Eūγ</w:t>
      </w:r>
      <w:r>
        <w:rPr>
          <w:vertAlign w:val="superscript"/>
        </w:rPr>
        <w:t>i</w:t>
      </w:r>
      <w:r>
        <w:t>u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T</w:t>
      </w:r>
      <w:r>
        <w:rPr>
          <w:vertAlign w:val="superscript"/>
        </w:rPr>
        <w:t>0i</w:t>
      </w:r>
      <w:r>
        <w:t xml:space="preserve"> = T</w:t>
      </w:r>
      <w:r>
        <w:rPr>
          <w:vertAlign w:val="superscript"/>
        </w:rPr>
        <w:t>i0</w:t>
      </w:r>
      <w:r>
        <w:t>.</w:t>
      </w:r>
    </w:p>
    <w:p>
      <w:r>
        <w:rPr>
          <w:b/>
        </w:rPr>
        <w:t>10.</w:t>
      </w:r>
      <w:r>
        <w:t xml:space="preserve"> </w:t>
      </w:r>
      <w:r>
        <w:t>dK</w:t>
      </w:r>
      <w:r>
        <w:rPr>
          <w:vertAlign w:val="superscript"/>
        </w:rPr>
        <w:t>i</w:t>
      </w:r>
      <w:r>
        <w:t>/dt = ∫d³x x</w:t>
      </w:r>
      <w:r>
        <w:rPr>
          <w:vertAlign w:val="superscript"/>
        </w:rPr>
        <w:t>i</w:t>
      </w:r>
      <w:r>
        <w:t>∂</w:t>
      </w:r>
      <w:r>
        <w:rPr>
          <w:vertAlign w:val="subscript"/>
        </w:rPr>
        <w:t>t</w:t>
      </w:r>
      <w:r>
        <w:t>T</w:t>
      </w:r>
      <w:r>
        <w:rPr>
          <w:vertAlign w:val="superscript"/>
        </w:rPr>
        <w:t>(00)</w:t>
      </w:r>
      <w:r>
        <w:t xml:space="preserve"> − ∫d³x T</w:t>
      </w:r>
      <w:r>
        <w:rPr>
          <w:vertAlign w:val="superscript"/>
        </w:rPr>
        <w:t>0i</w:t>
      </w:r>
      <w:r>
        <w:t xml:space="preserve"> − t∫d³x ∂</w:t>
      </w:r>
      <w:r>
        <w:rPr>
          <w:vertAlign w:val="subscript"/>
        </w:rPr>
        <w:t>t</w:t>
      </w:r>
      <w:r>
        <w:t>T</w:t>
      </w:r>
      <w:r>
        <w:rPr>
          <w:vertAlign w:val="superscript"/>
        </w:rPr>
        <w:t>0i</w:t>
      </w:r>
      <w:r>
        <w:t>. From ∂</w:t>
      </w:r>
      <w:r>
        <w:rPr>
          <w:vertAlign w:val="subscript"/>
        </w:rPr>
        <w:t>μ</w:t>
      </w:r>
      <w:r>
        <w:t>T</w:t>
      </w:r>
      <w:r>
        <w:rPr>
          <w:vertAlign w:val="superscript"/>
        </w:rPr>
        <w:t>μ0</w:t>
      </w:r>
      <w:r>
        <w:t xml:space="preserve"> = 0, ∂</w:t>
      </w:r>
      <w:r>
        <w:rPr>
          <w:vertAlign w:val="subscript"/>
        </w:rPr>
        <w:t>t</w:t>
      </w:r>
      <w:r>
        <w:t>T</w:t>
      </w:r>
      <w:r>
        <w:rPr>
          <w:vertAlign w:val="superscript"/>
        </w:rPr>
        <w:t>(00)</w:t>
      </w:r>
      <w:r>
        <w:t xml:space="preserve"> = −∂ⱼT</w:t>
      </w:r>
      <w:r>
        <w:rPr>
          <w:vertAlign w:val="superscript"/>
        </w:rPr>
        <w:t>j0</w:t>
      </w:r>
      <w:r>
        <w:t>, and integrating by parts (surface terms vanish), ∫x</w:t>
      </w:r>
      <w:r>
        <w:rPr>
          <w:vertAlign w:val="superscript"/>
        </w:rPr>
        <w:t>i</w:t>
      </w:r>
      <w:r>
        <w:t>(−∂ⱼT</w:t>
      </w:r>
      <w:r>
        <w:rPr>
          <w:vertAlign w:val="superscript"/>
        </w:rPr>
        <w:t>j0</w:t>
      </w:r>
      <w:r>
        <w:t>) = ∫T</w:t>
      </w:r>
      <w:r>
        <w:rPr>
          <w:vertAlign w:val="superscript"/>
        </w:rPr>
        <w:t>i0</w:t>
      </w:r>
      <w:r>
        <w:t>. From ∂</w:t>
      </w:r>
      <w:r>
        <w:rPr>
          <w:vertAlign w:val="subscript"/>
        </w:rPr>
        <w:t>μ</w:t>
      </w:r>
      <w:r>
        <w:t>T</w:t>
      </w:r>
      <w:r>
        <w:rPr>
          <w:vertAlign w:val="superscript"/>
        </w:rPr>
        <w:t>μi</w:t>
      </w:r>
      <w:r>
        <w:t xml:space="preserve"> = 0, ∫∂</w:t>
      </w:r>
      <w:r>
        <w:rPr>
          <w:vertAlign w:val="subscript"/>
        </w:rPr>
        <w:t>t</w:t>
      </w:r>
      <w:r>
        <w:t>T</w:t>
      </w:r>
      <w:r>
        <w:rPr>
          <w:vertAlign w:val="superscript"/>
        </w:rPr>
        <w:t>0i</w:t>
      </w:r>
      <w:r>
        <w:t xml:space="preserve"> = −∫∂ⱼT</w:t>
      </w:r>
      <w:r>
        <w:rPr>
          <w:vertAlign w:val="superscript"/>
        </w:rPr>
        <w:t>ji</w:t>
      </w:r>
      <w:r>
        <w:t xml:space="preserve"> = 0. So dK</w:t>
      </w:r>
      <w:r>
        <w:rPr>
          <w:vertAlign w:val="superscript"/>
        </w:rPr>
        <w:t>i</w:t>
      </w:r>
      <w:r>
        <w:t>/dt = ∫T</w:t>
      </w:r>
      <w:r>
        <w:rPr>
          <w:vertAlign w:val="superscript"/>
        </w:rPr>
        <w:t>i0</w:t>
      </w:r>
      <w:r>
        <w:t xml:space="preserve"> − ∫T</w:t>
      </w:r>
      <w:r>
        <w:rPr>
          <w:vertAlign w:val="superscript"/>
        </w:rPr>
        <w:t>0i</w:t>
      </w:r>
      <w:r>
        <w:t xml:space="preserve"> = 0 when T</w:t>
      </w:r>
      <w:r>
        <w:rPr>
          <w:vertAlign w:val="superscript"/>
        </w:rPr>
        <w:t>i0</w:t>
      </w:r>
      <w:r>
        <w:t xml:space="preserve"> = T</w:t>
      </w:r>
      <w:r>
        <w:rPr>
          <w:vertAlign w:val="superscript"/>
        </w:rPr>
        <w:t>0i</w:t>
      </w:r>
      <w:r>
        <w:t>. Since ∫x</w:t>
      </w:r>
      <w:r>
        <w:rPr>
          <w:vertAlign w:val="superscript"/>
        </w:rPr>
        <w:t>i</w:t>
      </w:r>
      <w:r>
        <w:t>T</w:t>
      </w:r>
      <w:r>
        <w:rPr>
          <w:vertAlign w:val="superscript"/>
        </w:rPr>
        <w:t>(00)</w:t>
      </w:r>
      <w:r>
        <w:t xml:space="preserve"> = HX</w:t>
      </w:r>
      <w:r>
        <w:rPr>
          <w:vertAlign w:val="superscript"/>
        </w:rPr>
        <w:t>i</w:t>
      </w:r>
      <w:r>
        <w:rPr>
          <w:vertAlign w:val="subscript"/>
        </w:rPr>
        <w:t>cm</w:t>
      </w:r>
      <w:r>
        <w:t>, this says d(HX</w:t>
      </w:r>
      <w:r>
        <w:rPr>
          <w:vertAlign w:val="subscript"/>
        </w:rPr>
        <w:t>cm</w:t>
      </w:r>
      <w:r>
        <w:t>)/dt = P, so the center of energy moves with velocity P/H.</w:t>
      </w:r>
    </w:p>
    <w:p>
      <w:r>
        <w:rPr>
          <w:b/>
        </w:rPr>
        <w:t>11.</w:t>
      </w:r>
      <w:r>
        <w:t xml:space="preserve"> </w:t>
      </w:r>
      <w:r>
        <w:t>For ψ = u₁e</w:t>
      </w:r>
      <w:r>
        <w:rPr>
          <w:vertAlign w:val="superscript"/>
        </w:rPr>
        <w:t>−imt</w:t>
      </w:r>
      <w:r>
        <w:t xml:space="preserve"> with u₁ = √(2m)(1, 0, 0, 0)ᵀ, the spinor is uniform in space, so p̂ψ = 0 and the orbital term x × p̂ contributes nothing. The spin term is ψ†(Σ</w:t>
      </w:r>
      <w:r>
        <w:rPr>
          <w:vertAlign w:val="subscript"/>
        </w:rPr>
        <w:t>z</w:t>
      </w:r>
      <w:r>
        <w:t>/2)ψ = (1/2)ψ†ψ, since Σ</w:t>
      </w:r>
      <w:r>
        <w:rPr>
          <w:vertAlign w:val="subscript"/>
        </w:rPr>
        <w:t>z</w:t>
      </w:r>
      <w:r>
        <w:t>u₁ = u₁ (Lesson 22, Worked example 3). Integrating, J</w:t>
      </w:r>
      <w:r>
        <w:rPr>
          <w:vertAlign w:val="subscript"/>
        </w:rPr>
        <w:t>z</w:t>
      </w:r>
      <w:r>
        <w:t xml:space="preserve"> = (1/2)∫ψ†ψ d³x, which is 1/2 for each particle.</w:t>
      </w:r>
    </w:p>
    <w:p>
      <w:r>
        <w:rPr>
          <w:b/>
        </w:rPr>
        <w:t>12.</w:t>
      </w:r>
      <w:r>
        <w:t xml:space="preserve"> </w:t>
      </w:r>
      <w:r>
        <w:t>For ν = 0,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since j</w:t>
      </w:r>
      <w:r>
        <w:rPr>
          <w:vertAlign w:val="subscript"/>
        </w:rPr>
        <w:t>i</w:t>
      </w:r>
      <w:r>
        <w:t xml:space="preserve"> = −jⁱ. So ∂</w:t>
      </w:r>
      <w:r>
        <w:rPr>
          <w:vertAlign w:val="subscript"/>
        </w:rPr>
        <w:t>t</w:t>
      </w:r>
      <w:r>
        <w:t>u + ∇·S = −E·j.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with F</w:t>
      </w:r>
      <w:r>
        <w:rPr>
          <w:vertAlign w:val="superscript"/>
        </w:rPr>
        <w:t>i0</w:t>
      </w:r>
      <w:r>
        <w:t xml:space="preserve"> = Eᵢ, j₀ = ρ, F</w:t>
      </w:r>
      <w:r>
        <w:rPr>
          <w:vertAlign w:val="superscript"/>
        </w:rPr>
        <w:t>ij</w:t>
      </w:r>
      <w:r>
        <w:t xml:space="preserve"> = −ε</w:t>
      </w:r>
      <w:r>
        <w:rPr>
          <w:vertAlign w:val="subscript"/>
        </w:rPr>
        <w:t>ijk</w:t>
      </w:r>
      <w:r>
        <w:t>B</w:t>
      </w:r>
      <w:r>
        <w:rPr>
          <w:vertAlign w:val="subscript"/>
        </w:rPr>
        <w:t>k</w:t>
      </w:r>
      <w:r>
        <w:t>, and j</w:t>
      </w:r>
      <w:r>
        <w:rPr>
          <w:vertAlign w:val="subscript"/>
        </w:rPr>
        <w:t>j</w:t>
      </w:r>
      <w:r>
        <w:t xml:space="preserve"> = −j</w:t>
      </w:r>
      <w:r>
        <w:rPr>
          <w:vertAlign w:val="superscript"/>
        </w:rPr>
        <w:t>j</w:t>
      </w:r>
      <w:r>
        <w:t>, giving −(Eᵢρ + ε</w:t>
      </w:r>
      <w:r>
        <w:rPr>
          <w:vertAlign w:val="subscript"/>
        </w:rPr>
        <w:t>ijk</w:t>
      </w:r>
      <w:r>
        <w:t>B</w:t>
      </w:r>
      <w:r>
        <w:rPr>
          <w:vertAlign w:val="subscript"/>
        </w:rPr>
        <w:t>kj</w:t>
      </w:r>
      <w:r>
        <w:rPr>
          <w:vertAlign w:val="superscript"/>
        </w:rPr>
        <w:t>j</w:t>
      </w:r>
      <w:r>
        <w:t>)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w:t>
      </w:r>
      <w:r>
        <w:rPr>
          <w:vertAlign w:val="subscript"/>
        </w:rPr>
        <w:t>λ</w:t>
      </w:r>
      <w:r>
        <w:t xml:space="preserve"> → A</w:t>
      </w:r>
      <w:r>
        <w:rPr>
          <w:vertAlign w:val="subscript"/>
        </w:rPr>
        <w:t>λ</w:t>
      </w:r>
      <w:r>
        <w:t xml:space="preserve"> + ∂</w:t>
      </w:r>
      <w:r>
        <w:rPr>
          <w:vertAlign w:val="subscript"/>
        </w:rPr>
        <w:t>λ</w:t>
      </w:r>
      <w:r>
        <w:t>χ, F</w:t>
      </w:r>
      <w:r>
        <w:rPr>
          <w:vertAlign w:val="superscript"/>
        </w:rPr>
        <w:t>μλ</w:t>
      </w:r>
      <w:r>
        <w:t xml:space="preserve"> is unchanged, so only ∂</w:t>
      </w:r>
      <w:r>
        <w:rPr>
          <w:vertAlign w:val="superscript"/>
        </w:rPr>
        <w:t>ν</w:t>
      </w:r>
      <w:r>
        <w:t>A</w:t>
      </w:r>
      <w:r>
        <w:rPr>
          <w:vertAlign w:val="subscript"/>
        </w:rPr>
        <w:t>λ</w:t>
      </w:r>
      <w:r>
        <w:t xml:space="preserve"> changes, by ∂</w:t>
      </w:r>
      <w:r>
        <w:rPr>
          <w:vertAlign w:val="superscript"/>
        </w:rPr>
        <w:t>ν</w:t>
      </w:r>
      <w:r>
        <w:t>∂</w:t>
      </w:r>
      <w:r>
        <w:rPr>
          <w:vertAlign w:val="subscript"/>
        </w:rPr>
        <w:t>λ</w:t>
      </w:r>
      <w:r>
        <w:t>χ, and T</w:t>
      </w:r>
      <w:r>
        <w:rPr>
          <w:vertAlign w:val="subscript"/>
        </w:rPr>
        <w:t>c</w:t>
      </w:r>
      <w:r>
        <w:rPr>
          <w:vertAlign w:val="superscript"/>
        </w:rPr>
        <w:t>μν</w:t>
      </w:r>
      <w:r>
        <w:t xml:space="preserve"> changes by −F</w:t>
      </w:r>
      <w:r>
        <w:rPr>
          <w:vertAlign w:val="superscript"/>
        </w:rPr>
        <w:t>μλ</w:t>
      </w:r>
      <w:r>
        <w:t>∂</w:t>
      </w:r>
      <w:r>
        <w:rPr>
          <w:vertAlign w:val="superscript"/>
        </w:rPr>
        <w:t>ν</w:t>
      </w:r>
      <w:r>
        <w:t>∂</w:t>
      </w:r>
      <w:r>
        <w:rPr>
          <w:vertAlign w:val="subscript"/>
        </w:rPr>
        <w:t>λ</w:t>
      </w:r>
      <w:r>
        <w:t>χ. In vacuum ∂</w:t>
      </w:r>
      <w:r>
        <w:rPr>
          <w:vertAlign w:val="subscript"/>
        </w:rPr>
        <w:t>λ</w:t>
      </w:r>
      <w:r>
        <w:t>F</w:t>
      </w:r>
      <w:r>
        <w:rPr>
          <w:vertAlign w:val="superscript"/>
        </w:rPr>
        <w:t>μλ</w:t>
      </w:r>
      <w:r>
        <w:t xml:space="preserve"> = 0, so this equals −∂</w:t>
      </w:r>
      <w:r>
        <w:rPr>
          <w:vertAlign w:val="subscript"/>
        </w:rPr>
        <w:t>λ</w:t>
      </w:r>
      <w:r>
        <w:t>(F</w:t>
      </w:r>
      <w:r>
        <w:rPr>
          <w:vertAlign w:val="superscript"/>
        </w:rPr>
        <w:t>μλ</w:t>
      </w:r>
      <w:r>
        <w:t>∂</w:t>
      </w:r>
      <w:r>
        <w:rPr>
          <w:vertAlign w:val="superscript"/>
        </w:rPr>
        <w:t>ν</w:t>
      </w:r>
      <w:r>
        <w:t>χ), a total derivative of a quantity antisymmetric in (μ, λ). The change in P</w:t>
      </w:r>
      <w:r>
        <w:rPr>
          <w:vertAlign w:val="superscript"/>
        </w:rPr>
        <w:t>ν</w:t>
      </w:r>
      <w:r>
        <w:t xml:space="preserve"> = ∫d³x T</w:t>
      </w:r>
      <w:r>
        <w:rPr>
          <w:vertAlign w:val="subscript"/>
        </w:rPr>
        <w:t>c</w:t>
      </w:r>
      <w:r>
        <w:rPr>
          <w:vertAlign w:val="superscript"/>
        </w:rPr>
        <w:t>0ν</w:t>
      </w:r>
      <w:r>
        <w:t xml:space="preserve"> is then −∫d³x ∂</w:t>
      </w:r>
      <w:r>
        <w:rPr>
          <w:vertAlign w:val="subscript"/>
        </w:rPr>
        <w:t>λ</w:t>
      </w:r>
      <w:r>
        <w:t>(F</w:t>
      </w:r>
      <w:r>
        <w:rPr>
          <w:vertAlign w:val="superscript"/>
        </w:rPr>
        <w:t>0λ</w:t>
      </w:r>
      <w:r>
        <w:t>∂</w:t>
      </w:r>
      <w:r>
        <w:rPr>
          <w:vertAlign w:val="superscript"/>
        </w:rPr>
        <w:t>ν</w:t>
      </w:r>
      <w:r>
        <w:t>χ) = −∫d³x ∂ᵢ(F</w:t>
      </w:r>
      <w:r>
        <w:rPr>
          <w:vertAlign w:val="superscript"/>
        </w:rPr>
        <w:t>0i</w:t>
      </w:r>
      <w:r>
        <w:t>∂</w:t>
      </w:r>
      <w:r>
        <w:rPr>
          <w:vertAlign w:val="superscript"/>
        </w:rPr>
        <w:t>ν</w:t>
      </w:r>
      <w:r>
        <w:t>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w:t>
      </w:r>
      <w:r>
        <w:rPr>
          <w:vertAlign w:val="superscript"/>
        </w:rPr>
        <w:t>0i</w:t>
      </w:r>
      <w:r>
        <w:t>| = T</w:t>
      </w:r>
      <w:r>
        <w:rPr>
          <w:vertAlign w:val="superscript"/>
        </w:rPr>
        <w:t>(00)</w:t>
      </w:r>
      <w:r>
        <w:t>. For a photon of energy E and momentum p this is the statement E = |p|, the relation for a massless particle in Lesson 3, Section 5.4.</w:t>
      </w:r>
    </w:p>
    <w:p>
      <w:r>
        <w:rPr>
          <w:b/>
        </w:rPr>
        <w:t>16.</w:t>
      </w:r>
      <w:r>
        <w:t xml:space="preserve"> </w:t>
      </w:r>
      <w:r>
        <w:t>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because T</w:t>
      </w:r>
      <w:r>
        <w:rPr>
          <w:vertAlign w:val="superscript"/>
        </w:rPr>
        <w:t>αβ</w:t>
      </w:r>
      <w:r>
        <w:t xml:space="preserve"> = ∂</w:t>
      </w:r>
      <w:r>
        <w:rPr>
          <w:vertAlign w:val="superscript"/>
        </w:rPr>
        <w:t>α</w:t>
      </w:r>
      <w:r>
        <w:t>φ∂</w:t>
      </w:r>
      <w:r>
        <w:rPr>
          <w:vertAlign w:val="superscript"/>
        </w:rPr>
        <w:t>β</w:t>
      </w:r>
      <w:r>
        <w:t>φ − g</w:t>
      </w:r>
      <w:r>
        <w:rPr>
          <w:vertAlign w:val="superscript"/>
        </w:rPr>
        <w:t>αβ</w:t>
      </w:r>
      <w:r>
        <w:t>ℒ is symmetric. The charge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 −∫d³x π(x</w:t>
      </w:r>
      <w:r>
        <w:rPr>
          <w:vertAlign w:val="superscript"/>
        </w:rPr>
        <w:t>i</w:t>
      </w:r>
      <w:r>
        <w:t>∂ⱼ − x</w:t>
      </w:r>
      <w:r>
        <w:rPr>
          <w:vertAlign w:val="superscript"/>
        </w:rPr>
        <w:t>j</w:t>
      </w:r>
      <w:r>
        <w:t>∂ᵢ)φ, using T</w:t>
      </w:r>
      <w:r>
        <w:rPr>
          <w:vertAlign w:val="superscript"/>
        </w:rPr>
        <w:t>0j</w:t>
      </w:r>
      <w:r>
        <w:t xml:space="preserve"> = −π∂ⱼφ. The angular momentum vector is J</w:t>
      </w:r>
      <w:r>
        <w:rPr>
          <w:vertAlign w:val="superscript"/>
        </w:rPr>
        <w:t>k</w:t>
      </w:r>
      <w:r>
        <w:t xml:space="preserve"> = (1/2)ε</w:t>
      </w:r>
      <w:r>
        <w:rPr>
          <w:vertAlign w:val="subscript"/>
        </w:rPr>
        <w:t>kij</w:t>
      </w:r>
      <w:r>
        <w:t>J</w:t>
      </w:r>
      <w:r>
        <w:rPr>
          <w:vertAlign w:val="superscript"/>
        </w:rPr>
        <w:t>ij</w:t>
      </w:r>
      <w:r>
        <w:t xml:space="preserve"> = −∫d³x π(x × ∇φ)</w:t>
      </w:r>
      <w:r>
        <w:rPr>
          <w:vertAlign w:val="subscript"/>
        </w:rPr>
        <w:t>k</w:t>
      </w:r>
      <w:r>
        <w:t>, the moment x × (−π∇φ) of the momentum density T</w:t>
      </w:r>
      <w:r>
        <w:rPr>
          <w:vertAlign w:val="superscript"/>
        </w:rPr>
        <w:t>0i</w:t>
      </w:r>
      <w:r>
        <w:t xml:space="preserve"> = −π∂ᵢφ of Section 2.1, which is what the angular momentum of a distribution of momentum should be.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1">
        <w:r>
          <w:rPr>
            <w:rStyle w:val="Hyperlink"/>
            <w:color w:val="0563C1"/>
            <w:u w:val="single"/>
          </w:rPr>
          <w:t xml:space="preserve">Lesson 31</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1" w:name="Lesson31"/>
      <w:pPr>
        <w:pStyle w:val="Heading1"/>
      </w:pPr>
      <w:r>
        <w:t>Lesson 31: Global U(1) Symmetry</w:t>
      </w:r>
      <w:bookmarkEnd w:id="1031"/>
    </w:p>
    <w:p>
      <w:pPr>
        <w:pStyle w:val="Heading2"/>
      </w:pPr>
      <w:r>
        <w:t>How to use this lesson</w:t>
      </w:r>
    </w:p>
    <w:p>
      <w:r>
        <w:t>This lesson closes Part IV by studying in detail the one symmetry that quantum electrodynamics is built on: the multiplication of a charged field by a constant phase. Lesson 28 proved that a symmetry gives a conserved current, Lesson 29 organized symmetries into groups, and Lesson 30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3"/>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w:t>
      </w:r>
      <w:r>
        <w:rPr>
          <w:vertAlign w:val="subscript"/>
        </w:rPr>
        <w:t>f</w:t>
      </w:r>
      <w:r>
        <w:t xml:space="preserve"> − Q</w:t>
      </w:r>
      <w:r>
        <w:rPr>
          <w:vertAlign w:val="subscript"/>
        </w:rPr>
        <w:t>i</w:t>
      </w:r>
      <w:r>
        <w:t xml:space="preserve"> − q</w:t>
      </w:r>
      <w:r>
        <w:rPr>
          <w:vertAlign w:val="subscript"/>
        </w:rPr>
        <w:t>O</w:t>
      </w:r>
      <w:r>
        <w:t>)⟨f|O|i⟩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w:t>
      </w:r>
      <w:r>
        <w:rPr>
          <w:vertAlign w:val="subscript"/>
        </w:rPr>
        <w:t>μα</w:t>
      </w:r>
      <w:r>
        <w:t>)j</w:t>
      </w:r>
      <w:r>
        <w:rPr>
          <w:vertAlign w:val="superscript"/>
        </w:rPr>
        <w:t>μ</w:t>
      </w:r>
      <w:r>
        <w:t>.</w:t>
      </w:r>
    </w:p>
    <w:p>
      <w:pPr>
        <w:pStyle w:val="ListBullet"/>
      </w:pPr>
      <w:r>
        <w:t>Preview how a compensating field cancels this change and produces the interaction −j</w:t>
      </w:r>
      <w:r>
        <w:rPr>
          <w:vertAlign w:val="superscript"/>
        </w:rPr>
        <w:t>μ</w:t>
      </w:r>
      <w:r>
        <w:t>A</w:t>
      </w:r>
      <w:r>
        <w:rPr>
          <w:vertAlign w:val="subscript"/>
        </w:rPr>
        <w:t>μ</w:t>
      </w:r>
      <w:r>
        <w: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w:t>
            </w:r>
            <w:r>
              <w:rPr>
                <w:vertAlign w:val="superscript"/>
              </w:rPr>
              <w:t>−iqα</w:t>
            </w:r>
            <w:r>
              <w:t>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w:t>
            </w:r>
            <w:r>
              <w:rPr>
                <w:vertAlign w:val="superscript"/>
              </w:rPr>
              <w:t>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w:t>
            </w:r>
            <w:r>
              <w:rPr>
                <w:vertAlign w:val="subscript"/>
              </w:rPr>
              <w:t>O</w:t>
            </w:r>
          </w:p>
        </w:tc>
        <w:tc>
          <w:tcPr>
            <w:tcW w:type="dxa" w:w="7632"/>
            <w:vAlign w:val="center"/>
            <w:shd w:fill="EAF2F8"/>
            <w:tcMar>
              <w:top w:w="100" w:type="dxa"/>
              <w:start w:w="100" w:type="dxa"/>
              <w:bottom w:w="100" w:type="dxa"/>
              <w:end w:w="100" w:type="dxa"/>
            </w:tcMar>
          </w:tcPr>
          <w:p>
            <w:r>
              <w:t>Charge of an operator O, defined by [Q, O] = q</w:t>
            </w:r>
            <w:r>
              <w:rPr>
                <w:vertAlign w:val="subscript"/>
              </w:rPr>
              <w:t>O</w:t>
            </w:r>
            <w:r>
              <w:t xml:space="preserve"> O</w:t>
            </w:r>
          </w:p>
        </w:tc>
      </w:tr>
      <w:tr>
        <w:tc>
          <w:tcPr>
            <w:tcW w:type="dxa" w:w="2160"/>
            <w:vAlign w:val="center"/>
            <w:tcMar>
              <w:top w:w="100" w:type="dxa"/>
              <w:start w:w="100" w:type="dxa"/>
              <w:bottom w:w="100" w:type="dxa"/>
              <w:end w:w="100" w:type="dxa"/>
            </w:tcMar>
          </w:tcPr>
          <w:p>
            <w:r>
              <w:t>N</w:t>
            </w:r>
            <w:r>
              <w:rPr>
                <w:vertAlign w:val="subscript"/>
              </w:rPr>
              <w:t>e</w:t>
            </w:r>
            <w:r>
              <w:t>, N</w:t>
            </w:r>
            <w:r>
              <w:rPr>
                <w:vertAlign w:val="subscript"/>
              </w:rPr>
              <w:t>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shd w:fill="EAF2F8"/>
            <w:tcMar>
              <w:top w:w="100" w:type="dxa"/>
              <w:start w:w="100" w:type="dxa"/>
              <w:bottom w:w="100" w:type="dxa"/>
              <w:end w:w="100" w:type="dxa"/>
            </w:tcMar>
          </w:tcPr>
          <w:p>
            <w:r>
              <w:t>Covariant derivative, previewed here and developed in Lesson 41</w:t>
            </w:r>
          </w:p>
        </w:tc>
      </w:tr>
    </w:tbl>
    <w:p>
      <w:pPr>
        <w:pStyle w:val="Heading2"/>
      </w:pPr>
      <w:r>
        <w:t>1 The transformation and its current</w:t>
      </w:r>
    </w:p>
    <w:p>
      <w:pPr>
        <w:pStyle w:val="Heading3"/>
      </w:pPr>
      <w:r>
        <w:t>1.1 The Dirac field</w:t>
      </w:r>
    </w:p>
    <w:p>
      <w:r>
        <w:t>The Dirac Lagrangian density ℒ = ψ̄(iγ</w:t>
      </w:r>
      <w:r>
        <w:rPr>
          <w:vertAlign w:val="superscript"/>
        </w:rPr>
        <w:t>μ</w:t>
      </w:r>
      <w:r>
        <w:t>∂</w:t>
      </w:r>
      <w:r>
        <w:rPr>
          <w:vertAlign w:val="subscript"/>
        </w:rPr>
        <w:t>μ</w:t>
      </w:r>
      <w:r>
        <w:t xml:space="preserve">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w:t>
      </w:r>
      <w:r>
        <w:rPr>
          <w:vertAlign w:val="subscript"/>
        </w:rPr>
        <w:t>μ</w:t>
      </w:r>
      <w:r>
        <w:t>ψ) = iψ̄γ</w:t>
      </w:r>
      <w:r>
        <w:rPr>
          <w:vertAlign w:val="superscript"/>
        </w:rPr>
        <w:t>μ</w:t>
      </w:r>
      <w:r>
        <w:t xml:space="preserve"> and ∂ℒ/∂(∂</w:t>
      </w:r>
      <w:r>
        <w:rPr>
          <w:vertAlign w:val="subscript"/>
        </w:rPr>
        <w:t>μ</w:t>
      </w:r>
      <w:r>
        <w:t>ψ̄) = 0 (Lesson 27, Section 3), the current of Lesson 28,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24 multiplied by the charge q. The opposite choice of sign in the exponent, used in Lesson 28, Section 4.3, gives −qψ̄γ</w:t>
      </w:r>
      <w:r>
        <w:rPr>
          <w:vertAlign w:val="superscript"/>
        </w:rPr>
        <w:t>μ</w:t>
      </w:r>
      <w:r>
        <w:t>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The density j⁰ = qψ†ψ is positive definite (Lesson 24, Section 3), so a state built from particles has Q of one sign, and it is conserved in time by Noether’s theorem. Lesson 24’s positive probability density and Lesson 30’s electric charge are the same object seen from two sides. After quantization, ∫d³x ψ†ψ becomes the number of particles minus the number of antiparticles, so that Q = q(N_particles − N_antiparticles) (Lesson 36).</w:t>
      </w:r>
    </w:p>
    <w:p>
      <w:pPr>
        <w:pStyle w:val="Heading3"/>
      </w:pPr>
      <w:r>
        <w:t>1.3 The complex scalar</w:t>
      </w:r>
    </w:p>
    <w:p>
      <w:r>
        <w:t>For ℒ = ∂</w:t>
      </w:r>
      <w:r>
        <w:rPr>
          <w:vertAlign w:val="subscript"/>
        </w:rPr>
        <w:t>μ</w:t>
      </w:r>
      <w:r>
        <w:t>φ*∂</w:t>
      </w:r>
      <w:r>
        <w:rPr>
          <w:vertAlign w:val="superscript"/>
        </w:rPr>
        <w:t>μ</w:t>
      </w:r>
      <w:r>
        <w:t>φ − m²φ*φ the same transformation φ → e</w:t>
      </w:r>
      <w:r>
        <w:rPr>
          <w:vertAlign w:val="superscript"/>
        </w:rPr>
        <w:t>−iqα</w:t>
      </w:r>
      <w:r>
        <w:t>φ, φ* → e</w:t>
      </w:r>
      <w:r>
        <w:rPr>
          <w:vertAlign w:val="superscript"/>
        </w:rPr>
        <w:t>iqα</w:t>
      </w:r>
      <w:r>
        <w:t>φ* has Δφ = −iqφ and Δφ* = iqφ*.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 xml:space="preserve">which is q times the Klein–Gordon current of </w:t>
      </w:r>
      <w:hyperlink w:anchor="Lesson18">
        <w:r>
          <w:rPr>
            <w:rStyle w:val="Hyperlink"/>
            <w:color w:val="0563C1"/>
            <w:u w:val="single"/>
          </w:rPr>
          <w:t xml:space="preserve">Lesson 18</w:t>
        </w:r>
      </w:hyperlink>
      <w:r>
        <w:t>, Section 3.1, with the sign that was chosen there. Its charge density is ρ = iq(φ*φ̇ − φφ̇*), and Q = ∫d³x ρ.</w:t>
      </w:r>
    </w:p>
    <w:p>
      <w:r>
        <w:rPr>
          <w:b/>
          <w:i/>
        </w:rPr>
        <w:t>Worked example 1</w:t>
      </w:r>
    </w:p>
    <w:p>
      <w:r>
        <w:t>Compute the charge density of plane waves.</w:t>
      </w:r>
      <w:r>
        <w:rPr>
          <w:vertAlign w:val="superscript"/>
        </w:rPr>
      </w:r>
      <w:r/>
      <w:r>
        <w:rPr>
          <w:vertAlign w:val="superscript"/>
        </w:rPr>
      </w:r>
      <w:r/>
    </w:p>
    <w:p>
      <w:r>
        <w:t>For the positive-frequency wave φ = Ne−iEt+ip·x, φ̇ = −iEφ and φ̇* = iEφ*, so φ*φ̇ − φφ̇* = −iE|N|² − iE|N|² = −2iE|N|², and ρ = iq(−2iE|N|²) = 2qE|N|², positive for q &gt; 0. For the negative-frequency wave φ = Ne+iEt+ip·x, the signs of φ̇ and φ̇* reverse and ρ = −2qE|N|². The two signs are exactly those found in Lesson 18, Worked example 3, and it is no longer a problem: positive-frequency modes carry charge +q and negative-frequency modes carry charge −q. The sign that spoiled the probability interpretation of the Klein–Gordon equation is the sign of the charge of an antiparticle.</w:t>
      </w:r>
      <w:r>
        <w:rPr>
          <w:vertAlign w:val="superscript"/>
        </w:rPr>
      </w:r>
      <w:r/>
      <w:r>
        <w:rPr>
          <w:vertAlign w:val="superscript"/>
        </w:rPr>
      </w:r>
      <w:r/>
    </w:p>
    <w:p>
      <w:pPr>
        <w:pStyle w:val="Heading2"/>
      </w:pPr>
      <w:r>
        <w:t>2 The charge as generator</w:t>
      </w:r>
    </w:p>
    <w:p>
      <w:pPr>
        <w:pStyle w:val="Heading3"/>
      </w:pPr>
      <w:r>
        <w:t>2.1 The commutator with the field</w:t>
      </w:r>
    </w:p>
    <w:p>
      <w:r>
        <w:t xml:space="preserve">By </w:t>
      </w:r>
      <w:hyperlink w:anchor="Lesson28">
        <w:r>
          <w:rPr>
            <w:rStyle w:val="Hyperlink"/>
            <w:color w:val="0563C1"/>
            <w:u w:val="single"/>
          </w:rPr>
          <w:t xml:space="preserve">Lesson 28</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r>
        <w:t>Define U(α) = e</w:t>
      </w:r>
      <w:r>
        <w:rPr>
          <w:vertAlign w:val="superscript"/>
        </w:rPr>
        <w:t>iαQ</w:t>
      </w:r>
      <w:r>
        <w:t>.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The operator e</w:t>
      </w:r>
      <w:r>
        <w:rPr>
          <w:vertAlign w:val="superscript"/>
        </w:rPr>
        <w:t>iαQ</w:t>
      </w:r>
      <w:r>
        <w:t xml:space="preserve"> implements the phase rotation on the quantum field, which confirms that Q is the generator of the symmetry in the sense of Lesson 29, Section 1.2, and that the sign convention of Section 1.1 is the one that makes U = e</w:t>
      </w:r>
      <w:r>
        <w:rPr>
          <w:vertAlign w:val="superscript"/>
        </w:rPr>
        <w:t>iαQ</w:t>
      </w:r>
      <w:r>
        <w:t xml:space="preserve"> act as ψ → e</w:t>
      </w:r>
      <w:r>
        <w:rPr>
          <w:vertAlign w:val="superscript"/>
        </w:rPr>
        <w:t>−iqα</w:t>
      </w:r>
      <w:r>
        <w:t>ψ. Because Q commutes with the Hamiltonian, so does U, and the symmetry is respected by time evolution.</w:t>
      </w:r>
    </w:p>
    <w:p>
      <w:pPr>
        <w:pStyle w:val="Heading3"/>
      </w:pPr>
      <w:r>
        <w:t>2.3 The selection rule</w:t>
      </w:r>
    </w:p>
    <w:p>
      <w:r>
        <w:t>Let O be an operator with [Q, O] = q</w:t>
      </w:r>
      <w:r>
        <w:rPr>
          <w:vertAlign w:val="subscript"/>
        </w:rPr>
        <w:t>O</w:t>
      </w:r>
      <w:r>
        <w:t xml:space="preserve"> O, so that O changes the charge by q</w:t>
      </w:r>
      <w:r>
        <w:rPr>
          <w:vertAlign w:val="subscript"/>
        </w:rPr>
        <w:t>O</w:t>
      </w:r>
      <w:r>
        <w:t>. Take its matrix element between states of definite charge, Q|i⟩ = Q</w:t>
      </w:r>
      <w:r>
        <w:rPr>
          <w:vertAlign w:val="subscript"/>
        </w:rPr>
        <w:t>i</w:t>
      </w:r>
      <w:r>
        <w:t>|i⟩ and ⟨f|Q = Q</w:t>
      </w:r>
      <w:r>
        <w:rPr>
          <w:vertAlign w:val="subscript"/>
        </w:rPr>
        <w:t>f</w:t>
      </w:r>
      <w:r>
        <w:t>⟨f|.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w:t>
      </w:r>
      <w:r>
        <w:rPr>
          <w:vertAlign w:val="subscript"/>
        </w:rPr>
        <w:t>f</w:t>
      </w:r>
      <w:r>
        <w:t xml:space="preserve"> − Q</w:t>
      </w:r>
      <w:r>
        <w:rPr>
          <w:vertAlign w:val="subscript"/>
        </w:rPr>
        <w:t>i</w:t>
      </w:r>
      <w:r>
        <w:t xml:space="preserve"> − q</w:t>
      </w:r>
      <w:r>
        <w:rPr>
          <w:vertAlign w:val="subscript"/>
        </w:rPr>
        <w:t>O</w:t>
      </w:r>
      <w:r>
        <w:t>)⟨f|O|i⟩ = 0. The matrix element vanishes unless the charge of the final state equals the charge of the initial state plus the charge carried by the operator. A neutral operator, q</w:t>
      </w:r>
      <w:r>
        <w:rPr>
          <w:vertAlign w:val="subscript"/>
        </w:rPr>
        <w:t>O</w:t>
      </w:r>
      <w:r>
        <w:t xml:space="preserve"> = 0, can only connect states of the same charge. Every interaction term of a charge-conserving Lagrangian density is neutral (Lesson 29, Section 5), so every process it drives conserves charge. This is the quantum statement of charge conservation at each vertex of a Feynman diagram.</w:t>
      </w:r>
    </w:p>
    <w:p>
      <w:r>
        <w:rPr>
          <w:b/>
          <w:i/>
        </w:rPr>
        <w:t>Worked example 2</w:t>
      </w:r>
    </w:p>
    <w:p>
      <w:r>
        <w:t>Apply the rule to two operators.</w:t>
      </w:r>
      <w:r>
        <w:rPr>
          <w:vertAlign w:val="superscript"/>
        </w:rPr>
      </w:r>
      <w:r/>
      <w:r>
        <w:rPr>
          <w:vertAlign w:val="superscript"/>
        </w:rPr>
      </w:r>
      <w:r/>
      <w:r>
        <w:rPr>
          <w:vertAlign w:val="subscript"/>
        </w:rPr>
      </w:r>
      <w:r/>
    </w:p>
    <w:p>
      <w:r>
        <w:t>The operator ψ̄γμψ has [Q, ψ̄γμψ] = 0, since ψ̄ carries charge +q and ψ carries −q, so it connects only states of equal charge: an electron can scatter to an electron but not to a positron. The operator ψ alone has qO = −q and can connect a state of charge Q to one of charge Q − q, for instance the vacuum to a state containing a single antiparticle, or a one-electron state to the vacuum. That ψ can change the charge is why it cannot appear alone in the Lagrangian density.</w:t>
      </w:r>
      <w:r>
        <w:rPr>
          <w:vertAlign w:val="superscript"/>
        </w:rPr>
      </w:r>
      <w:r/>
      <w:r>
        <w:rPr>
          <w:vertAlign w:val="superscript"/>
        </w:rPr>
      </w:r>
      <w:r/>
      <w:r>
        <w:rPr>
          <w:vertAlign w:val="subscript"/>
        </w:rPr>
      </w:r>
      <w:r/>
    </w:p>
    <w:p>
      <w:pPr>
        <w:pStyle w:val="Heading2"/>
      </w:pPr>
      <w:r>
        <w:t>3 Particles and antiparticles</w:t>
      </w:r>
    </w:p>
    <w:p>
      <w:pPr>
        <w:pStyle w:val="Heading3"/>
      </w:pPr>
      <w:r>
        <w:t>3.1 Charge conjugation</w:t>
      </w:r>
    </w:p>
    <w:p>
      <w:r>
        <w:t>For the complex scalar, charge conjugation exchanges φ and φ*, and the Lagrangian density ∂</w:t>
      </w:r>
      <w:r>
        <w:rPr>
          <w:vertAlign w:val="subscript"/>
        </w:rPr>
        <w:t>μ</w:t>
      </w:r>
      <w:r>
        <w:t>φ*∂</w:t>
      </w:r>
      <w:r>
        <w:rPr>
          <w:vertAlign w:val="superscript"/>
        </w:rPr>
        <w:t>μ</w:t>
      </w:r>
      <w:r>
        <w:t>φ − m²φ*φ is unchanged by the exchange. The current changes sign: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 xml:space="preserve">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37). Charge conjugation is a symmetry of QED, as stated in Lesson 23, Section 5.2.</w:t>
      </w:r>
    </w:p>
    <w:p>
      <w:pPr>
        <w:pStyle w:val="Heading3"/>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23, Section 4.2, and of Lesson 23, Exercise 15.</w:t>
      </w:r>
    </w:p>
    <w:p>
      <w:pPr>
        <w:pStyle w:val="Heading3"/>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r>
        <w:t>Suppose the theory contains two Dirac fields, an electron field ψ</w:t>
      </w:r>
      <w:r>
        <w:rPr>
          <w:vertAlign w:val="subscript"/>
        </w:rPr>
        <w:t>e</w:t>
      </w:r>
      <w:r>
        <w:t xml:space="preserve"> and a muon field ψ</w:t>
      </w:r>
      <w:r>
        <w:rPr>
          <w:vertAlign w:val="subscript"/>
        </w:rPr>
        <w:t>μ</w:t>
      </w:r>
      <w:r>
        <w:t>,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w:t>
      </w:r>
      <w:r>
        <w:rPr>
          <w:vertAlign w:val="subscript"/>
        </w:rPr>
        <w:t>e</w:t>
      </w:r>
      <w:r>
        <w:t xml:space="preserve"> → e</w:t>
      </w:r>
      <w:r>
        <w:rPr>
          <w:vertAlign w:val="superscript"/>
        </w:rPr>
        <w:t>−iαₑ</w:t>
      </w:r>
      <w:r>
        <w:t>ψ</w:t>
      </w:r>
      <w:r>
        <w:rPr>
          <w:vertAlign w:val="subscript"/>
        </w:rPr>
        <w:t>e</w:t>
      </w:r>
      <w:r>
        <w:t xml:space="preserve"> and ψ</w:t>
      </w:r>
      <w:r>
        <w:rPr>
          <w:vertAlign w:val="subscript"/>
        </w:rPr>
        <w:t>μ</w:t>
      </w:r>
      <w:r>
        <w:t xml:space="preserve"> → e</w:t>
      </w:r>
      <w:r>
        <w:rPr>
          <w:vertAlign w:val="superscript"/>
        </w:rPr>
        <w:t>−iα_μ</w:t>
      </w:r>
      <w:r>
        <w:t>ψ</w:t>
      </w:r>
      <w:r>
        <w:rPr>
          <w:vertAlign w:val="subscript"/>
        </w:rPr>
        <w:t>μ</w:t>
      </w:r>
      <w:r>
        <w:t xml:space="preserve"> with independent constants α</w:t>
      </w:r>
      <w:r>
        <w:rPr>
          <w:vertAlign w:val="subscript"/>
        </w:rPr>
        <w:t>e</w:t>
      </w:r>
      <w:r>
        <w:t xml:space="preserve"> and α</w:t>
      </w:r>
      <w:r>
        <w:rPr>
          <w:vertAlign w:val="subscript"/>
        </w:rPr>
        <w:t>μ</w:t>
      </w:r>
      <w:r>
        <w:t>, since each field appears only in its own bilinears. There are therefore two independent U(1) symmetries, with conserved charges N</w:t>
      </w:r>
      <w:r>
        <w:rPr>
          <w:vertAlign w:val="subscript"/>
        </w:rPr>
        <w:t>e</w:t>
      </w:r>
      <w:r>
        <w:t xml:space="preserve"> = ∫ψ</w:t>
      </w:r>
      <w:r>
        <w:rPr>
          <w:vertAlign w:val="subscript"/>
        </w:rPr>
        <w:t>e†</w:t>
      </w:r>
      <w:r>
        <w:t>ψ</w:t>
      </w:r>
      <w:r>
        <w:rPr>
          <w:vertAlign w:val="subscript"/>
        </w:rPr>
        <w:t>e</w:t>
      </w:r>
      <w:r>
        <w:t xml:space="preserve"> d³x and N</w:t>
      </w:r>
      <w:r>
        <w:rPr>
          <w:vertAlign w:val="subscript"/>
        </w:rPr>
        <w:t>μ</w:t>
      </w:r>
      <w:r>
        <w:t xml:space="preserve"> = ∫ψ</w:t>
      </w:r>
      <w:r>
        <w:rPr>
          <w:vertAlign w:val="subscript"/>
        </w:rPr>
        <w:t>μ†</w:t>
      </w:r>
      <w:r>
        <w:t>ψ</w:t>
      </w:r>
      <w:r>
        <w:rPr>
          <w:vertAlign w:val="subscript"/>
        </w:rPr>
        <w:t>μ</w:t>
      </w:r>
      <w:r>
        <w:t xml:space="preserve"> d³x: the number of electrons minus positrons and the number of muons minus antimuons. The group of the theory is U(1) × U(1), of dimension two, and by Lesson 29, Section 2, it has two conserved charges. The electric charge is the particular combination Q = −e(N</w:t>
      </w:r>
      <w:r>
        <w:rPr>
          <w:vertAlign w:val="subscript"/>
        </w:rPr>
        <w:t>e</w:t>
      </w:r>
      <w:r>
        <w:t xml:space="preserve"> + N</w:t>
      </w:r>
      <w:r>
        <w:rPr>
          <w:vertAlign w:val="subscript"/>
        </w:rPr>
        <w:t>μ</w:t>
      </w:r>
      <w:r>
        <w:t>), obtained when both fields have charge −e.</w:t>
      </w:r>
    </w:p>
    <w:p>
      <w:pPr>
        <w:pStyle w:val="Heading3"/>
      </w:pPr>
      <w:r>
        <w:t>4.2 Consequences for QED</w:t>
      </w:r>
    </w:p>
    <w:p>
      <w:r>
        <w:t>The QED interaction, in which each species couples to the photon through its own current, −q</w:t>
      </w:r>
      <w:r>
        <w:rPr>
          <w:vertAlign w:val="subscript"/>
        </w:rPr>
        <w:t>f</w:t>
      </w:r>
      <w:r>
        <w:t>ψ̄</w:t>
      </w:r>
      <w:r>
        <w:rPr>
          <w:vertAlign w:val="subscript"/>
        </w:rPr>
        <w:t>f</w:t>
      </w:r>
      <w:r>
        <w:t>γ</w:t>
      </w:r>
      <w:r>
        <w:rPr>
          <w:vertAlign w:val="superscript"/>
        </w:rPr>
        <w:t>μ</w:t>
      </w:r>
      <w:r>
        <w:t>ψ</w:t>
      </w:r>
      <w:r>
        <w:rPr>
          <w:vertAlign w:val="subscript"/>
        </w:rPr>
        <w:t>f</w:t>
      </w:r>
      <w:r>
        <w:t>A</w:t>
      </w:r>
      <w:r>
        <w:rPr>
          <w:vertAlign w:val="subscript"/>
        </w:rPr>
        <w:t>μ</w:t>
      </w:r>
      <w:r>
        <w:t>, mixes no fields, so the separate conservation of N</w:t>
      </w:r>
      <w:r>
        <w:rPr>
          <w:vertAlign w:val="subscript"/>
        </w:rPr>
        <w:t>e</w:t>
      </w:r>
      <w:r>
        <w:t xml:space="preserve"> and N</w:t>
      </w:r>
      <w:r>
        <w:rPr>
          <w:vertAlign w:val="subscript"/>
        </w:rPr>
        <w:t>μ</w:t>
      </w:r>
      <w:r>
        <w:t xml:space="preserve"> persists once the photon is included. A decay such as μ⁻ → e⁻ + γ would change N</w:t>
      </w:r>
      <w:r>
        <w:rPr>
          <w:vertAlign w:val="subscript"/>
        </w:rPr>
        <w:t>μ</w:t>
      </w:r>
      <w:r>
        <w:t xml:space="preserve"> from 1 to 0 and N</w:t>
      </w:r>
      <w:r>
        <w:rPr>
          <w:vertAlign w:val="subscript"/>
        </w:rPr>
        <w:t>e</w:t>
      </w:r>
      <w:r>
        <w:t xml:space="preserve"> from 0 to 1, violating each separately while conserving electric charge. It cannot arise from the QED Lagrangian density, and no such decay has been observed at branching fractions above about 10⁻¹². The processes that do occur, such as e⁺e⁻ → μ⁺μ⁻ (Lesson 56) and eμ → eμ scattering (Lesson 54), each conserve N</w:t>
      </w:r>
      <w:r>
        <w:rPr>
          <w:vertAlign w:val="subscript"/>
        </w:rPr>
        <w:t>e</w:t>
      </w:r>
      <w:r>
        <w:t xml:space="preserve"> and N</w:t>
      </w:r>
      <w:r>
        <w:rPr>
          <w:vertAlign w:val="subscript"/>
        </w:rPr>
        <w:t>μ</w:t>
      </w:r>
      <w:r>
        <w:t xml:space="preserve"> separately.</w:t>
      </w:r>
    </w:p>
    <w:p>
      <w:r>
        <w:rPr>
          <w:b/>
          <w:i/>
        </w:rPr>
        <w:t>Worked example 3</w:t>
      </w:r>
    </w:p>
    <w:p>
      <w:r>
        <w:t>Check that e⁺e⁻ → μ⁺μ⁻ respects every charge.</w:t>
      </w:r>
      <w:r>
        <w:rPr>
          <w:vertAlign w:val="subscript"/>
        </w:rPr>
      </w:r>
      <w:r/>
      <w:r>
        <w:rPr>
          <w:vertAlign w:val="subscript"/>
        </w:rPr>
      </w:r>
      <w:r/>
      <w:r>
        <w:rPr>
          <w:vertAlign w:val="subscript"/>
        </w:rPr>
      </w:r>
      <w:r/>
      <w:r>
        <w:rPr>
          <w:vertAlign w:val="subscript"/>
        </w:rPr>
      </w:r>
      <w:r/>
    </w:p>
    <w:p>
      <w:r>
        <w:t>In the initial state Ne = (+1) + (−1) = 0, since the electron counts +1 and the positron −1, and Nμ = 0. In the final state Ne = 0 and Nμ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r>
        <w:rPr>
          <w:vertAlign w:val="subscript"/>
        </w:rPr>
      </w:r>
      <w:r/>
      <w:r>
        <w:rPr>
          <w:vertAlign w:val="subscript"/>
        </w:rPr>
      </w:r>
      <w:r/>
      <w:r>
        <w:rPr>
          <w:vertAlign w:val="subscript"/>
        </w:rPr>
      </w:r>
      <w:r/>
      <w:r>
        <w:rPr>
          <w:vertAlign w:val="subscript"/>
        </w:rPr>
      </w:r>
      <w:r/>
    </w:p>
    <w:p>
      <w:pPr>
        <w:pStyle w:val="Heading2"/>
      </w:pPr>
      <w:r>
        <w:t>5 What the global symmetry does not do</w:t>
      </w:r>
    </w:p>
    <w:p>
      <w:pPr>
        <w:pStyle w:val="Heading3"/>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r>
        <w:t>Let the parameter depend on position, ψ → e</w:t>
      </w:r>
      <w:r>
        <w:rPr>
          <w:vertAlign w:val="superscript"/>
        </w:rPr>
        <w:t>−iqα(x)</w:t>
      </w:r>
      <w:r>
        <w:t>ψ and ψ̄ → e</w:t>
      </w:r>
      <w:r>
        <w:rPr>
          <w:vertAlign w:val="superscript"/>
        </w:rPr>
        <w:t>iqα(x)</w:t>
      </w:r>
      <w:r>
        <w:t>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w:t>
      </w:r>
      <w:r>
        <w:rPr>
          <w:vertAlign w:val="superscript"/>
        </w:rPr>
        <w:t>μ</w:t>
      </w:r>
      <w:r>
        <w:t>∂</w:t>
      </w:r>
      <w:r>
        <w:rPr>
          <w:vertAlign w:val="subscript"/>
        </w:rPr>
        <w:t>μ</w:t>
      </w:r>
      <w:r>
        <w:t>ψ → ψ̄iγ</w:t>
      </w:r>
      <w:r>
        <w:rPr>
          <w:vertAlign w:val="superscript"/>
        </w:rPr>
        <w:t>μ</w:t>
      </w:r>
      <w:r>
        <w:t>∂</w:t>
      </w:r>
      <w:r>
        <w:rPr>
          <w:vertAlign w:val="subscript"/>
        </w:rPr>
        <w:t>μ</w:t>
      </w:r>
      <w:r>
        <w:t>ψ + q(∂</w:t>
      </w:r>
      <w:r>
        <w:rPr>
          <w:vertAlign w:val="subscript"/>
        </w:rPr>
        <w:t>μα</w:t>
      </w:r>
      <w:r>
        <w:t>)ψ̄γ</w:t>
      </w:r>
      <w:r>
        <w:rPr>
          <w:vertAlign w:val="superscript"/>
        </w:rPr>
        <w:t>μ</w:t>
      </w:r>
      <w:r>
        <w:t>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w:t>
      </w:r>
      <w:r>
        <w:rPr>
          <w:vertAlign w:val="superscript"/>
        </w:rPr>
        <w:t>μ</w:t>
      </w:r>
      <w:r>
        <w:t xml:space="preserve"> = qψ̄γ</w:t>
      </w:r>
      <w:r>
        <w:rPr>
          <w:vertAlign w:val="superscript"/>
        </w:rPr>
        <w:t>μ</w:t>
      </w:r>
      <w:r>
        <w:t>ψ. This is the general result of Lesson 28, Section 3.1, δS = ∫(∂</w:t>
      </w:r>
      <w:r>
        <w:rPr>
          <w:vertAlign w:val="subscript"/>
        </w:rPr>
        <w:t>μ</w:t>
      </w:r>
      <w:r>
        <w:t>ε)j</w:t>
      </w:r>
      <w:r>
        <w:rPr>
          <w:vertAlign w:val="superscript"/>
        </w:rPr>
        <w:t>μ</w:t>
      </w:r>
      <w:r>
        <w:t>,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r>
        <w:t>The change can be canceled by an interaction with a vector field. Add to ℒ the term −j</w:t>
      </w:r>
      <w:r>
        <w:rPr>
          <w:vertAlign w:val="superscript"/>
        </w:rPr>
        <w:t>μ</w:t>
      </w:r>
      <w:r>
        <w:t>A</w:t>
      </w:r>
      <w:r>
        <w:rPr>
          <w:vertAlign w:val="subscript"/>
        </w:rPr>
        <w:t>μ</w:t>
      </w:r>
      <w:r>
        <w:t xml:space="preserve"> = −qψ̄γ</w:t>
      </w:r>
      <w:r>
        <w:rPr>
          <w:vertAlign w:val="superscript"/>
        </w:rPr>
        <w:t>μ</w:t>
      </w:r>
      <w:r>
        <w:t>ψA</w:t>
      </w:r>
      <w:r>
        <w:rPr>
          <w:vertAlign w:val="subscript"/>
        </w:rPr>
        <w:t>μ</w:t>
      </w:r>
      <w:r>
        <w:t>, the coupling of Lesson 26, Section 6.3, and let A</w:t>
      </w:r>
      <w:r>
        <w:rPr>
          <w:vertAlign w:val="subscript"/>
        </w:rPr>
        <w:t>μ</w:t>
      </w:r>
      <w:r>
        <w:t xml:space="preserve"> transform as A</w:t>
      </w:r>
      <w:r>
        <w:rPr>
          <w:vertAlign w:val="subscript"/>
        </w:rPr>
        <w:t>μ</w:t>
      </w:r>
      <w:r>
        <w:t xml:space="preserve"> → A</w:t>
      </w:r>
      <w:r>
        <w:rPr>
          <w:vertAlign w:val="subscript"/>
        </w:rPr>
        <w:t>μ</w:t>
      </w:r>
      <w:r>
        <w:t xml:space="preserve"> + ∂</w:t>
      </w:r>
      <w:r>
        <w:rPr>
          <w:vertAlign w:val="subscript"/>
        </w:rPr>
        <w:t>μα</w:t>
      </w:r>
      <w:r>
        <w:t xml:space="preserve"> when the phase of ψ rotates. Then the interaction changes by −j</w:t>
      </w:r>
      <w:r>
        <w:rPr>
          <w:vertAlign w:val="superscript"/>
        </w:rPr>
        <w:t>μ</w:t>
      </w:r>
      <w:r>
        <w:t>∂</w:t>
      </w:r>
      <w:r>
        <w:rPr>
          <w:vertAlign w:val="subscript"/>
        </w:rPr>
        <w:t>μα</w:t>
      </w:r>
      <w:r>
        <w:t>, which cancels δℒ exactly. Combining the two terms, the invariant Lagrangian density is ψ̄iγ</w:t>
      </w:r>
      <w:r>
        <w:rPr>
          <w:vertAlign w:val="superscript"/>
        </w:rPr>
        <w:t>μ</w:t>
      </w:r>
      <w:r>
        <w:t>D</w:t>
      </w:r>
      <w:r>
        <w:rPr>
          <w:vertAlign w:val="subscript"/>
        </w:rPr>
        <w:t>μ</w:t>
      </w:r>
      <w:r>
        <w:t>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w:t>
      </w:r>
      <w:r>
        <w:rPr>
          <w:vertAlign w:val="subscript"/>
        </w:rPr>
        <w:t>μ</w:t>
      </w:r>
      <w:r>
        <w:t xml:space="preserve"> → A</w:t>
      </w:r>
      <w:r>
        <w:rPr>
          <w:vertAlign w:val="subscript"/>
        </w:rPr>
        <w:t>μ</w:t>
      </w:r>
      <w:r>
        <w:t xml:space="preserve"> + ∂</w:t>
      </w:r>
      <w:r>
        <w:rPr>
          <w:vertAlign w:val="subscript"/>
        </w:rPr>
        <w:t>μα</w:t>
      </w:r>
      <w:r>
        <w:t xml:space="preserve">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39 through 41 carry out this argument carefully, and Lesson 42 assembles the result.</w:t>
      </w:r>
    </w:p>
    <w:p>
      <w:pPr>
        <w:pStyle w:val="Heading3"/>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w:t>
      </w:r>
      <w:r>
        <w:rPr>
          <w:vertAlign w:val="subscript"/>
        </w:rPr>
        <w:t>μ</w:t>
      </w:r>
      <w:r>
        <w:t xml:space="preserve"> does.</w:t>
      </w:r>
    </w:p>
    <w:p>
      <w:r>
        <w:rPr>
          <w:b/>
          <w:i/>
        </w:rPr>
        <w:t>Worked example 4</w:t>
      </w:r>
    </w:p>
    <w:p>
      <w:r>
        <w:t>Check the cancellation in the simplest case.</w:t>
      </w:r>
      <w:r>
        <w:rPr>
          <w:vertAlign w:val="subscript"/>
        </w:rPr>
      </w:r>
      <w:r/>
      <w:r>
        <w:rPr>
          <w:vertAlign w:val="subscript"/>
        </w:rPr>
      </w:r>
      <w:r/>
      <w:r>
        <w:rPr>
          <w:vertAlign w:val="subscript"/>
        </w:rPr>
      </w:r>
      <w:r/>
      <w:r>
        <w:rPr>
          <w:vertAlign w:val="superscript"/>
        </w:rPr>
      </w:r>
      <w:r/>
      <w:r>
        <w:rPr>
          <w:vertAlign w:val="subscript"/>
        </w:rPr>
      </w:r>
      <w:r/>
      <w:r>
        <w:rPr>
          <w:vertAlign w:val="superscript"/>
        </w:rPr>
      </w:r>
      <w:r/>
      <w:r>
        <w:rPr>
          <w:vertAlign w:val="subscript"/>
        </w:rPr>
      </w:r>
      <w:r/>
      <w:r>
        <w:rPr>
          <w:vertAlign w:val="subscript"/>
        </w:rPr>
      </w:r>
      <w:r/>
      <w:r>
        <w:rPr>
          <w:vertAlign w:val="superscript"/>
        </w:rPr>
      </w:r>
      <w:r/>
      <w:r>
        <w:rPr>
          <w:vertAlign w:val="subscript"/>
        </w:rPr>
      </w:r>
      <w:r/>
      <w:r>
        <w:rPr>
          <w:vertAlign w:val="superscript"/>
        </w:rPr>
      </w:r>
      <w:r/>
      <w:r>
        <w:rPr>
          <w:vertAlign w:val="superscript"/>
        </w:rPr>
      </w:r>
      <w:r/>
      <w:r>
        <w:rPr>
          <w:vertAlign w:val="subscript"/>
        </w:rPr>
      </w:r>
      <w:r/>
    </w:p>
    <w:p>
      <w:r>
        <w:t>Take α small and Aμ → Aμ + ∂μα. The interaction term −qψ̄γμψAμ changes by −qψ̄γμψ∂μα = −(∂μα)jμ. The kinetic term changes by +(∂μα)jμ from Section 5.2. The sum is zero, and the full Lagrangian density ψ̄(iγμDμ − m)ψ is invariant under the local transformation, to first order in α and in fact exactly, as Exercise 10 shows. The interaction term appears not as an additional postulate but as the unique change needed to preserve a symmetry.</w:t>
      </w:r>
      <w:r>
        <w:rPr>
          <w:vertAlign w:val="subscript"/>
        </w:rPr>
      </w:r>
      <w:r/>
      <w:r>
        <w:rPr>
          <w:vertAlign w:val="subscript"/>
        </w:rPr>
      </w:r>
      <w:r/>
      <w:r>
        <w:rPr>
          <w:vertAlign w:val="subscript"/>
        </w:rPr>
      </w:r>
      <w:r/>
      <w:r>
        <w:rPr>
          <w:vertAlign w:val="superscript"/>
        </w:rPr>
      </w:r>
      <w:r/>
      <w:r>
        <w:rPr>
          <w:vertAlign w:val="subscript"/>
        </w:rPr>
      </w:r>
      <w:r/>
      <w:r>
        <w:rPr>
          <w:vertAlign w:val="superscript"/>
        </w:rPr>
      </w:r>
      <w:r/>
      <w:r>
        <w:rPr>
          <w:vertAlign w:val="subscript"/>
        </w:rPr>
      </w:r>
      <w:r/>
      <w:r>
        <w:rPr>
          <w:vertAlign w:val="subscript"/>
        </w:rPr>
      </w:r>
      <w:r/>
      <w:r>
        <w:rPr>
          <w:vertAlign w:val="superscript"/>
        </w:rPr>
      </w:r>
      <w:r/>
      <w:r>
        <w:rPr>
          <w:vertAlign w:val="subscript"/>
        </w:rPr>
      </w:r>
      <w:r/>
      <w:r>
        <w:rPr>
          <w:vertAlign w:val="superscript"/>
        </w:rPr>
      </w:r>
      <w:r/>
      <w:r>
        <w:rPr>
          <w:vertAlign w:val="superscript"/>
        </w:rPr>
      </w:r>
      <w:r/>
      <w:r>
        <w:rPr>
          <w:vertAlign w:val="subscript"/>
        </w:rPr>
      </w:r>
      <w:r/>
    </w:p>
    <w:p>
      <w:pPr>
        <w:pStyle w:val="Heading2"/>
      </w:pPr>
      <w:r>
        <w:t>6 What Part IV has established</w:t>
      </w:r>
    </w:p>
    <w:p>
      <w:r>
        <w:t>Lesson 25 introduced the field as a system with infinitely many degrees of freedom and showed that a free field is a set of independent oscillators. Lesson 26 constructed the Lagrangian densities of the scalar, Dirac, and electromagnetic fields from the requirements of Lorentz invariance and locality. Lesson 27 derived their equations of motion, which are the Klein–Gordon equation, the Dirac equation, and the Maxwell equations, and solved the sourced scalar field to show how mass sets the range of a force. Lesson 28 proved that continuous symmetries yield conserved currents, Lesson 29 organized the symmetries of relativistic theories, and Lesson 30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25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11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w:t>
            </w:r>
            <w:r>
              <w:rPr>
                <w:vertAlign w:val="superscript"/>
              </w:rPr>
              <w:t>−iqα</w:t>
            </w:r>
            <w:r>
              <w:t>ψ and current qψ̄γ</w:t>
            </w:r>
            <w:r>
              <w:rPr>
                <w:vertAlign w:val="superscript"/>
              </w:rPr>
              <w:t>μ</w:t>
            </w:r>
            <w:r>
              <w:t>ψ</w:t>
            </w:r>
          </w:p>
        </w:tc>
        <w:tc>
          <w:tcPr>
            <w:tcW w:type="dxa" w:w="6528"/>
            <w:vAlign w:val="center"/>
            <w:tcMar>
              <w:top w:w="100" w:type="dxa"/>
              <w:start w:w="100" w:type="dxa"/>
              <w:bottom w:w="100" w:type="dxa"/>
              <w:end w:w="100" w:type="dxa"/>
            </w:tcMar>
          </w:tcPr>
          <w:p>
            <w:r>
              <w:t>The electromagnetic current that sources the photon field (Lessons 40 and 43)</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36)</w:t>
            </w:r>
          </w:p>
        </w:tc>
      </w:tr>
      <w:tr>
        <w:tc>
          <w:tcPr>
            <w:tcW w:type="dxa" w:w="3264"/>
            <w:vAlign w:val="center"/>
            <w:tcMar>
              <w:top w:w="100" w:type="dxa"/>
              <w:start w:w="100" w:type="dxa"/>
              <w:bottom w:w="100" w:type="dxa"/>
              <w:end w:w="100" w:type="dxa"/>
            </w:tcMar>
          </w:tcPr>
          <w:p>
            <w:r>
              <w:t>[Q, φ] = −qφ and U = e</w:t>
            </w:r>
            <w:r>
              <w:rPr>
                <w:vertAlign w:val="superscript"/>
              </w:rPr>
              <w:t>iαQ</w:t>
            </w:r>
          </w:p>
        </w:tc>
        <w:tc>
          <w:tcPr>
            <w:tcW w:type="dxa" w:w="6528"/>
            <w:vAlign w:val="center"/>
            <w:tcMar>
              <w:top w:w="100" w:type="dxa"/>
              <w:start w:w="100" w:type="dxa"/>
              <w:bottom w:w="100" w:type="dxa"/>
              <w:end w:w="100" w:type="dxa"/>
            </w:tcMar>
          </w:tcPr>
          <w:p>
            <w:r>
              <w:t>Creation and annihilation operators carry definite charge (Lessons 34 and 36)</w:t>
            </w:r>
          </w:p>
        </w:tc>
      </w:tr>
      <w:tr>
        <w:tc>
          <w:tcPr>
            <w:tcW w:type="dxa" w:w="3264"/>
            <w:vAlign w:val="center"/>
            <w:shd w:fill="EAF2F8"/>
            <w:tcMar>
              <w:top w:w="100" w:type="dxa"/>
              <w:start w:w="100" w:type="dxa"/>
              <w:bottom w:w="100" w:type="dxa"/>
              <w:end w:w="100" w:type="dxa"/>
            </w:tcMar>
          </w:tcPr>
          <w:p>
            <w:r>
              <w:t>Selection rule (Q</w:t>
            </w:r>
            <w:r>
              <w:rPr>
                <w:vertAlign w:val="subscript"/>
              </w:rPr>
              <w:t>f</w:t>
            </w:r>
            <w:r>
              <w:t xml:space="preserve"> − Q</w:t>
            </w:r>
            <w:r>
              <w:rPr>
                <w:vertAlign w:val="subscript"/>
              </w:rPr>
              <w:t>i</w:t>
            </w:r>
            <w:r>
              <w:t xml:space="preserve"> − q</w:t>
            </w:r>
            <w:r>
              <w:rPr>
                <w:vertAlign w:val="subscript"/>
              </w:rPr>
              <w:t>O</w:t>
            </w:r>
            <w:r>
              <w:t>)⟨f|O|i⟩ = 0</w:t>
            </w:r>
          </w:p>
        </w:tc>
        <w:tc>
          <w:tcPr>
            <w:tcW w:type="dxa" w:w="6528"/>
            <w:vAlign w:val="center"/>
            <w:shd w:fill="EAF2F8"/>
            <w:tcMar>
              <w:top w:w="100" w:type="dxa"/>
              <w:start w:w="100" w:type="dxa"/>
              <w:bottom w:w="100" w:type="dxa"/>
              <w:end w:w="100" w:type="dxa"/>
            </w:tcMar>
          </w:tcPr>
          <w:p>
            <w:r>
              <w:t>Charge conservation at every vertex of a Feynman diagram (Lessons 49 and 53)</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33 and 36)</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54 and 56)</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62)</w:t>
            </w:r>
          </w:p>
        </w:tc>
      </w:tr>
      <w:tr>
        <w:tc>
          <w:tcPr>
            <w:tcW w:type="dxa" w:w="3264"/>
            <w:vAlign w:val="center"/>
            <w:shd w:fill="EAF2F8"/>
            <w:tcMar>
              <w:top w:w="100" w:type="dxa"/>
              <w:start w:w="100" w:type="dxa"/>
              <w:bottom w:w="100" w:type="dxa"/>
              <w:end w:w="100" w:type="dxa"/>
            </w:tcMar>
          </w:tcPr>
          <w:p>
            <w:r>
              <w:t>δℒ = (∂</w:t>
            </w:r>
            <w:r>
              <w:rPr>
                <w:vertAlign w:val="subscript"/>
              </w:rPr>
              <w:t>μα</w:t>
            </w:r>
            <w:r>
              <w:t>)j</w:t>
            </w:r>
            <w:r>
              <w:rPr>
                <w:vertAlign w:val="superscript"/>
              </w:rPr>
              <w:t>μ</w:t>
            </w:r>
            <w:r>
              <w:t xml:space="preserve">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39)</w:t>
            </w:r>
          </w:p>
        </w:tc>
      </w:tr>
      <w:tr>
        <w:tc>
          <w:tcPr>
            <w:tcW w:type="dxa" w:w="3264"/>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r>
              <w:t xml:space="preserve"> and A</w:t>
            </w:r>
            <w:r>
              <w:rPr>
                <w:vertAlign w:val="subscript"/>
              </w:rPr>
              <w:t>μ</w:t>
            </w:r>
            <w:r>
              <w:t xml:space="preserve"> → A</w:t>
            </w:r>
            <w:r>
              <w:rPr>
                <w:vertAlign w:val="subscript"/>
              </w:rPr>
              <w:t>μ</w:t>
            </w:r>
            <w:r>
              <w:t xml:space="preserve"> + ∂</w:t>
            </w:r>
            <w:r>
              <w:rPr>
                <w:vertAlign w:val="subscript"/>
              </w:rPr>
              <w:t>μα</w:t>
            </w:r>
          </w:p>
        </w:tc>
        <w:tc>
          <w:tcPr>
            <w:tcW w:type="dxa" w:w="6528"/>
            <w:vAlign w:val="center"/>
            <w:tcMar>
              <w:top w:w="100" w:type="dxa"/>
              <w:start w:w="100" w:type="dxa"/>
              <w:bottom w:w="100" w:type="dxa"/>
              <w:end w:w="100" w:type="dxa"/>
            </w:tcMar>
          </w:tcPr>
          <w:p>
            <w:r>
              <w:t>The covariant derivative (Lesson 41)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44)</w:t>
            </w:r>
          </w:p>
        </w:tc>
      </w:tr>
    </w:tbl>
    <w:p>
      <w:r>
        <w:t>The row that carries the most weight is the eighth. The failure of the Lagrangian density to be invariant under a local phase, in the form δℒ = (∂</w:t>
      </w:r>
      <w:r>
        <w:rPr>
          <w:vertAlign w:val="subscript"/>
        </w:rPr>
        <w:t>μα</w:t>
      </w:r>
      <w:r>
        <w:t>)j</w:t>
      </w:r>
      <w:r>
        <w:rPr>
          <w:vertAlign w:val="superscript"/>
        </w:rPr>
        <w:t>μ</w:t>
      </w:r>
      <w:r>
        <w:t>, is the entire motivation for the electromagnetic interaction. The rest of this section of the course, Part VI, is the working out of that single line.</w:t>
      </w:r>
    </w:p>
    <w:p>
      <w:pPr>
        <w:pStyle w:val="Heading2"/>
      </w:pPr>
      <w:r>
        <w:t>8 Summary</w:t>
      </w:r>
    </w:p>
    <w:p>
      <w:pPr>
        <w:pStyle w:val="ListNumber"/>
        <w:numPr>
          <w:ilvl w:val="0"/>
          <w:numId w:val="346"/>
        </w:numPr>
      </w:pPr>
      <w:r>
        <w:t>The phase transformation ψ → e</w:t>
      </w:r>
      <w:r>
        <w:rPr>
          <w:vertAlign w:val="superscript"/>
        </w:rPr>
        <w:t>−iqα</w:t>
      </w:r>
      <w:r>
        <w:t>ψ leaves the Dirac and complex scalar Lagrangian densities invariant for constant α.</w:t>
      </w:r>
    </w:p>
    <w:p>
      <w:pPr>
        <w:pStyle w:val="ListNumber"/>
        <w:numPr>
          <w:ilvl w:val="0"/>
          <w:numId w:val="346"/>
        </w:numPr>
      </w:pPr>
      <w:r>
        <w:t>The Noether current is j</w:t>
      </w:r>
      <w:r>
        <w:rPr>
          <w:vertAlign w:val="superscript"/>
        </w:rPr>
        <w:t>μ</w:t>
      </w:r>
      <w:r>
        <w:t xml:space="preserve"> = qψ̄γ</w:t>
      </w:r>
      <w:r>
        <w:rPr>
          <w:vertAlign w:val="superscript"/>
        </w:rPr>
        <w:t>μ</w:t>
      </w:r>
      <w:r>
        <w:t>ψ for the Dirac field and iq(φ*∂</w:t>
      </w:r>
      <w:r>
        <w:rPr>
          <w:vertAlign w:val="superscript"/>
        </w:rPr>
        <w:t>μ</w:t>
      </w:r>
      <w:r>
        <w:t>φ − φ∂</w:t>
      </w:r>
      <w:r>
        <w:rPr>
          <w:vertAlign w:val="superscript"/>
        </w:rPr>
        <w:t>μ</w:t>
      </w:r>
      <w:r>
        <w:t>φ*) for the complex scalar; the charge is Q = ∫d³x j⁰.</w:t>
      </w:r>
    </w:p>
    <w:p>
      <w:pPr>
        <w:pStyle w:val="ListNumber"/>
        <w:numPr>
          <w:ilvl w:val="0"/>
          <w:numId w:val="346"/>
        </w:numPr>
      </w:pPr>
      <w:r>
        <w:t>The charge generates the symmetry: [Q, φ] = −qφ and U(α) = e</w:t>
      </w:r>
      <w:r>
        <w:rPr>
          <w:vertAlign w:val="superscript"/>
        </w:rPr>
        <w:t>iαQ</w:t>
      </w:r>
      <w:r>
        <w:t xml:space="preserve"> implements φ → e</w:t>
      </w:r>
      <w:r>
        <w:rPr>
          <w:vertAlign w:val="superscript"/>
        </w:rPr>
        <w:t>−iqα</w:t>
      </w:r>
      <w:r>
        <w:t>φ.</w:t>
      </w:r>
    </w:p>
    <w:p>
      <w:pPr>
        <w:pStyle w:val="ListNumber"/>
        <w:numPr>
          <w:ilvl w:val="0"/>
          <w:numId w:val="346"/>
        </w:numPr>
      </w:pPr>
      <w:r>
        <w:t>Charge conservation is the selection rule (Q</w:t>
      </w:r>
      <w:r>
        <w:rPr>
          <w:vertAlign w:val="subscript"/>
        </w:rPr>
        <w:t>f</w:t>
      </w:r>
      <w:r>
        <w:t xml:space="preserve"> − Q</w:t>
      </w:r>
      <w:r>
        <w:rPr>
          <w:vertAlign w:val="subscript"/>
        </w:rPr>
        <w:t>i</w:t>
      </w:r>
      <w:r>
        <w:t xml:space="preserve"> − q</w:t>
      </w:r>
      <w:r>
        <w:rPr>
          <w:vertAlign w:val="subscript"/>
        </w:rPr>
        <w:t>O</w:t>
      </w:r>
      <w:r>
        <w:t>)⟨f|O|i⟩ = 0, and interaction terms are neutral.</w:t>
      </w:r>
    </w:p>
    <w:p>
      <w:pPr>
        <w:pStyle w:val="ListNumber"/>
        <w:numPr>
          <w:ilvl w:val="0"/>
          <w:numId w:val="346"/>
        </w:numPr>
      </w:pPr>
      <w:r>
        <w:t>Positive-frequency modes carry charge +q and negative-frequency modes charge −q, which is the charge of the antiparticle.</w:t>
      </w:r>
    </w:p>
    <w:p>
      <w:pPr>
        <w:pStyle w:val="ListNumber"/>
        <w:numPr>
          <w:ilvl w:val="0"/>
          <w:numId w:val="346"/>
        </w:numPr>
      </w:pPr>
      <w:r>
        <w:t>Each Dirac field has its own phase symmetry, so QED conserves electron number and muon number separately.</w:t>
      </w:r>
    </w:p>
    <w:p>
      <w:pPr>
        <w:pStyle w:val="ListNumber"/>
        <w:numPr>
          <w:ilvl w:val="0"/>
          <w:numId w:val="346"/>
        </w:numPr>
      </w:pPr>
      <w:r>
        <w:t>The symmetry allows any value of q and does not, by itself, produce any interaction.</w:t>
      </w:r>
    </w:p>
    <w:p>
      <w:pPr>
        <w:pStyle w:val="ListNumber"/>
        <w:numPr>
          <w:ilvl w:val="0"/>
          <w:numId w:val="346"/>
        </w:numPr>
      </w:pPr>
      <w:r>
        <w:t>Under a local phase, δℒ = (∂</w:t>
      </w:r>
      <w:r>
        <w:rPr>
          <w:vertAlign w:val="subscript"/>
        </w:rPr>
        <w:t>μα</w:t>
      </w:r>
      <w:r>
        <w:t>)j</w:t>
      </w:r>
      <w:r>
        <w:rPr>
          <w:vertAlign w:val="superscript"/>
        </w:rPr>
        <w:t>μ</w:t>
      </w:r>
      <w:r>
        <w:t>; adding −j</w:t>
      </w:r>
      <w:r>
        <w:rPr>
          <w:vertAlign w:val="superscript"/>
        </w:rPr>
        <w:t>μ</w:t>
      </w:r>
      <w:r>
        <w:t>A</w:t>
      </w:r>
      <w:r>
        <w:rPr>
          <w:vertAlign w:val="subscript"/>
        </w:rPr>
        <w:t>μ</w:t>
      </w:r>
      <w:r>
        <w:t xml:space="preserve"> with A</w:t>
      </w:r>
      <w:r>
        <w:rPr>
          <w:vertAlign w:val="subscript"/>
        </w:rPr>
        <w:t>μ</w:t>
      </w:r>
      <w:r>
        <w:t xml:space="preserve"> → A</w:t>
      </w:r>
      <w:r>
        <w:rPr>
          <w:vertAlign w:val="subscript"/>
        </w:rPr>
        <w:t>μ</w:t>
      </w:r>
      <w:r>
        <w:t xml:space="preserve"> + ∂</w:t>
      </w:r>
      <w:r>
        <w:rPr>
          <w:vertAlign w:val="subscript"/>
        </w:rPr>
        <w:t>μα</w:t>
      </w:r>
      <w:r>
        <w:t xml:space="preserve"> cancels it, giving the covariant derivative D</w:t>
      </w:r>
      <w:r>
        <w:rPr>
          <w:vertAlign w:val="subscript"/>
        </w:rPr>
        <w:t>μ</w:t>
      </w:r>
      <w:r>
        <w:t xml:space="preserve"> = ∂</w:t>
      </w:r>
      <w:r>
        <w:rPr>
          <w:vertAlign w:val="subscript"/>
        </w:rPr>
        <w:t>μ</w:t>
      </w:r>
      <w:r>
        <w:t xml:space="preserve"> + iqA</w:t>
      </w:r>
      <w:r>
        <w:rPr>
          <w:vertAlign w:val="subscript"/>
        </w:rPr>
        <w:t>μ</w:t>
      </w:r>
      <w:r>
        <w: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the Dirac Lagrangian density is invariant under the constant phase ψ → e</w:t>
            </w:r>
            <w:r>
              <w:rPr>
                <w:vertAlign w:val="superscript"/>
              </w:rPr>
              <w:t>−iqα</w:t>
            </w:r>
            <w:r>
              <w:t>ψ, and that for a position-dependent α(x) it changes by δℒ = q(∂</w:t>
            </w:r>
            <w:r>
              <w:rPr>
                <w:vertAlign w:val="subscript"/>
              </w:rPr>
              <w:t>μα</w:t>
            </w:r>
            <w:r>
              <w:t>)ψ̄γ</w:t>
            </w:r>
            <w:r>
              <w:rPr>
                <w:vertAlign w:val="superscript"/>
              </w:rPr>
              <w:t>μ</w:t>
            </w:r>
            <w:r>
              <w:t>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the complex scalar with Δφ = −iqφ, derive j</w:t>
            </w:r>
            <w:r>
              <w:rPr>
                <w:vertAlign w:val="superscript"/>
              </w:rPr>
              <w:t>μ</w:t>
            </w:r>
            <w:r>
              <w:t xml:space="preserve"> = iq(φ*∂</w:t>
            </w:r>
            <w:r>
              <w:rPr>
                <w:vertAlign w:val="superscript"/>
              </w:rPr>
              <w:t>μ</w:t>
            </w:r>
            <w:r>
              <w:t>φ − φ∂</w:t>
            </w:r>
            <w:r>
              <w:rPr>
                <w:vertAlign w:val="superscript"/>
              </w:rPr>
              <w:t>μ</w:t>
            </w:r>
            <w:r>
              <w:t>φ*)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under φ → e</w:t>
            </w:r>
            <w:r>
              <w:rPr>
                <w:vertAlign w:val="superscript"/>
              </w:rPr>
              <w:t>−iqα(x)</w:t>
            </w:r>
            <w:r>
              <w:t>φ the complex scalar Lagrangian density changes by δℒ = (∂</w:t>
            </w:r>
            <w:r>
              <w:rPr>
                <w:vertAlign w:val="subscript"/>
              </w:rPr>
              <w:t>μα</w:t>
            </w:r>
            <w:r>
              <w:t>)j</w:t>
            </w:r>
            <w:r>
              <w:rPr>
                <w:vertAlign w:val="superscript"/>
              </w:rPr>
              <w:t>μ</w:t>
            </w:r>
            <w:r>
              <w:t xml:space="preserve"> to first order, using Lesson 26,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With Q = q∫d³y ψ†ψ and the canonical anticommutators {ψ</w:t>
            </w:r>
            <w:r>
              <w:rPr>
                <w:vertAlign w:val="subscript"/>
              </w:rPr>
              <w:t>a</w:t>
            </w:r>
            <w:r>
              <w:t>(x), ψ</w:t>
            </w:r>
            <w:r>
              <w:rPr>
                <w:vertAlign w:val="subscript"/>
              </w:rPr>
              <w:t>b†</w:t>
            </w:r>
            <w:r>
              <w:t>(y)} = δ</w:t>
            </w:r>
            <w:r>
              <w:rPr>
                <w:vertAlign w:val="subscript"/>
              </w:rPr>
              <w:t>ab</w:t>
            </w:r>
            <w:r>
              <w:t>δ³(x − y) and {ψ</w:t>
            </w:r>
            <w:r>
              <w:rPr>
                <w:vertAlign w:val="subscript"/>
              </w:rPr>
              <w:t>a</w:t>
            </w:r>
            <w:r>
              <w:t>, ψ</w:t>
            </w:r>
            <w:r>
              <w:rPr>
                <w:vertAlign w:val="subscript"/>
              </w:rPr>
              <w:t>b</w:t>
            </w:r>
            <w:r>
              <w:t>} = 0, show that [Q, ψ(x)] = −qψ(x) and that e</w:t>
            </w:r>
            <w:r>
              <w:rPr>
                <w:vertAlign w:val="superscript"/>
              </w:rPr>
              <w:t>iαQ</w:t>
            </w:r>
            <w:r>
              <w:t>ψe</w:t>
            </w:r>
            <w:r>
              <w:rPr>
                <w:vertAlign w:val="superscript"/>
              </w:rPr>
              <w:t>−iαQ</w:t>
            </w:r>
            <w:r>
              <w:t xml:space="preserve"> = e</w:t>
            </w:r>
            <w:r>
              <w:rPr>
                <w:vertAlign w:val="superscript"/>
              </w:rPr>
              <w:t>−iqα</w:t>
            </w:r>
            <w:r>
              <w:t>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(Q</w:t>
            </w:r>
            <w:r>
              <w:rPr>
                <w:vertAlign w:val="subscript"/>
              </w:rPr>
              <w:t>f</w:t>
            </w:r>
            <w:r>
              <w:t xml:space="preserve"> − Q</w:t>
            </w:r>
            <w:r>
              <w:rPr>
                <w:vertAlign w:val="subscript"/>
              </w:rPr>
              <w:t>i</w:t>
            </w:r>
            <w:r>
              <w:t xml:space="preserve"> − q</w:t>
            </w:r>
            <w:r>
              <w:rPr>
                <w:vertAlign w:val="subscript"/>
              </w:rPr>
              <w:t>O</w:t>
            </w:r>
            <w:r>
              <w:t>)⟨f|O|i⟩ = 0 and use it to show that ψ̄γ</w:t>
            </w:r>
            <w:r>
              <w:rPr>
                <w:vertAlign w:val="superscript"/>
              </w:rPr>
              <w:t>μ</w:t>
            </w:r>
            <w:r>
              <w:t>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charge conjugation φ ↔ φ* leaves the complex scalar Lagrangian density invariant and reverses the sign of the current j</w:t>
            </w:r>
            <w:r>
              <w:rPr>
                <w:vertAlign w:val="superscript"/>
              </w:rPr>
              <w:t>μ</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the electron and muon fields with independent phase symmetries, write the conserved charges N</w:t>
            </w:r>
            <w:r>
              <w:rPr>
                <w:vertAlign w:val="subscript"/>
              </w:rPr>
              <w:t>e</w:t>
            </w:r>
            <w:r>
              <w:t xml:space="preserve"> and N</w:t>
            </w:r>
            <w:r>
              <w:rPr>
                <w:vertAlign w:val="subscript"/>
              </w:rPr>
              <w:t>μ</w:t>
            </w:r>
            <w:r>
              <w:t xml:space="preserve"> and the electric charge, and show that μ⁻ → e⁻γ violates N</w:t>
            </w:r>
            <w:r>
              <w:rPr>
                <w:vertAlign w:val="subscript"/>
              </w:rPr>
              <w:t>e</w:t>
            </w:r>
            <w:r>
              <w:t xml:space="preserve"> and N</w:t>
            </w:r>
            <w:r>
              <w:rPr>
                <w:vertAlign w:val="subscript"/>
              </w:rPr>
              <w:t>μ</w:t>
            </w:r>
            <w:r>
              <w:t xml:space="preserve">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the Hamiltonian form i∂</w:t>
            </w:r>
            <w:r>
              <w:rPr>
                <w:vertAlign w:val="subscript"/>
              </w:rPr>
              <w:t>t</w:t>
            </w:r>
            <w:r>
              <w:t>ψ = (−iα·∇ + βm)ψ and its Hermitian conjugate, show directly that ∂</w:t>
            </w:r>
            <w:r>
              <w:rPr>
                <w:vertAlign w:val="subscript"/>
              </w:rPr>
              <w:t>t</w:t>
            </w:r>
            <w:r>
              <w: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With D</w:t>
            </w:r>
            <w:r>
              <w:rPr>
                <w:vertAlign w:val="subscript"/>
              </w:rPr>
              <w:t>μ</w:t>
            </w:r>
            <w:r>
              <w:t xml:space="preserve"> = ∂</w:t>
            </w:r>
            <w:r>
              <w:rPr>
                <w:vertAlign w:val="subscript"/>
              </w:rPr>
              <w:t>μ</w:t>
            </w:r>
            <w:r>
              <w:t xml:space="preserve"> + iqA</w:t>
            </w:r>
            <w:r>
              <w:rPr>
                <w:vertAlign w:val="subscript"/>
              </w:rPr>
              <w:t>μ</w:t>
            </w:r>
            <w:r>
              <w:t>, show that under ψ → e</w:t>
            </w:r>
            <w:r>
              <w:rPr>
                <w:vertAlign w:val="superscript"/>
              </w:rPr>
              <w:t>−iqα(x)</w:t>
            </w:r>
            <w:r>
              <w:t>ψ and A</w:t>
            </w:r>
            <w:r>
              <w:rPr>
                <w:vertAlign w:val="subscript"/>
              </w:rPr>
              <w:t>μ</w:t>
            </w:r>
            <w:r>
              <w:t xml:space="preserve"> → A</w:t>
            </w:r>
            <w:r>
              <w:rPr>
                <w:vertAlign w:val="subscript"/>
              </w:rPr>
              <w:t>μ</w:t>
            </w:r>
            <w:r>
              <w:t xml:space="preserve"> + ∂</w:t>
            </w:r>
            <w:r>
              <w:rPr>
                <w:vertAlign w:val="subscript"/>
              </w:rPr>
              <w:t>μα</w:t>
            </w:r>
            <w:r>
              <w:t xml:space="preserve"> the derivative D</w:t>
            </w:r>
            <w:r>
              <w:rPr>
                <w:vertAlign w:val="subscript"/>
              </w:rPr>
              <w:t>μ</w:t>
            </w:r>
            <w:r>
              <w:t>ψ transforms as e</w:t>
            </w:r>
            <w:r>
              <w:rPr>
                <w:vertAlign w:val="superscript"/>
              </w:rPr>
              <w:t>−iqα</w:t>
            </w:r>
            <w:r>
              <w:t>D</w:t>
            </w:r>
            <w:r>
              <w:rPr>
                <w:vertAlign w:val="subscript"/>
              </w:rPr>
              <w:t>μ</w:t>
            </w:r>
            <w:r>
              <w:t>ψ, and hence that ψ̄iγ</w:t>
            </w:r>
            <w:r>
              <w:rPr>
                <w:vertAlign w:val="superscript"/>
              </w:rPr>
              <w:t>μ</w:t>
            </w:r>
            <w:r>
              <w:t>D</w:t>
            </w:r>
            <w:r>
              <w:rPr>
                <w:vertAlign w:val="subscript"/>
              </w:rPr>
              <w:t>μ</w:t>
            </w:r>
            <w:r>
              <w:t>ψ is invariant. Expand it to identify the interaction −qψ̄γ</w:t>
            </w:r>
            <w:r>
              <w:rPr>
                <w:vertAlign w:val="superscript"/>
              </w:rPr>
              <w:t>μ</w:t>
            </w:r>
            <w:r>
              <w:t>ψA</w:t>
            </w:r>
            <w:r>
              <w:rPr>
                <w:vertAlign w:val="subscript"/>
              </w:rPr>
              <w:t>μ</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the photon has no U(1) charge in QED and why the free photon Lagrangian density −(1/4)F</w:t>
            </w:r>
            <w:r>
              <w:rPr>
                <w:vertAlign w:val="subscript"/>
              </w:rPr>
              <w:t>μν</w:t>
            </w:r>
            <w:r>
              <w:t>F</w:t>
            </w:r>
            <w:r>
              <w:rPr>
                <w:vertAlign w:val="superscript"/>
              </w:rPr>
              <w:t>μν</w:t>
            </w:r>
            <w:r>
              <w:t xml:space="preserve">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j</w:t>
            </w:r>
            <w:r>
              <w:rPr>
                <w:vertAlign w:val="superscript"/>
              </w:rPr>
              <w:t>μ</w:t>
            </w:r>
            <w:r>
              <w:t xml:space="preserve"> = qψ̄γ</w:t>
            </w:r>
            <w:r>
              <w:rPr>
                <w:vertAlign w:val="superscript"/>
              </w:rPr>
              <w:t>μ</w:t>
            </w:r>
            <w:r>
              <w:t>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With the classical mode expansion φ = Σ</w:t>
            </w:r>
            <w:r>
              <w:rPr>
                <w:vertAlign w:val="subscript"/>
              </w:rPr>
              <w:t>k</w:t>
            </w:r>
            <w:r>
              <w:t>(2ω</w:t>
            </w:r>
            <w:r>
              <w:rPr>
                <w:vertAlign w:val="subscript"/>
              </w:rPr>
              <w:t>k</w:t>
            </w:r>
            <w:r>
              <w:t>V)</w:t>
            </w:r>
            <w:r>
              <w:rPr>
                <w:vertAlign w:val="superscript"/>
              </w:rPr>
              <w:t>−1/2</w:t>
            </w:r>
            <w:r>
              <w:t>(a</w:t>
            </w:r>
            <w:r>
              <w:rPr>
                <w:vertAlign w:val="subscript"/>
              </w:rPr>
              <w:t>k</w:t>
            </w:r>
            <w:r>
              <w:t xml:space="preserve"> e</w:t>
            </w:r>
            <w:r>
              <w:rPr>
                <w:vertAlign w:val="superscript"/>
              </w:rPr>
              <w:t>−iωₖt+ik·x</w:t>
            </w:r>
            <w:r>
              <w:t xml:space="preserve"> + b</w:t>
            </w:r>
            <w:r>
              <w:rPr>
                <w:vertAlign w:val="subscript"/>
              </w:rPr>
              <w:t>k*</w:t>
            </w:r>
            <w:r>
              <w:t>e</w:t>
            </w:r>
            <w:r>
              <w:rPr>
                <w:vertAlign w:val="superscript"/>
              </w:rPr>
              <w:t>iωₖt−ik·x</w:t>
            </w:r>
            <w:r>
              <w:t>) of Lesson 25, Section 4.4, generalized to a complex field, show that Q = ∫d³x iq(φ*φ̇ − φφ̇*) equals qΣ</w:t>
            </w:r>
            <w:r>
              <w:rPr>
                <w:vertAlign w:val="subscript"/>
              </w:rPr>
              <w:t>k</w:t>
            </w:r>
            <w:r>
              <w:t>(|a</w:t>
            </w:r>
            <w:r>
              <w:rPr>
                <w:vertAlign w:val="subscript"/>
              </w:rPr>
              <w:t>k</w:t>
            </w:r>
            <w:r>
              <w:t>|² − |b</w:t>
            </w:r>
            <w:r>
              <w:rPr>
                <w:vertAlign w:val="subscript"/>
              </w:rPr>
              <w:t>k</w:t>
            </w:r>
            <w:r>
              <w:t>|²).</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For constant α, ψ̄ψ → e</w:t>
      </w:r>
      <w:r>
        <w:rPr>
          <w:vertAlign w:val="superscript"/>
        </w:rPr>
        <w:t>iqα</w:t>
      </w:r>
      <w:r>
        <w:t>e</w:t>
      </w:r>
      <w:r>
        <w:rPr>
          <w:vertAlign w:val="superscript"/>
        </w:rPr>
        <w:t>−iqα</w:t>
      </w:r>
      <w:r>
        <w:t>ψ̄ψ = ψ̄ψ, and ψ̄iγ</w:t>
      </w:r>
      <w:r>
        <w:rPr>
          <w:vertAlign w:val="superscript"/>
        </w:rPr>
        <w:t>μ</w:t>
      </w:r>
      <w:r>
        <w:t>∂</w:t>
      </w:r>
      <w:r>
        <w:rPr>
          <w:vertAlign w:val="subscript"/>
        </w:rPr>
        <w:t>μ</w:t>
      </w:r>
      <w:r>
        <w:t>ψ → e</w:t>
      </w:r>
      <w:r>
        <w:rPr>
          <w:vertAlign w:val="superscript"/>
        </w:rPr>
        <w:t>iqα</w:t>
      </w:r>
      <w:r>
        <w:t>e</w:t>
      </w:r>
      <w:r>
        <w:rPr>
          <w:vertAlign w:val="superscript"/>
        </w:rPr>
        <w:t>−iqα</w:t>
      </w:r>
      <w:r>
        <w:t>ψ̄iγ</w:t>
      </w:r>
      <w:r>
        <w:rPr>
          <w:vertAlign w:val="superscript"/>
        </w:rPr>
        <w:t>μ</w:t>
      </w:r>
      <w:r>
        <w:t>∂</w:t>
      </w:r>
      <w:r>
        <w:rPr>
          <w:vertAlign w:val="subscript"/>
        </w:rPr>
        <w:t>μ</w:t>
      </w:r>
      <w:r>
        <w:t>ψ, so ℒ is invariant. For α(x), ∂</w:t>
      </w:r>
      <w:r>
        <w:rPr>
          <w:vertAlign w:val="subscript"/>
        </w:rPr>
        <w:t>μ</w:t>
      </w:r>
      <w:r>
        <w:t>(e</w:t>
      </w:r>
      <w:r>
        <w:rPr>
          <w:vertAlign w:val="superscript"/>
        </w:rPr>
        <w:t>−iqα</w:t>
      </w:r>
      <w:r>
        <w:t>ψ) = e</w:t>
      </w:r>
      <w:r>
        <w:rPr>
          <w:vertAlign w:val="superscript"/>
        </w:rPr>
        <w:t>−iqα</w:t>
      </w:r>
      <w:r>
        <w:t>(∂</w:t>
      </w:r>
      <w:r>
        <w:rPr>
          <w:vertAlign w:val="subscript"/>
        </w:rPr>
        <w:t>μ</w:t>
      </w:r>
      <w:r>
        <w:t>ψ − iq(∂</w:t>
      </w:r>
      <w:r>
        <w:rPr>
          <w:vertAlign w:val="subscript"/>
        </w:rPr>
        <w:t>μα</w:t>
      </w:r>
      <w:r>
        <w:t>)ψ), so ψ̄iγ</w:t>
      </w:r>
      <w:r>
        <w:rPr>
          <w:vertAlign w:val="superscript"/>
        </w:rPr>
        <w:t>μ</w:t>
      </w:r>
      <w:r>
        <w:t>∂</w:t>
      </w:r>
      <w:r>
        <w:rPr>
          <w:vertAlign w:val="subscript"/>
        </w:rPr>
        <w:t>μ</w:t>
      </w:r>
      <w:r>
        <w:t>ψ → ψ̄iγ</w:t>
      </w:r>
      <w:r>
        <w:rPr>
          <w:vertAlign w:val="superscript"/>
        </w:rPr>
        <w:t>μ</w:t>
      </w:r>
      <w:r>
        <w:t>∂</w:t>
      </w:r>
      <w:r>
        <w:rPr>
          <w:vertAlign w:val="subscript"/>
        </w:rPr>
        <w:t>μ</w:t>
      </w:r>
      <w:r>
        <w:t>ψ + ψ̄iγ</w:t>
      </w:r>
      <w:r>
        <w:rPr>
          <w:vertAlign w:val="superscript"/>
        </w:rPr>
        <w:t>μ</w:t>
      </w:r>
      <w:r>
        <w:t>(−iq∂</w:t>
      </w:r>
      <w:r>
        <w:rPr>
          <w:vertAlign w:val="subscript"/>
        </w:rPr>
        <w:t>μα</w:t>
      </w:r>
      <w:r>
        <w:t>ψ) = ψ̄iγ</w:t>
      </w:r>
      <w:r>
        <w:rPr>
          <w:vertAlign w:val="superscript"/>
        </w:rPr>
        <w:t>μ</w:t>
      </w:r>
      <w:r>
        <w:t>∂</w:t>
      </w:r>
      <w:r>
        <w:rPr>
          <w:vertAlign w:val="subscript"/>
        </w:rPr>
        <w:t>μ</w:t>
      </w:r>
      <w:r>
        <w:t>ψ + q(∂</w:t>
      </w:r>
      <w:r>
        <w:rPr>
          <w:vertAlign w:val="subscript"/>
        </w:rPr>
        <w:t>μα</w:t>
      </w:r>
      <w:r>
        <w:t>)ψ̄γ</w:t>
      </w:r>
      <w:r>
        <w:rPr>
          <w:vertAlign w:val="superscript"/>
        </w:rPr>
        <w:t>μ</w:t>
      </w:r>
      <w:r>
        <w:t>ψ. The mass term is unchanged, so δℒ = q(∂</w:t>
      </w:r>
      <w:r>
        <w:rPr>
          <w:vertAlign w:val="subscript"/>
        </w:rPr>
        <w:t>μα</w:t>
      </w:r>
      <w:r>
        <w:t>)ψ̄γ</w:t>
      </w:r>
      <w:r>
        <w:rPr>
          <w:vertAlign w:val="superscript"/>
        </w:rPr>
        <w:t>μ</w:t>
      </w:r>
      <w:r>
        <w:t>ψ.</w:t>
      </w:r>
    </w:p>
    <w:p>
      <w:r>
        <w:rPr>
          <w:b/>
        </w:rPr>
        <w:t>2.</w:t>
      </w:r>
      <w:r>
        <w:t xml:space="preserve"> </w:t>
      </w:r>
      <w:r>
        <w:t>∂ℒ/∂(∂</w:t>
      </w:r>
      <w:r>
        <w:rPr>
          <w:vertAlign w:val="subscript"/>
        </w:rPr>
        <w:t>μ</w:t>
      </w:r>
      <w:r>
        <w:t>φ) = ∂</w:t>
      </w:r>
      <w:r>
        <w:rPr>
          <w:vertAlign w:val="superscript"/>
        </w:rPr>
        <w:t>μ</w:t>
      </w:r>
      <w:r>
        <w:t>φ* and ∂ℒ/∂(∂</w:t>
      </w:r>
      <w:r>
        <w:rPr>
          <w:vertAlign w:val="subscript"/>
        </w:rPr>
        <w:t>μ</w:t>
      </w:r>
      <w:r>
        <w:t>φ*) = ∂</w:t>
      </w:r>
      <w:r>
        <w:rPr>
          <w:vertAlign w:val="superscript"/>
        </w:rPr>
        <w:t>μ</w:t>
      </w:r>
      <w:r>
        <w:t>φ. With Δφ = −iqφ and Δφ* = iqφ*, j</w:t>
      </w:r>
      <w:r>
        <w:rPr>
          <w:vertAlign w:val="superscript"/>
        </w:rPr>
        <w:t>μ</w:t>
      </w:r>
      <w:r>
        <w:t xml:space="preserve"> = ∂</w:t>
      </w:r>
      <w:r>
        <w:rPr>
          <w:vertAlign w:val="superscript"/>
        </w:rPr>
        <w:t>μ</w:t>
      </w:r>
      <w:r>
        <w:t>φ*(−iqφ) + ∂</w:t>
      </w:r>
      <w:r>
        <w:rPr>
          <w:vertAlign w:val="superscript"/>
        </w:rPr>
        <w:t>μ</w:t>
      </w:r>
      <w:r>
        <w:t>φ(iqφ*) = iq(φ*∂</w:t>
      </w:r>
      <w:r>
        <w:rPr>
          <w:vertAlign w:val="superscript"/>
        </w:rPr>
        <w:t>μ</w:t>
      </w:r>
      <w:r>
        <w:t>φ − φ∂</w:t>
      </w:r>
      <w:r>
        <w:rPr>
          <w:vertAlign w:val="superscript"/>
        </w:rPr>
        <w:t>μ</w:t>
      </w:r>
      <w:r>
        <w:t>φ*). For φ = Ne</w:t>
      </w:r>
      <w:r>
        <w:rPr>
          <w:vertAlign w:val="superscript"/>
        </w:rPr>
        <w:t>−iEt+ip·x</w:t>
      </w:r>
      <w:r>
        <w:t>, ρ = j⁰ = iq(φ*φ̇ − φφ̇*) = iq(−iE − iE)|N|² = 2qE|N|². For φ = Ne</w:t>
      </w:r>
      <w:r>
        <w:rPr>
          <w:vertAlign w:val="superscript"/>
        </w:rPr>
        <w:t>iEt+ip·x</w:t>
      </w:r>
      <w:r>
        <w:t>, φ̇ = iEφ, and ρ = iq(iE + iE)|N|² = −2qE|N|².</w:t>
      </w:r>
    </w:p>
    <w:p>
      <w:r>
        <w:rPr>
          <w:b/>
        </w:rPr>
        <w:t>3.</w:t>
      </w:r>
      <w:r>
        <w:t xml:space="preserve"> </w:t>
      </w:r>
      <w:r>
        <w:t>From Lesson 26, Exercise 6, with α replaced by −qα (small),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(−qα)(φ∂</w:t>
      </w:r>
      <w:r>
        <w:rPr>
          <w:vertAlign w:val="subscript"/>
        </w:rPr>
        <w:t>μ</w:t>
      </w:r>
      <w:r>
        <w:t>φ* − φ*∂</w:t>
      </w:r>
      <w:r>
        <w:rPr>
          <w:vertAlign w:val="subscript"/>
        </w:rPr>
        <w:t>μ</w:t>
      </w:r>
      <w:r>
        <w:t>φ) + O(α²) = ∂</w:t>
      </w:r>
      <w:r>
        <w:rPr>
          <w:vertAlign w:val="subscript"/>
        </w:rPr>
        <w:t>μ</w:t>
      </w:r>
      <w:r>
        <w:t>φ*∂</w:t>
      </w:r>
      <w:r>
        <w:rPr>
          <w:vertAlign w:val="superscript"/>
        </w:rPr>
        <w:t>μ</w:t>
      </w:r>
      <w:r>
        <w:t>φ + iq∂</w:t>
      </w:r>
      <w:r>
        <w:rPr>
          <w:vertAlign w:val="superscript"/>
        </w:rPr>
        <w:t>μα</w:t>
      </w:r>
      <w:r>
        <w:t>(φ*∂</w:t>
      </w:r>
      <w:r>
        <w:rPr>
          <w:vertAlign w:val="subscript"/>
        </w:rPr>
        <w:t>μ</w:t>
      </w:r>
      <w:r>
        <w:t>φ − φ∂</w:t>
      </w:r>
      <w:r>
        <w:rPr>
          <w:vertAlign w:val="subscript"/>
        </w:rPr>
        <w:t>μ</w:t>
      </w:r>
      <w:r>
        <w:t>φ*) + O(α²). The mass term is unchanged. So δℒ = ∂</w:t>
      </w:r>
      <w:r>
        <w:rPr>
          <w:vertAlign w:val="subscript"/>
        </w:rPr>
        <w:t>μα</w:t>
      </w:r>
      <w:r>
        <w:t xml:space="preserve"> · iq(φ*∂</w:t>
      </w:r>
      <w:r>
        <w:rPr>
          <w:vertAlign w:val="superscript"/>
        </w:rPr>
        <w:t>μ</w:t>
      </w:r>
      <w:r>
        <w:t>φ − φ∂</w:t>
      </w:r>
      <w:r>
        <w:rPr>
          <w:vertAlign w:val="superscript"/>
        </w:rPr>
        <w:t>μ</w:t>
      </w:r>
      <w:r>
        <w:t>φ*) = (∂</w:t>
      </w:r>
      <w:r>
        <w:rPr>
          <w:vertAlign w:val="subscript"/>
        </w:rPr>
        <w:t>μα</w:t>
      </w:r>
      <w:r>
        <w:t>)j</w:t>
      </w:r>
      <w:r>
        <w:rPr>
          <w:vertAlign w:val="superscript"/>
        </w:rPr>
        <w:t>μ</w:t>
      </w:r>
      <w:r>
        <w:t>, with j</w:t>
      </w:r>
      <w:r>
        <w:rPr>
          <w:vertAlign w:val="superscript"/>
        </w:rPr>
        <w:t>μ</w:t>
      </w:r>
      <w:r>
        <w:t xml:space="preserve"> the current of Solution 2.</w:t>
      </w:r>
    </w:p>
    <w:p>
      <w:r>
        <w:rPr>
          <w:b/>
        </w:rPr>
        <w:t>4.</w:t>
      </w:r>
      <w:r>
        <w:t xml:space="preserve"> </w:t>
      </w:r>
      <w:r>
        <w:t>Using [AB, C] = A{B, C} − {A, C}B with A = ψ</w:t>
      </w:r>
      <w:r>
        <w:rPr>
          <w:vertAlign w:val="subscript"/>
        </w:rPr>
        <w:t>b†</w:t>
      </w:r>
      <w:r>
        <w:t>(y), B = ψ</w:t>
      </w:r>
      <w:r>
        <w:rPr>
          <w:vertAlign w:val="subscript"/>
        </w:rPr>
        <w:t>b</w:t>
      </w:r>
      <w:r>
        <w:t>(y), C = ψ</w:t>
      </w:r>
      <w:r>
        <w:rPr>
          <w:vertAlign w:val="subscript"/>
        </w:rPr>
        <w:t>a</w:t>
      </w:r>
      <w:r>
        <w:t>(x): [ψ</w:t>
      </w:r>
      <w:r>
        <w:rPr>
          <w:vertAlign w:val="subscript"/>
        </w:rPr>
        <w:t>b†</w:t>
      </w:r>
      <w:r>
        <w:t>(y)ψ</w:t>
      </w:r>
      <w:r>
        <w:rPr>
          <w:vertAlign w:val="subscript"/>
        </w:rPr>
        <w:t>b</w:t>
      </w:r>
      <w:r>
        <w:t>(y), ψ</w:t>
      </w:r>
      <w:r>
        <w:rPr>
          <w:vertAlign w:val="subscript"/>
        </w:rPr>
        <w:t>a</w:t>
      </w:r>
      <w:r>
        <w:t>(x)] = ψ</w:t>
      </w:r>
      <w:r>
        <w:rPr>
          <w:vertAlign w:val="subscript"/>
        </w:rPr>
        <w:t>b†</w:t>
      </w:r>
      <w:r>
        <w:t>(y){ψ</w:t>
      </w:r>
      <w:r>
        <w:rPr>
          <w:vertAlign w:val="subscript"/>
        </w:rPr>
        <w:t>b</w:t>
      </w:r>
      <w:r>
        <w:t>(y), ψ</w:t>
      </w:r>
      <w:r>
        <w:rPr>
          <w:vertAlign w:val="subscript"/>
        </w:rPr>
        <w:t>a</w:t>
      </w:r>
      <w:r>
        <w:t>(x)} − {ψ</w:t>
      </w:r>
      <w:r>
        <w:rPr>
          <w:vertAlign w:val="subscript"/>
        </w:rPr>
        <w:t>b†</w:t>
      </w:r>
      <w:r>
        <w:t>(y), ψ</w:t>
      </w:r>
      <w:r>
        <w:rPr>
          <w:vertAlign w:val="subscript"/>
        </w:rPr>
        <w:t>a</w:t>
      </w:r>
      <w:r>
        <w:t>(x)}ψ</w:t>
      </w:r>
      <w:r>
        <w:rPr>
          <w:vertAlign w:val="subscript"/>
        </w:rPr>
        <w:t>b</w:t>
      </w:r>
      <w:r>
        <w:t>(y) = 0 − δ</w:t>
      </w:r>
      <w:r>
        <w:rPr>
          <w:vertAlign w:val="subscript"/>
        </w:rPr>
        <w:t>ab</w:t>
      </w:r>
      <w:r>
        <w:t>δ³(x − y)ψ</w:t>
      </w:r>
      <w:r>
        <w:rPr>
          <w:vertAlign w:val="subscript"/>
        </w:rPr>
        <w:t>b</w:t>
      </w:r>
      <w:r>
        <w:t>(y). Summing over b and integrating over y, [Q, ψ</w:t>
      </w:r>
      <w:r>
        <w:rPr>
          <w:vertAlign w:val="subscript"/>
        </w:rPr>
        <w:t>a</w:t>
      </w:r>
      <w:r>
        <w:t>(x)] = −qψ</w:t>
      </w:r>
      <w:r>
        <w:rPr>
          <w:vertAlign w:val="subscript"/>
        </w:rPr>
        <w:t>a</w:t>
      </w:r>
      <w:r>
        <w:t>(x). Let f(α) = e</w:t>
      </w:r>
      <w:r>
        <w:rPr>
          <w:vertAlign w:val="superscript"/>
        </w:rPr>
        <w:t>iαQ</w:t>
      </w:r>
      <w:r>
        <w:t>ψe</w:t>
      </w:r>
      <w:r>
        <w:rPr>
          <w:vertAlign w:val="superscript"/>
        </w:rPr>
        <w:t>−iαQ</w:t>
      </w:r>
      <w:r>
        <w:t>. Then df/dα = ie</w:t>
      </w:r>
      <w:r>
        <w:rPr>
          <w:vertAlign w:val="superscript"/>
        </w:rPr>
        <w:t>iαQ</w:t>
      </w:r>
      <w:r>
        <w:t>[Q, ψ]e</w:t>
      </w:r>
      <w:r>
        <w:rPr>
          <w:vertAlign w:val="superscript"/>
        </w:rPr>
        <w:t>−iαQ</w:t>
      </w:r>
      <w:r>
        <w:t xml:space="preserve"> = −iqf, with f(0) = ψ, so f = e</w:t>
      </w:r>
      <w:r>
        <w:rPr>
          <w:vertAlign w:val="superscript"/>
        </w:rPr>
        <w:t>−iqα</w:t>
      </w:r>
      <w:r>
        <w:t>ψ.</w:t>
      </w:r>
    </w:p>
    <w:p>
      <w:r>
        <w:rPr>
          <w:b/>
        </w:rPr>
        <w:t>5.</w:t>
      </w:r>
      <w:r>
        <w:t xml:space="preserve"> </w:t>
      </w:r>
      <w:r>
        <w:t>For states of definite charge, ⟨f|[Q, O]|i⟩ = ⟨f|QO − OQ|i⟩ = (Q</w:t>
      </w:r>
      <w:r>
        <w:rPr>
          <w:vertAlign w:val="subscript"/>
        </w:rPr>
        <w:t>f</w:t>
      </w:r>
      <w:r>
        <w:t xml:space="preserve"> − Q</w:t>
      </w:r>
      <w:r>
        <w:rPr>
          <w:vertAlign w:val="subscript"/>
        </w:rPr>
        <w:t>i</w:t>
      </w:r>
      <w:r>
        <w:t>)⟨f|O|i⟩. Since [Q, O] = q</w:t>
      </w:r>
      <w:r>
        <w:rPr>
          <w:vertAlign w:val="subscript"/>
        </w:rPr>
        <w:t>OO</w:t>
      </w:r>
      <w:r>
        <w:t>, this equals q</w:t>
      </w:r>
      <w:r>
        <w:rPr>
          <w:vertAlign w:val="subscript"/>
        </w:rPr>
        <w:t>O</w:t>
      </w:r>
      <w:r>
        <w:t>⟨f|O|i⟩, and (Q</w:t>
      </w:r>
      <w:r>
        <w:rPr>
          <w:vertAlign w:val="subscript"/>
        </w:rPr>
        <w:t>f</w:t>
      </w:r>
      <w:r>
        <w:t xml:space="preserve"> − Q</w:t>
      </w:r>
      <w:r>
        <w:rPr>
          <w:vertAlign w:val="subscript"/>
        </w:rPr>
        <w:t>i</w:t>
      </w:r>
      <w:r>
        <w:t xml:space="preserve"> − q</w:t>
      </w:r>
      <w:r>
        <w:rPr>
          <w:vertAlign w:val="subscript"/>
        </w:rPr>
        <w:t>O</w:t>
      </w:r>
      <w:r>
        <w:t>)⟨f|O|i⟩ = 0. For O = ψ̄γ</w:t>
      </w:r>
      <w:r>
        <w:rPr>
          <w:vertAlign w:val="superscript"/>
        </w:rPr>
        <w:t>μ</w:t>
      </w:r>
      <w:r>
        <w:t>ψ, [Q, O] = 0 because ψ̄ has charge +q and ψ has charge −q, so q</w:t>
      </w:r>
      <w:r>
        <w:rPr>
          <w:vertAlign w:val="subscript"/>
        </w:rPr>
        <w:t>O</w:t>
      </w:r>
      <w:r>
        <w:t xml:space="preserve"> = 0 and Q</w:t>
      </w:r>
      <w:r>
        <w:rPr>
          <w:vertAlign w:val="subscript"/>
        </w:rPr>
        <w:t>f</w:t>
      </w:r>
      <w:r>
        <w:t xml:space="preserve"> = Q</w:t>
      </w:r>
      <w:r>
        <w:rPr>
          <w:vertAlign w:val="subscript"/>
        </w:rPr>
        <w:t>i</w:t>
      </w:r>
      <w:r>
        <w:t>. For O = ψ, [Q, ψ] = −qψ gives q</w:t>
      </w:r>
      <w:r>
        <w:rPr>
          <w:vertAlign w:val="subscript"/>
        </w:rPr>
        <w:t>O</w:t>
      </w:r>
      <w:r>
        <w:t xml:space="preserve"> = −q, so Q</w:t>
      </w:r>
      <w:r>
        <w:rPr>
          <w:vertAlign w:val="subscript"/>
        </w:rPr>
        <w:t>f</w:t>
      </w:r>
      <w:r>
        <w:t xml:space="preserve"> = Q</w:t>
      </w:r>
      <w:r>
        <w:rPr>
          <w:vertAlign w:val="subscript"/>
        </w:rPr>
        <w:t>i</w:t>
      </w:r>
      <w:r>
        <w:t xml:space="preserve"> − q.</w:t>
      </w:r>
    </w:p>
    <w:p>
      <w:r>
        <w:rPr>
          <w:b/>
        </w:rPr>
        <w:t>6.</w:t>
      </w:r>
      <w:r>
        <w:t xml:space="preserve"> </w:t>
      </w:r>
      <w:r>
        <w:t>Under φ ↔ φ*, ∂</w:t>
      </w:r>
      <w:r>
        <w:rPr>
          <w:vertAlign w:val="subscript"/>
        </w:rPr>
        <w:t>μ</w:t>
      </w:r>
      <w:r>
        <w:t>φ*∂</w:t>
      </w:r>
      <w:r>
        <w:rPr>
          <w:vertAlign w:val="superscript"/>
        </w:rPr>
        <w:t>μ</w:t>
      </w:r>
      <w:r>
        <w:t>φ → ∂</w:t>
      </w:r>
      <w:r>
        <w:rPr>
          <w:vertAlign w:val="subscript"/>
        </w:rPr>
        <w:t>μ</w:t>
      </w:r>
      <w:r>
        <w:t>φ∂</w:t>
      </w:r>
      <w:r>
        <w:rPr>
          <w:vertAlign w:val="superscript"/>
        </w:rPr>
        <w:t>μ</w:t>
      </w:r>
      <w:r>
        <w:t>φ* = ∂</w:t>
      </w:r>
      <w:r>
        <w:rPr>
          <w:vertAlign w:val="subscript"/>
        </w:rPr>
        <w:t>μ</w:t>
      </w:r>
      <w:r>
        <w:t>φ*∂</w:t>
      </w:r>
      <w:r>
        <w:rPr>
          <w:vertAlign w:val="superscript"/>
        </w:rPr>
        <w:t>μ</w:t>
      </w:r>
      <w:r>
        <w:t>φ and φ*φ → φφ* = φ*φ, so ℒ is invariant. The current iq(φ*∂</w:t>
      </w:r>
      <w:r>
        <w:rPr>
          <w:vertAlign w:val="superscript"/>
        </w:rPr>
        <w:t>μ</w:t>
      </w:r>
      <w:r>
        <w:t>φ − φ∂</w:t>
      </w:r>
      <w:r>
        <w:rPr>
          <w:vertAlign w:val="superscript"/>
        </w:rPr>
        <w:t>μ</w:t>
      </w:r>
      <w:r>
        <w:t>φ*) becomes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w:t>
      </w:r>
    </w:p>
    <w:p>
      <w:r>
        <w:rPr>
          <w:b/>
        </w:rPr>
        <w:t>7.</w:t>
      </w:r>
      <w:r>
        <w:t xml:space="preserve"> </w:t>
      </w:r>
      <w:r>
        <w:t>Each field has a symmetry ψ</w:t>
      </w:r>
      <w:r>
        <w:rPr>
          <w:vertAlign w:val="subscript"/>
        </w:rPr>
        <w:t>f</w:t>
      </w:r>
      <w:r>
        <w:t xml:space="preserve"> → e</w:t>
      </w:r>
      <w:r>
        <w:rPr>
          <w:vertAlign w:val="superscript"/>
        </w:rPr>
        <w:t>−iα_f</w:t>
      </w:r>
      <w:r>
        <w:t>ψ</w:t>
      </w:r>
      <w:r>
        <w:rPr>
          <w:vertAlign w:val="subscript"/>
        </w:rPr>
        <w:t>f</w:t>
      </w:r>
      <w:r>
        <w:t xml:space="preserve"> with Noether charge N</w:t>
      </w:r>
      <w:r>
        <w:rPr>
          <w:vertAlign w:val="subscript"/>
        </w:rPr>
        <w:t>f</w:t>
      </w:r>
      <w:r>
        <w:t xml:space="preserve"> = ∫d³x ψ</w:t>
      </w:r>
      <w:r>
        <w:rPr>
          <w:vertAlign w:val="subscript"/>
        </w:rPr>
        <w:t>f†</w:t>
      </w:r>
      <w:r>
        <w:t>ψ</w:t>
      </w:r>
      <w:r>
        <w:rPr>
          <w:vertAlign w:val="subscript"/>
        </w:rPr>
        <w:t>f</w:t>
      </w:r>
      <w:r>
        <w:t>, that is N</w:t>
      </w:r>
      <w:r>
        <w:rPr>
          <w:vertAlign w:val="subscript"/>
        </w:rPr>
        <w:t>e</w:t>
      </w:r>
      <w:r>
        <w:t xml:space="preserve"> and N</w:t>
      </w:r>
      <w:r>
        <w:rPr>
          <w:vertAlign w:val="subscript"/>
        </w:rPr>
        <w:t>μ</w:t>
      </w:r>
      <w:r>
        <w:t>. The electric charge is Q = −e(N</w:t>
      </w:r>
      <w:r>
        <w:rPr>
          <w:vertAlign w:val="subscript"/>
        </w:rPr>
        <w:t>e</w:t>
      </w:r>
      <w:r>
        <w:t xml:space="preserve"> + N</w:t>
      </w:r>
      <w:r>
        <w:rPr>
          <w:vertAlign w:val="subscript"/>
        </w:rPr>
        <w:t>μ</w:t>
      </w:r>
      <w:r>
        <w:t>) when both fields have charge −e. In μ⁻ → e⁻γ, the initial state has N</w:t>
      </w:r>
      <w:r>
        <w:rPr>
          <w:vertAlign w:val="subscript"/>
        </w:rPr>
        <w:t>μ</w:t>
      </w:r>
      <w:r>
        <w:t xml:space="preserve"> = 1 and N</w:t>
      </w:r>
      <w:r>
        <w:rPr>
          <w:vertAlign w:val="subscript"/>
        </w:rPr>
        <w:t>e</w:t>
      </w:r>
      <w:r>
        <w:t xml:space="preserve"> = 0, and the final state has N</w:t>
      </w:r>
      <w:r>
        <w:rPr>
          <w:vertAlign w:val="subscript"/>
        </w:rPr>
        <w:t>μ</w:t>
      </w:r>
      <w:r>
        <w:t xml:space="preserve"> = 0 and N</w:t>
      </w:r>
      <w:r>
        <w:rPr>
          <w:vertAlign w:val="subscript"/>
        </w:rPr>
        <w:t>e</w:t>
      </w:r>
      <w:r>
        <w:t xml:space="preserve"> = 1, so both N</w:t>
      </w:r>
      <w:r>
        <w:rPr>
          <w:vertAlign w:val="subscript"/>
        </w:rPr>
        <w:t>e</w:t>
      </w:r>
      <w:r>
        <w:t xml:space="preserve"> and N</w:t>
      </w:r>
      <w:r>
        <w:rPr>
          <w:vertAlign w:val="subscript"/>
        </w:rPr>
        <w:t>μ</w:t>
      </w:r>
      <w:r>
        <w:t xml:space="preserve"> change by one unit and neither is conserved separately. The electric charge is −e before and after, and N</w:t>
      </w:r>
      <w:r>
        <w:rPr>
          <w:vertAlign w:val="subscript"/>
        </w:rPr>
        <w:t>e</w:t>
      </w:r>
      <w:r>
        <w:t xml:space="preserve"> + N</w:t>
      </w:r>
      <w:r>
        <w:rPr>
          <w:vertAlign w:val="subscript"/>
        </w:rPr>
        <w:t>μ</w:t>
      </w:r>
      <w:r>
        <w:t xml:space="preserve"> = 1 before and after, so those are conserved. The QED vertex ψ̄</w:t>
      </w:r>
      <w:r>
        <w:rPr>
          <w:vertAlign w:val="subscript"/>
        </w:rPr>
        <w:t>f</w:t>
      </w:r>
      <w:r>
        <w:t>γ</w:t>
      </w:r>
      <w:r>
        <w:rPr>
          <w:vertAlign w:val="superscript"/>
        </w:rPr>
        <w:t>μ</w:t>
      </w:r>
      <w:r>
        <w:t>ψ</w:t>
      </w:r>
      <w:r>
        <w:rPr>
          <w:vertAlign w:val="subscript"/>
        </w:rPr>
        <w:t>f</w:t>
      </w:r>
      <w:r>
        <w:t>A</w:t>
      </w:r>
      <w:r>
        <w:rPr>
          <w:vertAlign w:val="subscript"/>
        </w:rPr>
        <w:t>μ</w:t>
      </w:r>
      <w:r>
        <w:t xml:space="preserve"> has the same species on both fermion legs, so it cannot change N</w:t>
      </w:r>
      <w:r>
        <w:rPr>
          <w:vertAlign w:val="subscript"/>
        </w:rPr>
        <w:t>e</w:t>
      </w:r>
      <w:r>
        <w:t xml:space="preserve"> or N</w:t>
      </w:r>
      <w:r>
        <w:rPr>
          <w:vertAlign w:val="subscript"/>
        </w:rPr>
        <w:t>μ</w:t>
      </w:r>
      <w:r>
        <w:t>.</w:t>
      </w:r>
    </w:p>
    <w:p>
      <w:r>
        <w:rPr>
          <w:b/>
        </w:rPr>
        <w:t>8.</w:t>
      </w:r>
      <w:r>
        <w:t xml:space="preserve"> </w:t>
      </w:r>
      <w:r>
        <w:t>The term φψ̄₁ψ₂ has total charge q</w:t>
      </w:r>
      <w:r>
        <w:rPr>
          <w:vertAlign w:val="subscript"/>
        </w:rPr>
        <w:t>φ</w:t>
      </w:r>
      <w:r>
        <w:t xml:space="preserve"> − q₁ + q₂, since ψ̄₁ carries −q₁ and ψ₂ carries +q₂ (ψ̄ carries the opposite charge of ψ). Setting this to zero, q</w:t>
      </w:r>
      <w:r>
        <w:rPr>
          <w:vertAlign w:val="subscript"/>
        </w:rPr>
        <w:t>φ</w:t>
      </w:r>
      <w:r>
        <w:t xml:space="preserve"> = q₁ − q₂ = 0 − (−1) = +1, so φ carries charge +e.</w:t>
      </w:r>
    </w:p>
    <w:p>
      <w:r>
        <w:rPr>
          <w:b/>
        </w:rPr>
        <w:t>9.</w:t>
      </w:r>
      <w:r>
        <w:t xml:space="preserve"> </w:t>
      </w:r>
      <w:r>
        <w:t>From i∂</w:t>
      </w:r>
      <w:r>
        <w:rPr>
          <w:vertAlign w:val="subscript"/>
        </w:rPr>
        <w:t>t</w:t>
      </w:r>
      <w:r>
        <w:t>ψ = (−iα·∇ + βm)ψ, ∂</w:t>
      </w:r>
      <w:r>
        <w:rPr>
          <w:vertAlign w:val="subscript"/>
        </w:rPr>
        <w:t>t</w:t>
      </w:r>
      <w:r>
        <w:t>ψ = −α·∇ψ − iβmψ. The Hermitian conjugate, using α and β Hermitian, is ∂</w:t>
      </w:r>
      <w:r>
        <w:rPr>
          <w:vertAlign w:val="subscript"/>
        </w:rPr>
        <w:t>t</w:t>
      </w:r>
      <w:r>
        <w:t>ψ† = −∇ψ†·α + iψ†βm. Then ∂</w:t>
      </w:r>
      <w:r>
        <w:rPr>
          <w:vertAlign w:val="subscript"/>
        </w:rPr>
        <w:t>t</w:t>
      </w:r>
      <w:r>
        <w:t>(ψ†ψ) = (∂</w:t>
      </w:r>
      <w:r>
        <w:rPr>
          <w:vertAlign w:val="subscript"/>
        </w:rPr>
        <w:t>t</w:t>
      </w:r>
      <w:r>
        <w:t>ψ†)ψ + ψ†∂</w:t>
      </w:r>
      <w:r>
        <w:rPr>
          <w:vertAlign w:val="subscript"/>
        </w:rPr>
        <w:t>t</w:t>
      </w:r>
      <w:r>
        <w:t>ψ = −∇ψ†·αψ + imψ†βψ − ψ†α·∇ψ − imψ†βψ = −(∇ψ†·αψ + ψ†α·∇ψ) = −∇·(ψ†αψ). Hence ∂</w:t>
      </w:r>
      <w:r>
        <w:rPr>
          <w:vertAlign w:val="subscript"/>
        </w:rPr>
        <w:t>t</w:t>
      </w:r>
      <w:r>
        <w:t>(ψ†ψ) + ∇·(ψ†αψ) = 0, and ψ†αψ = ψ̄γψ is the spatial current of Lesson 24.</w:t>
      </w:r>
    </w:p>
    <w:p>
      <w:r>
        <w:rPr>
          <w:b/>
        </w:rPr>
        <w:t>10.</w:t>
      </w:r>
      <w:r>
        <w:t xml:space="preserve"> </w:t>
      </w:r>
      <w:r>
        <w:t>D</w:t>
      </w:r>
      <w:r>
        <w:rPr>
          <w:vertAlign w:val="subscript"/>
        </w:rPr>
        <w:t>μ</w:t>
      </w:r>
      <w:r>
        <w:t>ψ → (∂</w:t>
      </w:r>
      <w:r>
        <w:rPr>
          <w:vertAlign w:val="subscript"/>
        </w:rPr>
        <w:t>μ</w:t>
      </w:r>
      <w:r>
        <w:t xml:space="preserve"> + iq(A</w:t>
      </w:r>
      <w:r>
        <w:rPr>
          <w:vertAlign w:val="subscript"/>
        </w:rPr>
        <w:t>μ</w:t>
      </w:r>
      <w:r>
        <w:t xml:space="preserve"> + ∂</w:t>
      </w:r>
      <w:r>
        <w:rPr>
          <w:vertAlign w:val="subscript"/>
        </w:rPr>
        <w:t>μα</w:t>
      </w:r>
      <w:r>
        <w:t>))(e</w:t>
      </w:r>
      <w:r>
        <w:rPr>
          <w:vertAlign w:val="superscript"/>
        </w:rPr>
        <w:t>−iqα</w:t>
      </w:r>
      <w:r>
        <w:t>ψ) = e</w:t>
      </w:r>
      <w:r>
        <w:rPr>
          <w:vertAlign w:val="superscript"/>
        </w:rPr>
        <w:t>−iqα</w:t>
      </w:r>
      <w:r>
        <w:t>[∂</w:t>
      </w:r>
      <w:r>
        <w:rPr>
          <w:vertAlign w:val="subscript"/>
        </w:rPr>
        <w:t>μ</w:t>
      </w:r>
      <w:r>
        <w:t>ψ − iq(∂</w:t>
      </w:r>
      <w:r>
        <w:rPr>
          <w:vertAlign w:val="subscript"/>
        </w:rPr>
        <w:t>μα</w:t>
      </w:r>
      <w:r>
        <w:t>)ψ + iqA</w:t>
      </w:r>
      <w:r>
        <w:rPr>
          <w:vertAlign w:val="subscript"/>
        </w:rPr>
        <w:t>μ</w:t>
      </w:r>
      <w:r>
        <w:t>ψ + iq(∂</w:t>
      </w:r>
      <w:r>
        <w:rPr>
          <w:vertAlign w:val="subscript"/>
        </w:rPr>
        <w:t>μα</w:t>
      </w:r>
      <w:r>
        <w:t>)ψ] = e</w:t>
      </w:r>
      <w:r>
        <w:rPr>
          <w:vertAlign w:val="superscript"/>
        </w:rPr>
        <w:t>−iqα</w:t>
      </w:r>
      <w:r>
        <w:t>(∂</w:t>
      </w:r>
      <w:r>
        <w:rPr>
          <w:vertAlign w:val="subscript"/>
        </w:rPr>
        <w:t>μ</w:t>
      </w:r>
      <w:r>
        <w:t xml:space="preserve"> + iqA</w:t>
      </w:r>
      <w:r>
        <w:rPr>
          <w:vertAlign w:val="subscript"/>
        </w:rPr>
        <w:t>μ</w:t>
      </w:r>
      <w:r>
        <w:t>)ψ, the terms in ∂</w:t>
      </w:r>
      <w:r>
        <w:rPr>
          <w:vertAlign w:val="subscript"/>
        </w:rPr>
        <w:t>μα</w:t>
      </w:r>
      <w:r>
        <w:t xml:space="preserve"> canceling. Since ψ̄ → e</w:t>
      </w:r>
      <w:r>
        <w:rPr>
          <w:vertAlign w:val="superscript"/>
        </w:rPr>
        <w:t>iqα</w:t>
      </w:r>
      <w:r>
        <w:t>ψ̄, the combination ψ̄iγ</w:t>
      </w:r>
      <w:r>
        <w:rPr>
          <w:vertAlign w:val="superscript"/>
        </w:rPr>
        <w:t>μ</w:t>
      </w:r>
      <w:r>
        <w:t>D</w:t>
      </w:r>
      <w:r>
        <w:rPr>
          <w:vertAlign w:val="subscript"/>
        </w:rPr>
        <w:t>μ</w:t>
      </w:r>
      <w:r>
        <w:t>ψ → ψ̄iγ</w:t>
      </w:r>
      <w:r>
        <w:rPr>
          <w:vertAlign w:val="superscript"/>
        </w:rPr>
        <w:t>μ</w:t>
      </w:r>
      <w:r>
        <w:t>D</w:t>
      </w:r>
      <w:r>
        <w:rPr>
          <w:vertAlign w:val="subscript"/>
        </w:rPr>
        <w:t>μ</w:t>
      </w:r>
      <w:r>
        <w:t>ψ is invariant, and so is the mass term. Expanding, ψ̄iγ</w:t>
      </w:r>
      <w:r>
        <w:rPr>
          <w:vertAlign w:val="superscript"/>
        </w:rPr>
        <w:t>μ</w:t>
      </w:r>
      <w:r>
        <w:t>(∂</w:t>
      </w:r>
      <w:r>
        <w:rPr>
          <w:vertAlign w:val="subscript"/>
        </w:rPr>
        <w:t>μ</w:t>
      </w:r>
      <w:r>
        <w:t xml:space="preserve"> + iqA</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so the interaction is −qψ̄γ</w:t>
      </w:r>
      <w:r>
        <w:rPr>
          <w:vertAlign w:val="superscript"/>
        </w:rPr>
        <w:t>μ</w:t>
      </w:r>
      <w:r>
        <w:t>ψA</w:t>
      </w:r>
      <w:r>
        <w:rPr>
          <w:vertAlign w:val="subscript"/>
        </w:rPr>
        <w:t>μ</w:t>
      </w:r>
      <w:r>
        <w:t xml:space="preserve"> = −j</w:t>
      </w:r>
      <w:r>
        <w:rPr>
          <w:vertAlign w:val="superscript"/>
        </w:rPr>
        <w:t>μ</w:t>
      </w:r>
      <w:r>
        <w:t>A</w:t>
      </w:r>
      <w:r>
        <w:rPr>
          <w:vertAlign w:val="subscript"/>
        </w:rPr>
        <w:t>μ</w:t>
      </w:r>
      <w:r>
        <w:t>.</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w:t>
      </w:r>
      <w:r>
        <w:rPr>
          <w:vertAlign w:val="subscript"/>
        </w:rPr>
        <w:t>μ</w:t>
      </w:r>
      <w:r>
        <w:t>(e</w:t>
      </w:r>
      <w:r>
        <w:rPr>
          <w:vertAlign w:val="superscript"/>
        </w:rPr>
        <w:t>−iqα</w:t>
      </w:r>
      <w:r>
        <w:t>ψ) contains the extra term −iq(∂</w:t>
      </w:r>
      <w:r>
        <w:rPr>
          <w:vertAlign w:val="subscript"/>
        </w:rPr>
        <w:t>μα</w:t>
      </w:r>
      <w:r>
        <w:t>)ψ, which acts like a momentum shift proportional to the gradient of the phase. Expectation values that involve derivatives, such as the momentum density or the kinetic term of ℒ, therefore change by a term proportional to ∂</w:t>
      </w:r>
      <w:r>
        <w:rPr>
          <w:vertAlign w:val="subscript"/>
        </w:rPr>
        <w:t>μα</w:t>
      </w:r>
      <w:r>
        <w:t>, and physics is altered unless a compensating field is included.</w:t>
      </w:r>
    </w:p>
    <w:p>
      <w:r>
        <w:rPr>
          <w:b/>
        </w:rPr>
        <w:t>12.</w:t>
      </w:r>
      <w:r>
        <w:t xml:space="preserve"> </w:t>
      </w:r>
      <w:r>
        <w:t>The photon field A</w:t>
      </w:r>
      <w:r>
        <w:rPr>
          <w:vertAlign w:val="subscript"/>
        </w:rPr>
        <w:t>μ</w:t>
      </w:r>
      <w:r>
        <w:t xml:space="preserve"> enters ℒ = −(1/4)F</w:t>
      </w:r>
      <w:r>
        <w:rPr>
          <w:vertAlign w:val="subscript"/>
        </w:rPr>
        <w:t>μν</w:t>
      </w:r>
      <w:r>
        <w:t>F</w:t>
      </w:r>
      <w:r>
        <w:rPr>
          <w:vertAlign w:val="superscript"/>
        </w:rPr>
        <w:t>μν</w:t>
      </w:r>
      <w:r>
        <w:t xml:space="preserve"> only through F</w:t>
      </w:r>
      <w:r>
        <w:rPr>
          <w:vertAlign w:val="subscript"/>
        </w:rPr>
        <w:t>μν</w:t>
      </w:r>
      <w:r>
        <w:t xml:space="preserve"> and carries no phase that rotates under the U(1) of the Dirac field, so [Q, A</w:t>
      </w:r>
      <w:r>
        <w:rPr>
          <w:vertAlign w:val="subscript"/>
        </w:rPr>
        <w:t>μ</w:t>
      </w:r>
      <w:r>
        <w:t>] = 0 and the photon is neutral; equivalently, no Noether current is built from A</w:t>
      </w:r>
      <w:r>
        <w:rPr>
          <w:vertAlign w:val="subscript"/>
        </w:rPr>
        <w:t>μ</w:t>
      </w:r>
      <w:r>
        <w:t>. The free Lagrangian density is quadratic in A</w:t>
      </w:r>
      <w:r>
        <w:rPr>
          <w:vertAlign w:val="subscript"/>
        </w:rPr>
        <w:t>μ</w:t>
      </w:r>
      <w:r>
        <w:t>, so the equation of motion ∂</w:t>
      </w:r>
      <w:r>
        <w:rPr>
          <w:vertAlign w:val="subscript"/>
        </w:rPr>
        <w:t>μ</w:t>
      </w:r>
      <w:r>
        <w:t>F</w:t>
      </w:r>
      <w:r>
        <w:rPr>
          <w:vertAlign w:val="superscript"/>
        </w:rPr>
        <w:t>μν</w:t>
      </w:r>
      <w:r>
        <w:t xml:space="preserve"> = 0 is linear and photon waves superpose without scattering. Interactions between photons arise only indirectly, through charged particles, in the loop diagrams of Lesson 62.</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26, Section 7), ψ̄γ</w:t>
      </w:r>
      <w:r>
        <w:rPr>
          <w:vertAlign w:val="superscript"/>
        </w:rPr>
        <w:t>μ</w:t>
      </w:r>
      <w:r>
        <w:t>ψ has dimension 3/2 + 3/2 = 3, and q is dimensionless, so [j</w:t>
      </w:r>
      <w:r>
        <w:rPr>
          <w:vertAlign w:val="superscript"/>
        </w:rPr>
        <w:t>μ</w:t>
      </w:r>
      <w:r>
        <w:t>]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w:t>
      </w:r>
      <w:r>
        <w:rPr>
          <w:vertAlign w:val="subscript"/>
        </w:rPr>
        <w:t>k</w:t>
      </w:r>
      <w:r>
        <w:t>(e</w:t>
      </w:r>
      <w:r>
        <w:rPr>
          <w:vertAlign w:val="superscript"/>
        </w:rPr>
        <w:t>ik·x</w:t>
      </w:r>
      <w:r>
        <w:t>/√V)c</w:t>
      </w:r>
      <w:r>
        <w:rPr>
          <w:vertAlign w:val="subscript"/>
        </w:rPr>
        <w:t>k</w:t>
      </w:r>
      <w:r>
        <w:t>(t) with c</w:t>
      </w:r>
      <w:r>
        <w:rPr>
          <w:vertAlign w:val="subscript"/>
        </w:rPr>
        <w:t>k</w:t>
      </w:r>
      <w:r>
        <w:t>(t) = (2ω</w:t>
      </w:r>
      <w:r>
        <w:rPr>
          <w:vertAlign w:val="subscript"/>
        </w:rPr>
        <w:t>k</w:t>
      </w:r>
      <w:r>
        <w:t>)</w:t>
      </w:r>
      <w:r>
        <w:rPr>
          <w:vertAlign w:val="superscript"/>
        </w:rPr>
        <w:t>−1/2</w:t>
      </w:r>
      <w:r>
        <w:t>(a</w:t>
      </w:r>
      <w:r>
        <w:rPr>
          <w:vertAlign w:val="subscript"/>
        </w:rPr>
        <w:t>k</w:t>
      </w:r>
      <w:r>
        <w:t>e</w:t>
      </w:r>
      <w:r>
        <w:rPr>
          <w:vertAlign w:val="superscript"/>
        </w:rPr>
        <w:t>−iωₖt</w:t>
      </w:r>
      <w:r>
        <w:t xml:space="preserve"> + b₋ₖ*e</w:t>
      </w:r>
      <w:r>
        <w:rPr>
          <w:vertAlign w:val="superscript"/>
        </w:rPr>
        <w:t>iωₖt</w:t>
      </w:r>
      <w:r>
        <w:t>), obtained by collecting the terms with the same spatial dependence, since the b* term at −k has the same e</w:t>
      </w:r>
      <w:r>
        <w:rPr>
          <w:vertAlign w:val="superscript"/>
        </w:rPr>
        <w:t>ik·x</w:t>
      </w:r>
      <w:r>
        <w:t xml:space="preserve"> as the a term at k. Orthogonality of the e</w:t>
      </w:r>
      <w:r>
        <w:rPr>
          <w:vertAlign w:val="superscript"/>
        </w:rPr>
        <w:t>ik·x</w:t>
      </w:r>
      <w:r>
        <w:t xml:space="preserve"> gives Q = iqΣ</w:t>
      </w:r>
      <w:r>
        <w:rPr>
          <w:vertAlign w:val="subscript"/>
        </w:rPr>
        <w:t>k</w:t>
      </w:r>
      <w:r>
        <w:t>(c</w:t>
      </w:r>
      <w:r>
        <w:rPr>
          <w:vertAlign w:val="subscript"/>
        </w:rPr>
        <w:t>k*</w:t>
      </w:r>
      <w:r>
        <w:t>ċ</w:t>
      </w:r>
      <w:r>
        <w:rPr>
          <w:vertAlign w:val="subscript"/>
        </w:rPr>
        <w:t>k</w:t>
      </w:r>
      <w:r>
        <w:t xml:space="preserve"> − c</w:t>
      </w:r>
      <w:r>
        <w:rPr>
          <w:vertAlign w:val="subscript"/>
        </w:rPr>
        <w:t>k</w:t>
      </w:r>
      <w:r>
        <w:t>ċ</w:t>
      </w:r>
      <w:r>
        <w:rPr>
          <w:vertAlign w:val="subscript"/>
        </w:rPr>
        <w:t>k*</w:t>
      </w:r>
      <w:r>
        <w:t>). With c</w:t>
      </w:r>
      <w:r>
        <w:rPr>
          <w:vertAlign w:val="subscript"/>
        </w:rPr>
        <w:t>k*</w:t>
      </w:r>
      <w:r>
        <w:t xml:space="preserve"> = (2ω)</w:t>
      </w:r>
      <w:r>
        <w:rPr>
          <w:vertAlign w:val="superscript"/>
        </w:rPr>
        <w:t>−1/2</w:t>
      </w:r>
      <w:r>
        <w:t>(a</w:t>
      </w:r>
      <w:r>
        <w:rPr>
          <w:vertAlign w:val="subscript"/>
        </w:rPr>
        <w:t>k*</w:t>
      </w:r>
      <w:r>
        <w:t>e</w:t>
      </w:r>
      <w:r>
        <w:rPr>
          <w:vertAlign w:val="superscript"/>
        </w:rPr>
        <w:t>iωt</w:t>
      </w:r>
      <w:r>
        <w:t xml:space="preserve"> + b₋ₖe</w:t>
      </w:r>
      <w:r>
        <w:rPr>
          <w:vertAlign w:val="superscript"/>
        </w:rPr>
        <w:t>−iωt</w:t>
      </w:r>
      <w:r>
        <w:t>) and ċ</w:t>
      </w:r>
      <w:r>
        <w:rPr>
          <w:vertAlign w:val="subscript"/>
        </w:rPr>
        <w:t>k</w:t>
      </w:r>
      <w:r>
        <w:t xml:space="preserve"> = (2ω)</w:t>
      </w:r>
      <w:r>
        <w:rPr>
          <w:vertAlign w:val="superscript"/>
        </w:rPr>
        <w:t>−1/2</w:t>
      </w:r>
      <w:r>
        <w:t>(−iωa</w:t>
      </w:r>
      <w:r>
        <w:rPr>
          <w:vertAlign w:val="subscript"/>
        </w:rPr>
        <w:t>k</w:t>
      </w:r>
      <w:r>
        <w:t>e</w:t>
      </w:r>
      <w:r>
        <w:rPr>
          <w:vertAlign w:val="superscript"/>
        </w:rPr>
        <w:t>−iωt</w:t>
      </w:r>
      <w:r>
        <w:t xml:space="preserve"> + iωb₋ₖ*e</w:t>
      </w:r>
      <w:r>
        <w:rPr>
          <w:vertAlign w:val="superscript"/>
        </w:rPr>
        <w:t>iωt</w:t>
      </w:r>
      <w:r>
        <w:t>), c</w:t>
      </w:r>
      <w:r>
        <w:rPr>
          <w:vertAlign w:val="subscript"/>
        </w:rPr>
        <w:t>k*</w:t>
      </w:r>
      <w:r>
        <w:t>ċ</w:t>
      </w:r>
      <w:r>
        <w:rPr>
          <w:vertAlign w:val="subscript"/>
        </w:rPr>
        <w:t>k</w:t>
      </w:r>
      <w:r>
        <w:t xml:space="preserve"> = (i/2)(|b₋ₖ|² − |a</w:t>
      </w:r>
      <w:r>
        <w:rPr>
          <w:vertAlign w:val="subscript"/>
        </w:rPr>
        <w:t>k</w:t>
      </w:r>
      <w:r>
        <w:t>|²) − Im(a</w:t>
      </w:r>
      <w:r>
        <w:rPr>
          <w:vertAlign w:val="subscript"/>
        </w:rPr>
        <w:t>k*</w:t>
      </w:r>
      <w:r>
        <w:t>b₋ₖ*e</w:t>
      </w:r>
      <w:r>
        <w:rPr>
          <w:vertAlign w:val="superscript"/>
        </w:rPr>
        <w:t>2iωt</w:t>
      </w:r>
      <w:r>
        <w:t>). The second term is real, so c</w:t>
      </w:r>
      <w:r>
        <w:rPr>
          <w:vertAlign w:val="subscript"/>
        </w:rPr>
        <w:t>k*</w:t>
      </w:r>
      <w:r>
        <w:t>ċ</w:t>
      </w:r>
      <w:r>
        <w:rPr>
          <w:vertAlign w:val="subscript"/>
        </w:rPr>
        <w:t>k</w:t>
      </w:r>
      <w:r>
        <w:t xml:space="preserve"> − c</w:t>
      </w:r>
      <w:r>
        <w:rPr>
          <w:vertAlign w:val="subscript"/>
        </w:rPr>
        <w:t>k</w:t>
      </w:r>
      <w:r>
        <w:t>ċ</w:t>
      </w:r>
      <w:r>
        <w:rPr>
          <w:vertAlign w:val="subscript"/>
        </w:rPr>
        <w:t>k*</w:t>
      </w:r>
      <w:r>
        <w:t xml:space="preserve"> = 2i Im(c</w:t>
      </w:r>
      <w:r>
        <w:rPr>
          <w:vertAlign w:val="subscript"/>
        </w:rPr>
        <w:t>k*</w:t>
      </w:r>
      <w:r>
        <w:t>ċ</w:t>
      </w:r>
      <w:r>
        <w:rPr>
          <w:vertAlign w:val="subscript"/>
        </w:rPr>
        <w:t>k</w:t>
      </w:r>
      <w:r>
        <w:t>) = i(|b₋ₖ|² − |a</w:t>
      </w:r>
      <w:r>
        <w:rPr>
          <w:vertAlign w:val="subscript"/>
        </w:rPr>
        <w:t>k</w:t>
      </w:r>
      <w:r>
        <w:t>|²). Then Q = iq Σ</w:t>
      </w:r>
      <w:r>
        <w:rPr>
          <w:vertAlign w:val="subscript"/>
        </w:rPr>
        <w:t>k</w:t>
      </w:r>
      <w:r>
        <w:t xml:space="preserve"> i(|b₋ₖ|² − |a</w:t>
      </w:r>
      <w:r>
        <w:rPr>
          <w:vertAlign w:val="subscript"/>
        </w:rPr>
        <w:t>k</w:t>
      </w:r>
      <w:r>
        <w:t>|²) = qΣ</w:t>
      </w:r>
      <w:r>
        <w:rPr>
          <w:vertAlign w:val="subscript"/>
        </w:rPr>
        <w:t>k</w:t>
      </w:r>
      <w:r>
        <w:t>(|a</w:t>
      </w:r>
      <w:r>
        <w:rPr>
          <w:vertAlign w:val="subscript"/>
        </w:rPr>
        <w:t>k</w:t>
      </w:r>
      <w:r>
        <w:t>|² − |b₋ₖ|²), and relabeling k → −k in the b sum gives Q = qΣ</w:t>
      </w:r>
      <w:r>
        <w:rPr>
          <w:vertAlign w:val="subscript"/>
        </w:rPr>
        <w:t>k</w:t>
      </w:r>
      <w:r>
        <w:t>(|a</w:t>
      </w:r>
      <w:r>
        <w:rPr>
          <w:vertAlign w:val="subscript"/>
        </w:rPr>
        <w:t>k</w:t>
      </w:r>
      <w:r>
        <w:t>|² − |b</w:t>
      </w:r>
      <w:r>
        <w:rPr>
          <w:vertAlign w:val="subscript"/>
        </w:rPr>
        <w:t>k</w:t>
      </w:r>
      <w:r>
        <w:t>|²).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V turns to quantum field theory. Lesson 32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 xml:space="preserve">Part V — Quantum Field Theory</w:t>
      </w:r>
      <w:bookmarkEnd w:id="2020"/>
    </w:p>
    <w:p>
      <w:bookmarkStart w:id="1032" w:name="Lesson32"/>
      <w:pPr>
        <w:pStyle w:val="Heading1"/>
      </w:pPr>
      <w:r>
        <w:t>Lesson 32: Why Particles Become Fields</w:t>
      </w:r>
      <w:bookmarkEnd w:id="1032"/>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3"/>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r>
              <w:rPr>
                <w:vertAlign w:val="subscript"/>
              </w:rPr>
              <w:t>C</w:t>
            </w:r>
            <w:r>
              <w:t xml:space="preserve">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w:t>
            </w:r>
            <w:r>
              <w:rPr>
                <w:vertAlign w:val="subscript"/>
              </w:rPr>
              <w:t>k</w:t>
            </w:r>
            <w:r>
              <w:t>, a</w:t>
            </w:r>
            <w:r>
              <w:rPr>
                <w:vertAlign w:val="subscript"/>
              </w:rPr>
              <w:t>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w:t>
            </w:r>
            <w:r>
              <w:rPr>
                <w:vertAlign w:val="subscript"/>
              </w:rPr>
              <w:t>k</w:t>
            </w:r>
            <w:r>
              <w:t>⟩</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w:t>
            </w:r>
            <w:r>
              <w:rPr>
                <w:vertAlign w:val="subscript"/>
              </w:rPr>
              <w:t>p</w:t>
            </w:r>
            <w:r>
              <w:t>) e</w:t>
            </w:r>
            <w:r>
              <w:rPr>
                <w:vertAlign w:val="superscript"/>
              </w:rPr>
              <w:t>−ip·(x−y)</w:t>
            </w:r>
            <w:r>
              <w:t xml:space="preserve">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3"/>
      </w:pPr>
      <w:r>
        <w:t>1.1 Localization and pair creation</w:t>
      </w:r>
    </w:p>
    <w:p>
      <w:r>
        <w:t>A particle localized to a region of size Δx has, by the uncertainty relation of Lesson 13, a spread of momentum Δp ≳ 1/(2Δx), and hence an energy uncertainty of order 1/Δx once the particle is relativistic. Suppose one tries to confine an electron to a region smaller than its Compton wavelength λ</w:t>
      </w:r>
      <w:r>
        <w:rPr>
          <w:vertAlign w:val="subscript"/>
        </w:rPr>
        <w:t>C</w:t>
      </w:r>
      <w:r>
        <w:t xml:space="preserve"> = 1/m. Then the energy involved is of order m or more, and if it reaches 2m, enough energy is available to create an electron-positron pair (Lesson 23, Section 4.2). At that point the system no longer contains one particle, and a description in which the wave function ψ(x) is the amplitude for one particle at x has lost its meaning.</w:t>
      </w:r>
    </w:p>
    <w:p>
      <w:r>
        <w:rPr>
          <w:b/>
          <w:i/>
        </w:rPr>
        <w:t>Worked example 1</w:t>
      </w:r>
    </w:p>
    <w:p>
      <w:r>
        <w:t>Find the Compton wavelength of the electron.</w:t>
      </w:r>
      <w:r>
        <w:rPr>
          <w:vertAlign w:val="subscript"/>
        </w:rPr>
      </w:r>
      <w:r/>
      <w:r>
        <w:rPr>
          <w:vertAlign w:val="subscript"/>
        </w:rPr>
      </w:r>
      <w:r/>
      <w:r>
        <w:rPr>
          <w:vertAlign w:val="subscript"/>
        </w:rPr>
      </w:r>
      <w:r/>
    </w:p>
    <w:p>
      <w:r>
        <w:t>In natural units λC = 1/m, and converting with ℏc = 197.3 MeV fm (Lesson 3, Section 6.2), λC = 197.3 MeV fm/0.511 MeV = 386 fm, as found in Lesson 3, Worked example 5. Localizing an electron to Δx = λC/4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r>
        <w:rPr>
          <w:vertAlign w:val="subscript"/>
        </w:rPr>
      </w:r>
      <w:r/>
      <w:r>
        <w:rPr>
          <w:vertAlign w:val="subscript"/>
        </w:rPr>
      </w:r>
      <w:r/>
      <w:r>
        <w:rPr>
          <w:vertAlign w:val="subscript"/>
        </w:rPr>
      </w:r>
      <w:r/>
    </w:p>
    <w:p>
      <w:pPr>
        <w:pStyle w:val="Heading3"/>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3"/>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w:t>
      </w:r>
      <w:r>
        <w:rPr>
          <w:vertAlign w:val="subscript"/>
        </w:rPr>
        <w:t>N</w:t>
      </w:r>
      <w:r>
        <w:t>) has a definite N, and the Schrödinger equation preserves it. Such a theory cannot describe any of these processes. The Dirac equation of Part III does not help, since it is still a wave equation for a fixed number of particles, and the antiparticle reinterpretation of Lesson 23 was explicitly acknowledged there to be informal because it needed a framework that changes particle number.</w:t>
      </w:r>
    </w:p>
    <w:p>
      <w:pPr>
        <w:pStyle w:val="Heading3"/>
      </w:pPr>
      <w:r>
        <w:t>1.4 Spontaneous emission</w:t>
      </w:r>
    </w:p>
    <w:p>
      <w:r>
        <w:t>The most familiar example does not require relativity at all. In Lesson 16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3"/>
      </w:pPr>
      <w:r>
        <w:t>2.1 Ladder operators and the factor n + 1</w:t>
      </w:r>
    </w:p>
    <w:p>
      <w:r>
        <w:t>Once the field is expanded in modes, each mode is a harmonic oscillator (</w:t>
      </w:r>
      <w:hyperlink w:anchor="Lesson25">
        <w:r>
          <w:rPr>
            <w:rStyle w:val="Hyperlink"/>
            <w:color w:val="0563C1"/>
            <w:u w:val="single"/>
          </w:rPr>
          <w:t xml:space="preserve">Lesson 25</w:t>
        </w:r>
      </w:hyperlink>
      <w:r>
        <w:t xml:space="preserve">, Section 4.2), and the excitations of the oscillator are the quanta. The ladder operators of </w:t>
      </w:r>
      <w:hyperlink w:anchor="Lesson12">
        <w:r>
          <w:rPr>
            <w:rStyle w:val="Hyperlink"/>
            <w:color w:val="0563C1"/>
            <w:u w:val="single"/>
          </w:rPr>
          <w:t xml:space="preserve">Lesson 12</w:t>
        </w:r>
      </w:hyperlink>
      <w:r>
        <w:t>,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r>
        <w:rPr>
          <w:b/>
          <w:i/>
        </w:rPr>
        <w:t>Worked example 2</w:t>
      </w:r>
    </w:p>
    <w:p>
      <w:r>
        <w:t>Show that the factor n + 1 accounts for both processes.</w:t>
      </w:r>
    </w:p>
    <w:p>
      <w:r>
        <w:t>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16, in which a field of zero amplitude drives nothing. Its presence is a signature of field quantization: the state with n = 0 is not a state with no field but the ground state of the oscillators, which have zero-point fluctuations (Lesson 12, Section 4.2).</w:t>
      </w:r>
    </w:p>
    <w:p>
      <w:pPr>
        <w:pStyle w:val="Heading3"/>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w:t>
      </w:r>
      <w:r>
        <w:rPr>
          <w:vertAlign w:val="superscript"/>
        </w:rPr>
        <w:t>ω/T</w:t>
      </w:r>
      <w:r>
        <w:t xml:space="preserve"> − 1), this ratio is e</w:t>
      </w:r>
      <w:r>
        <w:rPr>
          <w:vertAlign w:val="superscript"/>
        </w:rPr>
        <w:t>−ω/T</w:t>
      </w:r>
      <w:r>
        <w: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3"/>
      </w:pPr>
      <w:r>
        <w:t>3.1 The single-particle propagator</w:t>
      </w:r>
    </w:p>
    <w:p>
      <w:r>
        <w:t>Consider a relativistic particle described by a single-particle wave function with positive energy E</w:t>
      </w:r>
      <w:r>
        <w:rPr>
          <w:vertAlign w:val="subscript"/>
        </w:rPr>
        <w:t>p</w:t>
      </w:r>
      <w:r>
        <w:t xml:space="preserve"> = √(p² + m²). Its amplitude to propagate from the point y at time 0 to the point x at time t, with the covariant normalization of Lesson 18,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w:t>
      </w:r>
      <w:r>
        <w:rPr>
          <w:vertAlign w:val="superscript"/>
        </w:rPr>
        <w:t>−mr</w:t>
      </w:r>
      <w:r>
        <w:t>.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r>
        <w:rPr>
          <w:b/>
          <w:i/>
        </w:rPr>
        <w:t>Worked example 3</w:t>
      </w:r>
    </w:p>
    <w:p>
      <w:r>
        <w:t>Check the massless limit of D(0, r).</w:t>
      </w:r>
      <w:r>
        <w:rPr>
          <w:vertAlign w:val="superscript"/>
        </w:rPr>
      </w:r>
      <w:r/>
      <w:r>
        <w:rPr>
          <w:vertAlign w:val="superscript"/>
        </w:rPr>
      </w:r>
      <w:r/>
      <w:r>
        <w:rPr>
          <w:vertAlign w:val="superscript"/>
        </w:rPr>
      </w:r>
      <w:r/>
    </w:p>
    <w:p>
      <w:r>
        <w:t>For m = 0, D(0, r) = ∫d³p eip·r/((2π)³2p). Performing the angular integral, ∫d³p eip·r/p = 4π∫₀^∞ p² dp (sin pr/pr)/p = (4π/r)∫₀^∞ sin(pr)dp, and with a convergence factor e−εp the integral is r/(r² + ε²) → 1/r. So D(0, r) = (1/(2(2π)³))(4π/r)(1/r) = 1/(4π²r²), in agreement with the small-mr limit of the Bessel form.</w:t>
      </w:r>
      <w:r>
        <w:rPr>
          <w:vertAlign w:val="superscript"/>
        </w:rPr>
      </w:r>
      <w:r/>
      <w:r>
        <w:rPr>
          <w:vertAlign w:val="superscript"/>
        </w:rPr>
      </w:r>
      <w:r/>
      <w:r>
        <w:rPr>
          <w:vertAlign w:val="superscript"/>
        </w:rPr>
      </w:r>
      <w:r/>
    </w:p>
    <w:p>
      <w:pPr>
        <w:pStyle w:val="Heading3"/>
      </w:pPr>
      <w:r>
        <w:t>3.2 The resolution by antiparticles</w:t>
      </w:r>
    </w:p>
    <w:p>
      <w:r>
        <w:t>The resolution, which will be verified in Lesson 33,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r>
        <w:rPr>
          <w:b/>
          <w:i/>
        </w:rPr>
        <w:t>Worked example 4</w:t>
      </w:r>
    </w:p>
    <w:p>
      <w:r>
        <w:t>Show that the time order of two events at spacelike separation can be reversed.</w:t>
      </w:r>
    </w:p>
    <w:p>
      <w:r>
        <w:t>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the same mass, charge, and spin, and the symmetrization postulate of Lesson 17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17, Section 6.2, selects between the two (Lesson 37).</w:t>
      </w:r>
    </w:p>
    <w:p>
      <w:pPr>
        <w:pStyle w:val="Heading2"/>
      </w:pPr>
      <w:r>
        <w:t>5 The program of canonical quantization</w:t>
      </w:r>
    </w:p>
    <w:p>
      <w:pPr>
        <w:pStyle w:val="Heading3"/>
      </w:pPr>
      <w:r>
        <w:t>5.1 The four steps</w:t>
      </w:r>
    </w:p>
    <w:p>
      <w:r>
        <w:t>The remedy for all these difficulties is to apply the quantization procedure of Lessons 6 and 11 to the classical fields of Part IV. It has four steps.</w:t>
      </w:r>
    </w:p>
    <w:p>
      <w:pPr>
        <w:pStyle w:val="ListNumber"/>
        <w:numPr>
          <w:ilvl w:val="0"/>
          <w:numId w:val="347"/>
        </w:numPr>
      </w:pPr>
      <w:r>
        <w:t>Begin with the classical field theory: the Lagrangian density ℒ, the field φ(x), its conjugate momentum π = ∂ℒ/∂φ̇, and the Hamiltonian H = ∫d³x(πφ̇ − ℒ) (Lesson 26).</w:t>
      </w:r>
    </w:p>
    <w:p>
      <w:pPr>
        <w:pStyle w:val="ListNumber"/>
        <w:numPr>
          <w:ilvl w:val="0"/>
          <w:numId w:val="347"/>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348"/>
        </w:numPr>
      </w:pPr>
      <w:r>
        <w:t>Expand the field in modes, each an oscillator (Lesson 25, Section 4), and identify the ladder operators a</w:t>
      </w:r>
      <w:r>
        <w:rPr>
          <w:vertAlign w:val="subscript"/>
        </w:rPr>
        <w:t>k</w:t>
      </w:r>
      <w:r>
        <w:t xml:space="preserve"> and a</w:t>
      </w:r>
      <w:r>
        <w:rPr>
          <w:vertAlign w:val="subscript"/>
        </w:rPr>
        <w:t>k†</w:t>
      </w:r>
      <w:r>
        <w:t xml:space="preserve"> of each mode (Lesson 34). The Hamiltonian becomes a sum of oscillator Hamiltonians.</w:t>
      </w:r>
    </w:p>
    <w:p>
      <w:pPr>
        <w:pStyle w:val="ListNumber"/>
        <w:numPr>
          <w:ilvl w:val="0"/>
          <w:numId w:val="348"/>
        </w:numPr>
      </w:pPr>
      <w:r>
        <w:t>Construct the space of states by acting with the creation operators on the vacuum, the state annihilated by all the a</w:t>
      </w:r>
      <w:r>
        <w:rPr>
          <w:vertAlign w:val="subscript"/>
        </w:rPr>
        <w:t>k</w:t>
      </w:r>
      <w:r>
        <w:t xml:space="preserve"> (Lesson 35). A state with n</w:t>
      </w:r>
      <w:r>
        <w:rPr>
          <w:vertAlign w:val="subscript"/>
        </w:rPr>
        <w:t>k</w:t>
      </w:r>
      <w:r>
        <w:t xml:space="preserve"> quanta in each mode k is a state of Σn</w:t>
      </w:r>
      <w:r>
        <w:rPr>
          <w:vertAlign w:val="subscript"/>
        </w:rPr>
        <w:t>k</w:t>
      </w:r>
      <w:r>
        <w:t xml:space="preserve"> particles.</w:t>
      </w:r>
    </w:p>
    <w:p>
      <w:pPr>
        <w:pStyle w:val="Heading3"/>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12)</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w:t>
            </w:r>
            <w:r>
              <w:rPr>
                <w:vertAlign w:val="subscript"/>
              </w:rPr>
              <w:t>k</w:t>
            </w:r>
            <w:r>
              <w:t xml:space="preserve"> ω</w:t>
            </w:r>
            <w:r>
              <w:rPr>
                <w:vertAlign w:val="subscript"/>
              </w:rPr>
              <w:t>k</w:t>
            </w:r>
            <w:r>
              <w:t>(a</w:t>
            </w:r>
            <w:r>
              <w:rPr>
                <w:vertAlign w:val="subscript"/>
              </w:rPr>
              <w:t>k†</w:t>
            </w:r>
            <w:r>
              <w:t>a</w:t>
            </w:r>
            <w:r>
              <w:rPr>
                <w:vertAlign w:val="subscript"/>
              </w:rPr>
              <w:t>k</w:t>
            </w:r>
            <w:r>
              <w:t xml:space="preserve">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w:t>
            </w:r>
            <w:r>
              <w:rPr>
                <w:vertAlign w:val="subscript"/>
              </w:rPr>
              <w:t>k</w:t>
            </w:r>
            <w:r>
              <w:t>, a</w:t>
            </w:r>
            <w:r>
              <w:rPr>
                <w:vertAlign w:val="subscript"/>
              </w:rPr>
              <w:t>k†</w:t>
            </w:r>
            <w:r>
              <w:t xml:space="preserve"> with [a</w:t>
            </w:r>
            <w:r>
              <w:rPr>
                <w:vertAlign w:val="subscript"/>
              </w:rPr>
              <w:t>k</w:t>
            </w:r>
            <w:r>
              <w:t>, a</w:t>
            </w:r>
            <w:r>
              <w:rPr>
                <w:vertAlign w:val="subscript"/>
              </w:rPr>
              <w:t>k′†</w:t>
            </w:r>
            <w:r>
              <w:t>] = δ</w:t>
            </w:r>
            <w:r>
              <w:rPr>
                <w:vertAlign w:val="subscript"/>
              </w:rPr>
              <w:t>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w:t>
            </w:r>
            <w:r>
              <w:rPr>
                <w:vertAlign w:val="subscript"/>
              </w:rPr>
              <w:t>k</w:t>
            </w:r>
            <w:r>
              <w:t>}⟩ with n</w:t>
            </w:r>
            <w:r>
              <w:rPr>
                <w:vertAlign w:val="subscript"/>
              </w:rPr>
              <w:t>k</w:t>
            </w:r>
            <w:r>
              <w:t xml:space="preserve">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w:t>
            </w:r>
            <w:r>
              <w:rPr>
                <w:vertAlign w:val="subscript"/>
              </w:rPr>
              <w:t>k</w:t>
            </w:r>
            <w:r>
              <w:t xml:space="preserve"> ω</w:t>
            </w:r>
            <w:r>
              <w:rPr>
                <w:vertAlign w:val="subscript"/>
              </w:rPr>
              <w:t>k</w:t>
            </w:r>
            <w:r>
              <w:t>(n</w:t>
            </w:r>
            <w:r>
              <w:rPr>
                <w:vertAlign w:val="subscript"/>
              </w:rPr>
              <w:t>k</w:t>
            </w:r>
            <w:r>
              <w:t xml:space="preserve">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w:t>
            </w:r>
            <w:r>
              <w:rPr>
                <w:vertAlign w:val="subscript"/>
              </w:rPr>
              <w:t>k</w:t>
            </w:r>
            <w:r>
              <w:t xml:space="preserve">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25, Section 4.2).</w:t>
      </w:r>
    </w:p>
    <w:p>
      <w:pPr>
        <w:pStyle w:val="Heading3"/>
      </w:pPr>
      <w:r>
        <w:t>5.3 The position label</w:t>
      </w:r>
    </w:p>
    <w:p>
      <w:r>
        <w:t>There is a conceptual point that is easy to overlook. In single-particle quantum mechanics x̂ is an operator whose eigenvalue is the position of the particle and time is a parameter (Lesson 11).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25,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w:t>
      </w:r>
      <w:r>
        <w:rPr>
          <w:vertAlign w:val="subscript"/>
        </w:rPr>
        <w:t>k</w:t>
      </w:r>
      <w:r>
        <w:t>/2, and there are infinitely many oscillators, so the vacuum energy Σ</w:t>
      </w:r>
      <w:r>
        <w:rPr>
          <w:vertAlign w:val="subscript"/>
        </w:rPr>
        <w:t>k</w:t>
      </w:r>
      <w:r>
        <w:t xml:space="preserve"> ω</w:t>
      </w:r>
      <w:r>
        <w:rPr>
          <w:vertAlign w:val="subscript"/>
        </w:rPr>
        <w:t>k</w:t>
      </w:r>
      <w:r>
        <w:t>/2 is infinite (Exercise 5). This is dealt with in Lesson 35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63)</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86</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35)</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38)</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33) and the Feynman propagator includes both time orders (Lesson 46)</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37)</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33), Dirac (Lesson 36), and electromagnetic (Lesson 38)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35) and the vacuum diagrams that cancel in scattering amplitudes (Lesson 51)</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38 carries out that quantization, with the additional complication of the gauge redundancy identified in Lesson 8.</w:t>
      </w:r>
    </w:p>
    <w:p>
      <w:pPr>
        <w:pStyle w:val="Heading2"/>
      </w:pPr>
      <w:r>
        <w:t>8 Summary</w:t>
      </w:r>
    </w:p>
    <w:p>
      <w:pPr>
        <w:pStyle w:val="ListNumber"/>
        <w:numPr>
          <w:ilvl w:val="0"/>
          <w:numId w:val="349"/>
        </w:numPr>
      </w:pPr>
      <w:r>
        <w:t>A relativistic particle cannot be localized to within its Compton wavelength 1/m without creating pairs, so a single-particle wave function loses its meaning at short distances.</w:t>
      </w:r>
    </w:p>
    <w:p>
      <w:pPr>
        <w:pStyle w:val="ListNumber"/>
        <w:numPr>
          <w:ilvl w:val="0"/>
          <w:numId w:val="349"/>
        </w:numPr>
      </w:pPr>
      <w:r>
        <w:t>The Klein paradox is the manifestation of pair creation in a strong potential step.</w:t>
      </w:r>
    </w:p>
    <w:p>
      <w:pPr>
        <w:pStyle w:val="ListNumber"/>
        <w:numPr>
          <w:ilvl w:val="0"/>
          <w:numId w:val="349"/>
        </w:numPr>
      </w:pPr>
      <w:r>
        <w:t>Real processes change the number of particles, which fixed-number quantum mechanics cannot describe.</w:t>
      </w:r>
    </w:p>
    <w:p>
      <w:pPr>
        <w:pStyle w:val="ListNumber"/>
        <w:numPr>
          <w:ilvl w:val="0"/>
          <w:numId w:val="349"/>
        </w:numPr>
      </w:pPr>
      <w:r>
        <w:t>Spontaneous emission requires a quantized field; the factors n + 1 for emission and n for absorption follow from the ladder operators, and their ratio reproduces the Boltzmann distribution.</w:t>
      </w:r>
    </w:p>
    <w:p>
      <w:pPr>
        <w:pStyle w:val="ListNumber"/>
        <w:numPr>
          <w:ilvl w:val="0"/>
          <w:numId w:val="349"/>
        </w:numPr>
      </w:pPr>
      <w:r>
        <w:t>The single-particle propagator is nonzero outside the light cone; causality is restored by an antiparticle contribution that cancels it in the field commutator.</w:t>
      </w:r>
    </w:p>
    <w:p>
      <w:pPr>
        <w:pStyle w:val="ListNumber"/>
        <w:numPr>
          <w:ilvl w:val="0"/>
          <w:numId w:val="349"/>
        </w:numPr>
      </w:pPr>
      <w:r>
        <w:t>Particles of one species are identical because they are quanta of a single field.</w:t>
      </w:r>
    </w:p>
    <w:p>
      <w:pPr>
        <w:pStyle w:val="ListNumber"/>
        <w:numPr>
          <w:ilvl w:val="0"/>
          <w:numId w:val="349"/>
        </w:numPr>
      </w:pPr>
      <w:r>
        <w:t>Canonical quantization promotes φ and π to operators with [φ, π] = iδ³, expands in modes, identifies ladder operators, and builds the states from the vacuum.</w:t>
      </w:r>
    </w:p>
    <w:p>
      <w:pPr>
        <w:pStyle w:val="ListNumber"/>
        <w:numPr>
          <w:ilvl w:val="0"/>
          <w:numId w:val="349"/>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Estimate the energy involved in localizing an electron to Δx = λ</w:t>
            </w:r>
            <w:r>
              <w:rPr>
                <w:vertAlign w:val="subscript"/>
              </w:rPr>
              <w:t>C</w:t>
            </w:r>
            <w:r>
              <w:t>/4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Verify D(0, r) → 1/(4π²r²) for m = 0 by performing the angular integral of ∫d³p e</w:t>
            </w:r>
            <w:r>
              <w:rPr>
                <w:vertAlign w:val="superscript"/>
              </w:rPr>
              <w:t>ip·r</w:t>
            </w:r>
            <w:r>
              <w:t>/((2π)³2p) with a convergence factor e</w:t>
            </w:r>
            <w:r>
              <w:rPr>
                <w:vertAlign w:val="superscript"/>
              </w:rPr>
              <w:t>−εp</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Complete the dictionary of Section 5.2 for the number operator: write N = a†a for one oscillator and N = Σ</w:t>
            </w:r>
            <w:r>
              <w:rPr>
                <w:vertAlign w:val="subscript"/>
              </w:rPr>
              <w:t>k</w:t>
            </w:r>
            <w:r>
              <w:t xml:space="preserve"> a</w:t>
            </w:r>
            <w:r>
              <w:rPr>
                <w:vertAlign w:val="subscript"/>
              </w:rPr>
              <w:t>k†</w:t>
            </w:r>
            <w:r>
              <w:t>a</w:t>
            </w:r>
            <w:r>
              <w:rPr>
                <w:vertAlign w:val="subscript"/>
              </w:rPr>
              <w:t>k</w:t>
            </w:r>
            <w:r>
              <w:t xml:space="preserve"> for the field, and state its eigenvalue on |{n</w:t>
            </w:r>
            <w:r>
              <w:rPr>
                <w:vertAlign w:val="subscript"/>
              </w:rPr>
              <w:t>k</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a state with a single quantum of momentum k, energy ω</w:t>
            </w:r>
            <w:r>
              <w:rPr>
                <w:vertAlign w:val="subscript"/>
              </w:rPr>
              <w:t>k</w:t>
            </w:r>
            <w:r>
              <w:t xml:space="preserve"> = √(k² + m²), satisfies E² − |k|² = m², and that a state with two quanta of momenta k₁ and k₂ has energy ω</w:t>
            </w:r>
            <w:r>
              <w:rPr>
                <w:vertAlign w:val="subscript"/>
              </w:rPr>
              <w:t>k₁</w:t>
            </w:r>
            <w:r>
              <w:t xml:space="preserve"> + ω</w:t>
            </w:r>
            <w:r>
              <w:rPr>
                <w:vertAlign w:val="subscript"/>
              </w:rPr>
              <w:t>k₂</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qualitatively why the Klein paradox appears only for V₀ &gt; E + m, referring to the negative-energy states of Lesson 20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D(x − y) = ∫d³p/((2π)³2E</w:t>
            </w:r>
            <w:r>
              <w:rPr>
                <w:vertAlign w:val="subscript"/>
              </w:rPr>
              <w:t>p</w:t>
            </w:r>
            <w:r>
              <w:t>) e</w:t>
            </w:r>
            <w:r>
              <w:rPr>
                <w:vertAlign w:val="superscript"/>
              </w:rPr>
              <w:t>−ip·(x−y)</w:t>
            </w:r>
            <w:r>
              <w:t xml:space="preserve">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From the classical mode energy H = ω|a|² of Lesson 25,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two-level atom in equilibrium with radiation of mean occupation n̄ = 1/(e</w:t>
            </w:r>
            <w:r>
              <w:rPr>
                <w:vertAlign w:val="superscript"/>
              </w:rPr>
              <w:t>ω/T</w:t>
            </w:r>
            <w:r>
              <w:t xml:space="preserve"> − 1), use emission rate ∝ n̄ + 1 and absorption rate ∝ n̄ to show N₂/N₁ = e</w:t>
            </w:r>
            <w:r>
              <w:rPr>
                <w:vertAlign w:val="superscript"/>
              </w:rPr>
              <w:t>−ω/T</w:t>
            </w:r>
            <w:r>
              <w:t>, and show that omitting the spontaneous term would give N₂ = N₁ at all temperatures.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Electron: λ</w:t>
      </w:r>
      <w:r>
        <w:rPr>
          <w:vertAlign w:val="subscript"/>
        </w:rPr>
        <w:t>C</w:t>
      </w:r>
      <w:r>
        <w:t xml:space="preserve"> = 197.3 MeV fm/0.511 MeV = 386 fm. Muon: λ</w:t>
      </w:r>
      <w:r>
        <w:rPr>
          <w:vertAlign w:val="subscript"/>
        </w:rPr>
        <w:t>C</w:t>
      </w:r>
      <w:r>
        <w:t xml:space="preserve"> = 197.3 MeV fm/105.66 MeV = 1.87 fm.</w:t>
      </w:r>
    </w:p>
    <w:p>
      <w:r>
        <w:rPr>
          <w:b/>
        </w:rPr>
        <w:t>2.</w:t>
      </w:r>
      <w:r>
        <w:t xml:space="preserve"> </w:t>
      </w:r>
      <w:r>
        <w:t>Δx = λ</w:t>
      </w:r>
      <w:r>
        <w:rPr>
          <w:vertAlign w:val="subscript"/>
        </w:rPr>
        <w:t>C</w:t>
      </w:r>
      <w:r>
        <w:t>/4 = 1/(4m), so ΔE ~ 1/Δx = 4m. This exceeds the pair-creation threshold 2m, so enough energy is available to create an electron-positron pair, and the one-particle description breaks down.</w:t>
      </w:r>
    </w:p>
    <w:p>
      <w:r>
        <w:rPr>
          <w:b/>
        </w:rPr>
        <w:t>3.</w:t>
      </w:r>
      <w:r>
        <w:t xml:space="preserve"> </w:t>
      </w:r>
      <w:r>
        <w:t>For m = 0, D(0, r) = (1/2)(2π)⁻³∫d³p e</w:t>
      </w:r>
      <w:r>
        <w:rPr>
          <w:vertAlign w:val="superscript"/>
        </w:rPr>
        <w:t>ip·r</w:t>
      </w:r>
      <w:r>
        <w:t>/p. Using the angular integral ∫dΩ e</w:t>
      </w:r>
      <w:r>
        <w:rPr>
          <w:vertAlign w:val="superscript"/>
        </w:rPr>
        <w:t>ip·r</w:t>
      </w:r>
      <w:r>
        <w:t xml:space="preserve"> = 4π sin(pr)/(pr), ∫d³p e</w:t>
      </w:r>
      <w:r>
        <w:rPr>
          <w:vertAlign w:val="superscript"/>
        </w:rPr>
        <w:t>ip·r</w:t>
      </w:r>
      <w:r>
        <w:t>/p = 4π∫₀^∞ p²dp[sin(pr)/(pr)]/p = (4π/r)∫₀^∞ sin(pr)dp. With the factor e</w:t>
      </w:r>
      <w:r>
        <w:rPr>
          <w:vertAlign w:val="superscript"/>
        </w:rPr>
        <w:t>−εp</w:t>
      </w:r>
      <w:r>
        <w:t>, ∫₀^∞ sin(pr)e</w:t>
      </w:r>
      <w:r>
        <w:rPr>
          <w:vertAlign w:val="superscript"/>
        </w:rPr>
        <w:t>−εp</w:t>
      </w:r>
      <w:r>
        <w:t>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w:t>
      </w:r>
      <w:r>
        <w:rPr>
          <w:vertAlign w:val="subscript"/>
        </w:rPr>
        <w:t>v</w:t>
      </w:r>
      <w:r>
        <w:t>ac = ∫d³k/(2π)³ (1/2)k = (4π/(2π)³)(1/2)∫₀</w:t>
      </w:r>
      <w:r>
        <w:rPr>
          <w:vertAlign w:val="superscript"/>
        </w:rPr>
        <w:t>Λ</w:t>
      </w:r>
      <w:r>
        <w:t xml:space="preserve"> k³dk = (1/(4π²))(Λ⁴/4) = Λ⁴/(16π²). It grows as Λ⁴ and diverges as the cutoff is removed.</w:t>
      </w:r>
    </w:p>
    <w:p>
      <w:r>
        <w:rPr>
          <w:b/>
        </w:rPr>
        <w:t>6.</w:t>
      </w:r>
      <w:r>
        <w:t xml:space="preserve"> </w:t>
      </w:r>
      <w:r>
        <w:t>For one oscillator, N = a†a, with N|n⟩ = n|n⟩. For the field, N = Σ</w:t>
      </w:r>
      <w:r>
        <w:rPr>
          <w:vertAlign w:val="subscript"/>
        </w:rPr>
        <w:t>k</w:t>
      </w:r>
      <w:r>
        <w:t xml:space="preserve"> a</w:t>
      </w:r>
      <w:r>
        <w:rPr>
          <w:vertAlign w:val="subscript"/>
        </w:rPr>
        <w:t>k†</w:t>
      </w:r>
      <w:r>
        <w:t>a</w:t>
      </w:r>
      <w:r>
        <w:rPr>
          <w:vertAlign w:val="subscript"/>
        </w:rPr>
        <w:t>k</w:t>
      </w:r>
      <w:r>
        <w:t>, and N|{n</w:t>
      </w:r>
      <w:r>
        <w:rPr>
          <w:vertAlign w:val="subscript"/>
        </w:rPr>
        <w:t>k</w:t>
      </w:r>
      <w:r>
        <w:t>}⟩ = (Σ</w:t>
      </w:r>
      <w:r>
        <w:rPr>
          <w:vertAlign w:val="subscript"/>
        </w:rPr>
        <w:t>k</w:t>
      </w:r>
      <w:r>
        <w:t xml:space="preserve"> n</w:t>
      </w:r>
      <w:r>
        <w:rPr>
          <w:vertAlign w:val="subscript"/>
        </w:rPr>
        <w:t>k</w:t>
      </w:r>
      <w:r>
        <w:t>)|{n</w:t>
      </w:r>
      <w:r>
        <w:rPr>
          <w:vertAlign w:val="subscript"/>
        </w:rPr>
        <w:t>k</w:t>
      </w:r>
      <w:r>
        <w:t>}⟩, the total number of quanta. (Zero-point energy does not appear in N.)</w:t>
      </w:r>
    </w:p>
    <w:p>
      <w:r>
        <w:rPr>
          <w:b/>
        </w:rPr>
        <w:t>7.</w:t>
      </w:r>
      <w:r>
        <w:t xml:space="preserve"> </w:t>
      </w:r>
      <w:r>
        <w:t>A single quantum of momentum k has E = ω</w:t>
      </w:r>
      <w:r>
        <w:rPr>
          <w:vertAlign w:val="subscript"/>
        </w:rPr>
        <w:t>k</w:t>
      </w:r>
      <w:r>
        <w:t xml:space="preserve"> = √(|k|² + m²), so E² − |k|² = m². For two quanta with momenta k₁ and k₂, the energy is the sum of the oscillator energies, ω</w:t>
      </w:r>
      <w:r>
        <w:rPr>
          <w:vertAlign w:val="subscript"/>
        </w:rPr>
        <w:t>k₁</w:t>
      </w:r>
      <w:r>
        <w:t xml:space="preserve"> + ω</w:t>
      </w:r>
      <w:r>
        <w:rPr>
          <w:vertAlign w:val="subscript"/>
        </w:rPr>
        <w:t>k₂</w:t>
      </w:r>
      <w:r>
        <w:t xml:space="preserve"> (omitting the zero-point energy), since the Hamiltonian Σω</w:t>
      </w:r>
      <w:r>
        <w:rPr>
          <w:vertAlign w:val="subscript"/>
        </w:rPr>
        <w:t>k</w:t>
      </w:r>
      <w:r>
        <w:t>(a</w:t>
      </w:r>
      <w:r>
        <w:rPr>
          <w:vertAlign w:val="subscript"/>
        </w:rPr>
        <w:t>k†</w:t>
      </w:r>
      <w:r>
        <w:t>a</w:t>
      </w:r>
      <w:r>
        <w:rPr>
          <w:vertAlign w:val="subscript"/>
        </w:rPr>
        <w:t>k</w:t>
      </w:r>
      <w:r>
        <w:t xml:space="preserve">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20,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17.</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w:t>
      </w:r>
      <w:r>
        <w:rPr>
          <w:vertAlign w:val="subscript"/>
        </w:rPr>
        <w:t>p</w:t>
      </w:r>
      <w:r>
        <w:t>) e</w:t>
      </w:r>
      <w:r>
        <w:rPr>
          <w:vertAlign w:val="superscript"/>
        </w:rPr>
        <w:t>ip·(x−y)</w:t>
      </w:r>
      <w:r>
        <w:t xml:space="preserve"> depends only on p through E</w:t>
      </w:r>
      <w:r>
        <w:rPr>
          <w:vertAlign w:val="subscript"/>
        </w:rPr>
        <w:t>p</w:t>
      </w:r>
      <w:r>
        <w:t xml:space="preserve">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w:t>
      </w:r>
      <w:r>
        <w:rPr>
          <w:vertAlign w:val="subscript"/>
        </w:rPr>
        <w:t>p</w:t>
      </w:r>
      <w:r>
        <w:t xml:space="preserve"> has dimension −1, so D = ∫d³p/((2π)³2E</w:t>
      </w:r>
      <w:r>
        <w:rPr>
          <w:vertAlign w:val="subscript"/>
        </w:rPr>
        <w:t>p</w:t>
      </w:r>
      <w:r>
        <w:t>)e</w:t>
      </w:r>
      <w:r>
        <w:rPr>
          <w:vertAlign w:val="superscript"/>
        </w:rPr>
        <w:t>−ip·x</w:t>
      </w:r>
      <w:r>
        <w:t xml:space="preserve">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25,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25,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w:t>
      </w:r>
      <w:r>
        <w:rPr>
          <w:vertAlign w:val="superscript"/>
        </w:rPr>
        <w:t>ω/T</w:t>
      </w:r>
      <w:r>
        <w:t xml:space="preserve"> − 1), n̄ + 1 = e</w:t>
      </w:r>
      <w:r>
        <w:rPr>
          <w:vertAlign w:val="superscript"/>
        </w:rPr>
        <w:t>ω/T</w:t>
      </w:r>
      <w:r>
        <w:t>/(e</w:t>
      </w:r>
      <w:r>
        <w:rPr>
          <w:vertAlign w:val="superscript"/>
        </w:rPr>
        <w:t>ω/T</w:t>
      </w:r>
      <w:r>
        <w:t xml:space="preserve"> − 1), and the ratio is 1/e</w:t>
      </w:r>
      <w:r>
        <w:rPr>
          <w:vertAlign w:val="superscript"/>
        </w:rPr>
        <w:t>ω/T</w:t>
      </w:r>
      <w:r>
        <w:t xml:space="preserve"> = e</w:t>
      </w:r>
      <w:r>
        <w:rPr>
          <w:vertAlign w:val="superscript"/>
        </w:rPr>
        <w:t>−ω/T</w:t>
      </w:r>
      <w:r>
        <w: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3">
        <w:r>
          <w:rPr>
            <w:rStyle w:val="Hyperlink"/>
            <w:color w:val="0563C1"/>
            <w:u w:val="single"/>
          </w:rPr>
          <w:t xml:space="preserve">Lesson 33</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3" w:name="Lesson33"/>
      <w:pPr>
        <w:pStyle w:val="Heading1"/>
      </w:pPr>
      <w:r>
        <w:t>Lesson 33: Quantizing the Scalar Field</w:t>
      </w:r>
      <w:bookmarkEnd w:id="1033"/>
    </w:p>
    <w:p>
      <w:pPr>
        <w:pStyle w:val="Heading2"/>
      </w:pPr>
      <w:r>
        <w:t>How to use this lesson</w:t>
      </w:r>
    </w:p>
    <w:p>
      <w:r>
        <w:t>Lesson 32 outlined the program of canonical quantization. This lesson carries it out for the simplest field, the free real scalar field. The classical theory was set up in Part IV: the Lagrangian density ℒ = (1/2)∂</w:t>
      </w:r>
      <w:r>
        <w:rPr>
          <w:vertAlign w:val="subscript"/>
        </w:rPr>
        <w:t>μ</w:t>
      </w:r>
      <w:r>
        <w:t>φ∂</w:t>
      </w:r>
      <w:r>
        <w:rPr>
          <w:vertAlign w:val="superscript"/>
        </w:rPr>
        <w:t>μ</w:t>
      </w:r>
      <w:r>
        <w:t>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36 and the electromagnetic field in Lesson 38. The calculations of this lesson are therefore worth doing slowly. By the end, the classical field will have been converted into a set of independent quantum oscillators, whose excitations are particles of mass m, and the causality problem raised in Lesson 32 will have been resolved. Expect eight to ten focused hours.</w:t>
      </w:r>
    </w:p>
    <w:p>
      <w:pPr>
        <w:pStyle w:val="Heading3"/>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w:t>
      </w:r>
      <w:r>
        <w:rPr>
          <w:vertAlign w:val="subscript"/>
        </w:rPr>
        <w:t>p</w:t>
      </w:r>
      <w:r>
        <w:t>, a</w:t>
      </w:r>
      <w:r>
        <w:rPr>
          <w:vertAlign w:val="subscript"/>
        </w:rPr>
        <w:t>q†</w:t>
      </w:r>
      <w:r>
        <w:t>]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w:t>
      </w:r>
      <w:r>
        <w:rPr>
          <w:vertAlign w:val="subscript"/>
        </w:rPr>
        <w:t>p</w:t>
      </w:r>
      <w:r>
        <w:t xml:space="preserve"> and momentum p.</w:t>
      </w:r>
    </w:p>
    <w:p>
      <w:pPr>
        <w:pStyle w:val="ListBullet"/>
      </w:pPr>
      <w:r>
        <w:t>Show that the field operator creates a particle at a point with amplitude e</w:t>
      </w:r>
      <w:r>
        <w:rPr>
          <w:vertAlign w:val="superscript"/>
        </w:rPr>
        <w:t>ip·x</w:t>
      </w:r>
      <w:r>
        <w:t>.</w:t>
      </w:r>
    </w:p>
    <w:p>
      <w:pPr>
        <w:pStyle w:val="ListBullet"/>
      </w:pPr>
      <w:r>
        <w:t>Derive the time dependence of the field in the Heisenberg picture and recover the Klein–Gordon equation as an operator equation.</w:t>
      </w:r>
    </w:p>
    <w:p>
      <w:pPr>
        <w:pStyle w:val="ListBullet"/>
      </w:pPr>
      <w:r>
        <w:t>Show that the commutator of fields vanishes at spacelike separation, and generalize the construction to the complex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w:t>
            </w:r>
            <w:r>
              <w:rPr>
                <w:vertAlign w:val="subscript"/>
              </w:rPr>
              <w:t>p</w:t>
            </w:r>
            <w:r>
              <w:t>, a</w:t>
            </w:r>
            <w:r>
              <w:rPr>
                <w:vertAlign w:val="subscript"/>
              </w:rPr>
              <w:t>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w:t>
            </w:r>
            <w:r>
              <w:rPr>
                <w:vertAlign w:val="subscript"/>
              </w:rPr>
              <w:t>p</w:t>
            </w:r>
            <w:r>
              <w:t xml:space="preserve">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w:t>
            </w:r>
            <w:r>
              <w:rPr>
                <w:vertAlign w:val="subscript"/>
              </w:rPr>
              <w:t>p</w:t>
            </w:r>
            <w:r>
              <w:t>t − p·x</w:t>
            </w:r>
          </w:p>
        </w:tc>
        <w:tc>
          <w:tcPr>
            <w:tcW w:type="dxa" w:w="7632"/>
            <w:vAlign w:val="center"/>
            <w:shd w:fill="EAF2F8"/>
            <w:tcMar>
              <w:top w:w="100" w:type="dxa"/>
              <w:start w:w="100" w:type="dxa"/>
              <w:bottom w:w="100" w:type="dxa"/>
              <w:end w:w="100" w:type="dxa"/>
            </w:tcMar>
          </w:tcPr>
          <w:p>
            <w:r>
              <w:t>Four-vector product; e</w:t>
            </w:r>
            <w:r>
              <w:rPr>
                <w:vertAlign w:val="superscript"/>
              </w:rPr>
              <w:t>−ip·x</w:t>
            </w:r>
            <w:r>
              <w:t xml:space="preserve">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w:t>
            </w:r>
            <w:r>
              <w:rPr>
                <w:vertAlign w:val="subscript"/>
              </w:rPr>
              <w:t>p</w:t>
            </w:r>
            <w:r>
              <w:t>|0⟩ = 0 for all p</w:t>
            </w:r>
          </w:p>
        </w:tc>
      </w:tr>
      <w:tr>
        <w:tc>
          <w:tcPr>
            <w:tcW w:type="dxa" w:w="2160"/>
            <w:vAlign w:val="center"/>
            <w:shd w:fill="EAF2F8"/>
            <w:tcMar>
              <w:top w:w="100" w:type="dxa"/>
              <w:start w:w="100" w:type="dxa"/>
              <w:bottom w:w="100" w:type="dxa"/>
              <w:end w:w="100" w:type="dxa"/>
            </w:tcMar>
          </w:tcPr>
          <w:p>
            <w:r>
              <w:t>|p⟩ = √(2E</w:t>
            </w:r>
            <w:r>
              <w:rPr>
                <w:vertAlign w:val="subscript"/>
              </w:rPr>
              <w:t>p</w:t>
            </w:r>
            <w:r>
              <w:t>) a</w:t>
            </w:r>
            <w:r>
              <w:rPr>
                <w:vertAlign w:val="subscript"/>
              </w:rPr>
              <w:t>p†</w:t>
            </w:r>
            <w:r>
              <w:t>|0⟩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w:t>
            </w:r>
            <w:r>
              <w:rPr>
                <w:vertAlign w:val="subscript"/>
              </w:rPr>
              <w:t>p</w:t>
            </w:r>
            <w:r>
              <w:t>) e</w:t>
            </w:r>
            <w:r>
              <w:rPr>
                <w:vertAlign w:val="superscript"/>
              </w:rPr>
              <w:t>−ip·(x−y)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Imposing [φ(x), π(y)] = iδ³(x − y) turns a classical field into infinitely many quantum oscillators, one per momentum, with creation and annihilation operators a</w:t>
            </w:r>
            <w:r>
              <w:rPr>
                <w:vertAlign w:val="subscript"/>
              </w:rPr>
              <w:t>p†</w:t>
            </w:r>
            <w:r>
              <w:t>, a</w:t>
            </w:r>
            <w:r>
              <w:rPr>
                <w:vertAlign w:val="subscript"/>
              </w:rPr>
              <w:t>p</w:t>
            </w:r>
            <w:r>
              <w:t>.</w:t>
            </w:r>
          </w:p>
          <w:p>
            <w:pPr>
              <w:spacing w:after="60"/>
            </w:pPr>
            <w:r>
              <w:t>Each quantum of an oscillator is a particle: this is where ‘particles are excitations of a field’ becomes a calculation.</w:t>
            </w:r>
          </w:p>
        </w:tc>
      </w:tr>
    </w:tbl>
    <w:p>
      <w:pPr>
        <w:spacing w:after="80"/>
      </w:pPr>
    </w:p>
    <w:p>
      <w:pPr>
        <w:pStyle w:val="Heading2"/>
      </w:pPr>
      <w:r>
        <w:t>1 The quantization</w:t>
      </w:r>
    </w:p>
    <w:p>
      <w:pPr>
        <w:pStyle w:val="Heading3"/>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2">
        <w:r>
          <w:rPr>
            <w:rStyle w:val="Hyperlink"/>
            <w:color w:val="0563C1"/>
            <w:u w:val="single"/>
          </w:rPr>
          <w:t xml:space="preserve">Lesson 32</w:t>
        </w:r>
      </w:hyperlink>
      <w:r>
        <w:t>,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w:t>
      </w:r>
      <w:hyperlink w:anchor="Lesson12">
        <w:r>
          <w:rPr>
            <w:rStyle w:val="Hyperlink"/>
            <w:color w:val="0563C1"/>
            <w:u w:val="single"/>
          </w:rPr>
          <w:t xml:space="preserve">Lesson 12</w:t>
        </w:r>
      </w:hyperlink>
      <w:r>
        <w:t>, Section 6.2): for any operator, dO/dt = i[H, O].</w:t>
      </w:r>
    </w:p>
    <w:p>
      <w:pPr>
        <w:pStyle w:val="Heading3"/>
      </w:pPr>
      <w:r>
        <w:t>1.2 The two problems</w:t>
      </w:r>
    </w:p>
    <w:p>
      <w:r>
        <w:t>Two questions remain: how to solve for the operators, and what the states are. Both are answered by the same device that solved the classical problem in Lesson 25: expand the field in modes, each an oscillator. The quantum solution is then the harmonic oscillator of Lesson 12, one copy for each mode.</w:t>
      </w:r>
    </w:p>
    <w:p>
      <w:pPr>
        <w:pStyle w:val="Heading2"/>
      </w:pPr>
      <w:r>
        <w:t>2 The mode expansion</w:t>
      </w:r>
    </w:p>
    <w:p>
      <w:pPr>
        <w:pStyle w:val="Heading3"/>
      </w:pPr>
      <w:r>
        <w:t>2.1 The expansion</w:t>
      </w:r>
    </w:p>
    <w:p>
      <w:r>
        <w:t>The general solution of the classical field equation, a superposition of positive- and negative-frequency plane waves with complex amplitudes a</w:t>
      </w:r>
      <w:r>
        <w:rPr>
          <w:vertAlign w:val="subscript"/>
        </w:rPr>
        <w:t>p</w:t>
      </w:r>
      <w:r>
        <w:t xml:space="preserve"> (Lesson 25, Section 4.4, in the continuum limit of Lesson 25,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For the operator field, the amplitudes a</w:t>
      </w:r>
      <w:r>
        <w:rPr>
          <w:vertAlign w:val="subscript"/>
        </w:rPr>
        <w:t>p</w:t>
      </w:r>
      <w:r>
        <w:t xml:space="preserve"> and a</w:t>
      </w:r>
      <w:r>
        <w:rPr>
          <w:vertAlign w:val="subscript"/>
        </w:rPr>
        <w:t>p*</w:t>
      </w:r>
      <w:r>
        <w:t xml:space="preserve"> become operators a</w:t>
      </w:r>
      <w:r>
        <w:rPr>
          <w:vertAlign w:val="subscript"/>
        </w:rPr>
        <w:t>p</w:t>
      </w:r>
      <w:r>
        <w:t xml:space="preserve"> and a</w:t>
      </w:r>
      <w:r>
        <w:rPr>
          <w:vertAlign w:val="subscript"/>
        </w:rPr>
        <w:t>p†</w:t>
      </w:r>
      <w:r>
        <w:t>. The reality of φ, that φ† = φ, fixes the coefficient of e</w:t>
      </w:r>
      <w:r>
        <w:rPr>
          <w:vertAlign w:val="superscript"/>
        </w:rPr>
        <w:t>ip·x</w:t>
      </w:r>
      <w:r>
        <w:t xml:space="preserve"> to be the Hermitian conjugate of that of e</w:t>
      </w:r>
      <w:r>
        <w:rPr>
          <w:vertAlign w:val="superscript"/>
        </w:rPr>
        <w:t>−ip·x</w:t>
      </w:r>
      <w:r>
        <w:t>. The conjugate momentum π = φ̇ follows by differentiating with respect to t, each factor e</w:t>
      </w:r>
      <w:r>
        <w:rPr>
          <w:vertAlign w:val="superscript"/>
        </w:rPr>
        <w:t>∓ip·x</w:t>
      </w:r>
      <w:r>
        <w:t xml:space="preserve"> bringing down ∓iE</w:t>
      </w:r>
      <w:r>
        <w:rPr>
          <w:vertAlign w:val="subscript"/>
        </w:rPr>
        <w:t>p</w:t>
      </w:r>
      <w:r>
        <w:t>.</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The normalization 1/√(2E</w:t>
      </w:r>
      <w:r>
        <w:rPr>
          <w:vertAlign w:val="subscript"/>
        </w:rPr>
        <w:t>p</w:t>
      </w:r>
      <w:r>
        <w:t>) is the covariant one that makes the measure d³p/((2π)³2E</w:t>
      </w:r>
      <w:r>
        <w:rPr>
          <w:vertAlign w:val="subscript"/>
        </w:rPr>
        <w:t>p</w:t>
      </w:r>
      <w:r>
        <w:t>) Lorentz invariant, as in Lesson 18, Exercise 16, and Lesson 32,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w:t>
      </w:r>
      <w:r>
        <w:rPr>
          <w:vertAlign w:val="subscript"/>
        </w:rPr>
        <w:t>p</w:t>
      </w:r>
      <w:r>
        <w:t>, −a</w:t>
      </w:r>
      <w:r>
        <w:rPr>
          <w:vertAlign w:val="subscript"/>
        </w:rPr>
        <w:t>q†</w:t>
      </w:r>
      <w:r>
        <w:t>] = −(2π)³δ³(p − q) and [a</w:t>
      </w:r>
      <w:r>
        <w:rPr>
          <w:vertAlign w:val="subscript"/>
        </w:rPr>
        <w:t>p†</w:t>
      </w:r>
      <w:r>
        <w:t>, a</w:t>
      </w:r>
      <w:r>
        <w:rPr>
          <w:vertAlign w:val="subscript"/>
        </w:rPr>
        <w:t>q</w:t>
      </w:r>
      <w:r>
        <w:t>] = −(2π)³δ³(p − q), so, with the prefactor (1/√(2E</w:t>
      </w:r>
      <w:r>
        <w:rPr>
          <w:vertAlign w:val="subscript"/>
        </w:rPr>
        <w:t>p</w:t>
      </w:r>
      <w:r>
        <w:t>))(−i√(E</w:t>
      </w:r>
      <w:r>
        <w:rPr>
          <w:vertAlign w:val="subscript"/>
        </w:rPr>
        <w:t>p</w:t>
      </w:r>
      <w:r>
        <w:t>/2))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r>
        <w:rPr>
          <w:b/>
          <w:i/>
        </w:rPr>
        <w:t>Worked example 1</w:t>
      </w:r>
    </w:p>
    <w:p>
      <w:r>
        <w:t>Check that the position-space delta function appears correctly.</w:t>
      </w:r>
      <w:r>
        <w:rPr>
          <w:vertAlign w:val="superscript"/>
        </w:rPr>
      </w:r>
      <w:r/>
      <w:r>
        <w:rPr>
          <w:vertAlign w:val="superscript"/>
        </w:rPr>
      </w:r>
      <w:r/>
      <w:r>
        <w:rPr>
          <w:vertAlign w:val="superscript"/>
        </w:rPr>
      </w:r>
      <w:r/>
      <w:r>
        <w:rPr>
          <w:vertAlign w:val="subscript"/>
        </w:rPr>
      </w:r>
      <w:r/>
      <w:r>
        <w:rPr>
          <w:vertAlign w:val="subscript"/>
        </w:rPr>
      </w:r>
      <w:r/>
      <w:r>
        <w:rPr>
          <w:vertAlign w:val="subscript"/>
        </w:rPr>
      </w:r>
      <w:r/>
    </w:p>
    <w:p>
      <w:r>
        <w:t>In the last step the integral ∫d³p/(2π)³ eip·r equals δ³(r), and the sum of the two exponentials gives twice this, because ∫d³p e−ip·r = ∫d³p eip·r under p → −p. The factor (i/2) times 2δ³ is the iδ³ of the canonical relation, so the normalization 1/√(2Ep) in the expansion is exactly what is needed: the factor 1/√(2Ep) in φ multiplies the factor √(Ep/2) in π to give 1/2, with no momentum dependence left over.</w:t>
      </w:r>
      <w:r>
        <w:rPr>
          <w:vertAlign w:val="superscript"/>
        </w:rPr>
      </w:r>
      <w:r/>
      <w:r>
        <w:rPr>
          <w:vertAlign w:val="superscript"/>
        </w:rPr>
      </w:r>
      <w:r/>
      <w:r>
        <w:rPr>
          <w:vertAlign w:val="superscript"/>
        </w:rPr>
      </w:r>
      <w:r/>
      <w:r>
        <w:rPr>
          <w:vertAlign w:val="subscript"/>
        </w:rPr>
      </w:r>
      <w:r/>
      <w:r>
        <w:rPr>
          <w:vertAlign w:val="subscript"/>
        </w:rPr>
      </w:r>
      <w:r/>
      <w:r>
        <w:rPr>
          <w:vertAlign w:val="subscript"/>
        </w:rPr>
      </w:r>
      <w:r/>
    </w:p>
    <w:p>
      <w:pPr>
        <w:pStyle w:val="Heading2"/>
      </w:pPr>
      <w:r>
        <w:t>3 The Hamiltonian and momentum</w:t>
      </w:r>
    </w:p>
    <w:p>
      <w:pPr>
        <w:pStyle w:val="Heading3"/>
      </w:pPr>
      <w:r>
        <w:t>3.1 The Hamiltonian</w:t>
      </w:r>
    </w:p>
    <w:p>
      <w:r>
        <w:t>Insert the expansions into H = ∫d³x[(1/2)π² + (1/2)(∇φ)² + (1/2)m²φ²]. Each term is bilinear in the field, and the integral over x, using ∫d³x e</w:t>
      </w:r>
      <w:r>
        <w:rPr>
          <w:vertAlign w:val="superscript"/>
        </w:rPr>
        <w:t>i(p±q)·x</w:t>
      </w:r>
      <w:r>
        <w:t xml:space="preserve"> = (2π)³δ³(p ± q), sets q = ∓p. The terms containing two annihilation operators, a</w:t>
      </w:r>
      <w:r>
        <w:rPr>
          <w:vertAlign w:val="subscript"/>
        </w:rPr>
        <w:t>p</w:t>
      </w:r>
      <w:r>
        <w:t>a</w:t>
      </w:r>
      <w:r>
        <w:rPr>
          <w:vertAlign w:val="subscript"/>
        </w:rPr>
        <w:t>−p</w:t>
      </w:r>
      <w:r>
        <w:t>,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w:t>
      </w:r>
      <w:r>
        <w:rPr>
          <w:vertAlign w:val="subscript"/>
        </w:rPr>
        <w:t>p</w:t>
      </w:r>
      <w:r>
        <w:t>² = |p|² + m². The terms with two creation operators cancel in the same way. The terms with one of each have coefficient E</w:t>
      </w:r>
      <w:r>
        <w:rPr>
          <w:vertAlign w:val="subscript"/>
        </w:rPr>
        <w:t>p</w:t>
      </w:r>
      <w:r>
        <w:t>/4 from π² and (|p|² + m²)/(4E</w:t>
      </w:r>
      <w:r>
        <w:rPr>
          <w:vertAlign w:val="subscript"/>
        </w:rPr>
        <w:t>p</w:t>
      </w:r>
      <w:r>
        <w:t>) = E</w:t>
      </w:r>
      <w:r>
        <w:rPr>
          <w:vertAlign w:val="subscript"/>
        </w:rPr>
        <w:t>p</w:t>
      </w:r>
      <w:r>
        <w:t>/4 from the other two, so together E</w:t>
      </w:r>
      <w:r>
        <w:rPr>
          <w:vertAlign w:val="subscript"/>
        </w:rPr>
        <w:t>p</w:t>
      </w:r>
      <w:r>
        <w:t>/2,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w:t>
      </w:r>
      <w:r>
        <w:rPr>
          <w:vertAlign w:val="subscript"/>
        </w:rPr>
        <w:t>p</w:t>
      </w:r>
      <w:r>
        <w:t>a</w:t>
      </w:r>
      <w:r>
        <w:rPr>
          <w:vertAlign w:val="subscript"/>
        </w:rPr>
        <w:t>p†</w:t>
      </w:r>
      <w:r>
        <w:t xml:space="preserve"> = a</w:t>
      </w:r>
      <w:r>
        <w:rPr>
          <w:vertAlign w:val="subscript"/>
        </w:rPr>
        <w:t>p†</w:t>
      </w:r>
      <w:r>
        <w:t>a</w:t>
      </w:r>
      <w:r>
        <w:rPr>
          <w:vertAlign w:val="subscript"/>
        </w:rPr>
        <w:t>p</w:t>
      </w:r>
      <w:r>
        <w:t xml:space="preserve"> + (2π)³δ³(0). The first term is the sum of the energies E</w:t>
      </w:r>
      <w:r>
        <w:rPr>
          <w:vertAlign w:val="subscript"/>
        </w:rPr>
        <w:t>p</w:t>
      </w:r>
      <w:r>
        <w:t xml:space="preserve"> of the quanta present; the second is the zero-point energy, a sum of E</w:t>
      </w:r>
      <w:r>
        <w:rPr>
          <w:vertAlign w:val="subscript"/>
        </w:rPr>
        <w:t>p</w:t>
      </w:r>
      <w:r>
        <w:t>/2 over all modes, which is infinite. In a box of volume V, (2π)³δ³(0) = V and the second term is Σ</w:t>
      </w:r>
      <w:r>
        <w:rPr>
          <w:vertAlign w:val="subscript"/>
        </w:rPr>
        <w:t>k</w:t>
      </w:r>
      <w:r>
        <w:t xml:space="preserve"> ω</w:t>
      </w:r>
      <w:r>
        <w:rPr>
          <w:vertAlign w:val="subscript"/>
        </w:rPr>
        <w:t>k</w:t>
      </w:r>
      <w:r>
        <w:t>/2, the sum of the zero-point energies of the oscillators of Lesson 25 (Exercise 16). It is a constant, independent of the state, and is dropped by normal ordering (Lesson 35),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with the vacuum energy set to zero. Only differences of energy are observable in the processes of this course.</w:t>
      </w:r>
    </w:p>
    <w:p>
      <w:pPr>
        <w:pStyle w:val="Heading3"/>
      </w:pPr>
      <w:r>
        <w:t>3.2 The momentum</w:t>
      </w:r>
    </w:p>
    <w:p>
      <w:r>
        <w:t>The Noether charge of spatial translations is P = −∫d³x π∇φ (</w:t>
      </w:r>
      <w:hyperlink w:anchor="Lesson30">
        <w:r>
          <w:rPr>
            <w:rStyle w:val="Hyperlink"/>
            <w:color w:val="0563C1"/>
            <w:u w:val="single"/>
          </w:rPr>
          <w:t xml:space="preserve">Lesson 30</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r>
        <w:t>after normal ordering. The operator a</w:t>
      </w:r>
      <w:r>
        <w:rPr>
          <w:vertAlign w:val="subscript"/>
        </w:rPr>
        <w:t>p†</w:t>
      </w:r>
      <w:r>
        <w:t>a</w:t>
      </w:r>
      <w:r>
        <w:rPr>
          <w:vertAlign w:val="subscript"/>
        </w:rPr>
        <w:t>p</w:t>
      </w:r>
      <w:r>
        <w:t xml:space="preserve"> counts the quanta of momentum p, and P is the sum of their momenta, so the interpretation as a system of particles of momentum p and energy E</w:t>
      </w:r>
      <w:r>
        <w:rPr>
          <w:vertAlign w:val="subscript"/>
        </w:rPr>
        <w:t>p</w:t>
      </w:r>
      <w:r>
        <w:t xml:space="preserve"> is immediate.</w:t>
      </w:r>
    </w:p>
    <w:p>
      <w:pPr>
        <w:pStyle w:val="Heading2"/>
      </w:pPr>
      <w:r>
        <w:t>4 The vacuum and one-particle states</w:t>
      </w:r>
    </w:p>
    <w:p>
      <w:pPr>
        <w:pStyle w:val="Heading3"/>
      </w:pPr>
      <w:r>
        <w:t>4.1 The vacuum</w:t>
      </w:r>
    </w:p>
    <w:p>
      <w:r>
        <w:t>The vacuum |0⟩ is the state annihilated by every a</w:t>
      </w:r>
      <w:r>
        <w:rPr>
          <w:vertAlign w:val="subscript"/>
        </w:rPr>
        <w:t>p</w:t>
      </w:r>
      <w:r>
        <w:t>, as the ground state of the oscillator is annihilated by a (Lesson 12,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3"/>
      </w:pPr>
      <w:r>
        <w:t>4.2 One-particle states</w:t>
      </w:r>
    </w:p>
    <w:p>
      <w:r>
        <w:t>The commutators of H and P with the creation operator follow from [a</w:t>
      </w:r>
      <w:r>
        <w:rPr>
          <w:vertAlign w:val="subscript"/>
        </w:rPr>
        <w:t>q†</w:t>
      </w:r>
      <w:r>
        <w:t>a</w:t>
      </w:r>
      <w:r>
        <w:rPr>
          <w:vertAlign w:val="subscript"/>
        </w:rPr>
        <w:t>q</w:t>
      </w:r>
      <w:r>
        <w:t>, a</w:t>
      </w:r>
      <w:r>
        <w:rPr>
          <w:vertAlign w:val="subscript"/>
        </w:rPr>
        <w:t>p†</w:t>
      </w:r>
      <w:r>
        <w:t>] = a</w:t>
      </w:r>
      <w:r>
        <w:rPr>
          <w:vertAlign w:val="subscript"/>
        </w:rPr>
        <w:t>q†</w:t>
      </w:r>
      <w:r>
        <w:t>[a</w:t>
      </w:r>
      <w:r>
        <w:rPr>
          <w:vertAlign w:val="subscript"/>
        </w:rPr>
        <w:t>q</w:t>
      </w:r>
      <w:r>
        <w:t>, a</w:t>
      </w:r>
      <w:r>
        <w:rPr>
          <w:vertAlign w:val="subscript"/>
        </w:rPr>
        <w:t>p†</w:t>
      </w:r>
      <w:r>
        <w:t>] = a</w:t>
      </w:r>
      <w:r>
        <w:rPr>
          <w:vertAlign w:val="subscript"/>
        </w:rPr>
        <w:t>q†</w:t>
      </w:r>
      <w:r>
        <w:t>(2π)³δ³(q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r>
        <w:t>Therefore the state a</w:t>
      </w:r>
      <w:r>
        <w:rPr>
          <w:vertAlign w:val="subscript"/>
        </w:rPr>
        <w:t>p†</w:t>
      </w:r>
      <w:r>
        <w:t>|0⟩ is an eigenstate of both operators: H 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 a</w:t>
      </w:r>
      <w:r>
        <w:rPr>
          <w:vertAlign w:val="subscript"/>
        </w:rPr>
        <w:t>p†</w:t>
      </w:r>
      <w:r>
        <w:t>|0⟩ = p a</w:t>
      </w:r>
      <w:r>
        <w:rPr>
          <w:vertAlign w:val="subscript"/>
        </w:rPr>
        <w:t>p†</w:t>
      </w:r>
      <w:r>
        <w:t>|0⟩. The operator a</w:t>
      </w:r>
      <w:r>
        <w:rPr>
          <w:vertAlign w:val="subscript"/>
        </w:rPr>
        <w:t>p†</w:t>
      </w:r>
      <w:r>
        <w:t xml:space="preserve"> creates a quantum with momentum p and energy E</w:t>
      </w:r>
      <w:r>
        <w:rPr>
          <w:vertAlign w:val="subscript"/>
        </w:rPr>
        <w:t>p</w:t>
      </w:r>
      <w:r>
        <w:t xml:space="preserve"> = √(|p|² + m²), so that E² − |p|² = m²: a particle of mass m, exactly the relation of Lesson 3, Section 5.3.</w:t>
      </w:r>
    </w:p>
    <w:p>
      <w:r>
        <w:rPr>
          <w:b/>
          <w:i/>
        </w:rPr>
        <w:t>Worked example 2</w:t>
      </w:r>
    </w:p>
    <w:p>
      <w:r>
        <w:t>Verify H ap†|0⟩ = Epap†|0⟩ directly.</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With H = ∫d³q/(2π)³Eq aq†aq, Hap†|0⟩ = ∫d³q/(2π)³ Eq aq†aqap†|0⟩. Using aqap†|0⟩ = ([aq, ap†] + ap†aq)|0⟩ = (2π)³δ³(q − p)|0⟩, since aq|0⟩ = 0, the integral gives Epap†|0⟩. The one-quantum state has exactly the energy Ep, and no contribution from the other modes.</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3"/>
      </w:pPr>
      <w:r>
        <w:t>4.3 Relativistic normalization</w:t>
      </w:r>
    </w:p>
    <w:p>
      <w:r>
        <w:t>Define the one-particle state with a factor √(2E</w:t>
      </w:r>
      <w:r>
        <w:rPr>
          <w:vertAlign w:val="subscript"/>
        </w:rPr>
        <w:t>p</w:t>
      </w:r>
      <w:r>
        <w:t>).</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w:t>
      </w:r>
      <w:r>
        <w:rPr>
          <w:vertAlign w:val="subscript"/>
        </w:rPr>
        <w:t>p</w:t>
      </w:r>
      <w:r>
        <w:t>a</w:t>
      </w:r>
      <w:r>
        <w:rPr>
          <w:vertAlign w:val="subscript"/>
        </w:rPr>
        <w:t>q†</w:t>
      </w:r>
      <w:r>
        <w:t>|0⟩ = (2π)³δ³(p − q). The combination E</w:t>
      </w:r>
      <w:r>
        <w:rPr>
          <w:vertAlign w:val="subscript"/>
        </w:rPr>
        <w:t>p</w:t>
      </w:r>
      <w:r>
        <w:t>δ³(p − q) is Lorentz invariant, because d³p/E</w:t>
      </w:r>
      <w:r>
        <w:rPr>
          <w:vertAlign w:val="subscript"/>
        </w:rPr>
        <w:t>p</w:t>
      </w:r>
      <w:r>
        <w:t xml:space="preserve"> is (Exercise 8), so this normalization, unlike the nonrelativistic ⟨p|q⟩ = (2π)³δ³(p − q) of Lesson 13, is the same in every frame. It is the normalization adopted for external particles in every scattering calculation of Part VII, matching the spinor normalization u†u = 2E of Lesson 20,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r>
        <w:t>Acting with several creation operators gives multi-particle states: a</w:t>
      </w:r>
      <w:r>
        <w:rPr>
          <w:vertAlign w:val="subscript"/>
        </w:rPr>
        <w:t>p†</w:t>
      </w:r>
      <w:r>
        <w:t>a</w:t>
      </w:r>
      <w:r>
        <w:rPr>
          <w:vertAlign w:val="subscript"/>
        </w:rPr>
        <w:t>q†</w:t>
      </w:r>
      <w:r>
        <w:t>|0⟩ has energy E</w:t>
      </w:r>
      <w:r>
        <w:rPr>
          <w:vertAlign w:val="subscript"/>
        </w:rPr>
        <w:t>p</w:t>
      </w:r>
      <w:r>
        <w:t xml:space="preserve"> + E</w:t>
      </w:r>
      <w:r>
        <w:rPr>
          <w:vertAlign w:val="subscript"/>
        </w:rPr>
        <w:t>q</w:t>
      </w:r>
      <w:r>
        <w:t xml:space="preserve"> and momentum p + q. Since [a</w:t>
      </w:r>
      <w:r>
        <w:rPr>
          <w:vertAlign w:val="subscript"/>
        </w:rPr>
        <w:t>p†</w:t>
      </w:r>
      <w:r>
        <w:t>, a</w:t>
      </w:r>
      <w:r>
        <w:rPr>
          <w:vertAlign w:val="subscript"/>
        </w:rPr>
        <w:t>q†</w:t>
      </w:r>
      <w:r>
        <w:t>] = 0, the state is symmetric under the exchange of p and q, so the quanta are bosons, in agreement with the spin-statistics connection of Lesson 17, Section 6, for a spin-0 field. There is no restriction on how many quanta occupy the same mode, since a</w:t>
      </w:r>
      <w:r>
        <w:rPr>
          <w:vertAlign w:val="subscript"/>
        </w:rPr>
        <w:t>p†</w:t>
      </w:r>
      <w:r>
        <w:t>a</w:t>
      </w:r>
      <w:r>
        <w:rPr>
          <w:vertAlign w:val="subscript"/>
        </w:rPr>
        <w:t>p†</w:t>
      </w:r>
      <w:r>
        <w:t>|0⟩ ≠ 0. Lesson 35 develops these states systematically.</w:t>
      </w:r>
    </w:p>
    <w:p>
      <w:pPr>
        <w:pStyle w:val="Heading2"/>
      </w:pPr>
      <w:r>
        <w:t>5 What the field operator does</w:t>
      </w:r>
    </w:p>
    <w:p>
      <w:pPr>
        <w:pStyle w:val="Heading3"/>
      </w:pPr>
      <w:r>
        <w:t>5.1 The field creates a particle at a point</w:t>
      </w:r>
    </w:p>
    <w:p>
      <w:r>
        <w:t>Consider the state φ(x)|0⟩. Only the term with a</w:t>
      </w:r>
      <w:r>
        <w:rPr>
          <w:vertAlign w:val="subscript"/>
        </w:rPr>
        <w:t>p†</w:t>
      </w:r>
      <w:r>
        <w:t xml:space="preserve"> survives, because a</w:t>
      </w:r>
      <w:r>
        <w:rPr>
          <w:vertAlign w:val="subscript"/>
        </w:rPr>
        <w:t>p</w:t>
      </w:r>
      <w:r>
        <w:t>|0⟩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r>
        <w:t>so φ(x) acting on the vacuum superposes one-particle states of all momenta with the weights e</w:t>
      </w:r>
      <w:r>
        <w:rPr>
          <w:vertAlign w:val="superscript"/>
        </w:rPr>
        <w:t>ip·x</w:t>
      </w:r>
      <w:r>
        <w:t>.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r>
        <w:t>Check the normalization of ⟨p|q⟩.</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⟨p|q⟩ = √(2Ep2Eq)⟨0|apaq†|0⟩ = √(2Ep2Eq)(2π)³δ³(p − q), and at p = q the square root becomes 2Ep, so ⟨p|q⟩ = 2Ep(2π)³δ³(p − q). The vacuum overlap is ⟨0|apaq†|0⟩ = ⟨0|([ap, aq†] + aq†ap)|0⟩ = (2π)³δ³(p − q), because ap|0⟩ = 0 removes the second term. The factor 2Ep is what makes the norm frame independent.</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6 Time dependence</w:t>
      </w:r>
    </w:p>
    <w:p>
      <w:pPr>
        <w:pStyle w:val="Heading3"/>
      </w:pPr>
      <w:r>
        <w:t>6.1 The Heisenberg picture</w:t>
      </w:r>
    </w:p>
    <w:p>
      <w:r>
        <w:t>The field operator φ(t, x) is the Heisenberg operator φ(t, x) = e</w:t>
      </w:r>
      <w:r>
        <w:rPr>
          <w:vertAlign w:val="superscript"/>
        </w:rPr>
        <w:t>iHt</w:t>
      </w:r>
      <w:r>
        <w:t>φ(0, x)e</w:t>
      </w:r>
      <w:r>
        <w:rPr>
          <w:vertAlign w:val="superscript"/>
        </w:rPr>
        <w:t>−iHt</w:t>
      </w:r>
      <w:r>
        <w:t xml:space="preserve"> (Lesson 12, Section 6.1). Its time dependence follows from that of the ladder operators. Since [H, a</w:t>
      </w:r>
      <w:r>
        <w:rPr>
          <w:vertAlign w:val="subscript"/>
        </w:rPr>
        <w:t>p</w:t>
      </w:r>
      <w:r>
        <w:t>] = −E</w:t>
      </w:r>
      <w:r>
        <w:rPr>
          <w:vertAlign w:val="subscript"/>
        </w:rPr>
        <w:t>p</w:t>
      </w:r>
      <w:r>
        <w:t>a</w:t>
      </w:r>
      <w:r>
        <w:rPr>
          <w:vertAlign w:val="subscript"/>
        </w:rPr>
        <w:t>p</w:t>
      </w:r>
      <w:r>
        <w:t>, the operator a</w:t>
      </w:r>
      <w:r>
        <w:rPr>
          <w:vertAlign w:val="subscript"/>
        </w:rPr>
        <w:t>p</w:t>
      </w:r>
      <w:r>
        <w:t>(t) = e</w:t>
      </w:r>
      <w:r>
        <w:rPr>
          <w:vertAlign w:val="superscript"/>
        </w:rPr>
        <w:t>iHt</w:t>
      </w:r>
      <w:r>
        <w:t>a</w:t>
      </w:r>
      <w:r>
        <w:rPr>
          <w:vertAlign w:val="subscript"/>
        </w:rPr>
        <w:t>p</w:t>
      </w:r>
      <w:r>
        <w:t>e</w:t>
      </w:r>
      <w:r>
        <w:rPr>
          <w:vertAlign w:val="superscript"/>
        </w:rPr>
        <w:t>−iHt</w:t>
      </w:r>
      <w:r>
        <w:t xml:space="preserve"> satisfies da</w:t>
      </w:r>
      <w:r>
        <w:rPr>
          <w:vertAlign w:val="subscript"/>
        </w:rPr>
        <w:t>p</w:t>
      </w:r>
      <w:r>
        <w:t>/dt = i[H, a</w:t>
      </w:r>
      <w:r>
        <w:rPr>
          <w:vertAlign w:val="subscript"/>
        </w:rPr>
        <w:t>p</w:t>
      </w:r>
      <w:r>
        <w:t>] = −iE</w:t>
      </w:r>
      <w:r>
        <w:rPr>
          <w:vertAlign w:val="subscript"/>
        </w:rPr>
        <w:t>p</w:t>
      </w:r>
      <w:r>
        <w:t>a</w:t>
      </w:r>
      <w:r>
        <w:rPr>
          <w:vertAlign w:val="subscript"/>
        </w:rPr>
        <w:t>p</w:t>
      </w:r>
      <w:r>
        <w:t>,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r>
        <w:t>and the mode expansion of Section 2.1 is exactly the Heisenberg field at time t, with the exponentials e</w:t>
      </w:r>
      <w:r>
        <w:rPr>
          <w:vertAlign w:val="superscript"/>
        </w:rPr>
        <w:t>∓iEₚt</w:t>
      </w:r>
      <w:r>
        <w:t xml:space="preserve"> coming from the time evolution of the operators (Exercise 11). Each mode oscillates with its own frequency, as in Lesson 25.</w:t>
      </w:r>
    </w:p>
    <w:p>
      <w:pPr>
        <w:pStyle w:val="Heading3"/>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 xml:space="preserve">The Klein–Gordon equation now holds as an operator equation for the quantum field, the same equation as in </w:t>
      </w:r>
      <w:hyperlink w:anchor="Lesson27">
        <w:r>
          <w:rPr>
            <w:rStyle w:val="Hyperlink"/>
            <w:color w:val="0563C1"/>
            <w:u w:val="single"/>
          </w:rPr>
          <w:t xml:space="preserve">Lesson 27</w:t>
        </w:r>
      </w:hyperlink>
      <w:r>
        <w:t>, but with φ a quantum operator whose particle content is described by the modes above.</w:t>
      </w:r>
    </w:p>
    <w:p>
      <w:pPr>
        <w:pStyle w:val="Heading2"/>
      </w:pPr>
      <w:r>
        <w:t>7 Causality</w:t>
      </w:r>
    </w:p>
    <w:p>
      <w:pPr>
        <w:pStyle w:val="Heading3"/>
      </w:pPr>
      <w:r>
        <w:t>7.1 The commutator of fields</w:t>
      </w:r>
    </w:p>
    <w:p>
      <w:r>
        <w:t>The problem raised in Lesson 32, Section 3, was the nonzero amplitude for propagation outside the light cone. Compute the commutator of the field at two arbitrary spacetime points, using the mode expansion and the commutators of the ladder operators. Only the terms [a</w:t>
      </w:r>
      <w:r>
        <w:rPr>
          <w:vertAlign w:val="subscript"/>
        </w:rPr>
        <w:t>p</w:t>
      </w:r>
      <w:r>
        <w:t>, a</w:t>
      </w:r>
      <w:r>
        <w:rPr>
          <w:vertAlign w:val="subscript"/>
        </w:rPr>
        <w:t>q†</w:t>
      </w:r>
      <w:r>
        <w:t>] and [a</w:t>
      </w:r>
      <w:r>
        <w:rPr>
          <w:vertAlign w:val="subscript"/>
        </w:rPr>
        <w:t>p†</w:t>
      </w:r>
      <w:r>
        <w:t>, a</w:t>
      </w:r>
      <w:r>
        <w:rPr>
          <w:vertAlign w:val="subscript"/>
        </w:rPr>
        <w:t>q</w:t>
      </w:r>
      <w:r>
        <w:t>]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32 argued had to appear.</w:t>
      </w:r>
    </w:p>
    <w:p>
      <w:pPr>
        <w:pStyle w:val="Heading3"/>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w:t>
      </w:r>
      <w:r>
        <w:rPr>
          <w:vertAlign w:val="subscript"/>
        </w:rPr>
        <w:t>p</w:t>
      </w:r>
      <w:r>
        <w:t>) and the product p·z are (Lesson 18,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32,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r>
        <w:rPr>
          <w:b/>
          <w:i/>
        </w:rPr>
        <w:t>Worked example 4</w:t>
      </w:r>
    </w:p>
    <w:p>
      <w:r>
        <w:t>Verify that the equal-time commutator vanishes even though D does not.</w:t>
      </w:r>
      <w:r>
        <w:rPr>
          <w:vertAlign w:val="subscript"/>
        </w:rPr>
      </w:r>
      <w:r/>
      <w:r>
        <w:rPr>
          <w:vertAlign w:val="superscript"/>
        </w:rPr>
      </w:r>
      <w:r/>
    </w:p>
    <w:p>
      <w:r>
        <w:t>At t = 0, D(0, x − y) = ∫d³p/((2π)³2Ep)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r>
        <w:rPr>
          <w:vertAlign w:val="subscript"/>
        </w:rPr>
      </w:r>
      <w:r/>
      <w:r>
        <w:rPr>
          <w:vertAlign w:val="superscript"/>
        </w:rPr>
      </w:r>
      <w:r/>
    </w:p>
    <w:p>
      <w:pPr>
        <w:pStyle w:val="Heading2"/>
      </w:pPr>
      <w:r>
        <w:t>8 The complex field</w:t>
      </w:r>
    </w:p>
    <w:p>
      <w:pPr>
        <w:pStyle w:val="Heading3"/>
      </w:pPr>
      <w:r>
        <w:t>8.1 Two sets of oscillators</w:t>
      </w:r>
    </w:p>
    <w:p>
      <w:r>
        <w:t>A complex scalar field φ = (φ₁ + iφ₂)/√2 has twice as many oscillators, one set for each real component (</w:t>
      </w:r>
      <w:hyperlink w:anchor="Lesson25">
        <w:r>
          <w:rPr>
            <w:rStyle w:val="Hyperlink"/>
            <w:color w:val="0563C1"/>
            <w:u w:val="single"/>
          </w:rPr>
          <w:t xml:space="preserve">Lesson 25</w:t>
        </w:r>
      </w:hyperlink>
      <w:r>
        <w:t>,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w:t>
      </w:r>
      <w:r>
        <w:rPr>
          <w:vertAlign w:val="subscript"/>
        </w:rPr>
        <w:t>p</w:t>
      </w:r>
      <w:r>
        <w:t>, a</w:t>
      </w:r>
      <w:r>
        <w:rPr>
          <w:vertAlign w:val="subscript"/>
        </w:rPr>
        <w:t>q†</w:t>
      </w:r>
      <w:r>
        <w:t>] = [b</w:t>
      </w:r>
      <w:r>
        <w:rPr>
          <w:vertAlign w:val="subscript"/>
        </w:rPr>
        <w:t>p</w:t>
      </w:r>
      <w:r>
        <w:t>, b</w:t>
      </w:r>
      <w:r>
        <w:rPr>
          <w:vertAlign w:val="subscript"/>
        </w:rPr>
        <w:t>q†</w:t>
      </w:r>
      <w:r>
        <w:t>] = (2π)³δ³(p − q) and all other commutators zero. The field φ is no longer Hermitian, so the coefficient of e</w:t>
      </w:r>
      <w:r>
        <w:rPr>
          <w:vertAlign w:val="superscript"/>
        </w:rPr>
        <w:t>ip·x</w:t>
      </w:r>
      <w:r>
        <w:t xml:space="preserve"> is a different operator, b</w:t>
      </w:r>
      <w:r>
        <w:rPr>
          <w:vertAlign w:val="subscript"/>
        </w:rPr>
        <w:t>p†</w:t>
      </w:r>
      <w:r>
        <w:t>, from the conjugate of the coefficient of e</w:t>
      </w:r>
      <w:r>
        <w:rPr>
          <w:vertAlign w:val="superscript"/>
        </w:rPr>
        <w:t>−ip·x</w:t>
      </w:r>
      <w:r>
        <w:t>. The Hamiltonian is H = ∫d³p/(2π)³ E</w:t>
      </w:r>
      <w:r>
        <w:rPr>
          <w:vertAlign w:val="subscript"/>
        </w:rPr>
        <w:t>p</w:t>
      </w:r>
      <w:r>
        <w:t>(a</w:t>
      </w:r>
      <w:r>
        <w:rPr>
          <w:vertAlign w:val="subscript"/>
        </w:rPr>
        <w:t>p†</w:t>
      </w:r>
      <w:r>
        <w:t>a</w:t>
      </w:r>
      <w:r>
        <w:rPr>
          <w:vertAlign w:val="subscript"/>
        </w:rPr>
        <w:t>p</w:t>
      </w:r>
      <w:r>
        <w:t xml:space="preserve"> + b</w:t>
      </w:r>
      <w:r>
        <w:rPr>
          <w:vertAlign w:val="subscript"/>
        </w:rPr>
        <w:t>p†</w:t>
      </w:r>
      <w:r>
        <w:t>b</w:t>
      </w:r>
      <w:r>
        <w:rPr>
          <w:vertAlign w:val="subscript"/>
        </w:rPr>
        <w:t>p</w:t>
      </w:r>
      <w:r>
        <w:t>) after normal ordering: two species of quanta, with the same mass.</w:t>
      </w:r>
    </w:p>
    <w:p>
      <w:pPr>
        <w:pStyle w:val="Heading3"/>
      </w:pPr>
      <w:r>
        <w:t>8.2 The charge</w:t>
      </w:r>
    </w:p>
    <w:p>
      <w:r>
        <w:t xml:space="preserve">The Noether charge of the U(1) symmetry, with the current of </w:t>
      </w:r>
      <w:hyperlink w:anchor="Lesson31">
        <w:r>
          <w:rPr>
            <w:rStyle w:val="Hyperlink"/>
            <w:color w:val="0563C1"/>
            <w:u w:val="single"/>
          </w:rPr>
          <w:t xml:space="preserve">Lesson 31</w:t>
        </w:r>
      </w:hyperlink>
      <w:r>
        <w:t>,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r>
        <w:t>The a quanta carry charge +q and the b quanta carry charge −q (Exercise 15), which is the classical result of Lesson 31, Exercise 16, now as an operator identity. The particle and antiparticle have the same mass and opposite charge, as Lesson 23 argued from Dirac’s equation and Lesson 32 from causality. Also [Q, φ] = −qφ, since φ contains a</w:t>
      </w:r>
      <w:r>
        <w:rPr>
          <w:vertAlign w:val="subscript"/>
        </w:rPr>
        <w:t>p</w:t>
      </w:r>
      <w:r>
        <w:t>, which lowers the charge by q, and b</w:t>
      </w:r>
      <w:r>
        <w:rPr>
          <w:vertAlign w:val="subscript"/>
        </w:rPr>
        <w:t>p†</w:t>
      </w:r>
      <w:r>
        <w:t>, which adds a quantum of charge −q, consistent with Lesson 31, Section 2.1.</w:t>
      </w:r>
    </w:p>
    <w:p>
      <w:pPr>
        <w:pStyle w:val="Heading3"/>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32,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36) and the photon field (Lesson 38)</w:t>
            </w:r>
          </w:p>
        </w:tc>
      </w:tr>
      <w:tr>
        <w:tc>
          <w:tcPr>
            <w:tcW w:type="dxa" w:w="3264"/>
            <w:vAlign w:val="center"/>
            <w:shd w:fill="EAF2F8"/>
            <w:tcMar>
              <w:top w:w="100" w:type="dxa"/>
              <w:start w:w="100" w:type="dxa"/>
              <w:bottom w:w="100" w:type="dxa"/>
              <w:end w:w="100" w:type="dxa"/>
            </w:tcMar>
          </w:tcPr>
          <w:p>
            <w:r>
              <w:t>[a</w:t>
            </w:r>
            <w:r>
              <w:rPr>
                <w:vertAlign w:val="subscript"/>
              </w:rPr>
              <w:t>p</w:t>
            </w:r>
            <w:r>
              <w:t>, a</w:t>
            </w:r>
            <w:r>
              <w:rPr>
                <w:vertAlign w:val="subscript"/>
              </w:rPr>
              <w:t>q†</w:t>
            </w:r>
            <w:r>
              <w:t>]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50)</w:t>
            </w:r>
          </w:p>
        </w:tc>
      </w:tr>
      <w:tr>
        <w:tc>
          <w:tcPr>
            <w:tcW w:type="dxa" w:w="3264"/>
            <w:vAlign w:val="center"/>
            <w:tcMar>
              <w:top w:w="100" w:type="dxa"/>
              <w:start w:w="100" w:type="dxa"/>
              <w:bottom w:w="100" w:type="dxa"/>
              <w:end w:w="100" w:type="dxa"/>
            </w:tcMar>
          </w:tcPr>
          <w:p>
            <w:r>
              <w:t>H = ∫E</w:t>
            </w:r>
            <w:r>
              <w:rPr>
                <w:vertAlign w:val="subscript"/>
              </w:rPr>
              <w:t>p</w:t>
            </w:r>
            <w:r>
              <w:t xml:space="preserve"> a</w:t>
            </w:r>
            <w:r>
              <w:rPr>
                <w:vertAlign w:val="subscript"/>
              </w:rPr>
              <w:t>p†</w:t>
            </w:r>
            <w:r>
              <w:t>a</w:t>
            </w:r>
            <w:r>
              <w:rPr>
                <w:vertAlign w:val="subscript"/>
              </w:rPr>
              <w:t>p</w:t>
            </w:r>
            <w:r>
              <w:t>, P = ∫p a</w:t>
            </w:r>
            <w:r>
              <w:rPr>
                <w:vertAlign w:val="subscript"/>
              </w:rPr>
              <w:t>p†</w:t>
            </w:r>
            <w:r>
              <w:t>a</w:t>
            </w:r>
            <w:r>
              <w:rPr>
                <w:vertAlign w:val="subscript"/>
              </w:rPr>
              <w:t>p</w:t>
            </w:r>
          </w:p>
        </w:tc>
        <w:tc>
          <w:tcPr>
            <w:tcW w:type="dxa" w:w="6528"/>
            <w:vAlign w:val="center"/>
            <w:tcMar>
              <w:top w:w="100" w:type="dxa"/>
              <w:start w:w="100" w:type="dxa"/>
              <w:bottom w:w="100" w:type="dxa"/>
              <w:end w:w="100" w:type="dxa"/>
            </w:tcMar>
          </w:tcPr>
          <w:p>
            <w:r>
              <w:t>Energy and momentum of Fock states, the asymptotic states of scattering (Lesson 51)</w:t>
            </w:r>
          </w:p>
        </w:tc>
      </w:tr>
      <w:tr>
        <w:tc>
          <w:tcPr>
            <w:tcW w:type="dxa" w:w="3264"/>
            <w:vAlign w:val="center"/>
            <w:shd w:fill="EAF2F8"/>
            <w:tcMar>
              <w:top w:w="100" w:type="dxa"/>
              <w:start w:w="100" w:type="dxa"/>
              <w:bottom w:w="100" w:type="dxa"/>
              <w:end w:w="100" w:type="dxa"/>
            </w:tcMar>
          </w:tcPr>
          <w:p>
            <w:r>
              <w:t>|p⟩ = √(2E</w:t>
            </w:r>
            <w:r>
              <w:rPr>
                <w:vertAlign w:val="subscript"/>
              </w:rPr>
              <w:t>p</w:t>
            </w:r>
            <w:r>
              <w:t>) a</w:t>
            </w:r>
            <w:r>
              <w:rPr>
                <w:vertAlign w:val="subscript"/>
              </w:rPr>
              <w:t>p†</w:t>
            </w:r>
            <w:r>
              <w:t>|0⟩ with ⟨p|q⟩ = 2E</w:t>
            </w:r>
            <w:r>
              <w:rPr>
                <w:vertAlign w:val="subscript"/>
              </w:rPr>
              <w:t>p</w:t>
            </w:r>
            <w:r>
              <w:t>(2π)³δ³(p − q)</w:t>
            </w:r>
          </w:p>
        </w:tc>
        <w:tc>
          <w:tcPr>
            <w:tcW w:type="dxa" w:w="6528"/>
            <w:vAlign w:val="center"/>
            <w:shd w:fill="EAF2F8"/>
            <w:tcMar>
              <w:top w:w="100" w:type="dxa"/>
              <w:start w:w="100" w:type="dxa"/>
              <w:bottom w:w="100" w:type="dxa"/>
              <w:end w:w="100" w:type="dxa"/>
            </w:tcMar>
          </w:tcPr>
          <w:p>
            <w:r>
              <w:t>Relativistic normalization of external states, matching u†u = 2E (Lesson 52)</w:t>
            </w:r>
          </w:p>
        </w:tc>
      </w:tr>
      <w:tr>
        <w:tc>
          <w:tcPr>
            <w:tcW w:type="dxa" w:w="3264"/>
            <w:vAlign w:val="center"/>
            <w:tcMar>
              <w:top w:w="100" w:type="dxa"/>
              <w:start w:w="100" w:type="dxa"/>
              <w:bottom w:w="100" w:type="dxa"/>
              <w:end w:w="100" w:type="dxa"/>
            </w:tcMar>
          </w:tcPr>
          <w:p>
            <w:r>
              <w:t>⟨p|φ(x)|0⟩ = e</w:t>
            </w:r>
            <w:r>
              <w:rPr>
                <w:vertAlign w:val="superscript"/>
              </w:rPr>
              <w:t>ip·x</w:t>
            </w:r>
          </w:p>
        </w:tc>
        <w:tc>
          <w:tcPr>
            <w:tcW w:type="dxa" w:w="6528"/>
            <w:vAlign w:val="center"/>
            <w:tcMar>
              <w:top w:w="100" w:type="dxa"/>
              <w:start w:w="100" w:type="dxa"/>
              <w:bottom w:w="100" w:type="dxa"/>
              <w:end w:w="100" w:type="dxa"/>
            </w:tcMar>
          </w:tcPr>
          <w:p>
            <w:r>
              <w:t>External-line factors e</w:t>
            </w:r>
            <w:r>
              <w:rPr>
                <w:vertAlign w:val="superscript"/>
              </w:rPr>
              <w:t>−ip·x</w:t>
            </w:r>
            <w:r>
              <w:t xml:space="preserve"> and e</w:t>
            </w:r>
            <w:r>
              <w:rPr>
                <w:vertAlign w:val="superscript"/>
              </w:rPr>
              <w:t>ip·x</w:t>
            </w:r>
            <w:r>
              <w:t xml:space="preserve"> at the end of every Feynman diagram line (Lesson 50)</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51)</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51)</w:t>
            </w:r>
          </w:p>
        </w:tc>
      </w:tr>
      <w:tr>
        <w:tc>
          <w:tcPr>
            <w:tcW w:type="dxa" w:w="3264"/>
            <w:vAlign w:val="center"/>
            <w:shd w:fill="EAF2F8"/>
            <w:tcMar>
              <w:top w:w="100" w:type="dxa"/>
              <w:start w:w="100" w:type="dxa"/>
              <w:bottom w:w="100" w:type="dxa"/>
              <w:end w:w="100" w:type="dxa"/>
            </w:tcMar>
          </w:tcPr>
          <w:p>
            <w:r>
              <w:t>Complex field with a and b operators, Q = q(N</w:t>
            </w:r>
            <w:r>
              <w:rPr>
                <w:vertAlign w:val="subscript"/>
              </w:rPr>
              <w:t>a</w:t>
            </w:r>
            <w:r>
              <w:t xml:space="preserve"> − N</w:t>
            </w:r>
            <w:r>
              <w:rPr>
                <w:vertAlign w:val="subscript"/>
              </w:rPr>
              <w:t>b</w:t>
            </w:r>
            <w:r>
              <w:t>)</w:t>
            </w:r>
          </w:p>
        </w:tc>
        <w:tc>
          <w:tcPr>
            <w:tcW w:type="dxa" w:w="6528"/>
            <w:vAlign w:val="center"/>
            <w:shd w:fill="EAF2F8"/>
            <w:tcMar>
              <w:top w:w="100" w:type="dxa"/>
              <w:start w:w="100" w:type="dxa"/>
              <w:bottom w:w="100" w:type="dxa"/>
              <w:end w:w="100" w:type="dxa"/>
            </w:tcMar>
          </w:tcPr>
          <w:p>
            <w:r>
              <w:t>Electron and positron with opposite charge (Lesson 36)</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46)</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51)</w:t>
            </w:r>
          </w:p>
        </w:tc>
      </w:tr>
    </w:tbl>
    <w:p>
      <w:r>
        <w:t>The function D(x − y) will reappear in Lesson 46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350"/>
        </w:numPr>
      </w:pPr>
      <w:r>
        <w:t>Canonical quantization imposes [φ(t, x), π(t, y)] = iδ³(x − y) with [φ, φ] = [π, π] = 0, and H = ∫[(1/2)π² + (1/2)(∇φ)² + (1/2)m²φ²].</w:t>
      </w:r>
    </w:p>
    <w:p>
      <w:pPr>
        <w:pStyle w:val="ListNumber"/>
        <w:numPr>
          <w:ilvl w:val="0"/>
          <w:numId w:val="350"/>
        </w:numPr>
      </w:pPr>
      <w:r>
        <w:t>The field is expanded as φ = ∫d³p/(2π)³(2E</w:t>
      </w:r>
      <w:r>
        <w:rPr>
          <w:vertAlign w:val="subscript"/>
        </w:rPr>
        <w:t>p</w:t>
      </w:r>
      <w:r>
        <w:t>)</w:t>
      </w:r>
      <w:r>
        <w:rPr>
          <w:vertAlign w:val="superscript"/>
        </w:rPr>
        <w:t>−1/2</w:t>
      </w:r>
      <w:r>
        <w:t>(a</w:t>
      </w:r>
      <w:r>
        <w:rPr>
          <w:vertAlign w:val="subscript"/>
        </w:rPr>
        <w:t>p</w:t>
      </w:r>
      <w:r>
        <w:t>e</w:t>
      </w:r>
      <w:r>
        <w:rPr>
          <w:vertAlign w:val="superscript"/>
        </w:rPr>
        <w:t>−ip·x</w:t>
      </w:r>
      <w:r>
        <w:t xml:space="preserve"> + a</w:t>
      </w:r>
      <w:r>
        <w:rPr>
          <w:vertAlign w:val="subscript"/>
        </w:rPr>
        <w:t>p†</w:t>
      </w:r>
      <w:r>
        <w:t>e</w:t>
      </w:r>
      <w:r>
        <w:rPr>
          <w:vertAlign w:val="superscript"/>
        </w:rPr>
        <w:t>ip·x</w:t>
      </w:r>
      <w:r>
        <w:t>), with π = φ̇.</w:t>
      </w:r>
    </w:p>
    <w:p>
      <w:pPr>
        <w:pStyle w:val="ListNumber"/>
        <w:numPr>
          <w:ilvl w:val="0"/>
          <w:numId w:val="350"/>
        </w:numPr>
      </w:pPr>
      <w:r>
        <w:t>The canonical relations are equivalent to [a</w:t>
      </w:r>
      <w:r>
        <w:rPr>
          <w:vertAlign w:val="subscript"/>
        </w:rPr>
        <w:t>p</w:t>
      </w:r>
      <w:r>
        <w:t>, a</w:t>
      </w:r>
      <w:r>
        <w:rPr>
          <w:vertAlign w:val="subscript"/>
        </w:rPr>
        <w:t>q†</w:t>
      </w:r>
      <w:r>
        <w:t>] = (2π)³δ³(p − q), [a, a] = [a†, a†] = 0.</w:t>
      </w:r>
    </w:p>
    <w:p>
      <w:pPr>
        <w:pStyle w:val="ListNumber"/>
        <w:numPr>
          <w:ilvl w:val="0"/>
          <w:numId w:val="350"/>
        </w:numPr>
      </w:pPr>
      <w:r>
        <w:t>H = ∫E</w:t>
      </w:r>
      <w:r>
        <w:rPr>
          <w:vertAlign w:val="subscript"/>
        </w:rPr>
        <w:t>p</w:t>
      </w:r>
      <w:r>
        <w:t>a</w:t>
      </w:r>
      <w:r>
        <w:rPr>
          <w:vertAlign w:val="subscript"/>
        </w:rPr>
        <w:t>p†</w:t>
      </w:r>
      <w:r>
        <w:t>a</w:t>
      </w:r>
      <w:r>
        <w:rPr>
          <w:vertAlign w:val="subscript"/>
        </w:rPr>
        <w:t>p</w:t>
      </w:r>
      <w:r>
        <w:t xml:space="preserve"> plus an infinite zero-point energy, removed by normal ordering, and P = ∫p a</w:t>
      </w:r>
      <w:r>
        <w:rPr>
          <w:vertAlign w:val="subscript"/>
        </w:rPr>
        <w:t>p†</w:t>
      </w:r>
      <w:r>
        <w:t>a</w:t>
      </w:r>
      <w:r>
        <w:rPr>
          <w:vertAlign w:val="subscript"/>
        </w:rPr>
        <w:t>p</w:t>
      </w:r>
      <w:r>
        <w:t>.</w:t>
      </w:r>
    </w:p>
    <w:p>
      <w:pPr>
        <w:pStyle w:val="ListNumber"/>
        <w:numPr>
          <w:ilvl w:val="0"/>
          <w:numId w:val="350"/>
        </w:numPr>
      </w:pPr>
      <w:r>
        <w:t>The vacuum is annihilated by all a</w:t>
      </w:r>
      <w:r>
        <w:rPr>
          <w:vertAlign w:val="subscript"/>
        </w:rPr>
        <w:t>p</w:t>
      </w:r>
      <w:r>
        <w:t>; a</w:t>
      </w:r>
      <w:r>
        <w:rPr>
          <w:vertAlign w:val="subscript"/>
        </w:rPr>
        <w:t>p†</w:t>
      </w:r>
      <w:r>
        <w:t>|0⟩ is a state of momentum p and energy E</w:t>
      </w:r>
      <w:r>
        <w:rPr>
          <w:vertAlign w:val="subscript"/>
        </w:rPr>
        <w:t>p</w:t>
      </w:r>
      <w:r>
        <w:t>, a particle of mass m, and multi-particle states are bosonic.</w:t>
      </w:r>
    </w:p>
    <w:p>
      <w:pPr>
        <w:pStyle w:val="ListNumber"/>
        <w:numPr>
          <w:ilvl w:val="0"/>
          <w:numId w:val="350"/>
        </w:numPr>
      </w:pPr>
      <w:r>
        <w:t>The relativistic normalization ⟨p|q⟩ = 2E</w:t>
      </w:r>
      <w:r>
        <w:rPr>
          <w:vertAlign w:val="subscript"/>
        </w:rPr>
        <w:t>p</w:t>
      </w:r>
      <w:r>
        <w:t>(2π)³δ³(p − q) is Lorentz invariant, and ⟨p|φ(x)|0⟩ = e</w:t>
      </w:r>
      <w:r>
        <w:rPr>
          <w:vertAlign w:val="superscript"/>
        </w:rPr>
        <w:t>ip·x</w:t>
      </w:r>
      <w:r>
        <w:t>: the field creates a particle at x.</w:t>
      </w:r>
    </w:p>
    <w:p>
      <w:pPr>
        <w:pStyle w:val="ListNumber"/>
        <w:numPr>
          <w:ilvl w:val="0"/>
          <w:numId w:val="350"/>
        </w:numPr>
      </w:pPr>
      <w:r>
        <w:t>In the Heisenberg picture a</w:t>
      </w:r>
      <w:r>
        <w:rPr>
          <w:vertAlign w:val="subscript"/>
        </w:rPr>
        <w:t>p</w:t>
      </w:r>
      <w:r>
        <w:t>(t) = a</w:t>
      </w:r>
      <w:r>
        <w:rPr>
          <w:vertAlign w:val="subscript"/>
        </w:rPr>
        <w:t>p</w:t>
      </w:r>
      <w:r>
        <w:t>e</w:t>
      </w:r>
      <w:r>
        <w:rPr>
          <w:vertAlign w:val="superscript"/>
        </w:rPr>
        <w:t>−iEₚt</w:t>
      </w:r>
      <w:r>
        <w:t xml:space="preserve"> and the field obeys (□ + m²)φ = 0 as an operator equation.</w:t>
      </w:r>
    </w:p>
    <w:p>
      <w:pPr>
        <w:pStyle w:val="ListNumber"/>
        <w:numPr>
          <w:ilvl w:val="0"/>
          <w:numId w:val="350"/>
        </w:numPr>
      </w:pPr>
      <w:r>
        <w:t>The commutator [φ(x), φ(y)] = D(x − y) − D(y − x) is a c-number that vanishes at spacelike separation; for the complex field the two terms are particle and antiparticle, with charge Q = q(N</w:t>
      </w:r>
      <w:r>
        <w:rPr>
          <w:vertAlign w:val="subscript"/>
        </w:rPr>
        <w:t>a</w:t>
      </w:r>
      <w:r>
        <w:t xml:space="preserve"> − N</w:t>
      </w:r>
      <w:r>
        <w:rPr>
          <w:vertAlign w:val="subscript"/>
        </w:rPr>
        <w:t>b</w:t>
      </w:r>
      <w:r>
        <w: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From [a</w:t>
            </w:r>
            <w:r>
              <w:rPr>
                <w:vertAlign w:val="subscript"/>
              </w:rPr>
              <w:t>p</w:t>
            </w:r>
            <w:r>
              <w:t>, a</w:t>
            </w:r>
            <w:r>
              <w:rPr>
                <w:vertAlign w:val="subscript"/>
              </w:rPr>
              <w:t>q†</w:t>
            </w:r>
            <w:r>
              <w:t>]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a</w:t>
            </w:r>
            <w:r>
              <w:rPr>
                <w:vertAlign w:val="subscript"/>
              </w:rPr>
              <w:t>p</w:t>
            </w:r>
            <w:r>
              <w:t xml:space="preserve"> = ∫d³x e</w:t>
            </w:r>
            <w:r>
              <w:rPr>
                <w:vertAlign w:val="superscript"/>
              </w:rPr>
              <w:t>−ip·x</w:t>
            </w:r>
            <w:r>
              <w:t>(√(E</w:t>
            </w:r>
            <w:r>
              <w:rPr>
                <w:vertAlign w:val="subscript"/>
              </w:rPr>
              <w:t>p</w:t>
            </w:r>
            <w:r>
              <w:t>/2)φ + iπ/√(2E</w:t>
            </w:r>
            <w:r>
              <w:rPr>
                <w:vertAlign w:val="subscript"/>
              </w:rPr>
              <w:t>p</w:t>
            </w:r>
            <w:r>
              <w:t>)) at t = 0, and use this with the canonical relations to derive [a</w:t>
            </w:r>
            <w:r>
              <w:rPr>
                <w:vertAlign w:val="subscript"/>
              </w:rPr>
              <w:t>p</w:t>
            </w:r>
            <w:r>
              <w:t>, a</w:t>
            </w:r>
            <w:r>
              <w:rPr>
                <w:vertAlign w:val="subscript"/>
              </w:rPr>
              <w:t>q†</w:t>
            </w:r>
            <w:r>
              <w:t>]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Fill in the algebra of Section 3.1: show that the coefficient of a</w:t>
            </w:r>
            <w:r>
              <w:rPr>
                <w:vertAlign w:val="subscript"/>
              </w:rPr>
              <w:t>p†</w:t>
            </w:r>
            <w:r>
              <w:t>a</w:t>
            </w:r>
            <w:r>
              <w:rPr>
                <w:vertAlign w:val="subscript"/>
              </w:rPr>
              <w:t>p</w:t>
            </w:r>
            <w:r>
              <w:t xml:space="preserve"> and a</w:t>
            </w:r>
            <w:r>
              <w:rPr>
                <w:vertAlign w:val="subscript"/>
              </w:rPr>
              <w:t>p</w:t>
            </w:r>
            <w:r>
              <w:t>a</w:t>
            </w:r>
            <w:r>
              <w:rPr>
                <w:vertAlign w:val="subscript"/>
              </w:rPr>
              <w:t>p†</w:t>
            </w:r>
            <w:r>
              <w:t xml:space="preserve"> in H is E</w:t>
            </w:r>
            <w:r>
              <w:rPr>
                <w:vertAlign w:val="subscript"/>
              </w:rPr>
              <w:t>p</w:t>
            </w:r>
            <w:r>
              <w:t>/4 from (1/2)π² and E</w:t>
            </w:r>
            <w:r>
              <w:rPr>
                <w:vertAlign w:val="subscript"/>
              </w:rPr>
              <w:t>p</w:t>
            </w:r>
            <w:r>
              <w:t>/4 from (1/2)(∇φ)² + (1/2)m²φ², so that H = ∫d³p/(2π)³(E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the coefficient of a</w:t>
            </w:r>
            <w:r>
              <w:rPr>
                <w:vertAlign w:val="subscript"/>
              </w:rPr>
              <w:t>p</w:t>
            </w:r>
            <w:r>
              <w:t>a</w:t>
            </w:r>
            <w:r>
              <w:rPr>
                <w:vertAlign w:val="subscript"/>
              </w:rPr>
              <w:t>−p</w:t>
            </w:r>
            <w:r>
              <w:t xml:space="preserve"> in H vanishes, using E</w:t>
            </w:r>
            <w:r>
              <w:rPr>
                <w:vertAlign w:val="subscript"/>
              </w:rPr>
              <w:t>p</w:t>
            </w:r>
            <w:r>
              <w:t>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P = −∫d³x π∇φ equals ∫d³p/(2π)³ p a</w:t>
            </w:r>
            <w:r>
              <w:rPr>
                <w:vertAlign w:val="subscript"/>
              </w:rPr>
              <w:t>p†</w:t>
            </w:r>
            <w:r>
              <w:t>a</w:t>
            </w:r>
            <w:r>
              <w:rPr>
                <w:vertAlign w:val="subscript"/>
              </w:rPr>
              <w:t>p</w:t>
            </w:r>
            <w:r>
              <w:t xml:space="preserve">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[H, a</w:t>
            </w:r>
            <w:r>
              <w:rPr>
                <w:vertAlign w:val="subscript"/>
              </w:rPr>
              <w:t>p†</w:t>
            </w:r>
            <w:r>
              <w:t>] = E</w:t>
            </w:r>
            <w:r>
              <w:rPr>
                <w:vertAlign w:val="subscript"/>
              </w:rPr>
              <w:t>p</w:t>
            </w:r>
            <w:r>
              <w:t>a</w:t>
            </w:r>
            <w:r>
              <w:rPr>
                <w:vertAlign w:val="subscript"/>
              </w:rPr>
              <w:t>p†</w:t>
            </w:r>
            <w:r>
              <w:t xml:space="preserve"> and [P, a</w:t>
            </w:r>
            <w:r>
              <w:rPr>
                <w:vertAlign w:val="subscript"/>
              </w:rPr>
              <w:t>p†</w:t>
            </w:r>
            <w:r>
              <w:t>] = p a</w:t>
            </w:r>
            <w:r>
              <w:rPr>
                <w:vertAlign w:val="subscript"/>
              </w:rPr>
              <w:t>p†</w:t>
            </w:r>
            <w:r>
              <w:t>, and conclude that a</w:t>
            </w:r>
            <w:r>
              <w:rPr>
                <w:vertAlign w:val="subscript"/>
              </w:rPr>
              <w:t>p†</w:t>
            </w:r>
            <w:r>
              <w:t>|0⟩ has energy E</w:t>
            </w:r>
            <w:r>
              <w:rPr>
                <w:vertAlign w:val="subscript"/>
              </w:rPr>
              <w:t>p</w:t>
            </w:r>
            <w:r>
              <w:t xml:space="preserve">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d³p/E</w:t>
            </w:r>
            <w:r>
              <w:rPr>
                <w:vertAlign w:val="subscript"/>
              </w:rPr>
              <w:t>p</w:t>
            </w:r>
            <w:r>
              <w:t xml:space="preserve"> is invariant under a boost along z by verifying dp</w:t>
            </w:r>
            <w:r>
              <w:rPr>
                <w:vertAlign w:val="subscript"/>
              </w:rPr>
              <w:t>z′</w:t>
            </w:r>
            <w:r>
              <w:t>/E′ = dp</w:t>
            </w:r>
            <w:r>
              <w:rPr>
                <w:vertAlign w:val="subscript"/>
              </w:rPr>
              <w:t>z</w:t>
            </w:r>
            <w:r>
              <w:t>/E, and conclude that E</w:t>
            </w:r>
            <w:r>
              <w:rPr>
                <w:vertAlign w:val="subscript"/>
              </w:rPr>
              <w:t>p</w:t>
            </w:r>
            <w:r>
              <w:t>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⟨p|φ(x)|0⟩ = e</w:t>
            </w:r>
            <w:r>
              <w:rPr>
                <w:vertAlign w:val="superscript"/>
              </w:rPr>
              <w:t>ip·x</w:t>
            </w:r>
            <w:r>
              <w:t xml:space="preserve"> from φ(x)|0⟩ and |p⟩ = √(2E</w:t>
            </w:r>
            <w:r>
              <w:rPr>
                <w:vertAlign w:val="subscript"/>
              </w:rPr>
              <w:t>p</w:t>
            </w:r>
            <w:r>
              <w:t>)a</w:t>
            </w:r>
            <w:r>
              <w:rPr>
                <w:vertAlign w:val="subscript"/>
              </w:rPr>
              <w:t>p†</w:t>
            </w:r>
            <w:r>
              <w:t>|0⟩.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e</w:t>
            </w:r>
            <w:r>
              <w:rPr>
                <w:vertAlign w:val="superscript"/>
              </w:rPr>
              <w:t>iHt</w:t>
            </w:r>
            <w:r>
              <w:t>a</w:t>
            </w:r>
            <w:r>
              <w:rPr>
                <w:vertAlign w:val="subscript"/>
              </w:rPr>
              <w:t>p</w:t>
            </w:r>
            <w:r>
              <w:t>e</w:t>
            </w:r>
            <w:r>
              <w:rPr>
                <w:vertAlign w:val="superscript"/>
              </w:rPr>
              <w:t>−iHt</w:t>
            </w:r>
            <w:r>
              <w:t xml:space="preserve"> = a</w:t>
            </w:r>
            <w:r>
              <w:rPr>
                <w:vertAlign w:val="subscript"/>
              </w:rPr>
              <w:t>p</w:t>
            </w:r>
            <w:r>
              <w:t>e</w:t>
            </w:r>
            <w:r>
              <w:rPr>
                <w:vertAlign w:val="superscript"/>
              </w:rPr>
              <w:t>−iEₚt</w:t>
            </w:r>
            <w:r>
              <w:t xml:space="preserve"> from [H, a</w:t>
            </w:r>
            <w:r>
              <w:rPr>
                <w:vertAlign w:val="subscript"/>
              </w:rPr>
              <w:t>p</w:t>
            </w:r>
            <w:r>
              <w:t>] = −E</w:t>
            </w:r>
            <w:r>
              <w:rPr>
                <w:vertAlign w:val="subscript"/>
              </w:rPr>
              <w:t>p</w:t>
            </w:r>
            <w:r>
              <w:t>a</w:t>
            </w:r>
            <w:r>
              <w:rPr>
                <w:vertAlign w:val="subscript"/>
              </w:rPr>
              <w:t>p</w:t>
            </w:r>
            <w:r>
              <w:t>,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For Q = q∫d³p/(2π)³(a</w:t>
            </w:r>
            <w:r>
              <w:rPr>
                <w:vertAlign w:val="subscript"/>
              </w:rPr>
              <w:t>p†</w:t>
            </w:r>
            <w:r>
              <w:t>a</w:t>
            </w:r>
            <w:r>
              <w:rPr>
                <w:vertAlign w:val="subscript"/>
              </w:rPr>
              <w:t>p</w:t>
            </w:r>
            <w:r>
              <w:t xml:space="preserve"> − b</w:t>
            </w:r>
            <w:r>
              <w:rPr>
                <w:vertAlign w:val="subscript"/>
              </w:rPr>
              <w:t>p†</w:t>
            </w:r>
            <w:r>
              <w:t>b</w:t>
            </w:r>
            <w:r>
              <w:rPr>
                <w:vertAlign w:val="subscript"/>
              </w:rPr>
              <w:t>p</w:t>
            </w:r>
            <w:r>
              <w:t>), show that [Q, a</w:t>
            </w:r>
            <w:r>
              <w:rPr>
                <w:vertAlign w:val="subscript"/>
              </w:rPr>
              <w:t>p†</w:t>
            </w:r>
            <w:r>
              <w:t>] = qa</w:t>
            </w:r>
            <w:r>
              <w:rPr>
                <w:vertAlign w:val="subscript"/>
              </w:rPr>
              <w:t>p†</w:t>
            </w:r>
            <w:r>
              <w:t xml:space="preserve"> and [Q, b</w:t>
            </w:r>
            <w:r>
              <w:rPr>
                <w:vertAlign w:val="subscript"/>
              </w:rPr>
              <w:t>p†</w:t>
            </w:r>
            <w:r>
              <w:t>] = −qb</w:t>
            </w:r>
            <w:r>
              <w:rPr>
                <w:vertAlign w:val="subscript"/>
              </w:rPr>
              <w:t>p†</w:t>
            </w:r>
            <w:r>
              <w:t>,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In a box of volume V with discrete momenta, define a</w:t>
            </w:r>
            <w:r>
              <w:rPr>
                <w:vertAlign w:val="subscript"/>
              </w:rPr>
              <w:t>k</w:t>
            </w:r>
            <w:r>
              <w:t xml:space="preserve"> = a</w:t>
            </w:r>
            <w:r>
              <w:rPr>
                <w:vertAlign w:val="subscript"/>
              </w:rPr>
              <w:t>p</w:t>
            </w:r>
            <w:r>
              <w:t>/√V and show that [a</w:t>
            </w:r>
            <w:r>
              <w:rPr>
                <w:vertAlign w:val="subscript"/>
              </w:rPr>
              <w:t>k</w:t>
            </w:r>
            <w:r>
              <w:t>, a</w:t>
            </w:r>
            <w:r>
              <w:rPr>
                <w:vertAlign w:val="subscript"/>
              </w:rPr>
              <w:t>k′†</w:t>
            </w:r>
            <w:r>
              <w:t>] = δ</w:t>
            </w:r>
            <w:r>
              <w:rPr>
                <w:vertAlign w:val="subscript"/>
              </w:rPr>
              <w:t>kk′</w:t>
            </w:r>
            <w:r>
              <w:t xml:space="preserve"> and H = Σ</w:t>
            </w:r>
            <w:r>
              <w:rPr>
                <w:vertAlign w:val="subscript"/>
              </w:rPr>
              <w:t>k</w:t>
            </w:r>
            <w:r>
              <w:t xml:space="preserve"> ω</w:t>
            </w:r>
            <w:r>
              <w:rPr>
                <w:vertAlign w:val="subscript"/>
              </w:rPr>
              <w:t>k</w:t>
            </w:r>
            <w:r>
              <w:t>(a</w:t>
            </w:r>
            <w:r>
              <w:rPr>
                <w:vertAlign w:val="subscript"/>
              </w:rPr>
              <w:t>k†</w:t>
            </w:r>
            <w:r>
              <w:t>a</w:t>
            </w:r>
            <w:r>
              <w:rPr>
                <w:vertAlign w:val="subscript"/>
              </w:rPr>
              <w:t>k</w:t>
            </w:r>
            <w:r>
              <w:t xml:space="preserve"> + 1/2), the sum of oscillator Hamiltonians of Lesson 25, Section 4.4, using (2π)³δ³(0) → V.</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Each term e</w:t>
      </w:r>
      <w:r>
        <w:rPr>
          <w:vertAlign w:val="superscript"/>
        </w:rPr>
        <w:t>∓ip·x</w:t>
      </w:r>
      <w:r>
        <w:t xml:space="preserve"> = e</w:t>
      </w:r>
      <w:r>
        <w:rPr>
          <w:vertAlign w:val="superscript"/>
        </w:rPr>
        <w:t>∓i(Eₚt − p·x)</w:t>
      </w:r>
      <w:r>
        <w:t xml:space="preserve"> has time derivative ∓iE</w:t>
      </w:r>
      <w:r>
        <w:rPr>
          <w:vertAlign w:val="subscript"/>
        </w:rPr>
        <w:t>p</w:t>
      </w:r>
      <w:r>
        <w:t xml:space="preserve"> times itself. So φ̇ = ∫d³p/(2π)³(1/√(2E</w:t>
      </w:r>
      <w:r>
        <w:rPr>
          <w:vertAlign w:val="subscript"/>
        </w:rPr>
        <w:t>p</w:t>
      </w:r>
      <w:r>
        <w:t>))[−iE</w:t>
      </w:r>
      <w:r>
        <w:rPr>
          <w:vertAlign w:val="subscript"/>
        </w:rPr>
        <w:t>p</w:t>
      </w:r>
      <w:r>
        <w:t>a</w:t>
      </w:r>
      <w:r>
        <w:rPr>
          <w:vertAlign w:val="subscript"/>
        </w:rPr>
        <w:t>p</w:t>
      </w:r>
      <w:r>
        <w:t>e</w:t>
      </w:r>
      <w:r>
        <w:rPr>
          <w:vertAlign w:val="superscript"/>
        </w:rPr>
        <w:t>−ip·x</w:t>
      </w:r>
      <w:r>
        <w:t xml:space="preserve"> + iE</w:t>
      </w:r>
      <w:r>
        <w:rPr>
          <w:vertAlign w:val="subscript"/>
        </w:rPr>
        <w:t>p</w:t>
      </w:r>
      <w:r>
        <w:t>a</w:t>
      </w:r>
      <w:r>
        <w:rPr>
          <w:vertAlign w:val="subscript"/>
        </w:rPr>
        <w:t>p†</w:t>
      </w:r>
      <w:r>
        <w:t>e</w:t>
      </w:r>
      <w:r>
        <w:rPr>
          <w:vertAlign w:val="superscript"/>
        </w:rPr>
        <w:t>ip·x</w:t>
      </w:r>
      <w:r>
        <w:t>]. Since E</w:t>
      </w:r>
      <w:r>
        <w:rPr>
          <w:vertAlign w:val="subscript"/>
        </w:rPr>
        <w:t>p</w:t>
      </w:r>
      <w:r>
        <w:t>/√(2E</w:t>
      </w:r>
      <w:r>
        <w:rPr>
          <w:vertAlign w:val="subscript"/>
        </w:rPr>
        <w:t>p</w:t>
      </w:r>
      <w:r>
        <w:t>) = √(E</w:t>
      </w:r>
      <w:r>
        <w:rPr>
          <w:vertAlign w:val="subscript"/>
        </w:rPr>
        <w:t>p</w:t>
      </w:r>
      <w:r>
        <w:t>/2), this equals ∫d³p/(2π)³(−i)√(E</w:t>
      </w:r>
      <w:r>
        <w:rPr>
          <w:vertAlign w:val="subscript"/>
        </w:rPr>
        <w:t>p</w:t>
      </w:r>
      <w:r>
        <w:t>/2)[a</w:t>
      </w:r>
      <w:r>
        <w:rPr>
          <w:vertAlign w:val="subscript"/>
        </w:rPr>
        <w:t>p</w:t>
      </w:r>
      <w:r>
        <w:t>e</w:t>
      </w:r>
      <w:r>
        <w:rPr>
          <w:vertAlign w:val="superscript"/>
        </w:rPr>
        <w:t>−ip·x</w:t>
      </w:r>
      <w:r>
        <w:t xml:space="preserve"> − a</w:t>
      </w:r>
      <w:r>
        <w:rPr>
          <w:vertAlign w:val="subscript"/>
        </w:rPr>
        <w:t>p†</w:t>
      </w:r>
      <w:r>
        <w:t>e</w:t>
      </w:r>
      <w:r>
        <w:rPr>
          <w:vertAlign w:val="superscript"/>
        </w:rPr>
        <w:t>ip·x</w:t>
      </w:r>
      <w:r>
        <w:t>], the stated π.</w:t>
      </w:r>
    </w:p>
    <w:p>
      <w:r>
        <w:rPr>
          <w:b/>
        </w:rPr>
        <w:t>2.</w:t>
      </w:r>
      <w:r>
        <w:t xml:space="preserve"> </w:t>
      </w:r>
      <w:r>
        <w:t>At t = 0, [φ(x), φ(y)] = ∫∫ d³pd³q/(2π)⁶(2E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With [a</w:t>
      </w:r>
      <w:r>
        <w:rPr>
          <w:vertAlign w:val="subscript"/>
        </w:rPr>
        <w:t>p</w:t>
      </w:r>
      <w:r>
        <w:t>, a</w:t>
      </w:r>
      <w:r>
        <w:rPr>
          <w:vertAlign w:val="subscript"/>
        </w:rPr>
        <w:t>q†</w:t>
      </w:r>
      <w:r>
        <w:t>] = (2π)³δ³(p − q) and [a</w:t>
      </w:r>
      <w:r>
        <w:rPr>
          <w:vertAlign w:val="subscript"/>
        </w:rPr>
        <w:t>p†</w:t>
      </w:r>
      <w:r>
        <w:t>, a</w:t>
      </w:r>
      <w:r>
        <w:rPr>
          <w:vertAlign w:val="subscript"/>
        </w:rPr>
        <w:t>q</w:t>
      </w:r>
      <w:r>
        <w:t>] = −(2π)³δ³(p − q), this is ∫d³p/((2π)³2E</w:t>
      </w:r>
      <w:r>
        <w:rPr>
          <w:vertAlign w:val="subscript"/>
        </w:rPr>
        <w:t>p</w:t>
      </w:r>
      <w:r>
        <w:t>)(e</w:t>
      </w:r>
      <w:r>
        <w:rPr>
          <w:vertAlign w:val="superscript"/>
        </w:rPr>
        <w:t>ip·(x−y)</w:t>
      </w:r>
      <w:r>
        <w:t xml:space="preserve"> − e</w:t>
      </w:r>
      <w:r>
        <w:rPr>
          <w:vertAlign w:val="superscript"/>
        </w:rPr>
        <w:t>−ip·(x−y)</w:t>
      </w:r>
      <w:r>
        <w:t>). Under p → −p the first term becomes the second while E</w:t>
      </w:r>
      <w:r>
        <w:rPr>
          <w:vertAlign w:val="subscript"/>
        </w:rPr>
        <w:t>p</w:t>
      </w:r>
      <w:r>
        <w:t xml:space="preserve"> is unchanged, so the integral is zero. For [π(x), π(y)], the prefactors give (−i√(E</w:t>
      </w:r>
      <w:r>
        <w:rPr>
          <w:vertAlign w:val="subscript"/>
        </w:rPr>
        <w:t>p</w:t>
      </w:r>
      <w:r>
        <w:t>/2))(−i√(E</w:t>
      </w:r>
      <w:r>
        <w:rPr>
          <w:vertAlign w:val="subscript"/>
        </w:rPr>
        <w:t>q</w:t>
      </w:r>
      <w:r>
        <w:t>/2)) = −√(E</w:t>
      </w:r>
      <w:r>
        <w:rPr>
          <w:vertAlign w:val="subscript"/>
        </w:rPr>
        <w:t>p</w:t>
      </w:r>
      <w:r>
        <w:t>E</w:t>
      </w:r>
      <w:r>
        <w:rPr>
          <w:vertAlign w:val="subscript"/>
        </w:rPr>
        <w:t>q</w:t>
      </w:r>
      <w:r>
        <w:t>)/2, and the two terms are [a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xml:space="preserve"> = (2π)³δ³(p − q)(−e</w:t>
      </w:r>
      <w:r>
        <w:rPr>
          <w:vertAlign w:val="superscript"/>
        </w:rPr>
        <w:t>ip·x−iq·y</w:t>
      </w:r>
      <w:r>
        <w:t xml:space="preserve"> + e</w:t>
      </w:r>
      <w:r>
        <w:rPr>
          <w:vertAlign w:val="superscript"/>
        </w:rPr>
        <w:t>−ip·x+iq·y</w:t>
      </w:r>
      <w:r>
        <w:t>), giving ∫d³p/(2π)³(E</w:t>
      </w:r>
      <w:r>
        <w:rPr>
          <w:vertAlign w:val="subscript"/>
        </w:rPr>
        <w:t>p</w:t>
      </w:r>
      <w:r>
        <w:t>/2)(e</w:t>
      </w:r>
      <w:r>
        <w:rPr>
          <w:vertAlign w:val="superscript"/>
        </w:rPr>
        <w:t>ip·(x−y)</w:t>
      </w:r>
      <w:r>
        <w:t xml:space="preserve"> − e</w:t>
      </w:r>
      <w:r>
        <w:rPr>
          <w:vertAlign w:val="superscript"/>
        </w:rPr>
        <w:t>−ip·(x−y)</w:t>
      </w:r>
      <w:r>
        <w:t>) = 0 again by p → −p.</w:t>
      </w:r>
    </w:p>
    <w:p>
      <w:r>
        <w:rPr>
          <w:b/>
        </w:rPr>
        <w:t>3.</w:t>
      </w:r>
      <w:r>
        <w:t xml:space="preserve"> </w:t>
      </w:r>
      <w:r>
        <w:t>At t = 0, ∫d³x e</w:t>
      </w:r>
      <w:r>
        <w:rPr>
          <w:vertAlign w:val="superscript"/>
        </w:rPr>
        <w:t>−ip·x</w:t>
      </w:r>
      <w:r>
        <w:t>φ = (2E</w:t>
      </w:r>
      <w:r>
        <w:rPr>
          <w:vertAlign w:val="subscript"/>
        </w:rPr>
        <w:t>p</w:t>
      </w:r>
      <w:r>
        <w:t>)</w:t>
      </w:r>
      <w:r>
        <w:rPr>
          <w:vertAlign w:val="superscript"/>
        </w:rPr>
        <w:t>−1/2</w:t>
      </w:r>
      <w:r>
        <w:t>(a</w:t>
      </w:r>
      <w:r>
        <w:rPr>
          <w:vertAlign w:val="subscript"/>
        </w:rPr>
        <w:t>p</w:t>
      </w:r>
      <w:r>
        <w:t xml:space="preserve"> + a₋ₚ†) and ∫d³x e</w:t>
      </w:r>
      <w:r>
        <w:rPr>
          <w:vertAlign w:val="superscript"/>
        </w:rPr>
        <w:t>−ip·x</w:t>
      </w:r>
      <w:r>
        <w:t>π = −i√(E</w:t>
      </w:r>
      <w:r>
        <w:rPr>
          <w:vertAlign w:val="subscript"/>
        </w:rPr>
        <w:t>p</w:t>
      </w:r>
      <w:r>
        <w:t>/2)(a</w:t>
      </w:r>
      <w:r>
        <w:rPr>
          <w:vertAlign w:val="subscript"/>
        </w:rPr>
        <w:t>p</w:t>
      </w:r>
      <w:r>
        <w:t xml:space="preserve"> − a₋ₚ†). Then √(E</w:t>
      </w:r>
      <w:r>
        <w:rPr>
          <w:vertAlign w:val="subscript"/>
        </w:rPr>
        <w:t>p</w:t>
      </w:r>
      <w:r>
        <w:t>/2)(2E</w:t>
      </w:r>
      <w:r>
        <w:rPr>
          <w:vertAlign w:val="subscript"/>
        </w:rPr>
        <w:t>p</w:t>
      </w:r>
      <w:r>
        <w:t>)</w:t>
      </w:r>
      <w:r>
        <w:rPr>
          <w:vertAlign w:val="superscript"/>
        </w:rPr>
        <w:t>−1/2</w:t>
      </w:r>
      <w:r>
        <w:t>(a</w:t>
      </w:r>
      <w:r>
        <w:rPr>
          <w:vertAlign w:val="subscript"/>
        </w:rPr>
        <w:t>p</w:t>
      </w:r>
      <w:r>
        <w:t xml:space="preserve"> + a₋ₚ†) + (i/√(2E</w:t>
      </w:r>
      <w:r>
        <w:rPr>
          <w:vertAlign w:val="subscript"/>
        </w:rPr>
        <w:t>p</w:t>
      </w:r>
      <w:r>
        <w:t>))(−i√(E</w:t>
      </w:r>
      <w:r>
        <w:rPr>
          <w:vertAlign w:val="subscript"/>
        </w:rPr>
        <w:t>p</w:t>
      </w:r>
      <w:r>
        <w:t>/2))(a</w:t>
      </w:r>
      <w:r>
        <w:rPr>
          <w:vertAlign w:val="subscript"/>
        </w:rPr>
        <w:t>p</w:t>
      </w:r>
      <w:r>
        <w:t xml:space="preserve"> − a₋ₚ†) = (1/2)(a</w:t>
      </w:r>
      <w:r>
        <w:rPr>
          <w:vertAlign w:val="subscript"/>
        </w:rPr>
        <w:t>p</w:t>
      </w:r>
      <w:r>
        <w:t xml:space="preserve"> + a₋ₚ†) + (1/2)(a</w:t>
      </w:r>
      <w:r>
        <w:rPr>
          <w:vertAlign w:val="subscript"/>
        </w:rPr>
        <w:t>p</w:t>
      </w:r>
      <w:r>
        <w:t xml:space="preserve"> − a₋ₚ†) = a</w:t>
      </w:r>
      <w:r>
        <w:rPr>
          <w:vertAlign w:val="subscript"/>
        </w:rPr>
        <w:t>p</w:t>
      </w:r>
      <w:r>
        <w:t>. For the commutator, write a</w:t>
      </w:r>
      <w:r>
        <w:rPr>
          <w:vertAlign w:val="subscript"/>
        </w:rPr>
        <w:t>p</w:t>
      </w:r>
      <w:r>
        <w:t xml:space="preserve"> = ∫d³x e</w:t>
      </w:r>
      <w:r>
        <w:rPr>
          <w:vertAlign w:val="superscript"/>
        </w:rPr>
        <w:t>−ip·x</w:t>
      </w:r>
      <w:r>
        <w:t>(√(E</w:t>
      </w:r>
      <w:r>
        <w:rPr>
          <w:vertAlign w:val="subscript"/>
        </w:rPr>
        <w:t>p</w:t>
      </w:r>
      <w:r>
        <w:t>/2)φ + iπ/√(2E</w:t>
      </w:r>
      <w:r>
        <w:rPr>
          <w:vertAlign w:val="subscript"/>
        </w:rPr>
        <w:t>p</w:t>
      </w:r>
      <w:r>
        <w:t>)) and a</w:t>
      </w:r>
      <w:r>
        <w:rPr>
          <w:vertAlign w:val="subscript"/>
        </w:rPr>
        <w:t>q†</w:t>
      </w:r>
      <w:r>
        <w:t xml:space="preserve"> = ∫d³y e</w:t>
      </w:r>
      <w:r>
        <w:rPr>
          <w:vertAlign w:val="superscript"/>
        </w:rPr>
        <w:t>iq·y</w:t>
      </w:r>
      <w:r>
        <w:t>(√(E</w:t>
      </w:r>
      <w:r>
        <w:rPr>
          <w:vertAlign w:val="subscript"/>
        </w:rPr>
        <w:t>q</w:t>
      </w:r>
      <w:r>
        <w:t>/2)φ − iπ/√(2E</w:t>
      </w:r>
      <w:r>
        <w:rPr>
          <w:vertAlign w:val="subscript"/>
        </w:rPr>
        <w:t>q</w:t>
      </w:r>
      <w:r>
        <w:t>)). Using [φ(x), π(y)] = iδ³(x − y) and [φ, φ] = [π, π] = 0, [√(E</w:t>
      </w:r>
      <w:r>
        <w:rPr>
          <w:vertAlign w:val="subscript"/>
        </w:rPr>
        <w:t>p</w:t>
      </w:r>
      <w:r>
        <w:t>/2)φ(x) + iπ(x)/√(2E</w:t>
      </w:r>
      <w:r>
        <w:rPr>
          <w:vertAlign w:val="subscript"/>
        </w:rPr>
        <w:t>p</w:t>
      </w:r>
      <w:r>
        <w:t>), √(E</w:t>
      </w:r>
      <w:r>
        <w:rPr>
          <w:vertAlign w:val="subscript"/>
        </w:rPr>
        <w:t>q</w:t>
      </w:r>
      <w:r>
        <w:t>/2)φ(y) − iπ(y)/√(2E</w:t>
      </w:r>
      <w:r>
        <w:rPr>
          <w:vertAlign w:val="subscript"/>
        </w:rPr>
        <w:t>q</w:t>
      </w:r>
      <w:r>
        <w:t>)] = −(i/2)√(E</w:t>
      </w:r>
      <w:r>
        <w:rPr>
          <w:vertAlign w:val="subscript"/>
        </w:rPr>
        <w:t>p</w:t>
      </w:r>
      <w:r>
        <w:t>/E</w:t>
      </w:r>
      <w:r>
        <w:rPr>
          <w:vertAlign w:val="subscript"/>
        </w:rPr>
        <w:t>q</w:t>
      </w:r>
      <w:r>
        <w:t>)[φ(x), π(y)] + (i/2)√(E</w:t>
      </w:r>
      <w:r>
        <w:rPr>
          <w:vertAlign w:val="subscript"/>
        </w:rPr>
        <w:t>q</w:t>
      </w:r>
      <w:r>
        <w:t>/E</w:t>
      </w:r>
      <w:r>
        <w:rPr>
          <w:vertAlign w:val="subscript"/>
        </w:rPr>
        <w:t>p</w:t>
      </w:r>
      <w:r>
        <w:t>)[π(x), φ(y)] = (1/2)(√(E</w:t>
      </w:r>
      <w:r>
        <w:rPr>
          <w:vertAlign w:val="subscript"/>
        </w:rPr>
        <w:t>p</w:t>
      </w:r>
      <w:r>
        <w:t>/E</w:t>
      </w:r>
      <w:r>
        <w:rPr>
          <w:vertAlign w:val="subscript"/>
        </w:rPr>
        <w:t>q</w:t>
      </w:r>
      <w:r>
        <w:t>) + √(E</w:t>
      </w:r>
      <w:r>
        <w:rPr>
          <w:vertAlign w:val="subscript"/>
        </w:rPr>
        <w:t>q</w:t>
      </w:r>
      <w:r>
        <w:t>/E</w:t>
      </w:r>
      <w:r>
        <w:rPr>
          <w:vertAlign w:val="subscript"/>
        </w:rPr>
        <w:t>p</w:t>
      </w:r>
      <w:r>
        <w:t>))δ³(x − y). Integrating with e</w:t>
      </w:r>
      <w:r>
        <w:rPr>
          <w:vertAlign w:val="superscript"/>
        </w:rPr>
        <w:t>−ip·x+iq·y</w:t>
      </w:r>
      <w:r>
        <w:t xml:space="preserve"> gives (2π)³δ³(p − q) times (1/2)(1 + 1) = 1 at p = q, so [a</w:t>
      </w:r>
      <w:r>
        <w:rPr>
          <w:vertAlign w:val="subscript"/>
        </w:rPr>
        <w:t>p</w:t>
      </w:r>
      <w:r>
        <w:t>, a</w:t>
      </w:r>
      <w:r>
        <w:rPr>
          <w:vertAlign w:val="subscript"/>
        </w:rPr>
        <w:t>q†</w:t>
      </w:r>
      <w:r>
        <w:t>] = (2π)³δ³(p − q).</w:t>
      </w:r>
    </w:p>
    <w:p>
      <w:r>
        <w:rPr>
          <w:b/>
        </w:rPr>
        <w:t>4.</w:t>
      </w:r>
      <w:r>
        <w:t xml:space="preserve"> </w:t>
      </w:r>
      <w:r>
        <w:t>From π = ∫(−i√(E/2))(a e</w:t>
      </w:r>
      <w:r>
        <w:rPr>
          <w:vertAlign w:val="superscript"/>
        </w:rPr>
        <w:t>ip·x</w:t>
      </w:r>
      <w:r>
        <w:t xml:space="preserve"> − a†e</w:t>
      </w:r>
      <w:r>
        <w:rPr>
          <w:vertAlign w:val="superscript"/>
        </w:rPr>
        <w:t>−ip·x</w:t>
      </w:r>
      <w:r>
        <w:t>) (at t = 0), π² contains (−i√(E</w:t>
      </w:r>
      <w:r>
        <w:rPr>
          <w:vertAlign w:val="subscript"/>
        </w:rPr>
        <w:t>p</w:t>
      </w:r>
      <w:r>
        <w:t>/2)a</w:t>
      </w:r>
      <w:r>
        <w:rPr>
          <w:vertAlign w:val="subscript"/>
        </w:rPr>
        <w:t>p</w:t>
      </w:r>
      <w:r>
        <w:t>)(+i√(E</w:t>
      </w:r>
      <w:r>
        <w:rPr>
          <w:vertAlign w:val="subscript"/>
        </w:rPr>
        <w:t>q</w:t>
      </w:r>
      <w:r>
        <w:t>/2)a</w:t>
      </w:r>
      <w:r>
        <w:rPr>
          <w:vertAlign w:val="subscript"/>
        </w:rPr>
        <w:t>q†</w:t>
      </w:r>
      <w:r>
        <w:t>) + (+i√(E</w:t>
      </w:r>
      <w:r>
        <w:rPr>
          <w:vertAlign w:val="subscript"/>
        </w:rPr>
        <w:t>p</w:t>
      </w:r>
      <w:r>
        <w:t>/2)a</w:t>
      </w:r>
      <w:r>
        <w:rPr>
          <w:vertAlign w:val="subscript"/>
        </w:rPr>
        <w:t>p†</w:t>
      </w:r>
      <w:r>
        <w:t>)(−i√(E</w:t>
      </w:r>
      <w:r>
        <w:rPr>
          <w:vertAlign w:val="subscript"/>
        </w:rPr>
        <w:t>q</w:t>
      </w:r>
      <w:r>
        <w:t>/2)a</w:t>
      </w:r>
      <w:r>
        <w:rPr>
          <w:vertAlign w:val="subscript"/>
        </w:rPr>
        <w:t>q</w:t>
      </w:r>
      <w:r>
        <w:t>) = (√(E</w:t>
      </w:r>
      <w:r>
        <w:rPr>
          <w:vertAlign w:val="subscript"/>
        </w:rPr>
        <w:t>p</w:t>
      </w:r>
      <w:r>
        <w:t>E</w:t>
      </w:r>
      <w:r>
        <w:rPr>
          <w:vertAlign w:val="subscript"/>
        </w:rPr>
        <w:t>q</w:t>
      </w:r>
      <w:r>
        <w:t>)/2)(a</w:t>
      </w:r>
      <w:r>
        <w:rPr>
          <w:vertAlign w:val="subscript"/>
        </w:rPr>
        <w:t>p</w:t>
      </w:r>
      <w:r>
        <w:t>a</w:t>
      </w:r>
      <w:r>
        <w:rPr>
          <w:vertAlign w:val="subscript"/>
        </w:rPr>
        <w:t>q†</w:t>
      </w:r>
      <w:r>
        <w:t xml:space="preserve"> + a</w:t>
      </w:r>
      <w:r>
        <w:rPr>
          <w:vertAlign w:val="subscript"/>
        </w:rPr>
        <w:t>p†</w:t>
      </w:r>
      <w:r>
        <w:t>a</w:t>
      </w:r>
      <w:r>
        <w:rPr>
          <w:vertAlign w:val="subscript"/>
        </w:rPr>
        <w:t>q</w:t>
      </w:r>
      <w:r>
        <w:t>), multiplied by e</w:t>
      </w:r>
      <w:r>
        <w:rPr>
          <w:vertAlign w:val="superscript"/>
        </w:rPr>
        <w:t>i(p−q)·x</w:t>
      </w:r>
      <w:r>
        <w:t>. Integrating over x sets q = p and gives (E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 so (1/2)π² contributes (E</w:t>
      </w:r>
      <w:r>
        <w:rPr>
          <w:vertAlign w:val="subscript"/>
        </w:rPr>
        <w:t>p</w:t>
      </w:r>
      <w:r>
        <w:t>/4)(a</w:t>
      </w:r>
      <w:r>
        <w:rPr>
          <w:vertAlign w:val="subscript"/>
        </w:rPr>
        <w:t>p</w:t>
      </w:r>
      <w:r>
        <w:t>a</w:t>
      </w:r>
      <w:r>
        <w:rPr>
          <w:vertAlign w:val="subscript"/>
        </w:rPr>
        <w:t>p†</w:t>
      </w:r>
      <w:r>
        <w:t xml:space="preserve"> + a</w:t>
      </w:r>
      <w:r>
        <w:rPr>
          <w:vertAlign w:val="subscript"/>
        </w:rPr>
        <w:t>p†</w:t>
      </w:r>
      <w:r>
        <w:t>a</w:t>
      </w:r>
      <w:r>
        <w:rPr>
          <w:vertAlign w:val="subscript"/>
        </w:rPr>
        <w:t>p</w:t>
      </w:r>
      <w:r>
        <w:t>). For (∇φ)², ∇φ = ∫(2E)</w:t>
      </w:r>
      <w:r>
        <w:rPr>
          <w:vertAlign w:val="superscript"/>
        </w:rPr>
        <w:t>−1/2</w:t>
      </w:r>
      <w:r>
        <w:t>(ip a e</w:t>
      </w:r>
      <w:r>
        <w:rPr>
          <w:vertAlign w:val="superscript"/>
        </w:rPr>
        <w:t>ip·x</w:t>
      </w:r>
      <w:r>
        <w:t xml:space="preserve"> − ip a†e</w:t>
      </w:r>
      <w:r>
        <w:rPr>
          <w:vertAlign w:val="superscript"/>
        </w:rPr>
        <w:t>−ip·x</w:t>
      </w:r>
      <w:r>
        <w:t>), and the cross terms give (ip)·(−ip)/(2E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 (|p|²/(2E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so (1/2)(∇φ)² contributes (|p|²/(4E</w:t>
      </w:r>
      <w:r>
        <w:rPr>
          <w:vertAlign w:val="subscript"/>
        </w:rPr>
        <w:t>p</w:t>
      </w:r>
      <w:r>
        <w:t>))(…). The mass term contributes (m²/(4E</w:t>
      </w:r>
      <w:r>
        <w:rPr>
          <w:vertAlign w:val="subscript"/>
        </w:rPr>
        <w:t>p</w:t>
      </w:r>
      <w:r>
        <w:t>))(…). The sum of the last two is ((|p|² + m²)/(4E</w:t>
      </w:r>
      <w:r>
        <w:rPr>
          <w:vertAlign w:val="subscript"/>
        </w:rPr>
        <w:t>p</w:t>
      </w:r>
      <w:r>
        <w:t>)) = E</w:t>
      </w:r>
      <w:r>
        <w:rPr>
          <w:vertAlign w:val="subscript"/>
        </w:rPr>
        <w:t>p</w:t>
      </w:r>
      <w:r>
        <w:t>/4. Adding, the total coefficient is E</w:t>
      </w:r>
      <w:r>
        <w:rPr>
          <w:vertAlign w:val="subscript"/>
        </w:rPr>
        <w:t>p</w:t>
      </w:r>
      <w:r>
        <w:t>/2 for (a</w:t>
      </w:r>
      <w:r>
        <w:rPr>
          <w:vertAlign w:val="subscript"/>
        </w:rPr>
        <w:t>p</w:t>
      </w:r>
      <w:r>
        <w:t>a</w:t>
      </w:r>
      <w:r>
        <w:rPr>
          <w:vertAlign w:val="subscript"/>
        </w:rPr>
        <w:t>p†</w:t>
      </w:r>
      <w:r>
        <w:t xml:space="preserve"> + a</w:t>
      </w:r>
      <w:r>
        <w:rPr>
          <w:vertAlign w:val="subscript"/>
        </w:rPr>
        <w:t>p†</w:t>
      </w:r>
      <w:r>
        <w:t>a</w:t>
      </w:r>
      <w:r>
        <w:rPr>
          <w:vertAlign w:val="subscript"/>
        </w:rPr>
        <w:t>p</w:t>
      </w:r>
      <w:r>
        <w:t>), so H = ∫d³p/(2π)³(E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w:t>
      </w:r>
    </w:p>
    <w:p>
      <w:r>
        <w:rPr>
          <w:b/>
        </w:rPr>
        <w:t>5.</w:t>
      </w:r>
      <w:r>
        <w:t xml:space="preserve"> </w:t>
      </w:r>
      <w:r>
        <w:t>The terms with a</w:t>
      </w:r>
      <w:r>
        <w:rPr>
          <w:vertAlign w:val="subscript"/>
        </w:rPr>
        <w:t>p</w:t>
      </w:r>
      <w:r>
        <w:t>a</w:t>
      </w:r>
      <w:r>
        <w:rPr>
          <w:vertAlign w:val="subscript"/>
        </w:rPr>
        <w:t>q</w:t>
      </w:r>
      <w:r>
        <w:t xml:space="preserve"> come with e</w:t>
      </w:r>
      <w:r>
        <w:rPr>
          <w:vertAlign w:val="superscript"/>
        </w:rPr>
        <w:t>i(p+q)·x</w:t>
      </w:r>
      <w:r>
        <w:t xml:space="preserve"> and set q = −p. From (1/2)π²: (1/2)(−i√(E</w:t>
      </w:r>
      <w:r>
        <w:rPr>
          <w:vertAlign w:val="subscript"/>
        </w:rPr>
        <w:t>p</w:t>
      </w:r>
      <w:r>
        <w:t>/2))(−i√(E</w:t>
      </w:r>
      <w:r>
        <w:rPr>
          <w:vertAlign w:val="subscript"/>
        </w:rPr>
        <w:t>p</w:t>
      </w:r>
      <w:r>
        <w:t>/2)) = −E</w:t>
      </w:r>
      <w:r>
        <w:rPr>
          <w:vertAlign w:val="subscript"/>
        </w:rPr>
        <w:t>p</w:t>
      </w:r>
      <w:r>
        <w:t>/4. From (1/2)(∇φ)²: (1/2)(ip)·(iq)/(2E</w:t>
      </w:r>
      <w:r>
        <w:rPr>
          <w:vertAlign w:val="subscript"/>
        </w:rPr>
        <w:t>p</w:t>
      </w:r>
      <w:r>
        <w:t>) at q = −p, equal to (1/2)(ip)·(−ip)/(2E</w:t>
      </w:r>
      <w:r>
        <w:rPr>
          <w:vertAlign w:val="subscript"/>
        </w:rPr>
        <w:t>p</w:t>
      </w:r>
      <w:r>
        <w:t>) = |p|²/(4E</w:t>
      </w:r>
      <w:r>
        <w:rPr>
          <w:vertAlign w:val="subscript"/>
        </w:rPr>
        <w:t>p</w:t>
      </w:r>
      <w:r>
        <w:t>). From (1/2)m²φ²: (1/2)m²/(2E</w:t>
      </w:r>
      <w:r>
        <w:rPr>
          <w:vertAlign w:val="subscript"/>
        </w:rPr>
        <w:t>p</w:t>
      </w:r>
      <w:r>
        <w:t>) = m²/(4E</w:t>
      </w:r>
      <w:r>
        <w:rPr>
          <w:vertAlign w:val="subscript"/>
        </w:rPr>
        <w:t>p</w:t>
      </w:r>
      <w:r>
        <w:t>). The sum is −E</w:t>
      </w:r>
      <w:r>
        <w:rPr>
          <w:vertAlign w:val="subscript"/>
        </w:rPr>
        <w:t>p</w:t>
      </w:r>
      <w:r>
        <w:t>/4 + (|p|² + m²)/(4E</w:t>
      </w:r>
      <w:r>
        <w:rPr>
          <w:vertAlign w:val="subscript"/>
        </w:rPr>
        <w:t>p</w:t>
      </w:r>
      <w:r>
        <w:t>) = −E</w:t>
      </w:r>
      <w:r>
        <w:rPr>
          <w:vertAlign w:val="subscript"/>
        </w:rPr>
        <w:t>p</w:t>
      </w:r>
      <w:r>
        <w:t>/4 + E</w:t>
      </w:r>
      <w:r>
        <w:rPr>
          <w:vertAlign w:val="subscript"/>
        </w:rPr>
        <w:t>p</w:t>
      </w:r>
      <w:r>
        <w:t>/4 = 0.</w:t>
      </w:r>
    </w:p>
    <w:p>
      <w:r>
        <w:rPr>
          <w:b/>
        </w:rPr>
        <w:t>6.</w:t>
      </w:r>
      <w:r>
        <w:t xml:space="preserve"> </w:t>
      </w:r>
      <w:r>
        <w:t>With π = ∫(−i√(E</w:t>
      </w:r>
      <w:r>
        <w:rPr>
          <w:vertAlign w:val="subscript"/>
        </w:rPr>
        <w:t>p</w:t>
      </w:r>
      <w:r>
        <w:t>/2)a</w:t>
      </w:r>
      <w:r>
        <w:rPr>
          <w:vertAlign w:val="subscript"/>
        </w:rPr>
        <w:t>p</w:t>
      </w:r>
      <w:r>
        <w:t>e</w:t>
      </w:r>
      <w:r>
        <w:rPr>
          <w:vertAlign w:val="superscript"/>
        </w:rPr>
        <w:t>ip·x</w:t>
      </w:r>
      <w:r>
        <w:t xml:space="preserve"> + i√(E</w:t>
      </w:r>
      <w:r>
        <w:rPr>
          <w:vertAlign w:val="subscript"/>
        </w:rPr>
        <w:t>p</w:t>
      </w:r>
      <w:r>
        <w:t>/2)a</w:t>
      </w:r>
      <w:r>
        <w:rPr>
          <w:vertAlign w:val="subscript"/>
        </w:rPr>
        <w:t>p†</w:t>
      </w:r>
      <w:r>
        <w:t>e</w:t>
      </w:r>
      <w:r>
        <w:rPr>
          <w:vertAlign w:val="superscript"/>
        </w:rPr>
        <w:t>−ip·x</w:t>
      </w:r>
      <w:r>
        <w:t>) and ∇φ = ∫(2E</w:t>
      </w:r>
      <w:r>
        <w:rPr>
          <w:vertAlign w:val="subscript"/>
        </w:rPr>
        <w:t>k</w:t>
      </w:r>
      <w:r>
        <w:t>)</w:t>
      </w:r>
      <w:r>
        <w:rPr>
          <w:vertAlign w:val="superscript"/>
        </w:rPr>
        <w:t>−1/2</w:t>
      </w:r>
      <w:r>
        <w:t>(ik a</w:t>
      </w:r>
      <w:r>
        <w:rPr>
          <w:vertAlign w:val="subscript"/>
        </w:rPr>
        <w:t>k</w:t>
      </w:r>
      <w:r>
        <w:t>e</w:t>
      </w:r>
      <w:r>
        <w:rPr>
          <w:vertAlign w:val="superscript"/>
        </w:rPr>
        <w:t>ik·x</w:t>
      </w:r>
      <w:r>
        <w:t xml:space="preserve"> − ik a</w:t>
      </w:r>
      <w:r>
        <w:rPr>
          <w:vertAlign w:val="subscript"/>
        </w:rPr>
        <w:t>k†</w:t>
      </w:r>
      <w:r>
        <w:t>e</w:t>
      </w:r>
      <w:r>
        <w:rPr>
          <w:vertAlign w:val="superscript"/>
        </w:rPr>
        <w:t>−ik·x</w:t>
      </w:r>
      <w:r>
        <w:t>), the terms a</w:t>
      </w:r>
      <w:r>
        <w:rPr>
          <w:vertAlign w:val="subscript"/>
        </w:rPr>
        <w:t>p</w:t>
      </w:r>
      <w:r>
        <w:t>a</w:t>
      </w:r>
      <w:r>
        <w:rPr>
          <w:vertAlign w:val="subscript"/>
        </w:rPr>
        <w:t>k</w:t>
      </w:r>
      <w:r>
        <w:t xml:space="preserve"> integrate to k = −p and give (−i√(E</w:t>
      </w:r>
      <w:r>
        <w:rPr>
          <w:vertAlign w:val="subscript"/>
        </w:rPr>
        <w:t>p</w:t>
      </w:r>
      <w:r>
        <w:t>/2))(i(−p)/√(2E</w:t>
      </w:r>
      <w:r>
        <w:rPr>
          <w:vertAlign w:val="subscript"/>
        </w:rPr>
        <w:t>p</w:t>
      </w:r>
      <w:r>
        <w:t>)) a</w:t>
      </w:r>
      <w:r>
        <w:rPr>
          <w:vertAlign w:val="subscript"/>
        </w:rPr>
        <w:t>p</w:t>
      </w:r>
      <w:r>
        <w:t>a</w:t>
      </w:r>
      <w:r>
        <w:rPr>
          <w:vertAlign w:val="subscript"/>
        </w:rPr>
        <w:t>−p</w:t>
      </w:r>
      <w:r>
        <w:t xml:space="preserve"> = −(p/2)a</w:t>
      </w:r>
      <w:r>
        <w:rPr>
          <w:vertAlign w:val="subscript"/>
        </w:rPr>
        <w:t>p</w:t>
      </w:r>
      <w:r>
        <w:t>a</w:t>
      </w:r>
      <w:r>
        <w:rPr>
          <w:vertAlign w:val="subscript"/>
        </w:rPr>
        <w:t>−p</w:t>
      </w:r>
      <w:r>
        <w:t>, which is odd under p → −p (since a</w:t>
      </w:r>
      <w:r>
        <w:rPr>
          <w:vertAlign w:val="subscript"/>
        </w:rPr>
        <w:t>p</w:t>
      </w:r>
      <w:r>
        <w:t>a</w:t>
      </w:r>
      <w:r>
        <w:rPr>
          <w:vertAlign w:val="subscript"/>
        </w:rPr>
        <w:t>−p</w:t>
      </w:r>
      <w:r>
        <w:t xml:space="preserve"> is symmetric), so the integral vanishes; the same holds for a†a†. The cross terms give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xml:space="preserve"> and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So ∫d³x π∇φ = −∫d³p/(2π)³(p/2)(a</w:t>
      </w:r>
      <w:r>
        <w:rPr>
          <w:vertAlign w:val="subscript"/>
        </w:rPr>
        <w:t>p</w:t>
      </w:r>
      <w:r>
        <w:t>a</w:t>
      </w:r>
      <w:r>
        <w:rPr>
          <w:vertAlign w:val="subscript"/>
        </w:rPr>
        <w:t>p†</w:t>
      </w:r>
      <w:r>
        <w:t xml:space="preserve"> + a</w:t>
      </w:r>
      <w:r>
        <w:rPr>
          <w:vertAlign w:val="subscript"/>
        </w:rPr>
        <w:t>p†</w:t>
      </w:r>
      <w:r>
        <w:t>a</w:t>
      </w:r>
      <w:r>
        <w:rPr>
          <w:vertAlign w:val="subscript"/>
        </w:rPr>
        <w:t>p</w:t>
      </w:r>
      <w:r>
        <w:t>) and P = −∫π∇φ = ∫d³p/(2π)³(p/2)(a</w:t>
      </w:r>
      <w:r>
        <w:rPr>
          <w:vertAlign w:val="subscript"/>
        </w:rPr>
        <w:t>p†</w:t>
      </w:r>
      <w:r>
        <w:t>a</w:t>
      </w:r>
      <w:r>
        <w:rPr>
          <w:vertAlign w:val="subscript"/>
        </w:rPr>
        <w:t>p</w:t>
      </w:r>
      <w:r>
        <w:t xml:space="preserve"> + a</w:t>
      </w:r>
      <w:r>
        <w:rPr>
          <w:vertAlign w:val="subscript"/>
        </w:rPr>
        <w:t>p</w:t>
      </w:r>
      <w:r>
        <w:t>a</w:t>
      </w:r>
      <w:r>
        <w:rPr>
          <w:vertAlign w:val="subscript"/>
        </w:rPr>
        <w:t>p†</w:t>
      </w:r>
      <w:r>
        <w:t>). The commutator term (p/2)(2π)³δ³(0) is odd in p and integrates to zero, so P = ∫d³p/(2π)³ p a</w:t>
      </w:r>
      <w:r>
        <w:rPr>
          <w:vertAlign w:val="subscript"/>
        </w:rPr>
        <w:t>p†</w:t>
      </w:r>
      <w:r>
        <w:t>a</w:t>
      </w:r>
      <w:r>
        <w:rPr>
          <w:vertAlign w:val="subscript"/>
        </w:rPr>
        <w:t>p</w:t>
      </w:r>
      <w:r>
        <w:t xml:space="preserve"> exactly.</w:t>
      </w:r>
    </w:p>
    <w:p>
      <w:r>
        <w:rPr>
          <w:b/>
        </w:rPr>
        <w:t>7.</w:t>
      </w:r>
      <w:r>
        <w:t xml:space="preserve"> </w:t>
      </w:r>
      <w:r>
        <w:t>[H,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(2π)³δ³(q − p) = E</w:t>
      </w:r>
      <w:r>
        <w:rPr>
          <w:vertAlign w:val="subscript"/>
        </w:rPr>
        <w:t>p</w:t>
      </w:r>
      <w:r>
        <w:t>a</w:t>
      </w:r>
      <w:r>
        <w:rPr>
          <w:vertAlign w:val="subscript"/>
        </w:rPr>
        <w:t>p†</w:t>
      </w:r>
      <w:r>
        <w:t>. In the same way [P, a</w:t>
      </w:r>
      <w:r>
        <w:rPr>
          <w:vertAlign w:val="subscript"/>
        </w:rPr>
        <w:t>p†</w:t>
      </w:r>
      <w:r>
        <w:t>] = pa</w:t>
      </w:r>
      <w:r>
        <w:rPr>
          <w:vertAlign w:val="subscript"/>
        </w:rPr>
        <w:t>p†</w:t>
      </w:r>
      <w:r>
        <w:t>. Then Ha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Pa</w:t>
      </w:r>
      <w:r>
        <w:rPr>
          <w:vertAlign w:val="subscript"/>
        </w:rPr>
        <w:t>p†</w:t>
      </w:r>
      <w:r>
        <w:t>|0⟩ = pa</w:t>
      </w:r>
      <w:r>
        <w:rPr>
          <w:vertAlign w:val="subscript"/>
        </w:rPr>
        <w:t>p†</w:t>
      </w:r>
      <w:r>
        <w:t>|0⟩, so the state has energy E</w:t>
      </w:r>
      <w:r>
        <w:rPr>
          <w:vertAlign w:val="subscript"/>
        </w:rPr>
        <w:t>p</w:t>
      </w:r>
      <w:r>
        <w:t xml:space="preserve"> and momentum p.</w:t>
      </w:r>
    </w:p>
    <w:p>
      <w:r>
        <w:rPr>
          <w:b/>
        </w:rPr>
        <w:t>8.</w:t>
      </w:r>
      <w:r>
        <w:t xml:space="preserve"> </w:t>
      </w:r>
      <w:r>
        <w:t>Under a boost along z with velocity v, E′ = γ(E + vp</w:t>
      </w:r>
      <w:r>
        <w:rPr>
          <w:vertAlign w:val="subscript"/>
        </w:rPr>
        <w:t>z</w:t>
      </w:r>
      <w:r>
        <w:t>) and p</w:t>
      </w:r>
      <w:r>
        <w:rPr>
          <w:vertAlign w:val="subscript"/>
        </w:rPr>
        <w:t>z′</w:t>
      </w:r>
      <w:r>
        <w:t xml:space="preserve"> = γ(p</w:t>
      </w:r>
      <w:r>
        <w:rPr>
          <w:vertAlign w:val="subscript"/>
        </w:rPr>
        <w:t>z</w:t>
      </w:r>
      <w:r>
        <w:t xml:space="preserve"> + vE), with p</w:t>
      </w:r>
      <w:r>
        <w:rPr>
          <w:vertAlign w:val="subscript"/>
        </w:rPr>
        <w:t>x</w:t>
      </w:r>
      <w:r>
        <w:t xml:space="preserve"> and p</w:t>
      </w:r>
      <w:r>
        <w:rPr>
          <w:vertAlign w:val="subscript"/>
        </w:rPr>
        <w:t>y</w:t>
      </w:r>
      <w:r>
        <w:t xml:space="preserve"> unchanged. At fixed p</w:t>
      </w:r>
      <w:r>
        <w:rPr>
          <w:vertAlign w:val="subscript"/>
        </w:rPr>
        <w:t>x</w:t>
      </w:r>
      <w:r>
        <w:t xml:space="preserve"> and p</w:t>
      </w:r>
      <w:r>
        <w:rPr>
          <w:vertAlign w:val="subscript"/>
        </w:rPr>
        <w:t>y</w:t>
      </w:r>
      <w:r>
        <w:t>, dE = (p</w:t>
      </w:r>
      <w:r>
        <w:rPr>
          <w:vertAlign w:val="subscript"/>
        </w:rPr>
        <w:t>z</w:t>
      </w:r>
      <w:r>
        <w:t>/E)dp</w:t>
      </w:r>
      <w:r>
        <w:rPr>
          <w:vertAlign w:val="subscript"/>
        </w:rPr>
        <w:t>z</w:t>
      </w:r>
      <w:r>
        <w:t>, so dp</w:t>
      </w:r>
      <w:r>
        <w:rPr>
          <w:vertAlign w:val="subscript"/>
        </w:rPr>
        <w:t>z′</w:t>
      </w:r>
      <w:r>
        <w:t xml:space="preserve"> = γ(dp</w:t>
      </w:r>
      <w:r>
        <w:rPr>
          <w:vertAlign w:val="subscript"/>
        </w:rPr>
        <w:t>z</w:t>
      </w:r>
      <w:r>
        <w:t xml:space="preserve"> + v dE) = γ(1 + vp</w:t>
      </w:r>
      <w:r>
        <w:rPr>
          <w:vertAlign w:val="subscript"/>
        </w:rPr>
        <w:t>z</w:t>
      </w:r>
      <w:r>
        <w:t>/E)dp</w:t>
      </w:r>
      <w:r>
        <w:rPr>
          <w:vertAlign w:val="subscript"/>
        </w:rPr>
        <w:t>z</w:t>
      </w:r>
      <w:r>
        <w:t xml:space="preserve"> = (γ(E + vp</w:t>
      </w:r>
      <w:r>
        <w:rPr>
          <w:vertAlign w:val="subscript"/>
        </w:rPr>
        <w:t>z</w:t>
      </w:r>
      <w:r>
        <w:t>)/E)dp</w:t>
      </w:r>
      <w:r>
        <w:rPr>
          <w:vertAlign w:val="subscript"/>
        </w:rPr>
        <w:t>z</w:t>
      </w:r>
      <w:r>
        <w:t xml:space="preserve"> = (E′/E)dp</w:t>
      </w:r>
      <w:r>
        <w:rPr>
          <w:vertAlign w:val="subscript"/>
        </w:rPr>
        <w:t>z</w:t>
      </w:r>
      <w:r>
        <w:t>. Hence dp</w:t>
      </w:r>
      <w:r>
        <w:rPr>
          <w:vertAlign w:val="subscript"/>
        </w:rPr>
        <w:t>z′</w:t>
      </w:r>
      <w:r>
        <w:t>/E′ = dp</w:t>
      </w:r>
      <w:r>
        <w:rPr>
          <w:vertAlign w:val="subscript"/>
        </w:rPr>
        <w:t>z</w:t>
      </w:r>
      <w:r>
        <w:t>/E,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w:t>
      </w:r>
      <w:r>
        <w:rPr>
          <w:vertAlign w:val="subscript"/>
        </w:rPr>
        <w:t>q</w:t>
      </w:r>
      <w:r>
        <w:t>)</w:t>
      </w:r>
      <w:r>
        <w:rPr>
          <w:vertAlign w:val="superscript"/>
        </w:rPr>
        <w:t>−1/2</w:t>
      </w:r>
      <w:r>
        <w:t>e</w:t>
      </w:r>
      <w:r>
        <w:rPr>
          <w:vertAlign w:val="superscript"/>
        </w:rPr>
        <w:t>iq·x</w:t>
      </w:r>
      <w:r>
        <w:t>a</w:t>
      </w:r>
      <w:r>
        <w:rPr>
          <w:vertAlign w:val="subscript"/>
        </w:rPr>
        <w:t>q†</w:t>
      </w:r>
      <w:r>
        <w:t>|0⟩. Then ⟨p|φ(x)|0⟩ = √(2E</w:t>
      </w:r>
      <w:r>
        <w:rPr>
          <w:vertAlign w:val="subscript"/>
        </w:rPr>
        <w:t>p</w:t>
      </w:r>
      <w:r>
        <w:t>)∫d³q/(2π)³(2E</w:t>
      </w:r>
      <w:r>
        <w:rPr>
          <w:vertAlign w:val="subscript"/>
        </w:rPr>
        <w:t>q</w:t>
      </w:r>
      <w:r>
        <w:t>)</w:t>
      </w:r>
      <w:r>
        <w:rPr>
          <w:vertAlign w:val="superscript"/>
        </w:rPr>
        <w:t>−1/2</w:t>
      </w:r>
      <w:r>
        <w:t>e</w:t>
      </w:r>
      <w:r>
        <w:rPr>
          <w:vertAlign w:val="superscript"/>
        </w:rPr>
        <w:t>iq·x</w:t>
      </w:r>
      <w:r>
        <w:t>⟨0|a</w:t>
      </w:r>
      <w:r>
        <w:rPr>
          <w:vertAlign w:val="subscript"/>
        </w:rPr>
        <w:t>p</w:t>
      </w:r>
      <w:r>
        <w:t>a</w:t>
      </w:r>
      <w:r>
        <w:rPr>
          <w:vertAlign w:val="subscript"/>
        </w:rPr>
        <w:t>q†</w:t>
      </w:r>
      <w:r>
        <w:t>|0⟩ = √(2E</w:t>
      </w:r>
      <w:r>
        <w:rPr>
          <w:vertAlign w:val="subscript"/>
        </w:rPr>
        <w:t>p</w:t>
      </w:r>
      <w:r>
        <w:t>)∫d³q/(2π)³(2E</w:t>
      </w:r>
      <w:r>
        <w:rPr>
          <w:vertAlign w:val="subscript"/>
        </w:rPr>
        <w:t>q</w:t>
      </w:r>
      <w:r>
        <w:t>)</w:t>
      </w:r>
      <w:r>
        <w:rPr>
          <w:vertAlign w:val="superscript"/>
        </w:rPr>
        <w:t>−1/2</w:t>
      </w:r>
      <w:r>
        <w:t>e</w:t>
      </w:r>
      <w:r>
        <w:rPr>
          <w:vertAlign w:val="superscript"/>
        </w:rPr>
        <w:t>iq·x</w:t>
      </w:r>
      <w:r>
        <w:t>(2π)³δ³(p − q) = √(2E</w:t>
      </w:r>
      <w:r>
        <w:rPr>
          <w:vertAlign w:val="subscript"/>
        </w:rPr>
        <w:t>p</w:t>
      </w:r>
      <w:r>
        <w:t>)(2E</w:t>
      </w:r>
      <w:r>
        <w:rPr>
          <w:vertAlign w:val="subscript"/>
        </w:rPr>
        <w:t>p</w:t>
      </w:r>
      <w:r>
        <w:t>)</w:t>
      </w:r>
      <w:r>
        <w:rPr>
          <w:vertAlign w:val="superscript"/>
        </w:rPr>
        <w:t>−1/2</w:t>
      </w:r>
      <w:r>
        <w:t>e</w:t>
      </w:r>
      <w:r>
        <w:rPr>
          <w:vertAlign w:val="superscript"/>
        </w:rPr>
        <w:t>ip·x</w:t>
      </w:r>
      <w:r>
        <w:t xml:space="preserve"> = e</w:t>
      </w:r>
      <w:r>
        <w:rPr>
          <w:vertAlign w:val="superscript"/>
        </w:rPr>
        <w:t>ip·x</w:t>
      </w:r>
      <w:r>
        <w:t>.</w:t>
      </w:r>
    </w:p>
    <w:p>
      <w:r>
        <w:rPr>
          <w:b/>
        </w:rPr>
        <w:t>10.</w:t>
      </w:r>
      <w:r>
        <w:t xml:space="preserve"> </w:t>
      </w:r>
      <w:r>
        <w:t>In the normal-ordered form H = ∫E</w:t>
      </w:r>
      <w:r>
        <w:rPr>
          <w:vertAlign w:val="subscript"/>
        </w:rPr>
        <w:t>p</w:t>
      </w:r>
      <w:r>
        <w:t>a</w:t>
      </w:r>
      <w:r>
        <w:rPr>
          <w:vertAlign w:val="subscript"/>
        </w:rPr>
        <w:t>p†</w:t>
      </w:r>
      <w:r>
        <w:t>a</w:t>
      </w:r>
      <w:r>
        <w:rPr>
          <w:vertAlign w:val="subscript"/>
        </w:rPr>
        <w:t>p</w:t>
      </w:r>
      <w:r>
        <w:t>, a</w:t>
      </w:r>
      <w:r>
        <w:rPr>
          <w:vertAlign w:val="subscript"/>
        </w:rPr>
        <w:t>p</w:t>
      </w:r>
      <w:r>
        <w:t>|0⟩ = 0 gives H|0⟩ = 0. The unordered Hamiltonian differs by the constant ∫d³p(1/2)E</w:t>
      </w:r>
      <w:r>
        <w:rPr>
          <w:vertAlign w:val="subscript"/>
        </w:rPr>
        <w:t>p</w:t>
      </w:r>
      <w:r>
        <w:t>δ³(0), which adds the same amount to every state, so differences of energy between states, the only observable quantities, are unchanged.</w:t>
      </w:r>
    </w:p>
    <w:p>
      <w:r>
        <w:rPr>
          <w:b/>
        </w:rPr>
        <w:t>11.</w:t>
      </w:r>
      <w:r>
        <w:t xml:space="preserve"> </w:t>
      </w:r>
      <w:r>
        <w:t>Let f(t) = e</w:t>
      </w:r>
      <w:r>
        <w:rPr>
          <w:vertAlign w:val="superscript"/>
        </w:rPr>
        <w:t>iHt</w:t>
      </w:r>
      <w:r>
        <w:t>a</w:t>
      </w:r>
      <w:r>
        <w:rPr>
          <w:vertAlign w:val="subscript"/>
        </w:rPr>
        <w:t>p</w:t>
      </w:r>
      <w:r>
        <w:t>e</w:t>
      </w:r>
      <w:r>
        <w:rPr>
          <w:vertAlign w:val="superscript"/>
        </w:rPr>
        <w:t>−iHt</w:t>
      </w:r>
      <w:r>
        <w:t>. Then df/dt = ie</w:t>
      </w:r>
      <w:r>
        <w:rPr>
          <w:vertAlign w:val="superscript"/>
        </w:rPr>
        <w:t>iHt</w:t>
      </w:r>
      <w:r>
        <w:t>[H, a</w:t>
      </w:r>
      <w:r>
        <w:rPr>
          <w:vertAlign w:val="subscript"/>
        </w:rPr>
        <w:t>p</w:t>
      </w:r>
      <w:r>
        <w:t>]e</w:t>
      </w:r>
      <w:r>
        <w:rPr>
          <w:vertAlign w:val="superscript"/>
        </w:rPr>
        <w:t>−iHt</w:t>
      </w:r>
      <w:r>
        <w:t xml:space="preserve"> = −iE</w:t>
      </w:r>
      <w:r>
        <w:rPr>
          <w:vertAlign w:val="subscript"/>
        </w:rPr>
        <w:t>p</w:t>
      </w:r>
      <w:r>
        <w:t>f, so f(t) = f(0)e</w:t>
      </w:r>
      <w:r>
        <w:rPr>
          <w:vertAlign w:val="superscript"/>
        </w:rPr>
        <w:t>−iEₚt</w:t>
      </w:r>
      <w:r>
        <w:t xml:space="preserve"> = a</w:t>
      </w:r>
      <w:r>
        <w:rPr>
          <w:vertAlign w:val="subscript"/>
        </w:rPr>
        <w:t>p</w:t>
      </w:r>
      <w:r>
        <w:t>e</w:t>
      </w:r>
      <w:r>
        <w:rPr>
          <w:vertAlign w:val="superscript"/>
        </w:rPr>
        <w:t>−iEₚt</w:t>
      </w:r>
      <w:r>
        <w:t>. Similarly a</w:t>
      </w:r>
      <w:r>
        <w:rPr>
          <w:vertAlign w:val="subscript"/>
        </w:rPr>
        <w:t>p†</w:t>
      </w:r>
      <w:r>
        <w:t>(t) = a</w:t>
      </w:r>
      <w:r>
        <w:rPr>
          <w:vertAlign w:val="subscript"/>
        </w:rPr>
        <w:t>p†</w:t>
      </w:r>
      <w:r>
        <w:t>e</w:t>
      </w:r>
      <w:r>
        <w:rPr>
          <w:vertAlign w:val="superscript"/>
        </w:rPr>
        <w:t>iEₚt</w:t>
      </w:r>
      <w:r>
        <w:t>. Substituting these into the mode expansion at t = 0 gives the expansion with e</w:t>
      </w:r>
      <w:r>
        <w:rPr>
          <w:vertAlign w:val="superscript"/>
        </w:rPr>
        <w:t>∓iEₚt</w:t>
      </w:r>
      <w:r>
        <w: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w:t>
      </w:r>
      <w:r>
        <w:rPr>
          <w:vertAlign w:val="subscript"/>
        </w:rPr>
        <w:t>y</w:t>
      </w:r>
      <w:r>
        <w:t>(iδ³(y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w:t>
      </w:r>
      <w:r>
        <w:rPr>
          <w:vertAlign w:val="subscript"/>
        </w:rPr>
        <w:t>p</w:t>
      </w:r>
      <w:r>
        <w:t>, a</w:t>
      </w:r>
      <w:r>
        <w:rPr>
          <w:vertAlign w:val="subscript"/>
        </w:rPr>
        <w:t>q†</w:t>
      </w:r>
      <w:r>
        <w:t>] = (2π)³δ³(p − q), which is a number, so [φ(x), φ(y)] = (D(x − y) − D(y − x))·1.</w:t>
      </w:r>
    </w:p>
    <w:p>
      <w:r>
        <w:rPr>
          <w:b/>
        </w:rPr>
        <w:t>14.</w:t>
      </w:r>
      <w:r>
        <w:t xml:space="preserve"> </w:t>
      </w:r>
      <w:r>
        <w:t>[φ(x), φ†(y)] = ∫∫(2E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[b</w:t>
      </w:r>
      <w:r>
        <w:rPr>
          <w:vertAlign w:val="subscript"/>
        </w:rPr>
        <w:t>p†</w:t>
      </w:r>
      <w:r>
        <w:t>, b</w:t>
      </w:r>
      <w:r>
        <w:rPr>
          <w:vertAlign w:val="subscript"/>
        </w:rPr>
        <w:t>q</w:t>
      </w:r>
      <w:r>
        <w:t>]e</w:t>
      </w:r>
      <w:r>
        <w:rPr>
          <w:vertAlign w:val="superscript"/>
        </w:rPr>
        <w:t>ip·x−iq·y</w:t>
      </w:r>
      <w:r>
        <w:t>}/(2π)⁶. With [a</w:t>
      </w:r>
      <w:r>
        <w:rPr>
          <w:vertAlign w:val="subscript"/>
        </w:rPr>
        <w:t>p</w:t>
      </w:r>
      <w:r>
        <w:t>, a</w:t>
      </w:r>
      <w:r>
        <w:rPr>
          <w:vertAlign w:val="subscript"/>
        </w:rPr>
        <w:t>q†</w:t>
      </w:r>
      <w:r>
        <w:t>] = (2π)³δ³ and [b</w:t>
      </w:r>
      <w:r>
        <w:rPr>
          <w:vertAlign w:val="subscript"/>
        </w:rPr>
        <w:t>p†</w:t>
      </w:r>
      <w:r>
        <w:t>, b</w:t>
      </w:r>
      <w:r>
        <w:rPr>
          <w:vertAlign w:val="subscript"/>
        </w:rPr>
        <w:t>q</w:t>
      </w:r>
      <w:r>
        <w:t>] = −(2π)³δ³, this is ∫d³p/((2π)³2E</w:t>
      </w:r>
      <w:r>
        <w:rPr>
          <w:vertAlign w:val="subscript"/>
        </w:rPr>
        <w:t>p</w:t>
      </w:r>
      <w:r>
        <w:t>)(e</w:t>
      </w:r>
      <w:r>
        <w:rPr>
          <w:vertAlign w:val="superscript"/>
        </w:rPr>
        <w:t>−ip·(x−y)</w:t>
      </w:r>
      <w:r>
        <w:t xml:space="preserve"> − e</w:t>
      </w:r>
      <w:r>
        <w:rPr>
          <w:vertAlign w:val="superscript"/>
        </w:rPr>
        <w:t>ip·(x−y)</w:t>
      </w:r>
      <w:r>
        <w:t>) = D(x − y) − D(y − x). For [φ(x), φ(y)], the commutators [a</w:t>
      </w:r>
      <w:r>
        <w:rPr>
          <w:vertAlign w:val="subscript"/>
        </w:rPr>
        <w:t>p</w:t>
      </w:r>
      <w:r>
        <w:t>, b</w:t>
      </w:r>
      <w:r>
        <w:rPr>
          <w:vertAlign w:val="subscript"/>
        </w:rPr>
        <w:t>q†</w:t>
      </w:r>
      <w:r>
        <w:t>], [a</w:t>
      </w:r>
      <w:r>
        <w:rPr>
          <w:vertAlign w:val="subscript"/>
        </w:rPr>
        <w:t>p</w:t>
      </w:r>
      <w:r>
        <w:t>, a</w:t>
      </w:r>
      <w:r>
        <w:rPr>
          <w:vertAlign w:val="subscript"/>
        </w:rPr>
        <w:t>q</w:t>
      </w:r>
      <w:r>
        <w:t>], [b</w:t>
      </w:r>
      <w:r>
        <w:rPr>
          <w:vertAlign w:val="subscript"/>
        </w:rPr>
        <w:t>p†</w:t>
      </w:r>
      <w:r>
        <w:t>, b</w:t>
      </w:r>
      <w:r>
        <w:rPr>
          <w:vertAlign w:val="subscript"/>
        </w:rPr>
        <w:t>q†</w:t>
      </w:r>
      <w:r>
        <w:t>], and [a</w:t>
      </w:r>
      <w:r>
        <w:rPr>
          <w:vertAlign w:val="subscript"/>
        </w:rPr>
        <w:t>p</w:t>
      </w:r>
      <w:r>
        <w:t>, b</w:t>
      </w:r>
      <w:r>
        <w:rPr>
          <w:vertAlign w:val="subscript"/>
        </w:rPr>
        <w:t>q</w:t>
      </w:r>
      <w:r>
        <w:t>] all vanish, so [φ(x), φ(y)] = 0.</w:t>
      </w:r>
    </w:p>
    <w:p>
      <w:r>
        <w:rPr>
          <w:b/>
        </w:rPr>
        <w:t>15.</w:t>
      </w:r>
      <w:r>
        <w:t xml:space="preserve"> </w:t>
      </w:r>
      <w:r>
        <w:t>With [a</w:t>
      </w:r>
      <w:r>
        <w:rPr>
          <w:vertAlign w:val="subscript"/>
        </w:rPr>
        <w:t>q†</w:t>
      </w:r>
      <w:r>
        <w:t>a</w:t>
      </w:r>
      <w:r>
        <w:rPr>
          <w:vertAlign w:val="subscript"/>
        </w:rPr>
        <w:t>q</w:t>
      </w:r>
      <w:r>
        <w:t>, a</w:t>
      </w:r>
      <w:r>
        <w:rPr>
          <w:vertAlign w:val="subscript"/>
        </w:rPr>
        <w:t>p†</w:t>
      </w:r>
      <w:r>
        <w:t>] = a</w:t>
      </w:r>
      <w:r>
        <w:rPr>
          <w:vertAlign w:val="subscript"/>
        </w:rPr>
        <w:t>q†</w:t>
      </w:r>
      <w:r>
        <w:t>(2π)³δ³(q − p), [∫qa</w:t>
      </w:r>
      <w:r>
        <w:rPr>
          <w:vertAlign w:val="subscript"/>
        </w:rPr>
        <w:t>q†</w:t>
      </w:r>
      <w:r>
        <w:t>a</w:t>
      </w:r>
      <w:r>
        <w:rPr>
          <w:vertAlign w:val="subscript"/>
        </w:rPr>
        <w:t>q</w:t>
      </w:r>
      <w:r>
        <w:t>, a</w:t>
      </w:r>
      <w:r>
        <w:rPr>
          <w:vertAlign w:val="subscript"/>
        </w:rPr>
        <w:t>p†</w:t>
      </w:r>
      <w:r>
        <w:t>] gives [Q, a</w:t>
      </w:r>
      <w:r>
        <w:rPr>
          <w:vertAlign w:val="subscript"/>
        </w:rPr>
        <w:t>p†</w:t>
      </w:r>
      <w:r>
        <w:t>] = qa</w:t>
      </w:r>
      <w:r>
        <w:rPr>
          <w:vertAlign w:val="subscript"/>
        </w:rPr>
        <w:t>p†</w:t>
      </w:r>
      <w:r>
        <w:t>. For the b term, [−b</w:t>
      </w:r>
      <w:r>
        <w:rPr>
          <w:vertAlign w:val="subscript"/>
        </w:rPr>
        <w:t>q†</w:t>
      </w:r>
      <w:r>
        <w:t>b</w:t>
      </w:r>
      <w:r>
        <w:rPr>
          <w:vertAlign w:val="subscript"/>
        </w:rPr>
        <w:t>q</w:t>
      </w:r>
      <w:r>
        <w:t>, b</w:t>
      </w:r>
      <w:r>
        <w:rPr>
          <w:vertAlign w:val="subscript"/>
        </w:rPr>
        <w:t>p†</w:t>
      </w:r>
      <w:r>
        <w:t>] = −b</w:t>
      </w:r>
      <w:r>
        <w:rPr>
          <w:vertAlign w:val="subscript"/>
        </w:rPr>
        <w:t>q†</w:t>
      </w:r>
      <w:r>
        <w:t>(2π)³δ³(q − p), so [Q, b</w:t>
      </w:r>
      <w:r>
        <w:rPr>
          <w:vertAlign w:val="subscript"/>
        </w:rPr>
        <w:t>p†</w:t>
      </w:r>
      <w:r>
        <w:t>] = −qb</w:t>
      </w:r>
      <w:r>
        <w:rPr>
          <w:vertAlign w:val="subscript"/>
        </w:rPr>
        <w:t>p†</w:t>
      </w:r>
      <w:r>
        <w:t>. The operator φ contains a</w:t>
      </w:r>
      <w:r>
        <w:rPr>
          <w:vertAlign w:val="subscript"/>
        </w:rPr>
        <w:t>p</w:t>
      </w:r>
      <w:r>
        <w:t>, for which [Q, a</w:t>
      </w:r>
      <w:r>
        <w:rPr>
          <w:vertAlign w:val="subscript"/>
        </w:rPr>
        <w:t>p</w:t>
      </w:r>
      <w:r>
        <w:t>] = −qa</w:t>
      </w:r>
      <w:r>
        <w:rPr>
          <w:vertAlign w:val="subscript"/>
        </w:rPr>
        <w:t>p</w:t>
      </w:r>
      <w:r>
        <w:t>, and b</w:t>
      </w:r>
      <w:r>
        <w:rPr>
          <w:vertAlign w:val="subscript"/>
        </w:rPr>
        <w:t>p†</w:t>
      </w:r>
      <w:r>
        <w:t>, for which [Q, b</w:t>
      </w:r>
      <w:r>
        <w:rPr>
          <w:vertAlign w:val="subscript"/>
        </w:rPr>
        <w:t>p†</w:t>
      </w:r>
      <w:r>
        <w:t>] = −qb</w:t>
      </w:r>
      <w:r>
        <w:rPr>
          <w:vertAlign w:val="subscript"/>
        </w:rPr>
        <w:t>p†</w:t>
      </w:r>
      <w:r>
        <w:t>, so [Q, φ] = −qφ, as in Lesson 31, Section 2.1.</w:t>
      </w:r>
    </w:p>
    <w:p>
      <w:r>
        <w:rPr>
          <w:b/>
        </w:rPr>
        <w:t>16.</w:t>
      </w:r>
      <w:r>
        <w:t xml:space="preserve"> </w:t>
      </w:r>
      <w:r>
        <w:t>In a box of volume V the momenta are discrete and the substitutions are ∫d³p/(2π)³ → (1/V)Σ</w:t>
      </w:r>
      <w:r>
        <w:rPr>
          <w:vertAlign w:val="subscript"/>
        </w:rPr>
        <w:t>k</w:t>
      </w:r>
      <w:r>
        <w:t xml:space="preserve"> and (2π)³δ³(p − q) → Vδ</w:t>
      </w:r>
      <w:r>
        <w:rPr>
          <w:vertAlign w:val="subscript"/>
        </w:rPr>
        <w:t>kk′</w:t>
      </w:r>
      <w:r>
        <w:t>. Setting a</w:t>
      </w:r>
      <w:r>
        <w:rPr>
          <w:vertAlign w:val="subscript"/>
        </w:rPr>
        <w:t>p</w:t>
      </w:r>
      <w:r>
        <w:t xml:space="preserve"> = √V a</w:t>
      </w:r>
      <w:r>
        <w:rPr>
          <w:vertAlign w:val="subscript"/>
        </w:rPr>
        <w:t>k</w:t>
      </w:r>
      <w:r>
        <w:t xml:space="preserve"> gives [a</w:t>
      </w:r>
      <w:r>
        <w:rPr>
          <w:vertAlign w:val="subscript"/>
        </w:rPr>
        <w:t>k</w:t>
      </w:r>
      <w:r>
        <w:t>, a</w:t>
      </w:r>
      <w:r>
        <w:rPr>
          <w:vertAlign w:val="subscript"/>
        </w:rPr>
        <w:t>k′†</w:t>
      </w:r>
      <w:r>
        <w:t>] = (1/V)[a</w:t>
      </w:r>
      <w:r>
        <w:rPr>
          <w:vertAlign w:val="subscript"/>
        </w:rPr>
        <w:t>p</w:t>
      </w:r>
      <w:r>
        <w:t>, a</w:t>
      </w:r>
      <w:r>
        <w:rPr>
          <w:vertAlign w:val="subscript"/>
        </w:rPr>
        <w:t>p′†</w:t>
      </w:r>
      <w:r>
        <w:t>] = (1/V)Vδ</w:t>
      </w:r>
      <w:r>
        <w:rPr>
          <w:vertAlign w:val="subscript"/>
        </w:rPr>
        <w:t>kk′</w:t>
      </w:r>
      <w:r>
        <w:t xml:space="preserve"> = δ</w:t>
      </w:r>
      <w:r>
        <w:rPr>
          <w:vertAlign w:val="subscript"/>
        </w:rPr>
        <w:t>kk′</w:t>
      </w:r>
      <w:r>
        <w:t>. Then H = ∫d³p/(2π)³E</w:t>
      </w:r>
      <w:r>
        <w:rPr>
          <w:vertAlign w:val="subscript"/>
        </w:rPr>
        <w:t>p</w:t>
      </w:r>
      <w:r>
        <w:t>(a</w:t>
      </w:r>
      <w:r>
        <w:rPr>
          <w:vertAlign w:val="subscript"/>
        </w:rPr>
        <w:t>p†</w:t>
      </w:r>
      <w:r>
        <w:t>a</w:t>
      </w:r>
      <w:r>
        <w:rPr>
          <w:vertAlign w:val="subscript"/>
        </w:rPr>
        <w:t>p</w:t>
      </w:r>
      <w:r>
        <w:t xml:space="preserve"> + (1/2)(2π)³δ³(0)) → (1/V)Σ</w:t>
      </w:r>
      <w:r>
        <w:rPr>
          <w:vertAlign w:val="subscript"/>
        </w:rPr>
        <w:t>k</w:t>
      </w:r>
      <w:r>
        <w:t>E</w:t>
      </w:r>
      <w:r>
        <w:rPr>
          <w:vertAlign w:val="subscript"/>
        </w:rPr>
        <w:t>k</w:t>
      </w:r>
      <w:r>
        <w:t>(Va</w:t>
      </w:r>
      <w:r>
        <w:rPr>
          <w:vertAlign w:val="subscript"/>
        </w:rPr>
        <w:t>k†</w:t>
      </w:r>
      <w:r>
        <w:t>a</w:t>
      </w:r>
      <w:r>
        <w:rPr>
          <w:vertAlign w:val="subscript"/>
        </w:rPr>
        <w:t>k</w:t>
      </w:r>
      <w:r>
        <w:t xml:space="preserve"> + V/2) = Σ</w:t>
      </w:r>
      <w:r>
        <w:rPr>
          <w:vertAlign w:val="subscript"/>
        </w:rPr>
        <w:t>k</w:t>
      </w:r>
      <w:r>
        <w:t>E</w:t>
      </w:r>
      <w:r>
        <w:rPr>
          <w:vertAlign w:val="subscript"/>
        </w:rPr>
        <w:t>k</w:t>
      </w:r>
      <w:r>
        <w:t>(a</w:t>
      </w:r>
      <w:r>
        <w:rPr>
          <w:vertAlign w:val="subscript"/>
        </w:rPr>
        <w:t>k†</w:t>
      </w:r>
      <w:r>
        <w:t>a</w:t>
      </w:r>
      <w:r>
        <w:rPr>
          <w:vertAlign w:val="subscript"/>
        </w:rPr>
        <w:t>k</w:t>
      </w:r>
      <w:r>
        <w:t xml:space="preserve"> + 1/2), the Hamiltonian of a collection of oscillators, each with the zero-point energy ω</w:t>
      </w:r>
      <w:r>
        <w:rPr>
          <w:vertAlign w:val="subscript"/>
        </w:rPr>
        <w:t>k</w:t>
      </w:r>
      <w:r>
        <w:t>/2, as in Lesson 25, Section 4.4, with |a|² promoted to the number operator a†a.</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4">
        <w:r>
          <w:rPr>
            <w:rStyle w:val="Hyperlink"/>
            <w:color w:val="0563C1"/>
            <w:u w:val="single"/>
          </w:rPr>
          <w:t xml:space="preserve">Lesson 34</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4" w:name="Lesson34"/>
      <w:pPr>
        <w:pStyle w:val="Heading1"/>
      </w:pPr>
      <w:r>
        <w:t>Lesson 34: Creation and Annihilation Operators</w:t>
      </w:r>
      <w:bookmarkEnd w:id="1034"/>
    </w:p>
    <w:p>
      <w:pPr>
        <w:pStyle w:val="Heading2"/>
      </w:pPr>
      <w:r>
        <w:t>How to use this lesson</w:t>
      </w:r>
    </w:p>
    <w:p>
      <w:r>
        <w:t>Lesson 33 introduced the ladder operators a</w:t>
      </w:r>
      <w:r>
        <w:rPr>
          <w:vertAlign w:val="subscript"/>
        </w:rPr>
        <w:t>p</w:t>
      </w:r>
      <w:r>
        <w:t xml:space="preserve"> and a</w:t>
      </w:r>
      <w:r>
        <w:rPr>
          <w:vertAlign w:val="subscript"/>
        </w:rPr>
        <w:t>p†</w:t>
      </w:r>
      <w:r>
        <w:t xml:space="preserve">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w:t>
      </w:r>
      <w:r>
        <w:rPr>
          <w:vertAlign w:val="subscript"/>
        </w:rPr>
        <w:t>p†</w:t>
      </w:r>
      <w:r>
        <w:t>a</w:t>
      </w:r>
      <w:r>
        <w:rPr>
          <w:vertAlign w:val="subscript"/>
        </w:rPr>
        <w:t>q†</w:t>
      </w:r>
      <w:r>
        <w:t>a</w:t>
      </w:r>
      <w:r>
        <w:rPr>
          <w:vertAlign w:val="subscript"/>
        </w:rPr>
        <w:t>r</w:t>
      </w:r>
      <w:r>
        <w:t xml:space="preserve"> annihilates one particle and creates two; each monomial in the interaction Hamiltonian is a definite process, and reading the interaction this way is the first step toward the Feynman diagrams of Part VII. Expect seven to nine focused hours.</w:t>
      </w:r>
    </w:p>
    <w:p>
      <w:pPr>
        <w:pStyle w:val="Heading3"/>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k</w:t>
            </w:r>
            <w:r>
              <w:t>, a</w:t>
            </w:r>
            <w:r>
              <w:rPr>
                <w:vertAlign w:val="subscript"/>
              </w:rPr>
              <w:t>k†</w:t>
            </w:r>
          </w:p>
        </w:tc>
        <w:tc>
          <w:tcPr>
            <w:tcW w:type="dxa" w:w="7632"/>
            <w:vAlign w:val="center"/>
            <w:tcMar>
              <w:top w:w="100" w:type="dxa"/>
              <w:start w:w="100" w:type="dxa"/>
              <w:bottom w:w="100" w:type="dxa"/>
              <w:end w:w="100" w:type="dxa"/>
            </w:tcMar>
          </w:tcPr>
          <w:p>
            <w:r>
              <w:t>Ladder operators for a discrete mode k in a box, [a</w:t>
            </w:r>
            <w:r>
              <w:rPr>
                <w:vertAlign w:val="subscript"/>
              </w:rPr>
              <w:t>k</w:t>
            </w:r>
            <w:r>
              <w:t>, a</w:t>
            </w:r>
            <w:r>
              <w:rPr>
                <w:vertAlign w:val="subscript"/>
              </w:rPr>
              <w:t>k′†</w:t>
            </w:r>
            <w:r>
              <w:t>] = δ</w:t>
            </w:r>
            <w:r>
              <w:rPr>
                <w:vertAlign w:val="subscript"/>
              </w:rPr>
              <w:t>kk′</w:t>
            </w:r>
          </w:p>
        </w:tc>
      </w:tr>
      <w:tr>
        <w:tc>
          <w:tcPr>
            <w:tcW w:type="dxa" w:w="2160"/>
            <w:vAlign w:val="center"/>
            <w:shd w:fill="EAF2F8"/>
            <w:tcMar>
              <w:top w:w="100" w:type="dxa"/>
              <w:start w:w="100" w:type="dxa"/>
              <w:bottom w:w="100" w:type="dxa"/>
              <w:end w:w="100" w:type="dxa"/>
            </w:tcMar>
          </w:tcPr>
          <w:p>
            <w:r>
              <w:t>a</w:t>
            </w:r>
            <w:r>
              <w:rPr>
                <w:vertAlign w:val="subscript"/>
              </w:rPr>
              <w:t>p</w:t>
            </w:r>
            <w:r>
              <w:t>, a</w:t>
            </w:r>
            <w:r>
              <w:rPr>
                <w:vertAlign w:val="subscript"/>
              </w:rPr>
              <w:t>p†</w:t>
            </w:r>
          </w:p>
        </w:tc>
        <w:tc>
          <w:tcPr>
            <w:tcW w:type="dxa" w:w="7632"/>
            <w:vAlign w:val="center"/>
            <w:shd w:fill="EAF2F8"/>
            <w:tcMar>
              <w:top w:w="100" w:type="dxa"/>
              <w:start w:w="100" w:type="dxa"/>
              <w:bottom w:w="100" w:type="dxa"/>
              <w:end w:w="100" w:type="dxa"/>
            </w:tcMar>
          </w:tcPr>
          <w:p>
            <w:r>
              <w:t>Continuum operators, [a</w:t>
            </w:r>
            <w:r>
              <w:rPr>
                <w:vertAlign w:val="subscript"/>
              </w:rPr>
              <w:t>p</w:t>
            </w:r>
            <w:r>
              <w:t>, a</w:t>
            </w:r>
            <w:r>
              <w:rPr>
                <w:vertAlign w:val="subscript"/>
              </w:rPr>
              <w:t>q†</w:t>
            </w:r>
            <w:r>
              <w:t>] = (2π)³δ³(p − q), with a</w:t>
            </w:r>
            <w:r>
              <w:rPr>
                <w:vertAlign w:val="subscript"/>
              </w:rPr>
              <w:t>p</w:t>
            </w:r>
            <w:r>
              <w:t xml:space="preserve"> = √V a</w:t>
            </w:r>
            <w:r>
              <w:rPr>
                <w:vertAlign w:val="subscript"/>
              </w:rPr>
              <w:t>k</w:t>
            </w:r>
          </w:p>
        </w:tc>
      </w:tr>
      <w:tr>
        <w:tc>
          <w:tcPr>
            <w:tcW w:type="dxa" w:w="2160"/>
            <w:vAlign w:val="center"/>
            <w:tcMar>
              <w:top w:w="100" w:type="dxa"/>
              <w:start w:w="100" w:type="dxa"/>
              <w:bottom w:w="100" w:type="dxa"/>
              <w:end w:w="100" w:type="dxa"/>
            </w:tcMar>
          </w:tcPr>
          <w:p>
            <w:r>
              <w:t>N</w:t>
            </w:r>
            <w:r>
              <w:rPr>
                <w:vertAlign w:val="subscript"/>
              </w:rPr>
              <w:t>k</w:t>
            </w:r>
            <w:r>
              <w:t xml:space="preserve"> = a</w:t>
            </w:r>
            <w:r>
              <w:rPr>
                <w:vertAlign w:val="subscript"/>
              </w:rPr>
              <w:t>k†</w:t>
            </w:r>
            <w:r>
              <w:t>a</w:t>
            </w:r>
            <w:r>
              <w:rPr>
                <w:vertAlign w:val="subscript"/>
              </w:rPr>
              <w:t>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w:t>
            </w:r>
            <w:r>
              <w:rPr>
                <w:vertAlign w:val="subscript"/>
              </w:rPr>
              <w:t>p†</w:t>
            </w:r>
            <w:r>
              <w:t>a</w:t>
            </w:r>
            <w:r>
              <w:rPr>
                <w:vertAlign w:val="subscript"/>
              </w:rPr>
              <w:t>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3"/>
      </w:pPr>
      <w:r>
        <w:t>1.1 The number operator</w:t>
      </w:r>
    </w:p>
    <w:p>
      <w:r>
        <w:t xml:space="preserve">For a single mode, with [a, a†] = 1 as in </w:t>
      </w:r>
      <w:hyperlink w:anchor="Lesson12">
        <w:r>
          <w:rPr>
            <w:rStyle w:val="Hyperlink"/>
            <w:color w:val="0563C1"/>
            <w:u w:val="single"/>
          </w:rPr>
          <w:t xml:space="preserve">Lesson 12</w:t>
        </w:r>
      </w:hyperlink>
      <w:r>
        <w:t>,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r>
        <w:rPr>
          <w:b/>
          <w:i/>
        </w:rPr>
        <w:t>Worked example 1</w:t>
      </w:r>
    </w:p>
    <w:p>
      <w:r>
        <w:t>Verify the norm of the two-quantum state.</w:t>
      </w:r>
    </w:p>
    <w:p>
      <w:r>
        <w:t>|2⟩ = (a†)²|0⟩/√2, and ⟨2|2⟩ = (1/2)⟨0|a²(a†)²|0⟩. Using a(a†)²|0⟩ = ([a, (a†)²] + (a†)²a)|0⟩ = 2a†|0⟩ (since [a, (a†)²] = 2a† and a|0⟩ = 0), then a(2a†|0⟩) = 2|0⟩, so ⟨0|a²(a†)²|0⟩ = 2 and ⟨2|2⟩ = (1/2)(2) = 1, as required.</w:t>
      </w:r>
    </w:p>
    <w:p>
      <w:pPr>
        <w:pStyle w:val="Heading3"/>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12, Worked example 4, and it is the origin of the vacuum fluctuation of the field at n = 0, where the value is 1 rather than 0 (Exercise 15).</w:t>
      </w:r>
    </w:p>
    <w:p>
      <w:pPr>
        <w:pStyle w:val="Heading2"/>
      </w:pPr>
      <w:r>
        <w:t>2 Many modes</w:t>
      </w:r>
    </w:p>
    <w:p>
      <w:pPr>
        <w:pStyle w:val="Heading3"/>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Sup>
                <m:e>
                  <m:r>
                    <m:t xml:space="preserve">a</m:t>
                  </m:r>
                </m:e>
                <m:sub>
                  <m:r>
                    <m:t xml:space="preserve">k′</m:t>
                  </m:r>
                </m:sub>
                <m:sup>
                  <m:r>
                    <m:t xml:space="preserve">†</m:t>
                  </m:r>
                </m:sup>
              </m:sSubSup>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Sup>
                <m:e>
                  <m:r>
                    <m:t xml:space="preserve">a</m:t>
                  </m:r>
                </m:e>
                <m:sub>
                  <m:r>
                    <m:t xml:space="preserve">k</m:t>
                  </m:r>
                </m:sub>
                <m:sup>
                  <m:r>
                    <m:t xml:space="preserve">†</m:t>
                  </m:r>
                </m:sup>
              </m:sSubSup>
              <m:r>
                <m:t xml:space="preserve">,</m:t>
              </m:r>
              <m:sSubSup>
                <m:e>
                  <m:r>
                    <m:t xml:space="preserve">a</m:t>
                  </m:r>
                </m:e>
                <m:sub>
                  <m:r>
                    <m:t xml:space="preserve">k′</m:t>
                  </m:r>
                </m:sub>
                <m:sup>
                  <m:r>
                    <m:t xml:space="preserve">†</m:t>
                  </m:r>
                </m:sup>
              </m:sSubSup>
            </m:e>
          </m:d>
          <m:r>
            <m:t xml:space="preserve">=</m:t>
          </m:r>
          <m:r>
            <m:t xml:space="preserve">0</m:t>
          </m:r>
        </m:oMath>
      </m:oMathPara>
    </w:p>
    <w:p>
      <w:r>
        <w:t>A state of the field is specified by the occupation numbers n</w:t>
      </w:r>
      <w:r>
        <w:rPr>
          <w:vertAlign w:val="subscript"/>
        </w:rPr>
        <w:t>k</w:t>
      </w:r>
      <w:r>
        <w:t xml:space="preserve">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Sup>
                            <m:e>
                              <m:r>
                                <m:t xml:space="preserve">a</m:t>
                              </m:r>
                            </m:e>
                            <m:sub>
                              <m:r>
                                <m:t xml:space="preserve">k</m:t>
                              </m:r>
                            </m:sub>
                            <m:sup>
                              <m:r>
                                <m:t xml:space="preserve">†</m:t>
                              </m:r>
                            </m:sup>
                          </m:sSubSup>
                        </m:e>
                      </m:d>
                    </m:e>
                    <m:sup>
                      <m:sSub>
                        <m:e>
                          <m:r>
                            <m:t xml:space="preserve">n</m:t>
                          </m:r>
                        </m:e>
                        <m:sub>
                          <m:r>
                            <m:t xml:space="preserve">k</m:t>
                          </m:r>
                        </m:sub>
                      </m:sSub>
                    </m:sup>
                  </m:sSup>
                </m:num>
                <m:den>
                  <m:r>
                    <m:t xml:space="preserve">√</m:t>
                  </m:r>
                  <m:d>
                    <m:dPr/>
                    <m:e>
                      <m:sSub>
                        <m:e>
                          <m:r>
                            <m:t xml:space="preserve">n</m:t>
                          </m:r>
                        </m:e>
                        <m:sub>
                          <m:r>
                            <m:t xml:space="preserve">k</m:t>
                          </m:r>
                        </m:sub>
                      </m:sSub>
                      <m:r>
                        <m:t xml:space="preserve">!</m:t>
                      </m:r>
                    </m:e>
                  </m:d>
                </m:den>
              </m:f>
            </m:e>
          </m:d>
          <m:r>
            <m:t xml:space="preserve">|</m:t>
          </m:r>
          <m:r>
            <m:t xml:space="preserve">0⟩</m:t>
          </m:r>
        </m:oMath>
      </m:oMathPara>
    </w:p>
    <w:p>
      <w:r>
        <w:t>with the vacuum annihilated by every a</w:t>
      </w:r>
      <w:r>
        <w:rPr>
          <w:vertAlign w:val="subscript"/>
        </w:rPr>
        <w:t>k</w:t>
      </w:r>
      <w:r>
        <w:t>. Because the operators for different modes commute, the order of the factors does not matter, and the state is symmetric under the interchange of quanta: the quanta are bosons. The number operators N</w:t>
      </w:r>
      <w:r>
        <w:rPr>
          <w:vertAlign w:val="subscript"/>
        </w:rPr>
        <w:t>k</w:t>
      </w:r>
      <w:r>
        <w:t xml:space="preserve"> = a</w:t>
      </w:r>
      <w:r>
        <w:rPr>
          <w:vertAlign w:val="subscript"/>
        </w:rPr>
        <w:t>k†</w:t>
      </w:r>
      <w:r>
        <w:t>a</w:t>
      </w:r>
      <w:r>
        <w:rPr>
          <w:vertAlign w:val="subscript"/>
        </w:rPr>
        <w:t>k</w:t>
      </w:r>
      <w:r>
        <w:t xml:space="preserve"> commute with each other, so the occupation numbers can all be specified at once, and a one-body operator that is a sum over modes, such as H = Σ</w:t>
      </w:r>
      <w:r>
        <w:rPr>
          <w:vertAlign w:val="subscript"/>
        </w:rPr>
        <w:t>k</w:t>
      </w:r>
      <w:r>
        <w:t>ω</w:t>
      </w:r>
      <w:r>
        <w:rPr>
          <w:vertAlign w:val="subscript"/>
        </w:rPr>
        <w:t>k</w:t>
      </w:r>
      <w:r>
        <w:t>N</w:t>
      </w:r>
      <w:r>
        <w:rPr>
          <w:vertAlign w:val="subscript"/>
        </w:rPr>
        <w:t>k</w:t>
      </w:r>
      <w:r>
        <w:t xml:space="preserve"> or P = Σ</w:t>
      </w:r>
      <w:r>
        <w:rPr>
          <w:vertAlign w:val="subscript"/>
        </w:rPr>
        <w:t>kk</w:t>
      </w:r>
      <w:r>
        <w:t>N</w:t>
      </w:r>
      <w:r>
        <w:rPr>
          <w:vertAlign w:val="subscript"/>
        </w:rPr>
        <w:t>k</w:t>
      </w:r>
      <w:r>
        <w:t>, acts diagonally.</w:t>
      </w:r>
    </w:p>
    <w:p>
      <w:pPr>
        <w:pStyle w:val="Heading3"/>
      </w:pPr>
      <w:r>
        <w:t>2.2 Counting states</w:t>
      </w:r>
    </w:p>
    <w:p>
      <w:r>
        <w:t>A state with N quanta distributed among M modes is specified by the occupation numbers n₁, …, n</w:t>
      </w:r>
      <w:r>
        <w:rPr>
          <w:vertAlign w:val="subscript"/>
        </w:rPr>
        <w:t>M</w:t>
      </w:r>
      <w:r>
        <w:t xml:space="preserve"> with Σn</w:t>
      </w:r>
      <w:r>
        <w:rPr>
          <w:vertAlign w:val="subscript"/>
        </w:rPr>
        <w:t>k</w:t>
      </w:r>
      <w:r>
        <w:t xml:space="preserve">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17.</w:t>
      </w:r>
    </w:p>
    <w:p>
      <w:pPr>
        <w:pStyle w:val="Heading2"/>
      </w:pPr>
      <w:r>
        <w:t>3 Normalizations</w:t>
      </w:r>
    </w:p>
    <w:p>
      <w:pPr>
        <w:pStyle w:val="Heading3"/>
      </w:pPr>
      <w:r>
        <w:t>3.1 Box and continuum</w:t>
      </w:r>
    </w:p>
    <w:p>
      <w:r>
        <w:t>The continuum operators of Lesson 33 and the box operators are related by a</w:t>
      </w:r>
      <w:r>
        <w:rPr>
          <w:vertAlign w:val="subscript"/>
        </w:rPr>
        <w:t>p</w:t>
      </w:r>
      <w:r>
        <w:t xml:space="preserve"> = √V a</w:t>
      </w:r>
      <w:r>
        <w:rPr>
          <w:vertAlign w:val="subscript"/>
        </w:rPr>
        <w:t>k</w:t>
      </w:r>
      <w:r>
        <w:t>, with ∫d³p/(2π)³ → (1/V)Σ</w:t>
      </w:r>
      <w:r>
        <w:rPr>
          <w:vertAlign w:val="subscript"/>
        </w:rPr>
        <w:t>k</w:t>
      </w:r>
      <w:r>
        <w:t xml:space="preserve"> and (2π)³δ³(p − q) → Vδ</w:t>
      </w:r>
      <w:r>
        <w:rPr>
          <w:vertAlign w:val="subscript"/>
        </w:rPr>
        <w:t>kk′</w:t>
      </w:r>
      <w:r>
        <w:t xml:space="preserve"> (Lesson 33, Exercise 16). The box state |k⟩</w:t>
      </w:r>
      <w:r>
        <w:rPr>
          <w:vertAlign w:val="subscript"/>
        </w:rPr>
        <w:t>b</w:t>
      </w:r>
      <w:r>
        <w:t>ox = a</w:t>
      </w:r>
      <w:r>
        <w:rPr>
          <w:vertAlign w:val="subscript"/>
        </w:rPr>
        <w:t>k†</w:t>
      </w:r>
      <w:r>
        <w:t>|0⟩ has unit norm, while the relativistic state of Lesson 33,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w:t>
      </w:r>
      <w:r>
        <w:rPr>
          <w:vertAlign w:val="subscript"/>
        </w:rPr>
        <w:t>p</w:t>
      </w:r>
      <w:r>
        <w:t xml:space="preserve"> particles per unit volume, matching the Dirac spinors of Lesson 20, Section 7, normalized to u†u = 2E</w:t>
      </w:r>
      <w:r>
        <w:rPr>
          <w:vertAlign w:val="subscript"/>
        </w:rPr>
        <w:t>p</w:t>
      </w:r>
      <w:r>
        <w:t>. The choice between the two is a matter of convenience: unit normalization in a box is best for counting states, and relativistic normalization is best for Lorentz-covariant calculations.</w:t>
      </w:r>
    </w:p>
    <w:p>
      <w:pPr>
        <w:pStyle w:val="Heading3"/>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Sup>
            <m:e>
              <m:r>
                <m:t xml:space="preserve">a</m:t>
              </m:r>
            </m:e>
            <m:sub>
              <m:r>
                <m:t xml:space="preserve">p</m:t>
              </m:r>
            </m:sub>
            <m:sup>
              <m:r>
                <m:t xml:space="preserve">†</m:t>
              </m:r>
            </m:sup>
          </m:sSubSup>
          <m:sSub>
            <m:e>
              <m:r>
                <m:t xml:space="preserve">a</m:t>
              </m:r>
            </m:e>
            <m:sub>
              <m:r>
                <m:t xml:space="preserve">p</m:t>
              </m:r>
            </m:sub>
          </m:sSub>
        </m:oMath>
      </m:oMathPara>
    </w:p>
    <w:p>
      <w:r>
        <w:t>It commutes with H and P, so the number of quanta is conserved in the free theory, and [N, a</w:t>
      </w:r>
      <w:r>
        <w:rPr>
          <w:vertAlign w:val="subscript"/>
        </w:rPr>
        <w:t>p†</w:t>
      </w:r>
      <w:r>
        <w:t>] = a</w:t>
      </w:r>
      <w:r>
        <w:rPr>
          <w:vertAlign w:val="subscript"/>
        </w:rPr>
        <w:t>p†</w:t>
      </w:r>
      <w:r>
        <w:t>, so a</w:t>
      </w:r>
      <w:r>
        <w:rPr>
          <w:vertAlign w:val="subscript"/>
        </w:rPr>
        <w:t>p†</w:t>
      </w:r>
      <w:r>
        <w:t xml:space="preserve"> raises N by one. On a one-particle state N|p⟩ = |p⟩. A state built from n creation operators has N = n regardless of the momenta.</w:t>
      </w:r>
    </w:p>
    <w:p>
      <w:pPr>
        <w:pStyle w:val="Heading2"/>
      </w:pPr>
      <w:r>
        <w:t>4 Wave-packet states</w:t>
      </w:r>
    </w:p>
    <w:p>
      <w:pPr>
        <w:pStyle w:val="Heading3"/>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Sup>
            <m:e>
              <m:r>
                <m:t xml:space="preserve">a</m:t>
              </m:r>
            </m:e>
            <m:sub>
              <m:r>
                <m:t xml:space="preserve">p</m:t>
              </m:r>
            </m:sub>
            <m:sup>
              <m:r>
                <m:t xml:space="preserve">†</m:t>
              </m:r>
            </m:sup>
          </m:sSubSup>
          <m:r>
            <m:t xml:space="preserve">|</m:t>
          </m:r>
          <m:r>
            <m:t xml:space="preserve">0⟩</m:t>
          </m:r>
        </m:oMath>
      </m:oMathPara>
    </w:p>
    <w:p>
      <w:r>
        <w:t>Its norm is ⟨ψ|ψ⟩ = ∫∫ψ̃*(q)ψ̃(p)⟨0|a</w:t>
      </w:r>
      <w:r>
        <w:rPr>
          <w:vertAlign w:val="subscript"/>
        </w:rPr>
        <w:t>q</w:t>
      </w:r>
      <w:r>
        <w:t>a</w:t>
      </w:r>
      <w:r>
        <w:rPr>
          <w:vertAlign w:val="subscript"/>
        </w:rPr>
        <w:t>p†</w:t>
      </w:r>
      <w:r>
        <w:t>|0⟩ = ∫d³p/(2π)³|ψ̃(p)|², so the state is normalized when the momentum-space function is normalized in the sense of Lesson 13,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w:t>
      </w:r>
      <w:r>
        <w:rPr>
          <w:vertAlign w:val="subscript"/>
        </w:rPr>
        <w:t>p</w:t>
      </w:r>
      <w:r>
        <w:t xml:space="preserve"> (Exercise 5). If ψ̃ is sharply peaked at p₀, the state describes a particle moving with velocity p₀/E</w:t>
      </w:r>
      <w:r>
        <w:rPr>
          <w:vertAlign w:val="subscript"/>
        </w:rPr>
        <w:t>p₀</w:t>
      </w:r>
      <w:r>
        <w:t>, a wave packet of the type constructed in Lesson 12, Section 3.</w:t>
      </w:r>
    </w:p>
    <w:p>
      <w:pPr>
        <w:pStyle w:val="Heading3"/>
      </w:pPr>
      <w:r>
        <w:t>4.2 The wave function of the state</w:t>
      </w:r>
    </w:p>
    <w:p>
      <w:r>
        <w:t>The field operator gives the position-space function of the state, ⟨0|φ(x)|ψ⟩ = ∫d³p/((2π)³√(2E</w:t>
      </w:r>
      <w:r>
        <w:rPr>
          <w:vertAlign w:val="subscript"/>
        </w:rPr>
        <w:t>p</w:t>
      </w:r>
      <w:r>
        <w:t>)) ψ̃(p) e</w:t>
      </w:r>
      <w:r>
        <w:rPr>
          <w:vertAlign w:val="superscript"/>
        </w:rPr>
        <w:t>−ip·x</w:t>
      </w:r>
      <w:r>
        <w:t>, obtained directly from ⟨0|φ(x)a</w:t>
      </w:r>
      <w:r>
        <w:rPr>
          <w:vertAlign w:val="subscript"/>
        </w:rPr>
        <w:t>p†</w:t>
      </w:r>
      <w:r>
        <w:t>|0⟩ = e</w:t>
      </w:r>
      <w:r>
        <w:rPr>
          <w:vertAlign w:val="superscript"/>
        </w:rPr>
        <w:t>−ip·x</w:t>
      </w:r>
      <w:r>
        <w:t>/√(2E</w:t>
      </w:r>
      <w:r>
        <w:rPr>
          <w:vertAlign w:val="subscript"/>
        </w:rPr>
        <w:t>p</w:t>
      </w:r>
      <w:r>
        <w:t>), which follows from ⟨0|a</w:t>
      </w:r>
      <w:r>
        <w:rPr>
          <w:vertAlign w:val="subscript"/>
        </w:rPr>
        <w:t>q</w:t>
      </w:r>
      <w:r>
        <w:t>a</w:t>
      </w:r>
      <w:r>
        <w:rPr>
          <w:vertAlign w:val="subscript"/>
        </w:rPr>
        <w:t>p†</w:t>
      </w:r>
      <w:r>
        <w:t>|0⟩ = (2π)³δ³(q − p). It satisfies the Klein–Gordon equation, since each plane wave does. It should not be read as a probability amplitude for finding the particle at x. Its square is not the probability density that integrates to one, because the normalization of the state involves ∫d³p|ψ̃|² without the factor 1/(2E</w:t>
      </w:r>
      <w:r>
        <w:rPr>
          <w:vertAlign w:val="subscript"/>
        </w:rPr>
        <w:t>p</w:t>
      </w:r>
      <w:r>
        <w:t>) that appears here, and, as Lesson 32 showed, a relativistic particle cannot be localized more sharply than its Compton wavelength. Position measurements in field theory are measurements of the field, not of a position operator, and their interpretation requires the analysis of Part VII.</w:t>
      </w:r>
    </w:p>
    <w:p>
      <w:r>
        <w:rPr>
          <w:b/>
          <w:i/>
        </w:rPr>
        <w:t>Worked example 2</w:t>
      </w:r>
    </w:p>
    <w:p>
      <w:r>
        <w:t>Compute the norm and energy of a state with a sharply peaked wave packet, ψ̃(p) proportional to a narrow Gaussian centered at p₀ with width Δp ≪ |p₀|, normalized so that ∫d³p/(2π)³|ψ̃|² = 1.</w:t>
      </w:r>
      <w:r>
        <w:rPr>
          <w:vertAlign w:val="subscript"/>
        </w:rPr>
      </w:r>
      <w:r/>
      <w:r>
        <w:rPr>
          <w:vertAlign w:val="subscript"/>
        </w:rPr>
      </w:r>
      <w:r/>
    </w:p>
    <w:p>
      <w:r>
        <w:t>The norm is 1 by construction. The energy is ⟨H⟩ = ∫d³p/(2π)³Ep|ψ̃|² ≈ Ep₀ + (1/2)(∂²E/∂p²)(Δp)² + ⋯, so to leading order the energy is that of a particle of momentum p₀, with a correction from the spread that is the relativistic version of the spreading of Lesson 12, Section 3.2. The expectation of the number operator is exactly 1: the packet contains one particle however it is shaped.</w:t>
      </w:r>
      <w:r>
        <w:rPr>
          <w:vertAlign w:val="subscript"/>
        </w:rPr>
      </w:r>
      <w:r/>
      <w:r>
        <w:rPr>
          <w:vertAlign w:val="subscript"/>
        </w:rPr>
      </w:r>
      <w:r/>
    </w:p>
    <w:p>
      <w:pPr>
        <w:pStyle w:val="Heading2"/>
      </w:pPr>
      <w:r>
        <w:t>5 Coherent states</w:t>
      </w:r>
    </w:p>
    <w:p>
      <w:pPr>
        <w:pStyle w:val="Heading3"/>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w:t>
      </w:r>
      <w:r>
        <w:rPr>
          <w:vertAlign w:val="superscript"/>
        </w:rPr>
        <w:t>−|α|²/2</w:t>
      </w:r>
      <w:r>
        <w:t>Σ</w:t>
      </w:r>
      <w:r>
        <w:rPr>
          <w:vertAlign w:val="subscript"/>
        </w:rPr>
        <w:t>n≥1</w:t>
      </w:r>
      <w:r>
        <w:t>(α</w:t>
      </w:r>
      <w:r>
        <w:rPr>
          <w:vertAlign w:val="superscript"/>
        </w:rPr>
        <w:t>n</w:t>
      </w:r>
      <w:r>
        <w:t>/√((n−1)!))|n − 1⟩ = α|α⟩ (Exercise 7). The state is normalized, since Σ</w:t>
      </w:r>
      <w:r>
        <w:rPr>
          <w:vertAlign w:val="subscript"/>
        </w:rPr>
        <w:t>n</w:t>
      </w:r>
      <w:r>
        <w:t>|α|</w:t>
      </w:r>
      <w:r>
        <w:rPr>
          <w:vertAlign w:val="superscript"/>
        </w:rPr>
        <w:t>2n</w:t>
      </w:r>
      <w:r>
        <w:t>/n! = e</w:t>
      </w:r>
      <w:r>
        <w:rPr>
          <w:vertAlign w:val="superscript"/>
        </w:rPr>
        <w:t>|α|²</w:t>
      </w:r>
      <w:r>
        <w:t>.</w:t>
      </w:r>
    </w:p>
    <w:p>
      <w:pPr>
        <w:pStyle w:val="Heading3"/>
      </w:pPr>
      <w:r>
        <w:t>5.2 The number distribution</w:t>
      </w:r>
    </w:p>
    <w:p>
      <w:r>
        <w:t>The probability of finding n quanta is |⟨n|α⟩|² = e</w:t>
      </w:r>
      <w:r>
        <w:rPr>
          <w:vertAlign w:val="superscript"/>
        </w:rPr>
        <w:t>−|α|²</w:t>
      </w:r>
      <w:r>
        <w:t>|α|</w:t>
      </w:r>
      <w:r>
        <w:rPr>
          <w:vertAlign w:val="superscript"/>
        </w:rPr>
        <w:t>2n</w:t>
      </w:r>
      <w:r>
        <w:t>/n!, a Poisson distribution with mean ⟨N⟩ = ⟨α|a†a|α⟩ = |α|², and variance ΔN² = ⟨N²⟩ − ⟨N⟩² = |α|² also. The relative spread ΔN/⟨N⟩ = 1/|α| decreases as the mean number grows, so a state with many quanta is nearly sharp in the classical sense.</w:t>
      </w:r>
    </w:p>
    <w:p>
      <w:r>
        <w:rPr>
          <w:b/>
          <w:i/>
        </w:rPr>
        <w:t>Worked example 3</w:t>
      </w:r>
    </w:p>
    <w:p>
      <w:r>
        <w:t>Find the number statistics of a coherent state with |α|² = 4.</w:t>
      </w:r>
      <w:r>
        <w:rPr>
          <w:vertAlign w:val="superscript"/>
        </w:rPr>
      </w:r>
      <w:r/>
    </w:p>
    <w:p>
      <w:r>
        <w:t>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r>
        <w:rPr>
          <w:vertAlign w:val="superscript"/>
        </w:rPr>
      </w:r>
      <w:r/>
    </w:p>
    <w:p>
      <w:pPr>
        <w:pStyle w:val="Heading3"/>
      </w:pPr>
      <w:r>
        <w:t>5.3 The classical limit of the field</w:t>
      </w:r>
    </w:p>
    <w:p>
      <w:r>
        <w:t>In a coherent state of the modes of the field, a</w:t>
      </w:r>
      <w:r>
        <w:rPr>
          <w:vertAlign w:val="subscript"/>
        </w:rPr>
        <w:t>p</w:t>
      </w:r>
      <w:r>
        <w:t>|α⟩ = α</w:t>
      </w:r>
      <w:r>
        <w:rPr>
          <w:vertAlign w:val="subscript"/>
        </w:rPr>
        <w:t>p</w:t>
      </w:r>
      <w:r>
        <w:t>|α⟩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α</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This is a classical solution of the Klein–Gordon equation, of the form of the mode expansion of Lesson 25, Section 4.4, with the classical amplitude a</w:t>
      </w:r>
      <w:r>
        <w:rPr>
          <w:vertAlign w:val="subscript"/>
        </w:rPr>
        <w:t>p</w:t>
      </w:r>
      <w:r>
        <w:t xml:space="preserve"> replaced by the eigenvalue α</w:t>
      </w:r>
      <w:r>
        <w:rPr>
          <w:vertAlign w:val="subscript"/>
        </w:rPr>
        <w:t>p</w:t>
      </w:r>
      <w:r>
        <w:t>. The expectation value of the normal-ordered Hamiltonian is ⟨:H:⟩ = ∫d³p/(2π)³E</w:t>
      </w:r>
      <w:r>
        <w:rPr>
          <w:vertAlign w:val="subscript"/>
        </w:rPr>
        <w:t>p</w:t>
      </w:r>
      <w:r>
        <w:t>|α</w:t>
      </w:r>
      <w:r>
        <w:rPr>
          <w:vertAlign w:val="subscript"/>
        </w:rPr>
        <w:t>p</w:t>
      </w:r>
      <w:r>
        <w:t>|², the classical energy H = Σω|a|² of Lesson 25.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3"/>
      </w:pPr>
      <w:r>
        <w:t>5.4 Displacement operator</w:t>
      </w:r>
    </w:p>
    <w:p>
      <w:r>
        <w:t>The coherent state is obtained from the vacuum by the unitary displacement operator D(α) = exp(αa† − α*a). Since [αa†, −α*a] = |α|² is a number, the identity e</w:t>
      </w:r>
      <w:r>
        <w:rPr>
          <w:vertAlign w:val="superscript"/>
        </w:rPr>
        <w:t>A+B</w:t>
      </w:r>
      <w:r>
        <w:t xml:space="preserve"> = e</w:t>
      </w:r>
      <w:r>
        <w:rPr>
          <w:vertAlign w:val="superscript"/>
        </w:rPr>
        <w:t>A</w:t>
      </w:r>
      <w:r>
        <w:t>e</w:t>
      </w:r>
      <w:r>
        <w:rPr>
          <w:vertAlign w:val="superscript"/>
        </w:rPr>
        <w:t>B</w:t>
      </w:r>
      <w:r>
        <w:t>e</w:t>
      </w:r>
      <w:r>
        <w:rPr>
          <w:vertAlign w:val="superscript"/>
        </w:rPr>
        <w:t>−[A,B]/2</w:t>
      </w:r>
      <w:r>
        <w:t xml:space="preserve"> applies, giving D(α) = e</w:t>
      </w:r>
      <w:r>
        <w:rPr>
          <w:vertAlign w:val="superscript"/>
        </w:rPr>
        <w:t>−|α|²/2</w:t>
      </w:r>
      <w:r>
        <w:t>e</w:t>
      </w:r>
      <w:r>
        <w:rPr>
          <w:vertAlign w:val="superscript"/>
        </w:rPr>
        <w:t>αa†</w:t>
      </w:r>
      <w:r>
        <w:t>e</w:t>
      </w:r>
      <w:r>
        <w:rPr>
          <w:vertAlign w:val="superscript"/>
        </w:rPr>
        <w:t>−α*a</w:t>
      </w:r>
      <w:r>
        <w:t>,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The vacuum, displaced in the complex plane of the mode amplitude, is the coherent state (Exercise 8). This is the quantum analog of shifting the oscillator from the origin of phase space.</w:t>
      </w:r>
    </w:p>
    <w:p>
      <w:pPr>
        <w:pStyle w:val="Heading2"/>
      </w:pPr>
      <w:r>
        <w:t>6 Time dependence and interactions</w:t>
      </w:r>
    </w:p>
    <w:p>
      <w:pPr>
        <w:pStyle w:val="Heading3"/>
      </w:pPr>
      <w:r>
        <w:t>6.1 Time evolution of a coherent state</w:t>
      </w:r>
    </w:p>
    <w:p>
      <w:r>
        <w:t>Under the free Hamiltonian H = ωa†a (dropping the zero-point term), e</w:t>
      </w:r>
      <w:r>
        <w:rPr>
          <w:vertAlign w:val="superscript"/>
        </w:rPr>
        <w:t>−iHt</w:t>
      </w:r>
      <w:r>
        <w:t xml:space="preserve"> acts on a number state as a phase e</w:t>
      </w:r>
      <w:r>
        <w:rPr>
          <w:vertAlign w:val="superscript"/>
        </w:rPr>
        <w:t>−inωt</w:t>
      </w:r>
      <w:r>
        <w: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as the classical amplitude a(t) = a(0)e</w:t>
      </w:r>
      <w:r>
        <w:rPr>
          <w:vertAlign w:val="superscript"/>
        </w:rPr>
        <w:t>−iωt</w:t>
      </w:r>
      <w:r>
        <w:t xml:space="preserve"> does (Lesson 25, Section 4.4). The expectation value of the field is a classical wave for all time, and the state does not spread, unlike the free-particle wave packet of Lesson 12: the coherent state is a stationary shape in the phase space of the oscillator.</w:t>
      </w:r>
    </w:p>
    <w:p>
      <w:pPr>
        <w:pStyle w:val="Heading3"/>
      </w:pPr>
      <w:r>
        <w:t>6.2 The number operator and the U(1) symmetry</w:t>
      </w:r>
    </w:p>
    <w:p>
      <w:r>
        <w:t>Since [N, a</w:t>
      </w:r>
      <w:r>
        <w:rPr>
          <w:vertAlign w:val="subscript"/>
        </w:rPr>
        <w:t>p</w:t>
      </w:r>
      <w:r>
        <w:t>] = −a</w:t>
      </w:r>
      <w:r>
        <w:rPr>
          <w:vertAlign w:val="subscript"/>
        </w:rPr>
        <w:t>p</w:t>
      </w:r>
      <w:r>
        <w:t>, the unitary operator e</w:t>
      </w:r>
      <w:r>
        <w:rPr>
          <w:vertAlign w:val="superscript"/>
        </w:rPr>
        <w:t>iθN</w:t>
      </w:r>
      <w:r>
        <w:t xml:space="preserve"> acts by e</w:t>
      </w:r>
      <w:r>
        <w:rPr>
          <w:vertAlign w:val="superscript"/>
        </w:rPr>
        <w:t>iθN</w:t>
      </w:r>
      <w:r>
        <w:t>a</w:t>
      </w:r>
      <w:r>
        <w:rPr>
          <w:vertAlign w:val="subscript"/>
        </w:rPr>
        <w:t>p</w:t>
      </w:r>
      <w:r>
        <w:t>e</w:t>
      </w:r>
      <w:r>
        <w:rPr>
          <w:vertAlign w:val="superscript"/>
        </w:rPr>
        <w:t>−iθN</w:t>
      </w:r>
      <w:r>
        <w:t xml:space="preserve"> = e</w:t>
      </w:r>
      <w:r>
        <w:rPr>
          <w:vertAlign w:val="superscript"/>
        </w:rPr>
        <w:t>−iθ</w:t>
      </w:r>
      <w:r>
        <w:t>a</w:t>
      </w:r>
      <w:r>
        <w:rPr>
          <w:vertAlign w:val="subscript"/>
        </w:rPr>
        <w:t>p</w:t>
      </w:r>
      <w:r>
        <w:t>. Rotating the phase of every annihilation operator by e</w:t>
      </w:r>
      <w:r>
        <w:rPr>
          <w:vertAlign w:val="superscript"/>
        </w:rPr>
        <w:t>−iθ</w:t>
      </w:r>
      <w:r>
        <w:t xml:space="preserve"> is a phase rotation of the field. For a complex field, with the a quanta of charge q and the b quanta of charge −q, the charge is Q = q(N</w:t>
      </w:r>
      <w:r>
        <w:rPr>
          <w:vertAlign w:val="subscript"/>
        </w:rPr>
        <w:t>a</w:t>
      </w:r>
      <w:r>
        <w:t xml:space="preserve"> − N</w:t>
      </w:r>
      <w:r>
        <w:rPr>
          <w:vertAlign w:val="subscript"/>
        </w:rPr>
        <w:t>b</w:t>
      </w:r>
      <w:r>
        <w:t>) (Lesson 33, Section 8.2), and e</w:t>
      </w:r>
      <w:r>
        <w:rPr>
          <w:vertAlign w:val="superscript"/>
        </w:rPr>
        <w:t>iθQ/q</w:t>
      </w:r>
      <w:r>
        <w:t xml:space="preserve"> generates the U(1) transformation of Lesson 31, Section 2.2. The conservation of particle number in a free theory is the U(1) symmetry of the phase of the mode amplitudes.</w:t>
      </w:r>
    </w:p>
    <w:p>
      <w:pPr>
        <w:pStyle w:val="Heading3"/>
      </w:pPr>
      <w:r>
        <w:t>6.3 Interactions as number-changing processes</w:t>
      </w:r>
    </w:p>
    <w:p>
      <w:r>
        <w:t>An interaction Hamiltonian is a polynomial in the field, and each monomial in the ladder operators corresponds to a definite process. Take the cubic interaction H</w:t>
      </w:r>
      <w:r>
        <w:rPr>
          <w:vertAlign w:val="subscript"/>
        </w:rPr>
        <w:t>int</w:t>
      </w:r>
      <w:r>
        <w:t xml:space="preserve">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w:t>
      </w:r>
      <w:r>
        <w:rPr>
          <w:vertAlign w:val="superscript"/>
        </w:rPr>
        <w:t>i(±p±q±r)·x</w:t>
      </w:r>
      <w:r>
        <w:t xml:space="preserve">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r>
        <w:rPr>
          <w:b/>
          <w:i/>
        </w:rPr>
        <w:t>Worked example 4</w:t>
      </w:r>
    </w:p>
    <w:p>
      <w:r>
        <w:t>Decide whether the term ap†aq†ar in Hint can describe a real process for identical particles of mass m.</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The term annihilates a particle of momentum r and creates two of momenta p and q, with conservation of momentum r = p + q. The energy would have to satisfy Er = Ep + Eq. But the invariant mass squared of the two final particles is (Ep + Eq)² − |p + q|² ≥ 4m² (for two particles of mass m it is at least (2m)² at threshold), while the initial particle has Er² − |r|² = m². Since 4m² &gt; m², no choice of momenta satisfies both conditions: the decay is kinematically forbidden. The operator still acts, but only in intermediate states that do not conserve energy, which Part VII treats through propagators.</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36 and 38)</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35) and photon numbers in stimulated emission (Lesson 38)</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59 and 60)</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51)</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86)</w:t>
            </w:r>
          </w:p>
        </w:tc>
      </w:tr>
      <w:tr>
        <w:tc>
          <w:tcPr>
            <w:tcW w:type="dxa" w:w="3264"/>
            <w:vAlign w:val="center"/>
            <w:shd w:fill="EAF2F8"/>
            <w:tcMar>
              <w:top w:w="100" w:type="dxa"/>
              <w:start w:w="100" w:type="dxa"/>
              <w:bottom w:w="100" w:type="dxa"/>
              <w:end w:w="100" w:type="dxa"/>
            </w:tcMar>
          </w:tcPr>
          <w:p>
            <w:r>
              <w:t>e</w:t>
            </w:r>
            <w:r>
              <w:rPr>
                <w:vertAlign w:val="superscript"/>
              </w:rPr>
              <w:t>iθN</w:t>
            </w:r>
            <w:r>
              <w:t xml:space="preserve">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72)</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49)</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45)</w:t>
            </w:r>
          </w:p>
        </w:tc>
      </w:tr>
    </w:tbl>
    <w:p>
      <w:r>
        <w:t>The last row is the one that generalizes most directly. The QED interaction +eψ̄γ</w:t>
      </w:r>
      <w:r>
        <w:rPr>
          <w:vertAlign w:val="superscript"/>
        </w:rPr>
        <w:t>μ</w:t>
      </w:r>
      <w:r>
        <w:t>ψA</w:t>
      </w:r>
      <w:r>
        <w:rPr>
          <w:vertAlign w:val="subscript"/>
        </w:rPr>
        <w:t>μ</w:t>
      </w:r>
      <w:r>
        <w:t xml:space="preserve">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351"/>
        </w:numPr>
      </w:pPr>
      <w:r>
        <w:t>The number operator N = a†a has nonnegative integer eigenvalues; the states |n⟩ = (a†)ⁿ|0⟩/√n! satisfy a|n⟩ = √n|n − 1⟩ and a†|n⟩ = √(n + 1)|n + 1⟩.</w:t>
      </w:r>
    </w:p>
    <w:p>
      <w:pPr>
        <w:pStyle w:val="ListNumber"/>
        <w:numPr>
          <w:ilvl w:val="0"/>
          <w:numId w:val="351"/>
        </w:numPr>
      </w:pPr>
      <w:r>
        <w:t>For many modes, operators of different modes commute, occupation number states are symmetric under interchange, and N quanta in M modes give C(N + M − 1, N) states.</w:t>
      </w:r>
    </w:p>
    <w:p>
      <w:pPr>
        <w:pStyle w:val="ListNumber"/>
        <w:numPr>
          <w:ilvl w:val="0"/>
          <w:numId w:val="351"/>
        </w:numPr>
      </w:pPr>
      <w:r>
        <w:t>The box state has unit norm and the relativistic state |p⟩ = √(2E</w:t>
      </w:r>
      <w:r>
        <w:rPr>
          <w:vertAlign w:val="subscript"/>
        </w:rPr>
        <w:t>p</w:t>
      </w:r>
      <w:r>
        <w:t>)a</w:t>
      </w:r>
      <w:r>
        <w:rPr>
          <w:vertAlign w:val="subscript"/>
        </w:rPr>
        <w:t>p†</w:t>
      </w:r>
      <w:r>
        <w:t>|0⟩ has norm 2E</w:t>
      </w:r>
      <w:r>
        <w:rPr>
          <w:vertAlign w:val="subscript"/>
        </w:rPr>
        <w:t>p</w:t>
      </w:r>
      <w:r>
        <w:t>V; the number operator of the field is N = ∫d³p/(2π)³a</w:t>
      </w:r>
      <w:r>
        <w:rPr>
          <w:vertAlign w:val="subscript"/>
        </w:rPr>
        <w:t>p†</w:t>
      </w:r>
      <w:r>
        <w:t>a</w:t>
      </w:r>
      <w:r>
        <w:rPr>
          <w:vertAlign w:val="subscript"/>
        </w:rPr>
        <w:t>p</w:t>
      </w:r>
      <w:r>
        <w:t>.</w:t>
      </w:r>
    </w:p>
    <w:p>
      <w:pPr>
        <w:pStyle w:val="ListNumber"/>
        <w:numPr>
          <w:ilvl w:val="0"/>
          <w:numId w:val="351"/>
        </w:numPr>
      </w:pPr>
      <w:r>
        <w:t>A wave-packet state ∫d³p/(2π)³ψ̃(p)a</w:t>
      </w:r>
      <w:r>
        <w:rPr>
          <w:vertAlign w:val="subscript"/>
        </w:rPr>
        <w:t>p†</w:t>
      </w:r>
      <w:r>
        <w:t>|0⟩ has norm ∫|ψ̃|², one particle, and energy and momentum given by averages over |ψ̃|².</w:t>
      </w:r>
    </w:p>
    <w:p>
      <w:pPr>
        <w:pStyle w:val="ListNumber"/>
        <w:numPr>
          <w:ilvl w:val="0"/>
          <w:numId w:val="351"/>
        </w:numPr>
      </w:pPr>
      <w:r>
        <w:t>Coherent states, a|α⟩ = α|α⟩, have a Poisson number distribution with mean |α|² and relative spread 1/|α|.</w:t>
      </w:r>
    </w:p>
    <w:p>
      <w:pPr>
        <w:pStyle w:val="ListNumber"/>
        <w:numPr>
          <w:ilvl w:val="0"/>
          <w:numId w:val="351"/>
        </w:numPr>
      </w:pPr>
      <w:r>
        <w:t>The expectation value of the field in a coherent state is a classical solution of the field equation, with energy equal to the classical energy.</w:t>
      </w:r>
    </w:p>
    <w:p>
      <w:pPr>
        <w:pStyle w:val="ListNumber"/>
        <w:numPr>
          <w:ilvl w:val="0"/>
          <w:numId w:val="351"/>
        </w:numPr>
      </w:pPr>
      <w:r>
        <w:t>A coherent state stays coherent under free evolution, |α⟩ → |αe</w:t>
      </w:r>
      <w:r>
        <w:rPr>
          <w:vertAlign w:val="superscript"/>
        </w:rPr>
        <w:t>−iωt</w:t>
      </w:r>
      <w:r>
        <w:t>⟩, and the number operator generates the phase rotation of the ladder operators.</w:t>
      </w:r>
    </w:p>
    <w:p>
      <w:pPr>
        <w:pStyle w:val="ListNumber"/>
        <w:numPr>
          <w:ilvl w:val="0"/>
          <w:numId w:val="351"/>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|ψ⟩ = ∫d³p/(2π)³ψ̃(p)a</w:t>
            </w:r>
            <w:r>
              <w:rPr>
                <w:vertAlign w:val="subscript"/>
              </w:rPr>
              <w:t>p†</w:t>
            </w:r>
            <w:r>
              <w:t>|0⟩, show that ⟨ψ|ψ⟩ = ∫d³p/(2π)³|ψ̃|², ⟨N⟩ = ⟨ψ|ψ⟩, and ⟨H⟩ = ∫d³p/(2π)³E</w:t>
            </w:r>
            <w:r>
              <w:rPr>
                <w:vertAlign w:val="subscript"/>
              </w:rPr>
              <w:t>p</w:t>
            </w:r>
            <w:r>
              <w:t>|ψ̃|².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⟨0|φ(x)|ψ⟩ = ∫d³p/((2π)³√(2E</w:t>
            </w:r>
            <w:r>
              <w:rPr>
                <w:vertAlign w:val="subscript"/>
              </w:rPr>
              <w:t>p</w:t>
            </w:r>
            <w:r>
              <w:t>))ψ̃(p)e</w:t>
            </w:r>
            <w:r>
              <w:rPr>
                <w:vertAlign w:val="superscript"/>
              </w:rPr>
              <w:t>−ip·x</w:t>
            </w:r>
            <w:r>
              <w:t xml:space="preserve"> satisfies the Klein–Gordon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|α⟩ = e</w:t>
            </w:r>
            <w:r>
              <w:rPr>
                <w:vertAlign w:val="superscript"/>
              </w:rPr>
              <w:t>−|α|²/2</w:t>
            </w:r>
            <w:r>
              <w:t>Σα</w:t>
            </w:r>
            <w:r>
              <w:rPr>
                <w:vertAlign w:val="superscript"/>
              </w:rPr>
              <w:t>n</w:t>
            </w:r>
            <w:r>
              <w:t>/√(n!)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e</w:t>
            </w:r>
            <w:r>
              <w:rPr>
                <w:vertAlign w:val="superscript"/>
              </w:rPr>
              <w:t>A+B</w:t>
            </w:r>
            <w:r>
              <w:t xml:space="preserve"> = e</w:t>
            </w:r>
            <w:r>
              <w:rPr>
                <w:vertAlign w:val="superscript"/>
              </w:rPr>
              <w:t>A</w:t>
            </w:r>
            <w:r>
              <w:t>e</w:t>
            </w:r>
            <w:r>
              <w:rPr>
                <w:vertAlign w:val="superscript"/>
              </w:rPr>
              <w:t>B</w:t>
            </w:r>
            <w:r>
              <w:t>e</w:t>
            </w:r>
            <w:r>
              <w:rPr>
                <w:vertAlign w:val="superscript"/>
              </w:rPr>
              <w:t>−[A,B]/2</w:t>
            </w:r>
            <w:r>
              <w:t xml:space="preserve">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For a coherent state of the field with a</w:t>
            </w:r>
            <w:r>
              <w:rPr>
                <w:vertAlign w:val="subscript"/>
              </w:rPr>
              <w:t>p</w:t>
            </w:r>
            <w:r>
              <w:t>|α⟩ = α</w:t>
            </w:r>
            <w:r>
              <w:rPr>
                <w:vertAlign w:val="subscript"/>
              </w:rPr>
              <w:t>p</w:t>
            </w:r>
            <w:r>
              <w:t>|α⟩, compute ⟨φ(x)⟩ and ⟨:H:⟩ and compare with the classical mode expansion and energy of Lesson 25.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e</w:t>
            </w:r>
            <w:r>
              <w:rPr>
                <w:vertAlign w:val="superscript"/>
              </w:rPr>
              <w:t>−iHt</w:t>
            </w:r>
            <w:r>
              <w:t>|α⟩ = |αe</w:t>
            </w:r>
            <w:r>
              <w:rPr>
                <w:vertAlign w:val="superscript"/>
              </w:rPr>
              <w:t>−iωt</w:t>
            </w:r>
            <w:r>
              <w: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For the complex field, define C by Ca</w:t>
            </w:r>
            <w:r>
              <w:rPr>
                <w:vertAlign w:val="subscript"/>
              </w:rPr>
              <w:t>p</w:t>
            </w:r>
            <w:r>
              <w:t>C⁻¹ = b</w:t>
            </w:r>
            <w:r>
              <w:rPr>
                <w:vertAlign w:val="subscript"/>
              </w:rPr>
              <w:t>p</w:t>
            </w:r>
            <w:r>
              <w:t xml:space="preserve"> and Cb</w:t>
            </w:r>
            <w:r>
              <w:rPr>
                <w:vertAlign w:val="subscript"/>
              </w:rPr>
              <w:t>p</w:t>
            </w:r>
            <w:r>
              <w:t>C⁻¹ = a</w:t>
            </w:r>
            <w:r>
              <w:rPr>
                <w:vertAlign w:val="subscript"/>
              </w:rPr>
              <w:t>p</w:t>
            </w:r>
            <w:r>
              <w:t>,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[N, a</w:t>
            </w:r>
            <w:r>
              <w:rPr>
                <w:vertAlign w:val="subscript"/>
              </w:rPr>
              <w:t>p†</w:t>
            </w:r>
            <w:r>
              <w:t>] = a</w:t>
            </w:r>
            <w:r>
              <w:rPr>
                <w:vertAlign w:val="subscript"/>
              </w:rPr>
              <w:t>p†</w:t>
            </w:r>
            <w:r>
              <w:t xml:space="preserve"> for N = ∫d³p/(2π)³a</w:t>
            </w:r>
            <w:r>
              <w:rPr>
                <w:vertAlign w:val="subscript"/>
              </w:rPr>
              <w:t>q†</w:t>
            </w:r>
            <w:r>
              <w:t>a</w:t>
            </w:r>
            <w:r>
              <w:rPr>
                <w:vertAlign w:val="subscript"/>
              </w:rPr>
              <w:t>q</w:t>
            </w:r>
            <w:r>
              <w:t>, and that N a</w:t>
            </w:r>
            <w:r>
              <w:rPr>
                <w:vertAlign w:val="subscript"/>
              </w:rPr>
              <w:t>p†</w:t>
            </w:r>
            <w:r>
              <w:t>a</w:t>
            </w:r>
            <w:r>
              <w:rPr>
                <w:vertAlign w:val="subscript"/>
              </w:rPr>
              <w:t>q†</w:t>
            </w:r>
            <w:r>
              <w:t>|0⟩ = 2a</w:t>
            </w:r>
            <w:r>
              <w:rPr>
                <w:vertAlign w:val="subscript"/>
              </w:rPr>
              <w:t>p†</w:t>
            </w:r>
            <w:r>
              <w:t>a</w:t>
            </w:r>
            <w:r>
              <w:rPr>
                <w:vertAlign w:val="subscript"/>
              </w:rPr>
              <w:t>q†</w:t>
            </w:r>
            <w:r>
              <w:t>|0⟩.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e</w:t>
            </w:r>
            <w:r>
              <w:rPr>
                <w:vertAlign w:val="superscript"/>
              </w:rPr>
              <w:t>iθN</w:t>
            </w:r>
            <w:r>
              <w:t>a</w:t>
            </w:r>
            <w:r>
              <w:rPr>
                <w:vertAlign w:val="subscript"/>
              </w:rPr>
              <w:t>p</w:t>
            </w:r>
            <w:r>
              <w:t>e</w:t>
            </w:r>
            <w:r>
              <w:rPr>
                <w:vertAlign w:val="superscript"/>
              </w:rPr>
              <w:t>−iθN</w:t>
            </w:r>
            <w:r>
              <w:t xml:space="preserve"> = e</w:t>
            </w:r>
            <w:r>
              <w:rPr>
                <w:vertAlign w:val="superscript"/>
              </w:rPr>
              <w:t>−iθ</w:t>
            </w:r>
            <w:r>
              <w:t>a</w:t>
            </w:r>
            <w:r>
              <w:rPr>
                <w:vertAlign w:val="subscript"/>
              </w:rPr>
              <w:t>p</w:t>
            </w:r>
            <w:r>
              <w:t>,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Compute the vacuum expectation ⟨0|φ(x)²|0⟩ = ∫d³p/((2π)³2E</w:t>
            </w:r>
            <w:r>
              <w:rPr>
                <w:vertAlign w:val="subscript"/>
              </w:rPr>
              <w:t>p</w:t>
            </w:r>
            <w:r>
              <w:t>)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w:t>
      </w:r>
      <w:r>
        <w:rPr>
          <w:vertAlign w:val="superscript"/>
        </w:rPr>
        <w:t>n−1</w:t>
      </w:r>
      <w:r>
        <w:t>|0⟩‖² = (n − 1)!. Then ‖(a†)ⁿ|0⟩‖² = ⟨0|aⁿ(a†)ⁿ|0⟩, and using a(a†)ⁿ|0⟩ = n(a†)</w:t>
      </w:r>
      <w:r>
        <w:rPr>
          <w:vertAlign w:val="superscript"/>
        </w:rPr>
        <w:t>n−1</w:t>
      </w:r>
      <w:r>
        <w:t>|0⟩ (since [a, (a†)ⁿ] = n(a†)</w:t>
      </w:r>
      <w:r>
        <w:rPr>
          <w:vertAlign w:val="superscript"/>
        </w:rPr>
        <w:t>n−1</w:t>
      </w:r>
      <w:r>
        <w:t>), the remaining a</w:t>
      </w:r>
      <w:r>
        <w:rPr>
          <w:vertAlign w:val="superscript"/>
        </w:rPr>
        <w:t>n−1</w:t>
      </w:r>
      <w:r>
        <w:t xml:space="preserve"> then gives n⟨0|a</w:t>
      </w:r>
      <w:r>
        <w:rPr>
          <w:vertAlign w:val="superscript"/>
        </w:rPr>
        <w:t>n−1</w:t>
      </w:r>
      <w:r>
        <w:t>(a†)</w:t>
      </w:r>
      <w:r>
        <w:rPr>
          <w:vertAlign w:val="superscript"/>
        </w:rPr>
        <w:t>n−1</w:t>
      </w:r>
      <w:r>
        <w:t>|0⟩ = n‖(a†)</w:t>
      </w:r>
      <w:r>
        <w:rPr>
          <w:vertAlign w:val="superscript"/>
        </w:rPr>
        <w:t>n−1</w:t>
      </w:r>
      <w:r>
        <w:t>|0⟩‖²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∫∫d³pd³q/(2π)⁶ψ̃*(q)ψ̃(p)⟨0|a</w:t>
      </w:r>
      <w:r>
        <w:rPr>
          <w:vertAlign w:val="subscript"/>
        </w:rPr>
        <w:t>q</w:t>
      </w:r>
      <w:r>
        <w:t>a</w:t>
      </w:r>
      <w:r>
        <w:rPr>
          <w:vertAlign w:val="subscript"/>
        </w:rPr>
        <w:t>p†</w:t>
      </w:r>
      <w:r>
        <w:t>|0⟩ = ∫∫ψ̃*(q)ψ̃(p)(2π)³δ³(p − q)d³pd³q/(2π)⁶ = ∫d³p/(2π)³|ψ̃|². Since [N, a</w:t>
      </w:r>
      <w:r>
        <w:rPr>
          <w:vertAlign w:val="subscript"/>
        </w:rPr>
        <w:t>p†</w:t>
      </w:r>
      <w:r>
        <w:t>] = a</w:t>
      </w:r>
      <w:r>
        <w:rPr>
          <w:vertAlign w:val="subscript"/>
        </w:rPr>
        <w:t>p†</w:t>
      </w:r>
      <w:r>
        <w:t>, N|ψ⟩ = |ψ⟩ and ⟨N⟩ = ⟨ψ|ψ⟩. With [H, a</w:t>
      </w:r>
      <w:r>
        <w:rPr>
          <w:vertAlign w:val="subscript"/>
        </w:rPr>
        <w:t>p†</w:t>
      </w:r>
      <w:r>
        <w:t>] = E</w:t>
      </w:r>
      <w:r>
        <w:rPr>
          <w:vertAlign w:val="subscript"/>
        </w:rPr>
        <w:t>p</w:t>
      </w:r>
      <w:r>
        <w:t>a</w:t>
      </w:r>
      <w:r>
        <w:rPr>
          <w:vertAlign w:val="subscript"/>
        </w:rPr>
        <w:t>p†</w:t>
      </w:r>
      <w:r>
        <w:t>, H|ψ⟩ = ∫d³p/(2π)³ψ̃(p)E</w:t>
      </w:r>
      <w:r>
        <w:rPr>
          <w:vertAlign w:val="subscript"/>
        </w:rPr>
        <w:t>p</w:t>
      </w:r>
      <w:r>
        <w:t>a</w:t>
      </w:r>
      <w:r>
        <w:rPr>
          <w:vertAlign w:val="subscript"/>
        </w:rPr>
        <w:t>p†</w:t>
      </w:r>
      <w:r>
        <w:t>|0⟩, so ⟨H⟩ = ∫d³p/(2π)³E</w:t>
      </w:r>
      <w:r>
        <w:rPr>
          <w:vertAlign w:val="subscript"/>
        </w:rPr>
        <w:t>p</w:t>
      </w:r>
      <w:r>
        <w:t>|ψ̃|².</w:t>
      </w:r>
    </w:p>
    <w:p>
      <w:r>
        <w:rPr>
          <w:b/>
        </w:rPr>
        <w:t>6.</w:t>
      </w:r>
      <w:r>
        <w:t xml:space="preserve"> </w:t>
      </w:r>
      <w:r>
        <w:t>Each plane wave e</w:t>
      </w:r>
      <w:r>
        <w:rPr>
          <w:vertAlign w:val="superscript"/>
        </w:rPr>
        <w:t>−ip·x</w:t>
      </w:r>
      <w:r>
        <w:t xml:space="preserve"> with E</w:t>
      </w:r>
      <w:r>
        <w:rPr>
          <w:vertAlign w:val="subscript"/>
        </w:rPr>
        <w:t>p</w:t>
      </w:r>
      <w:r>
        <w:t>² = |p|² + m² satisfies (□ + m²)e</w:t>
      </w:r>
      <w:r>
        <w:rPr>
          <w:vertAlign w:val="superscript"/>
        </w:rPr>
        <w:t>−ip·x</w:t>
      </w:r>
      <w:r>
        <w:t xml:space="preserve"> = (−E</w:t>
      </w:r>
      <w:r>
        <w:rPr>
          <w:vertAlign w:val="subscript"/>
        </w:rPr>
        <w:t>p</w:t>
      </w:r>
      <w:r>
        <w:t>² + |p|² + m²)e</w:t>
      </w:r>
      <w:r>
        <w:rPr>
          <w:vertAlign w:val="superscript"/>
        </w:rPr>
        <w:t>−ip·x</w:t>
      </w:r>
      <w:r>
        <w:t xml:space="preserve"> = 0, so the superposition does too. Its modulus squared |⟨0|φ(x)|ψ⟩|² is not a probability density because the normalization of the state is ∫d³p/(2π)³|ψ̃|² (Exercise 5) whereas ∫d³x|⟨0|φ(x)|ψ⟩|² = ∫d³p/((2π)³2E</w:t>
      </w:r>
      <w:r>
        <w:rPr>
          <w:vertAlign w:val="subscript"/>
        </w:rPr>
        <w:t>p</w:t>
      </w:r>
      <w:r>
        <w:t>)|ψ̃|², which differs by the momentum-dependent factor 1/(2E</w:t>
      </w:r>
      <w:r>
        <w:rPr>
          <w:vertAlign w:val="subscript"/>
        </w:rPr>
        <w:t>p</w:t>
      </w:r>
      <w:r>
        <w:t>). The two normalizations therefore disagree for any packet with a spread of energies. Moreover, a relativistic particle has no sharp position (Lesson 32).</w:t>
      </w:r>
    </w:p>
    <w:p>
      <w:r>
        <w:rPr>
          <w:b/>
        </w:rPr>
        <w:t>7.</w:t>
      </w:r>
      <w:r>
        <w:t xml:space="preserve"> </w:t>
      </w:r>
      <w:r>
        <w:t>Norm: ⟨α|α⟩ = e</w:t>
      </w:r>
      <w:r>
        <w:rPr>
          <w:vertAlign w:val="superscript"/>
        </w:rPr>
        <w:t>−|α|²</w:t>
      </w:r>
      <w:r>
        <w:t>Σ</w:t>
      </w:r>
      <w:r>
        <w:rPr>
          <w:vertAlign w:val="subscript"/>
        </w:rPr>
        <w:t>n</w:t>
      </w:r>
      <w:r>
        <w:t>|α|</w:t>
      </w:r>
      <w:r>
        <w:rPr>
          <w:vertAlign w:val="superscript"/>
        </w:rPr>
        <w:t>2n</w:t>
      </w:r>
      <w:r>
        <w:t>/n! = e</w:t>
      </w:r>
      <w:r>
        <w:rPr>
          <w:vertAlign w:val="superscript"/>
        </w:rPr>
        <w:t>−|α|²</w:t>
      </w:r>
      <w:r>
        <w:t>e</w:t>
      </w:r>
      <w:r>
        <w:rPr>
          <w:vertAlign w:val="superscript"/>
        </w:rPr>
        <w:t>|α|²</w:t>
      </w:r>
      <w:r>
        <w:t xml:space="preserve"> = 1. Eigenvalue: a|α⟩ = e</w:t>
      </w:r>
      <w:r>
        <w:rPr>
          <w:vertAlign w:val="superscript"/>
        </w:rPr>
        <w:t>−|α|²/2</w:t>
      </w:r>
      <w:r>
        <w:t>Σ</w:t>
      </w:r>
      <w:r>
        <w:rPr>
          <w:vertAlign w:val="subscript"/>
        </w:rPr>
        <w:t>n</w:t>
      </w:r>
      <w:r>
        <w:t>(α</w:t>
      </w:r>
      <w:r>
        <w:rPr>
          <w:vertAlign w:val="superscript"/>
        </w:rPr>
        <w:t>n</w:t>
      </w:r>
      <w:r>
        <w:t>/√(n!))√n|n − 1⟩ = e</w:t>
      </w:r>
      <w:r>
        <w:rPr>
          <w:vertAlign w:val="superscript"/>
        </w:rPr>
        <w:t>−|α|²/2</w:t>
      </w:r>
      <w:r>
        <w:t>Σ</w:t>
      </w:r>
      <w:r>
        <w:rPr>
          <w:vertAlign w:val="subscript"/>
        </w:rPr>
        <w:t>n≥1</w:t>
      </w:r>
      <w:r>
        <w:t>(α</w:t>
      </w:r>
      <w:r>
        <w:rPr>
          <w:vertAlign w:val="superscript"/>
        </w:rPr>
        <w:t>n</w:t>
      </w:r>
      <w:r>
        <w:t>/√((n−1)!))|n − 1⟩. Relabeling m = n − 1, this is αe</w:t>
      </w:r>
      <w:r>
        <w:rPr>
          <w:vertAlign w:val="superscript"/>
        </w:rPr>
        <w:t>−|α|²/2</w:t>
      </w:r>
      <w:r>
        <w:t>Σ</w:t>
      </w:r>
      <w:r>
        <w:rPr>
          <w:vertAlign w:val="subscript"/>
        </w:rPr>
        <w:t>m</w:t>
      </w:r>
      <w:r>
        <w:t>(α</w:t>
      </w:r>
      <w:r>
        <w:rPr>
          <w:vertAlign w:val="superscript"/>
        </w:rPr>
        <w:t>m</w:t>
      </w:r>
      <w:r>
        <w:t>/√(m!))|m⟩ = α|α⟩.</w:t>
      </w:r>
    </w:p>
    <w:p>
      <w:r>
        <w:rPr>
          <w:b/>
        </w:rPr>
        <w:t>8.</w:t>
      </w:r>
      <w:r>
        <w:t xml:space="preserve"> </w:t>
      </w:r>
      <w:r>
        <w:t>Take A = αa† and B = −α*a. Then [A, B] = −|α|²[a†, a] = |α|², a number. So D(α) = e</w:t>
      </w:r>
      <w:r>
        <w:rPr>
          <w:vertAlign w:val="superscript"/>
        </w:rPr>
        <w:t>A+B</w:t>
      </w:r>
      <w:r>
        <w:t xml:space="preserve"> = e</w:t>
      </w:r>
      <w:r>
        <w:rPr>
          <w:vertAlign w:val="superscript"/>
        </w:rPr>
        <w:t>A</w:t>
      </w:r>
      <w:r>
        <w:t>e</w:t>
      </w:r>
      <w:r>
        <w:rPr>
          <w:vertAlign w:val="superscript"/>
        </w:rPr>
        <w:t>B</w:t>
      </w:r>
      <w:r>
        <w:t>e</w:t>
      </w:r>
      <w:r>
        <w:rPr>
          <w:vertAlign w:val="superscript"/>
        </w:rPr>
        <w:t>−|α|²/2</w:t>
      </w:r>
      <w:r>
        <w:t xml:space="preserve"> = e</w:t>
      </w:r>
      <w:r>
        <w:rPr>
          <w:vertAlign w:val="superscript"/>
        </w:rPr>
        <w:t>−|α|²/2</w:t>
      </w:r>
      <w:r>
        <w:t>e</w:t>
      </w:r>
      <w:r>
        <w:rPr>
          <w:vertAlign w:val="superscript"/>
        </w:rPr>
        <w:t>αa†</w:t>
      </w:r>
      <w:r>
        <w:t>e</w:t>
      </w:r>
      <w:r>
        <w:rPr>
          <w:vertAlign w:val="superscript"/>
        </w:rPr>
        <w:t>−α*a</w:t>
      </w:r>
      <w:r>
        <w:t>. Acting on |0⟩, e</w:t>
      </w:r>
      <w:r>
        <w:rPr>
          <w:vertAlign w:val="superscript"/>
        </w:rPr>
        <w:t>−α*a</w:t>
      </w:r>
      <w:r>
        <w:t>|0⟩ = |0⟩ since a|0⟩ = 0, and e</w:t>
      </w:r>
      <w:r>
        <w:rPr>
          <w:vertAlign w:val="superscript"/>
        </w:rPr>
        <w:t>αa†</w:t>
      </w:r>
      <w:r>
        <w:t>|0⟩ = Σ</w:t>
      </w:r>
      <w:r>
        <w:rPr>
          <w:vertAlign w:val="subscript"/>
        </w:rPr>
        <w:t>n</w:t>
      </w:r>
      <w:r>
        <w:t>(α</w:t>
      </w:r>
      <w:r>
        <w:rPr>
          <w:vertAlign w:val="superscript"/>
        </w:rPr>
        <w:t>n</w:t>
      </w:r>
      <w:r>
        <w:t>/n!)(a†)ⁿ|0⟩ = Σ</w:t>
      </w:r>
      <w:r>
        <w:rPr>
          <w:vertAlign w:val="subscript"/>
        </w:rPr>
        <w:t>n</w:t>
      </w:r>
      <w:r>
        <w:t>(α</w:t>
      </w:r>
      <w:r>
        <w:rPr>
          <w:vertAlign w:val="superscript"/>
        </w:rPr>
        <w:t>n</w:t>
      </w:r>
      <w:r>
        <w:t>/√(n!))|n⟩. Hence D(α)|0⟩ = e</w:t>
      </w:r>
      <w:r>
        <w:rPr>
          <w:vertAlign w:val="superscript"/>
        </w:rPr>
        <w:t>−|α|²/2</w:t>
      </w:r>
      <w:r>
        <w:t>Σ</w:t>
      </w:r>
      <w:r>
        <w:rPr>
          <w:vertAlign w:val="subscript"/>
        </w:rPr>
        <w:t>n</w:t>
      </w:r>
      <w:r>
        <w:t>(α</w:t>
      </w:r>
      <w:r>
        <w:rPr>
          <w:vertAlign w:val="superscript"/>
        </w:rPr>
        <w:t>n</w:t>
      </w:r>
      <w:r>
        <w:t>/√(n!))|n⟩ = |α⟩.</w:t>
      </w:r>
    </w:p>
    <w:p>
      <w:r>
        <w:rPr>
          <w:b/>
        </w:rPr>
        <w:t>9.</w:t>
      </w:r>
      <w:r>
        <w:t xml:space="preserve"> </w:t>
      </w:r>
      <w:r>
        <w:t>Since a</w:t>
      </w:r>
      <w:r>
        <w:rPr>
          <w:vertAlign w:val="subscript"/>
        </w:rPr>
        <w:t>p</w:t>
      </w:r>
      <w:r>
        <w:t>|α⟩ = α</w:t>
      </w:r>
      <w:r>
        <w:rPr>
          <w:vertAlign w:val="subscript"/>
        </w:rPr>
        <w:t>p</w:t>
      </w:r>
      <w:r>
        <w:t>|α⟩ and ⟨α|a</w:t>
      </w:r>
      <w:r>
        <w:rPr>
          <w:vertAlign w:val="subscript"/>
        </w:rPr>
        <w:t>p†</w:t>
      </w:r>
      <w:r>
        <w:t xml:space="preserve"> = α</w:t>
      </w:r>
      <w:r>
        <w:rPr>
          <w:vertAlign w:val="subscript"/>
        </w:rPr>
        <w:t>p*</w:t>
      </w:r>
      <w:r>
        <w:t>⟨α|, ⟨α|φ(x)|α⟩ = ∫d³p/(2π)³(2E</w:t>
      </w:r>
      <w:r>
        <w:rPr>
          <w:vertAlign w:val="subscript"/>
        </w:rPr>
        <w:t>p</w:t>
      </w:r>
      <w:r>
        <w:t>)</w:t>
      </w:r>
      <w:r>
        <w:rPr>
          <w:vertAlign w:val="superscript"/>
        </w:rPr>
        <w:t>−1/2</w:t>
      </w:r>
      <w:r>
        <w:t>(α</w:t>
      </w:r>
      <w:r>
        <w:rPr>
          <w:vertAlign w:val="subscript"/>
        </w:rPr>
        <w:t>p</w:t>
      </w:r>
      <w:r>
        <w:t>e</w:t>
      </w:r>
      <w:r>
        <w:rPr>
          <w:vertAlign w:val="superscript"/>
        </w:rPr>
        <w:t>−ip·x</w:t>
      </w:r>
      <w:r>
        <w:t xml:space="preserve"> + α</w:t>
      </w:r>
      <w:r>
        <w:rPr>
          <w:vertAlign w:val="subscript"/>
        </w:rPr>
        <w:t>p*</w:t>
      </w:r>
      <w:r>
        <w:t>e</w:t>
      </w:r>
      <w:r>
        <w:rPr>
          <w:vertAlign w:val="superscript"/>
        </w:rPr>
        <w:t>ip·x</w:t>
      </w:r>
      <w:r>
        <w:t>), the classical mode expansion with a</w:t>
      </w:r>
      <w:r>
        <w:rPr>
          <w:vertAlign w:val="subscript"/>
        </w:rPr>
        <w:t>p</w:t>
      </w:r>
      <w:r>
        <w:t xml:space="preserve"> → α</w:t>
      </w:r>
      <w:r>
        <w:rPr>
          <w:vertAlign w:val="subscript"/>
        </w:rPr>
        <w:t>p</w:t>
      </w:r>
      <w:r>
        <w:t>. For the normal-ordered Hamiltonian, ⟨α|∫E</w:t>
      </w:r>
      <w:r>
        <w:rPr>
          <w:vertAlign w:val="subscript"/>
        </w:rPr>
        <w:t>p</w:t>
      </w:r>
      <w:r>
        <w:t>a</w:t>
      </w:r>
      <w:r>
        <w:rPr>
          <w:vertAlign w:val="subscript"/>
        </w:rPr>
        <w:t>p†</w:t>
      </w:r>
      <w:r>
        <w:t>a</w:t>
      </w:r>
      <w:r>
        <w:rPr>
          <w:vertAlign w:val="subscript"/>
        </w:rPr>
        <w:t>p</w:t>
      </w:r>
      <w:r>
        <w:t>|α⟩ = ∫d³p/(2π)³E</w:t>
      </w:r>
      <w:r>
        <w:rPr>
          <w:vertAlign w:val="subscript"/>
        </w:rPr>
        <w:t>p</w:t>
      </w:r>
      <w:r>
        <w:t>|α</w:t>
      </w:r>
      <w:r>
        <w:rPr>
          <w:vertAlign w:val="subscript"/>
        </w:rPr>
        <w:t>p</w:t>
      </w:r>
      <w:r>
        <w:t>|², which is the continuum form of the classical H = Σω|a|² of Lesson 25, Section 4.4.</w:t>
      </w:r>
    </w:p>
    <w:p>
      <w:r>
        <w:rPr>
          <w:b/>
        </w:rPr>
        <w:t>10.</w:t>
      </w:r>
      <w:r>
        <w:t xml:space="preserve"> </w:t>
      </w:r>
      <w:r>
        <w:t>With H = ωa†a, e</w:t>
      </w:r>
      <w:r>
        <w:rPr>
          <w:vertAlign w:val="superscript"/>
        </w:rPr>
        <w:t>−iHt</w:t>
      </w:r>
      <w:r>
        <w:t>|n⟩ = e</w:t>
      </w:r>
      <w:r>
        <w:rPr>
          <w:vertAlign w:val="superscript"/>
        </w:rPr>
        <w:t>−inωt</w:t>
      </w:r>
      <w:r>
        <w:t>|n⟩, so e</w:t>
      </w:r>
      <w:r>
        <w:rPr>
          <w:vertAlign w:val="superscript"/>
        </w:rPr>
        <w:t>−iHt</w:t>
      </w:r>
      <w:r>
        <w:t>|α⟩ = e</w:t>
      </w:r>
      <w:r>
        <w:rPr>
          <w:vertAlign w:val="superscript"/>
        </w:rPr>
        <w:t>−|α|²/2</w:t>
      </w:r>
      <w:r>
        <w:t>Σ</w:t>
      </w:r>
      <w:r>
        <w:rPr>
          <w:vertAlign w:val="subscript"/>
        </w:rPr>
        <w:t>n</w:t>
      </w:r>
      <w:r>
        <w:t>(α</w:t>
      </w:r>
      <w:r>
        <w:rPr>
          <w:vertAlign w:val="superscript"/>
        </w:rPr>
        <w:t>n</w:t>
      </w:r>
      <w:r>
        <w:t>/√(n!))e</w:t>
      </w:r>
      <w:r>
        <w:rPr>
          <w:vertAlign w:val="superscript"/>
        </w:rPr>
        <w:t>−inωt</w:t>
      </w:r>
      <w:r>
        <w:t>|n⟩ = e</w:t>
      </w:r>
      <w:r>
        <w:rPr>
          <w:vertAlign w:val="superscript"/>
        </w:rPr>
        <w:t>−|α|²/2</w:t>
      </w:r>
      <w:r>
        <w:t>Σ</w:t>
      </w:r>
      <w:r>
        <w:rPr>
          <w:vertAlign w:val="subscript"/>
        </w:rPr>
        <w:t>n</w:t>
      </w:r>
      <w:r>
        <w:t>((αe</w:t>
      </w:r>
      <w:r>
        <w:rPr>
          <w:vertAlign w:val="superscript"/>
        </w:rPr>
        <w:t>−iωt</w:t>
      </w:r>
      <w:r>
        <w:t>)</w:t>
      </w:r>
      <w:r>
        <w:rPr>
          <w:vertAlign w:val="superscript"/>
        </w:rPr>
        <w:t>n</w:t>
      </w:r>
      <w:r>
        <w:t>/√(n!))|n⟩. Since |αe</w:t>
      </w:r>
      <w:r>
        <w:rPr>
          <w:vertAlign w:val="superscript"/>
        </w:rPr>
        <w:t>−iωt</w:t>
      </w:r>
      <w:r>
        <w:t>|² = |α|², the prefactor is the correct normalization, and the result is |αe</w:t>
      </w:r>
      <w:r>
        <w:rPr>
          <w:vertAlign w:val="superscript"/>
        </w:rPr>
        <w:t>−iωt</w:t>
      </w:r>
      <w:r>
        <w:t>⟩. The complex amplitude α rotates in the complex plane at frequency ω, which is the classical motion a(t) = a(0)e</w:t>
      </w:r>
      <w:r>
        <w:rPr>
          <w:vertAlign w:val="superscript"/>
        </w:rPr>
        <w:t>−iωt</w:t>
      </w:r>
      <w:r>
        <w: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w:t>
      </w:r>
      <w:r>
        <w:rPr>
          <w:vertAlign w:val="subscript"/>
        </w:rPr>
        <w:t>r</w:t>
      </w:r>
      <w:r>
        <w:t xml:space="preserve"> = E</w:t>
      </w:r>
      <w:r>
        <w:rPr>
          <w:vertAlign w:val="subscript"/>
        </w:rPr>
        <w:t>p</w:t>
      </w:r>
      <w:r>
        <w:t xml:space="preserve"> + E</w:t>
      </w:r>
      <w:r>
        <w:rPr>
          <w:vertAlign w:val="subscript"/>
        </w:rPr>
        <w:t>q</w:t>
      </w:r>
      <w:r>
        <w:t xml:space="preserve">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Cφ(x)C⁻¹ = ∫(2E</w:t>
      </w:r>
      <w:r>
        <w:rPr>
          <w:vertAlign w:val="subscript"/>
        </w:rPr>
        <w:t>p</w:t>
      </w:r>
      <w:r>
        <w:t>)</w:t>
      </w:r>
      <w:r>
        <w:rPr>
          <w:vertAlign w:val="superscript"/>
        </w:rPr>
        <w:t>−1/2</w:t>
      </w:r>
      <w:r>
        <w:t>(b</w:t>
      </w:r>
      <w:r>
        <w:rPr>
          <w:vertAlign w:val="subscript"/>
        </w:rPr>
        <w:t>p</w:t>
      </w:r>
      <w:r>
        <w:t>e</w:t>
      </w:r>
      <w:r>
        <w:rPr>
          <w:vertAlign w:val="superscript"/>
        </w:rPr>
        <w:t>−ip·x</w:t>
      </w:r>
      <w:r>
        <w:t xml:space="preserve"> + a</w:t>
      </w:r>
      <w:r>
        <w:rPr>
          <w:vertAlign w:val="subscript"/>
        </w:rPr>
        <w:t>p†</w:t>
      </w:r>
      <w:r>
        <w:t>e</w:t>
      </w:r>
      <w:r>
        <w:rPr>
          <w:vertAlign w:val="superscript"/>
        </w:rPr>
        <w:t>ip·x</w:t>
      </w:r>
      <w:r>
        <w:t>) = φ†(x), since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For the charge, CQC⁻¹ = q∫d³p/(2π)³(b</w:t>
      </w:r>
      <w:r>
        <w:rPr>
          <w:vertAlign w:val="subscript"/>
        </w:rPr>
        <w:t>p†</w:t>
      </w:r>
      <w:r>
        <w:t>b</w:t>
      </w:r>
      <w:r>
        <w:rPr>
          <w:vertAlign w:val="subscript"/>
        </w:rPr>
        <w:t>p</w:t>
      </w:r>
      <w:r>
        <w:t xml:space="preserve"> − a</w:t>
      </w:r>
      <w:r>
        <w:rPr>
          <w:vertAlign w:val="subscript"/>
        </w:rPr>
        <w:t>p†</w:t>
      </w:r>
      <w:r>
        <w:t>a</w:t>
      </w:r>
      <w:r>
        <w:rPr>
          <w:vertAlign w:val="subscript"/>
        </w:rPr>
        <w:t>p</w:t>
      </w:r>
      <w:r>
        <w:t>) = −Q.</w:t>
      </w:r>
    </w:p>
    <w:p>
      <w:r>
        <w:rPr>
          <w:b/>
        </w:rPr>
        <w:t>13.</w:t>
      </w:r>
      <w:r>
        <w:t xml:space="preserve"> </w:t>
      </w:r>
      <w:r>
        <w:t>[N, a</w:t>
      </w:r>
      <w:r>
        <w:rPr>
          <w:vertAlign w:val="subscript"/>
        </w:rPr>
        <w:t>p†</w:t>
      </w:r>
      <w:r>
        <w:t>] = ∫d³q/(2π)³[a</w:t>
      </w:r>
      <w:r>
        <w:rPr>
          <w:vertAlign w:val="subscript"/>
        </w:rPr>
        <w:t>q†</w:t>
      </w:r>
      <w:r>
        <w:t>a</w:t>
      </w:r>
      <w:r>
        <w:rPr>
          <w:vertAlign w:val="subscript"/>
        </w:rPr>
        <w:t>q</w:t>
      </w:r>
      <w:r>
        <w:t>, a</w:t>
      </w:r>
      <w:r>
        <w:rPr>
          <w:vertAlign w:val="subscript"/>
        </w:rPr>
        <w:t>p†</w:t>
      </w:r>
      <w:r>
        <w:t>] = ∫d³q/(2π)³a</w:t>
      </w:r>
      <w:r>
        <w:rPr>
          <w:vertAlign w:val="subscript"/>
        </w:rPr>
        <w:t>q†</w:t>
      </w:r>
      <w:r>
        <w:t>(2π)³δ³(q − p) = a</w:t>
      </w:r>
      <w:r>
        <w:rPr>
          <w:vertAlign w:val="subscript"/>
        </w:rPr>
        <w:t>p†</w:t>
      </w:r>
      <w:r>
        <w:t>. Then Na</w:t>
      </w:r>
      <w:r>
        <w:rPr>
          <w:vertAlign w:val="subscript"/>
        </w:rPr>
        <w:t>p†</w:t>
      </w:r>
      <w:r>
        <w:t>a</w:t>
      </w:r>
      <w:r>
        <w:rPr>
          <w:vertAlign w:val="subscript"/>
        </w:rPr>
        <w:t>q†</w:t>
      </w:r>
      <w:r>
        <w:t>|0⟩ = ([N, a</w:t>
      </w:r>
      <w:r>
        <w:rPr>
          <w:vertAlign w:val="subscript"/>
        </w:rPr>
        <w:t>p†</w:t>
      </w:r>
      <w:r>
        <w:t>] + a</w:t>
      </w:r>
      <w:r>
        <w:rPr>
          <w:vertAlign w:val="subscript"/>
        </w:rPr>
        <w:t>p†</w:t>
      </w:r>
      <w:r>
        <w:t>N)a</w:t>
      </w:r>
      <w:r>
        <w:rPr>
          <w:vertAlign w:val="subscript"/>
        </w:rPr>
        <w:t>q†</w:t>
      </w:r>
      <w:r>
        <w:t>|0⟩ = a</w:t>
      </w:r>
      <w:r>
        <w:rPr>
          <w:vertAlign w:val="subscript"/>
        </w:rPr>
        <w:t>p†</w:t>
      </w:r>
      <w:r>
        <w:t>a</w:t>
      </w:r>
      <w:r>
        <w:rPr>
          <w:vertAlign w:val="subscript"/>
        </w:rPr>
        <w:t>q†</w:t>
      </w:r>
      <w:r>
        <w:t>|0⟩ + a</w:t>
      </w:r>
      <w:r>
        <w:rPr>
          <w:vertAlign w:val="subscript"/>
        </w:rPr>
        <w:t>p†</w:t>
      </w:r>
      <w:r>
        <w:t>[N, a</w:t>
      </w:r>
      <w:r>
        <w:rPr>
          <w:vertAlign w:val="subscript"/>
        </w:rPr>
        <w:t>q†</w:t>
      </w:r>
      <w:r>
        <w:t>]|0⟩ + a</w:t>
      </w:r>
      <w:r>
        <w:rPr>
          <w:vertAlign w:val="subscript"/>
        </w:rPr>
        <w:t>p†</w:t>
      </w:r>
      <w:r>
        <w:t>a</w:t>
      </w:r>
      <w:r>
        <w:rPr>
          <w:vertAlign w:val="subscript"/>
        </w:rPr>
        <w:t>q†</w:t>
      </w:r>
      <w:r>
        <w:t>N|0⟩ = a</w:t>
      </w:r>
      <w:r>
        <w:rPr>
          <w:vertAlign w:val="subscript"/>
        </w:rPr>
        <w:t>p†</w:t>
      </w:r>
      <w:r>
        <w:t>a</w:t>
      </w:r>
      <w:r>
        <w:rPr>
          <w:vertAlign w:val="subscript"/>
        </w:rPr>
        <w:t>q†</w:t>
      </w:r>
      <w:r>
        <w:t>|0⟩ + a</w:t>
      </w:r>
      <w:r>
        <w:rPr>
          <w:vertAlign w:val="subscript"/>
        </w:rPr>
        <w:t>p†</w:t>
      </w:r>
      <w:r>
        <w:t>a</w:t>
      </w:r>
      <w:r>
        <w:rPr>
          <w:vertAlign w:val="subscript"/>
        </w:rPr>
        <w:t>q†</w:t>
      </w:r>
      <w:r>
        <w:t>|0⟩ + 0 = 2a</w:t>
      </w:r>
      <w:r>
        <w:rPr>
          <w:vertAlign w:val="subscript"/>
        </w:rPr>
        <w:t>p†</w:t>
      </w:r>
      <w:r>
        <w:t>a</w:t>
      </w:r>
      <w:r>
        <w:rPr>
          <w:vertAlign w:val="subscript"/>
        </w:rPr>
        <w:t>q†</w:t>
      </w:r>
      <w:r>
        <w:t>|0⟩.</w:t>
      </w:r>
    </w:p>
    <w:p>
      <w:r>
        <w:rPr>
          <w:b/>
        </w:rPr>
        <w:t>14.</w:t>
      </w:r>
      <w:r>
        <w:t xml:space="preserve"> </w:t>
      </w:r>
      <w:r>
        <w:t>Let f(θ) = e</w:t>
      </w:r>
      <w:r>
        <w:rPr>
          <w:vertAlign w:val="superscript"/>
        </w:rPr>
        <w:t>iθN</w:t>
      </w:r>
      <w:r>
        <w:t>a</w:t>
      </w:r>
      <w:r>
        <w:rPr>
          <w:vertAlign w:val="subscript"/>
        </w:rPr>
        <w:t>p</w:t>
      </w:r>
      <w:r>
        <w:t>e</w:t>
      </w:r>
      <w:r>
        <w:rPr>
          <w:vertAlign w:val="superscript"/>
        </w:rPr>
        <w:t>−iθN</w:t>
      </w:r>
      <w:r>
        <w:t>. Then df/dθ = ie</w:t>
      </w:r>
      <w:r>
        <w:rPr>
          <w:vertAlign w:val="superscript"/>
        </w:rPr>
        <w:t>iθN</w:t>
      </w:r>
      <w:r>
        <w:t>[N, a</w:t>
      </w:r>
      <w:r>
        <w:rPr>
          <w:vertAlign w:val="subscript"/>
        </w:rPr>
        <w:t>p</w:t>
      </w:r>
      <w:r>
        <w:t>]e</w:t>
      </w:r>
      <w:r>
        <w:rPr>
          <w:vertAlign w:val="superscript"/>
        </w:rPr>
        <w:t>−iθN</w:t>
      </w:r>
      <w:r>
        <w:t xml:space="preserve"> = −if, so f(θ) = e</w:t>
      </w:r>
      <w:r>
        <w:rPr>
          <w:vertAlign w:val="superscript"/>
        </w:rPr>
        <w:t>−iθ</w:t>
      </w:r>
      <w:r>
        <w:t>a</w:t>
      </w:r>
      <w:r>
        <w:rPr>
          <w:vertAlign w:val="subscript"/>
        </w:rPr>
        <w:t>p</w:t>
      </w:r>
      <w:r>
        <w:t>. This is a phase rotation of the annihilation operator, of the same form as U(α)φU(α)⁻¹ = e</w:t>
      </w:r>
      <w:r>
        <w:rPr>
          <w:vertAlign w:val="superscript"/>
        </w:rPr>
        <w:t>−iqα</w:t>
      </w:r>
      <w:r>
        <w:t>φ of Lesson 31, Section 2.2, with N playing the role of Q/q for the a quanta; the U(1) charge is q times the difference of the numbers of a and b quanta.</w:t>
      </w:r>
    </w:p>
    <w:p>
      <w:r>
        <w:rPr>
          <w:b/>
        </w:rPr>
        <w:t>15.</w:t>
      </w:r>
      <w:r>
        <w:t xml:space="preserve"> </w:t>
      </w:r>
      <w:r>
        <w:t>⟨0|φ(x)²|0⟩ = ∫d³pd³q/(2π)⁶(4E</w:t>
      </w:r>
      <w:r>
        <w:rPr>
          <w:vertAlign w:val="subscript"/>
        </w:rPr>
        <w:t>p</w:t>
      </w:r>
      <w:r>
        <w:t>E</w:t>
      </w:r>
      <w:r>
        <w:rPr>
          <w:vertAlign w:val="subscript"/>
        </w:rPr>
        <w:t>q</w:t>
      </w:r>
      <w:r>
        <w:t>)</w:t>
      </w:r>
      <w:r>
        <w:rPr>
          <w:vertAlign w:val="superscript"/>
        </w:rPr>
        <w:t>−1/2</w:t>
      </w:r>
      <w:r>
        <w:t>⟨0|a</w:t>
      </w:r>
      <w:r>
        <w:rPr>
          <w:vertAlign w:val="subscript"/>
        </w:rPr>
        <w:t>p</w:t>
      </w:r>
      <w:r>
        <w:t>a</w:t>
      </w:r>
      <w:r>
        <w:rPr>
          <w:vertAlign w:val="subscript"/>
        </w:rPr>
        <w:t>q†</w:t>
      </w:r>
      <w:r>
        <w:t>|0⟩e</w:t>
      </w:r>
      <w:r>
        <w:rPr>
          <w:vertAlign w:val="superscript"/>
        </w:rPr>
        <w:t>−ip·x+iq·x</w:t>
      </w:r>
      <w:r>
        <w:t xml:space="preserve"> = ∫d³p/((2π)³2E</w:t>
      </w:r>
      <w:r>
        <w:rPr>
          <w:vertAlign w:val="subscript"/>
        </w:rPr>
        <w:t>p</w:t>
      </w:r>
      <w:r>
        <w:t>). For m = 0, E</w:t>
      </w:r>
      <w:r>
        <w:rPr>
          <w:vertAlign w:val="subscript"/>
        </w:rPr>
        <w:t>p</w:t>
      </w:r>
      <w:r>
        <w:t xml:space="preserve"> = |p| and the integral is (4π/(2π)³)∫₀</w:t>
      </w:r>
      <w:r>
        <w:rPr>
          <w:vertAlign w:val="superscript"/>
        </w:rPr>
        <w:t>Λ</w:t>
      </w:r>
      <w:r>
        <w:t>p²dp/(2p) = (1/(4π²))∫₀</w:t>
      </w:r>
      <w:r>
        <w:rPr>
          <w:vertAlign w:val="superscript"/>
        </w:rPr>
        <w:t>Λ</w:t>
      </w:r>
      <w:r>
        <w:t>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 (A thermal state has g² = 2, bunched.) The correlation g² distinguishes fields with the same mean intensity and is the basis of the Hanbury Brown and Twiss experiment.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5">
        <w:r>
          <w:rPr>
            <w:rStyle w:val="Hyperlink"/>
            <w:color w:val="0563C1"/>
            <w:u w:val="single"/>
          </w:rPr>
          <w:t xml:space="preserve">Lesson 35</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5" w:name="Lesson35"/>
      <w:pPr>
        <w:pStyle w:val="Heading1"/>
      </w:pPr>
      <w:r>
        <w:t>Lesson 35: Fock Space</w:t>
      </w:r>
      <w:bookmarkEnd w:id="1035"/>
    </w:p>
    <w:p>
      <w:pPr>
        <w:pStyle w:val="Heading2"/>
      </w:pPr>
      <w:r>
        <w:t>How to use this lesson</w:t>
      </w:r>
    </w:p>
    <w:p>
      <w:r>
        <w:t>Lessons 33 and 34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17.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3"/>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w:t>
            </w:r>
            <w:r>
              <w:rPr>
                <w:vertAlign w:val="subscript"/>
              </w:rPr>
              <w:t>p</w:t>
            </w:r>
            <w:r>
              <w:t xml:space="preserve"> 2E</w:t>
            </w:r>
            <w:r>
              <w:rPr>
                <w:vertAlign w:val="subscript"/>
              </w:rPr>
              <w:t>q</w:t>
            </w:r>
            <w:r>
              <w:t>) a</w:t>
            </w:r>
            <w:r>
              <w:rPr>
                <w:vertAlign w:val="subscript"/>
              </w:rPr>
              <w:t>p†</w:t>
            </w:r>
            <w:r>
              <w:t>a</w:t>
            </w:r>
            <w:r>
              <w:rPr>
                <w:vertAlign w:val="subscript"/>
              </w:rPr>
              <w:t>q†</w:t>
            </w:r>
            <w:r>
              <w:t>|0⟩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w:t>
            </w:r>
            <w:r>
              <w:rPr>
                <w:vertAlign w:val="subscript"/>
              </w:rPr>
              <w:t>ij</w:t>
            </w:r>
            <w:r>
              <w:t xml:space="preserve"> = D(x</w:t>
            </w:r>
            <w:r>
              <w:rPr>
                <w:vertAlign w:val="subscript"/>
              </w:rPr>
              <w:t>i</w:t>
            </w:r>
            <w:r>
              <w:t xml:space="preserve"> − x</w:t>
            </w:r>
            <w:r>
              <w:rPr>
                <w:vertAlign w:val="subscript"/>
              </w:rPr>
              <w:t>j</w:t>
            </w:r>
            <w:r>
              <w:t>)</w:t>
            </w:r>
          </w:p>
        </w:tc>
        <w:tc>
          <w:tcPr>
            <w:tcW w:type="dxa" w:w="7632"/>
            <w:vAlign w:val="center"/>
            <w:tcMar>
              <w:top w:w="100" w:type="dxa"/>
              <w:start w:w="100" w:type="dxa"/>
              <w:bottom w:w="100" w:type="dxa"/>
              <w:end w:w="100" w:type="dxa"/>
            </w:tcMar>
          </w:tcPr>
          <w:p>
            <w:r>
              <w:t>Two-point function ⟨0|φ(x</w:t>
            </w:r>
            <w:r>
              <w:rPr>
                <w:vertAlign w:val="subscript"/>
              </w:rPr>
              <w:t>i</w:t>
            </w:r>
            <w:r>
              <w:t>)φ(x</w:t>
            </w:r>
            <w:r>
              <w:rPr>
                <w:vertAlign w:val="subscript"/>
              </w:rPr>
              <w:t>j</w:t>
            </w:r>
            <w:r>
              <w:t>)|0⟩</w:t>
            </w:r>
          </w:p>
        </w:tc>
      </w:tr>
      <w:tr>
        <w:tc>
          <w:tcPr>
            <w:tcW w:type="dxa" w:w="2160"/>
            <w:vAlign w:val="center"/>
            <w:shd w:fill="EAF2F8"/>
            <w:tcMar>
              <w:top w:w="100" w:type="dxa"/>
              <w:start w:w="100" w:type="dxa"/>
              <w:bottom w:w="100" w:type="dxa"/>
              <w:end w:w="100" w:type="dxa"/>
            </w:tcMar>
          </w:tcPr>
          <w:p>
            <w:r>
              <w:t>⟨φ</w:t>
            </w:r>
            <w:r>
              <w:rPr>
                <w:vertAlign w:val="subscript"/>
              </w:rPr>
              <w:t>i</w:t>
            </w:r>
            <w:r>
              <w:t>φ</w:t>
            </w:r>
            <w:r>
              <w:rPr>
                <w:vertAlign w:val="subscript"/>
              </w:rPr>
              <w:t>j</w:t>
            </w:r>
            <w:r>
              <w:t>⟩</w:t>
            </w:r>
          </w:p>
        </w:tc>
        <w:tc>
          <w:tcPr>
            <w:tcW w:type="dxa" w:w="7632"/>
            <w:vAlign w:val="center"/>
            <w:shd w:fill="EAF2F8"/>
            <w:tcMar>
              <w:top w:w="100" w:type="dxa"/>
              <w:start w:w="100" w:type="dxa"/>
              <w:bottom w:w="100" w:type="dxa"/>
              <w:end w:w="100" w:type="dxa"/>
            </w:tcMar>
          </w:tcPr>
          <w:p>
            <w:r>
              <w:t>Contraction, the vacuum expectation value of φ(x</w:t>
            </w:r>
            <w:r>
              <w:rPr>
                <w:vertAlign w:val="subscript"/>
              </w:rPr>
              <w:t>i</w:t>
            </w:r>
            <w:r>
              <w:t>)φ(x</w:t>
            </w:r>
            <w:r>
              <w:rPr>
                <w:vertAlign w:val="subscript"/>
              </w:rPr>
              <w:t>j</w:t>
            </w:r>
            <w:r>
              <w:t>)</w:t>
            </w:r>
          </w:p>
        </w:tc>
      </w:tr>
      <w:tr>
        <w:tc>
          <w:tcPr>
            <w:tcW w:type="dxa" w:w="2160"/>
            <w:vAlign w:val="center"/>
            <w:tcMar>
              <w:top w:w="100" w:type="dxa"/>
              <w:start w:w="100" w:type="dxa"/>
              <w:bottom w:w="100" w:type="dxa"/>
              <w:end w:w="100" w:type="dxa"/>
            </w:tcMar>
          </w:tcPr>
          <w:p>
            <w:r>
              <w:t>E</w:t>
            </w:r>
            <w:r>
              <w:rPr>
                <w:vertAlign w:val="subscript"/>
              </w:rPr>
              <w:t>C</w:t>
            </w:r>
            <w:r>
              <w:t>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w:t>
            </w:r>
            <w:r>
              <w:rPr>
                <w:vertAlign w:val="subscript"/>
              </w:rPr>
              <w:t>a</w:t>
            </w:r>
            <w:r>
              <w:t>, N</w:t>
            </w:r>
            <w:r>
              <w:rPr>
                <w:vertAlign w:val="subscript"/>
              </w:rPr>
              <w:t>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3"/>
      </w:pPr>
      <w:r>
        <w:t>1.1 A direct sum</w:t>
      </w:r>
    </w:p>
    <w:p>
      <w:r>
        <w:t xml:space="preserve">The states of </w:t>
      </w:r>
      <w:hyperlink w:anchor="Lesson34">
        <w:r>
          <w:rPr>
            <w:rStyle w:val="Hyperlink"/>
            <w:color w:val="0563C1"/>
            <w:u w:val="single"/>
          </w:rPr>
          <w:t xml:space="preserve">Lesson 34</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r>
        <w:t>with ℋ₀ one dimensional, ℋ₁ the space of single-particle wave functions ψ̃(p), and ℋₙ the space of symmetric functions of n momenta. The symmetry is not an extra rule: it follows from the commutation [a</w:t>
      </w:r>
      <w:r>
        <w:rPr>
          <w:vertAlign w:val="subscript"/>
        </w:rPr>
        <w:t>p†</w:t>
      </w:r>
      <w:r>
        <w:t>, a</w:t>
      </w:r>
      <w:r>
        <w:rPr>
          <w:vertAlign w:val="subscript"/>
        </w:rPr>
        <w:t>q†</w:t>
      </w:r>
      <w:r>
        <w:t>] = 0, which makes a</w:t>
      </w:r>
      <w:r>
        <w:rPr>
          <w:vertAlign w:val="subscript"/>
        </w:rPr>
        <w:t>p†</w:t>
      </w:r>
      <w:r>
        <w:t>a</w:t>
      </w:r>
      <w:r>
        <w:rPr>
          <w:vertAlign w:val="subscript"/>
        </w:rPr>
        <w:t>q†</w:t>
      </w:r>
      <w:r>
        <w:t>|0⟩ = a</w:t>
      </w:r>
      <w:r>
        <w:rPr>
          <w:vertAlign w:val="subscript"/>
        </w:rPr>
        <w:t>q†</w:t>
      </w:r>
      <w:r>
        <w:t>a</w:t>
      </w:r>
      <w:r>
        <w:rPr>
          <w:vertAlign w:val="subscript"/>
        </w:rPr>
        <w:t>p†</w:t>
      </w:r>
      <w:r>
        <w:t>|0⟩. Lesson 17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3"/>
      </w:pPr>
      <w:r>
        <w:t>1.2 The n-particle states</w:t>
      </w:r>
    </w:p>
    <w:p>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Sup>
            <m:e>
              <m:r>
                <m:t xml:space="preserve">a</m:t>
              </m:r>
            </m:e>
            <m:sub>
              <m:sSub>
                <m:e>
                  <m:r>
                    <m:t xml:space="preserve">p</m:t>
                  </m:r>
                </m:e>
                <m:sub>
                  <m:r>
                    <m:t xml:space="preserve">1</m:t>
                  </m:r>
                </m:sub>
              </m:sSub>
            </m:sub>
            <m:sup>
              <m:r>
                <m:t xml:space="preserve">†</m:t>
              </m:r>
            </m:sup>
          </m:sSubSup>
          <m:r>
            <m:t xml:space="preserve">⋯</m:t>
          </m:r>
          <m:sSubSup>
            <m:e>
              <m:r>
                <m:t xml:space="preserve">a</m:t>
              </m:r>
            </m:e>
            <m:sub>
              <m:r>
                <m:t xml:space="preserve">pₙ</m:t>
              </m:r>
            </m:sub>
            <m:sup>
              <m:r>
                <m:t xml:space="preserve">†</m:t>
              </m:r>
            </m:sup>
          </m:sSubSup>
          <m:r>
            <m:t xml:space="preserve">|</m:t>
          </m:r>
          <m:r>
            <m:t xml:space="preserve">0⟩</m:t>
          </m:r>
        </m:oMath>
      </m:oMathPara>
    </w:p>
    <w:p>
      <w:r>
        <w:t>The factor 1/√n! compensates for the n! equal contributions to the norm. The overlap ⟨0|a</w:t>
      </w:r>
      <w:r>
        <w:rPr>
          <w:vertAlign w:val="subscript"/>
        </w:rPr>
        <w:t>q₁</w:t>
      </w:r>
      <w:r>
        <w:t>⋯a</w:t>
      </w:r>
      <w:r>
        <w:rPr>
          <w:vertAlign w:val="subscript"/>
        </w:rPr>
        <w:t>qₙ</w:t>
      </w:r>
      <w:r>
        <w:t>a</w:t>
      </w:r>
      <w:r>
        <w:rPr>
          <w:vertAlign w:val="subscript"/>
        </w:rPr>
        <w:t>p₁</w:t>
      </w:r>
      <w:r>
        <w:t>†⋯a</w:t>
      </w:r>
      <w:r>
        <w:rPr>
          <w:vertAlign w:val="subscript"/>
        </w:rPr>
        <w:t>pₙ</w:t>
      </w:r>
      <w:r>
        <w:t>†|0⟩ is a sum over the n! permutations of products of delta functions, (2π)</w:t>
      </w:r>
      <w:r>
        <w:rPr>
          <w:vertAlign w:val="superscript"/>
        </w:rPr>
        <w:t>3n</w:t>
      </w:r>
      <w:r>
        <w:t>Σ</w:t>
      </w:r>
      <w:r>
        <w:rPr>
          <w:vertAlign w:val="subscript"/>
        </w:rPr>
        <w:t>σ</w:t>
      </w:r>
      <w:r>
        <w:t>Π</w:t>
      </w:r>
      <w:r>
        <w:rPr>
          <w:vertAlign w:val="subscript"/>
        </w:rPr>
        <w:t>i</w:t>
      </w:r>
      <w:r>
        <w:t>δ³(q</w:t>
      </w:r>
      <w:r>
        <w:rPr>
          <w:vertAlign w:val="subscript"/>
        </w:rPr>
        <w:t>i</w:t>
      </w:r>
      <w:r>
        <w:t xml:space="preserve"> − p</w:t>
      </w:r>
      <w:r>
        <w:rPr>
          <w:vertAlign w:val="subscript"/>
        </w:rPr>
        <w:t>σ(i)</w:t>
      </w:r>
      <w:r>
        <w:t>),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r>
        <w:t xml:space="preserve">which is the norm of the wave function in momentum space, as expected for n identical bosons. The function ψ̃ is the same object as the symmetrized many-particle momentum-space wave function of </w:t>
      </w:r>
      <w:hyperlink w:anchor="Lesson17">
        <w:r>
          <w:rPr>
            <w:rStyle w:val="Hyperlink"/>
            <w:color w:val="0563C1"/>
            <w:u w:val="single"/>
          </w:rPr>
          <w:t xml:space="preserve">Lesson 17</w:t>
        </w:r>
      </w:hyperlink>
      <w:r>
        <w:t xml:space="preserve"> and </w:t>
      </w:r>
      <w:hyperlink w:anchor="Lesson13">
        <w:r>
          <w:rPr>
            <w:rStyle w:val="Hyperlink"/>
            <w:color w:val="0563C1"/>
            <w:u w:val="single"/>
          </w:rPr>
          <w:t xml:space="preserve">Lesson 13</w:t>
        </w:r>
      </w:hyperlink>
      <w:r>
        <w:t>.</w:t>
      </w:r>
    </w:p>
    <w:p>
      <w:r>
        <w:rPr>
          <w:b/>
          <w:i/>
        </w:rPr>
        <w:t>Worked example 1</w:t>
      </w:r>
    </w:p>
    <w:p>
      <w:r>
        <w:t>Compute the inner product of two-particle states.</w:t>
      </w:r>
      <w:r>
        <w:rPr>
          <w:vertAlign w:val="subscript"/>
        </w:rPr>
      </w:r>
      <w:r/>
      <w:r>
        <w:rPr>
          <w:vertAlign w:val="subscript"/>
        </w:rPr>
      </w:r>
      <w:r/>
      <w:r>
        <w:rPr>
          <w:vertAlign w:val="subscript"/>
        </w:rPr>
      </w:r>
      <w:r/>
      <w:r>
        <w:rPr>
          <w:vertAlign w:val="subscript"/>
        </w:rPr>
      </w:r>
      <w:r/>
    </w:p>
    <w:p>
      <w:r>
        <w:t>With |p, q⟩ = √(2Ep2Eq)ap†aq†|0⟩,</w:t>
      </w:r>
      <w:r>
        <w:rPr>
          <w:vertAlign w:val="subscript"/>
        </w:rPr>
      </w:r>
      <w:r/>
      <w:r>
        <w:rPr>
          <w:vertAlign w:val="subscript"/>
        </w:rPr>
      </w:r>
      <w:r/>
      <w:r>
        <w:rPr>
          <w:vertAlign w:val="subscript"/>
        </w:rPr>
      </w:r>
      <w:r/>
      <w:r>
        <w:rPr>
          <w:vertAlign w:val="subscript"/>
        </w:rPr>
      </w:r>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r>
        <w:t>using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3"/>
      </w:pPr>
      <w:r>
        <w:t>1.3 Completeness</w:t>
      </w:r>
    </w:p>
    <w:p>
      <w:r>
        <w:t>The identity operator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3"/>
      </w:pPr>
      <w:r>
        <w:t>2.1 One-body operators</w:t>
      </w:r>
    </w:p>
    <w:p>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Sup>
            <m:e>
              <m:r>
                <m:t xml:space="preserve">a</m:t>
              </m:r>
            </m:e>
            <m:sub>
              <m:r>
                <m:t xml:space="preserve">p</m:t>
              </m:r>
            </m:sub>
            <m:sup>
              <m:r>
                <m:t xml:space="preserve">†</m:t>
              </m:r>
            </m:sup>
          </m:sSubSup>
          <m:sSub>
            <m:e>
              <m:r>
                <m:t xml:space="preserve">a</m:t>
              </m:r>
            </m:e>
            <m:sub>
              <m:r>
                <m:t xml:space="preserve">q</m:t>
              </m:r>
            </m:sub>
          </m:sSub>
        </m:oMath>
      </m:oMathPara>
    </w:p>
    <w:p>
      <w:r>
        <w:t>with o(p, q) the matrix element of the corresponding single-particle operator. The number operator has o(p, q) = (2π)³δ³(p − q), the Hamiltonian has o = E</w:t>
      </w:r>
      <w:r>
        <w:rPr>
          <w:vertAlign w:val="subscript"/>
        </w:rPr>
        <w:t>p</w:t>
      </w:r>
      <w:r>
        <w:t>(2π)³δ³(p − q), and the momentum operator has o = p(2π)³δ³(p − q), all diagonal (Lesson 33 and Lesson 34). On a one-particle state, O a</w:t>
      </w:r>
      <w:r>
        <w:rPr>
          <w:vertAlign w:val="subscript"/>
        </w:rPr>
        <w:t>k†</w:t>
      </w:r>
      <w:r>
        <w:t>|0⟩ = ∫d³p/(2π)³ o(p, k)a</w:t>
      </w:r>
      <w:r>
        <w:rPr>
          <w:vertAlign w:val="subscript"/>
        </w:rPr>
        <w:t>p†</w:t>
      </w:r>
      <w:r>
        <w:t>|0⟩ (Exercise 4), so the operator reproduces the single-particle matrix elements, and on an n-particle state it acts as the sum of its action on each particle. These operators conserve the particle number.</w:t>
      </w:r>
    </w:p>
    <w:p>
      <w:pPr>
        <w:pStyle w:val="Heading3"/>
      </w:pPr>
      <w:r>
        <w:t>2.2 Number-changing operators</w:t>
      </w:r>
    </w:p>
    <w:p>
      <w:r>
        <w:t>Operators with unequal numbers of creation and annihilation operators change the particle number, as found in Lesson 34,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34, Exercise 15).</w:t>
      </w:r>
    </w:p>
    <w:p>
      <w:pPr>
        <w:pStyle w:val="Heading3"/>
      </w:pPr>
      <w:r>
        <w:t>2.3 Several species</w:t>
      </w:r>
    </w:p>
    <w:p>
      <w:r>
        <w:t>For several kinds of particles, each with its own ladder operators, the Fock space is the tensor product of the Fock spaces of the species. The complex scalar field has particles created by a</w:t>
      </w:r>
      <w:r>
        <w:rPr>
          <w:vertAlign w:val="subscript"/>
        </w:rPr>
        <w:t>p†</w:t>
      </w:r>
      <w:r>
        <w:t xml:space="preserve"> and antiparticles created by b</w:t>
      </w:r>
      <w:r>
        <w:rPr>
          <w:vertAlign w:val="subscript"/>
        </w:rPr>
        <w:t>p†</w:t>
      </w:r>
      <w:r>
        <w:t>, and ℱ = ℱ</w:t>
      </w:r>
      <w:r>
        <w:rPr>
          <w:vertAlign w:val="subscript"/>
        </w:rPr>
        <w:t>a</w:t>
      </w:r>
      <w:r>
        <w:t xml:space="preserve"> ⊗ ℱ</w:t>
      </w:r>
      <w:r>
        <w:rPr>
          <w:vertAlign w:val="subscript"/>
        </w:rPr>
        <w:t>b</w:t>
      </w:r>
      <w:r>
        <w:t>, with [a, b] = [a, b†] = 0 so that operators of different species commute. The states are labeled by two sets of occupation numbers. The state a</w:t>
      </w:r>
      <w:r>
        <w:rPr>
          <w:vertAlign w:val="subscript"/>
        </w:rPr>
        <w:t>p†</w:t>
      </w:r>
      <w:r>
        <w:t>b</w:t>
      </w:r>
      <w:r>
        <w:rPr>
          <w:vertAlign w:val="subscript"/>
        </w:rPr>
        <w:t>q†</w:t>
      </w:r>
      <w:r>
        <w:t>|0⟩, with one particle and one antiparticle, has charge Q₀(1 − 1) = 0, with Q₀ the charge carried by one particle, and both N</w:t>
      </w:r>
      <w:r>
        <w:rPr>
          <w:vertAlign w:val="subscript"/>
        </w:rPr>
        <w:t>a</w:t>
      </w:r>
      <w:r>
        <w:t xml:space="preserve"> and N</w:t>
      </w:r>
      <w:r>
        <w:rPr>
          <w:vertAlign w:val="subscript"/>
        </w:rPr>
        <w:t>b</w:t>
      </w:r>
      <w:r>
        <w:t xml:space="preserve"> are separately conserved in the free theory. The Fock space of QED will be a tensor product of the spaces of electrons, positrons, and photons (Lessons 36 and 38).</w:t>
      </w:r>
    </w:p>
    <w:p>
      <w:pPr>
        <w:pStyle w:val="Heading2"/>
      </w:pPr>
      <w:r>
        <w:t>3 Normal ordering</w:t>
      </w:r>
    </w:p>
    <w:p>
      <w:pPr>
        <w:pStyle w:val="Heading3"/>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Sup>
            <m:e>
              <m:r>
                <m:t xml:space="preserve">a</m:t>
              </m:r>
            </m:e>
            <m:sub>
              <m:r>
                <m:t xml:space="preserve">q</m:t>
              </m:r>
            </m:sub>
            <m:sup>
              <m:r>
                <m:t xml:space="preserve">†</m:t>
              </m:r>
            </m:sup>
          </m:sSubSup>
          <m:r>
            <m:t xml:space="preserve">:</m:t>
          </m:r>
          <m:r>
            <m:t xml:space="preserve">=</m:t>
          </m:r>
          <m:sSubSup>
            <m:e>
              <m:r>
                <m:t xml:space="preserve">a</m:t>
              </m:r>
            </m:e>
            <m:sub>
              <m:r>
                <m:t xml:space="preserve">q</m:t>
              </m:r>
            </m:sub>
            <m:sup>
              <m:r>
                <m:t xml:space="preserve">†</m:t>
              </m:r>
            </m:sup>
          </m:sSubSup>
          <m:sSub>
            <m:e>
              <m:r>
                <m:t xml:space="preserve">a</m:t>
              </m:r>
            </m:e>
            <m:sub>
              <m:r>
                <m:t xml:space="preserve">p</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3"/>
      </w:pPr>
      <w:r>
        <w:t>3.2 The Hamiltonian</w:t>
      </w:r>
    </w:p>
    <w:p>
      <w:r>
        <w:t xml:space="preserve">The Hamiltonian of </w:t>
      </w:r>
      <w:hyperlink w:anchor="Lesson33">
        <w:r>
          <w:rPr>
            <w:rStyle w:val="Hyperlink"/>
            <w:color w:val="0563C1"/>
            <w:u w:val="single"/>
          </w:rPr>
          <w:t xml:space="preserve">Lesson 33</w:t>
        </w:r>
      </w:hyperlink>
      <w:r>
        <w:t>,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The discarded quantity is the infinite constant (1/2)∫d³p E</w:t>
      </w:r>
      <w:r>
        <w:rPr>
          <w:vertAlign w:val="subscript"/>
        </w:rPr>
        <w:t>p</w:t>
      </w:r>
      <w:r>
        <w:t>δ³(0). The choice is justified because the constant is the same for every state, so that energy differences, the only quantities that enter transition rates, are unchanged (Lesson 33, Exercise 10). A constant added to the Hamiltonian has no effect on the dynamics: it multiplies every state by a common phase e</w:t>
      </w:r>
      <w:r>
        <w:rPr>
          <w:vertAlign w:val="superscript"/>
        </w:rPr>
        <w:t>−iEt</w:t>
      </w:r>
      <w:r>
        <w:t>, which cancels in every probability. The vacuum energy matters only if gravity is included, since gravity couples to the total energy, and this is the origin of the cosmological constant problem, which is beyond this course.</w:t>
      </w:r>
    </w:p>
    <w:p>
      <w:r>
        <w:rPr>
          <w:b/>
          <w:i/>
        </w:rPr>
        <w:t>Worked example 2</w:t>
      </w:r>
    </w:p>
    <w:p>
      <w:r>
        <w:t>Normal order φ² for the free field.</w:t>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p>
    <w:p>
      <w:r>
        <w:t>Writing φ = φ⁺ + φ⁻ with φ⁺ = ∫d³p/(2π)³(2Ep)−1/2ape−ip·x containing annihilation operators and φ⁻ = ∫d³p/(2π)³(2Ep)−1/2ap†eip·x containing creation operators, φ² = φ⁺φ⁺ + φ⁺φ⁻ + φ⁻φ⁺ + φ⁻φ⁻, and</w:t>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r>
        <w:t>The middle term φ⁺φ⁻ is reordered to φ⁻φ⁺, which differs from the original by the commutator [φ⁺, φ⁻] = D(0), the infinite vacuum expectation value ⟨0|φ²|0⟩ of Lesson 34,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3"/>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32, Section 3.1).</w:t>
      </w:r>
    </w:p>
    <w:p>
      <w:pPr>
        <w:pStyle w:val="Heading3"/>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w:t>
      </w:r>
      <w:r>
        <w:rPr>
          <w:vertAlign w:val="subscript"/>
        </w:rPr>
        <w:t>j</w:t>
      </w:r>
      <w:r>
        <w:t>)] = [φ⁺(x₁), φ⁻(x</w:t>
      </w:r>
      <w:r>
        <w:rPr>
          <w:vertAlign w:val="subscript"/>
        </w:rPr>
        <w:t>j</w:t>
      </w:r>
      <w:r>
        <w:t>)] = D(x₁ − x</w:t>
      </w:r>
      <w:r>
        <w:rPr>
          <w:vertAlign w:val="subscript"/>
        </w:rPr>
        <w:t>j</w:t>
      </w:r>
      <w:r>
        <w:t>),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r>
        <w:rPr>
          <w:b/>
          <w:i/>
        </w:rPr>
        <w:t>Worked example 3</w:t>
      </w:r>
    </w:p>
    <w:p>
      <w:r>
        <w:t>Count the pairings of six fields.</w:t>
      </w:r>
    </w:p>
    <w:p>
      <w:r>
        <w:t>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3"/>
      </w:pPr>
      <w:r>
        <w:t>4.3 Coincident points</w:t>
      </w:r>
    </w:p>
    <w:p>
      <w:r>
        <w:t>Setting all the points equal in Section 4.2 gives ⟨0|φ(x)⁴|0⟩ = 3D(0)², which is infinite since D(0) diverges (Lesson 34,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3"/>
      </w:pPr>
      <w:r>
        <w:t>5.1 Properties of the vacuum</w:t>
      </w:r>
    </w:p>
    <w:p>
      <w:r>
        <w:t>The vacuum |0⟩ is the unique state annihilated by all a</w:t>
      </w:r>
      <w:r>
        <w:rPr>
          <w:vertAlign w:val="subscript"/>
        </w:rPr>
        <w:t>p</w:t>
      </w:r>
      <w:r>
        <w:t xml:space="preserve">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32, Worked example 3).</w:t>
      </w:r>
    </w:p>
    <w:p>
      <w:pPr>
        <w:pStyle w:val="Heading3"/>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w:t>
      </w:r>
      <w:r>
        <w:rPr>
          <w:vertAlign w:val="subscript"/>
        </w:rPr>
        <w:t>z</w:t>
      </w:r>
      <w:r>
        <w:t xml:space="preserve"> = nπ/a perpendicular to the plates, so the zero-point energy Σ(1/2)ω</w:t>
      </w:r>
      <w:r>
        <w:rPr>
          <w:vertAlign w:val="subscript"/>
        </w:rPr>
        <w:t>k</w:t>
      </w:r>
      <w:r>
        <w:t xml:space="preserve">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r>
        <w:rPr>
          <w:b/>
          <w:i/>
        </w:rPr>
        <w:t>Worked example 4</w:t>
      </w:r>
    </w:p>
    <w:p>
      <w:r>
        <w:t>Estimate the Casimir force per unit area for a = 1 μm.</w:t>
      </w:r>
    </w:p>
    <w:p>
      <w:r>
        <w:t>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33,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51)</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37</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59 and 60)</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w:t>
            </w:r>
            <w:r>
              <w:rPr>
                <w:vertAlign w:val="subscript"/>
              </w:rPr>
              <w:t>e</w:t>
            </w:r>
            <w:r>
              <w:t xml:space="preserve"> ⊗ ℱ</w:t>
            </w:r>
            <w:r>
              <w:rPr>
                <w:vertAlign w:val="subscript"/>
              </w:rPr>
              <w:t>ē</w:t>
            </w:r>
            <w:r>
              <w:t xml:space="preserve"> ⊗ ℱ</w:t>
            </w:r>
            <w:r>
              <w:rPr>
                <w:vertAlign w:val="subscript"/>
              </w:rPr>
              <w:t>γ</w:t>
            </w:r>
            <w:r>
              <w:t xml:space="preserve">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51)</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46 and 50)</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63)</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77)</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352"/>
        </w:numPr>
      </w:pPr>
      <w:r>
        <w:t>The Fock space is ℱ = ⊕ℋₙ, with ℋₙ the space of symmetric n-particle functions; symmetry follows from [a†, a†] = 0.</w:t>
      </w:r>
    </w:p>
    <w:p>
      <w:pPr>
        <w:pStyle w:val="ListNumber"/>
        <w:numPr>
          <w:ilvl w:val="0"/>
          <w:numId w:val="352"/>
        </w:numPr>
      </w:pPr>
      <w:r>
        <w:t>An n-particle state ∫ψ̃ a†⋯a†|0⟩/√n! has norm ∫|ψ̃|², the norm of the symmetrized wave function.</w:t>
      </w:r>
    </w:p>
    <w:p>
      <w:pPr>
        <w:pStyle w:val="ListNumber"/>
        <w:numPr>
          <w:ilvl w:val="0"/>
          <w:numId w:val="352"/>
        </w:numPr>
      </w:pPr>
      <w:r>
        <w:t>The completeness relation in the Fock space is a sum over sectors, with a factor 1/n! for n identical particles.</w:t>
      </w:r>
    </w:p>
    <w:p>
      <w:pPr>
        <w:pStyle w:val="ListNumber"/>
        <w:numPr>
          <w:ilvl w:val="0"/>
          <w:numId w:val="352"/>
        </w:numPr>
      </w:pPr>
      <w:r>
        <w:t>One-body operators have the form ∫o(p, q)a</w:t>
      </w:r>
      <w:r>
        <w:rPr>
          <w:vertAlign w:val="subscript"/>
        </w:rPr>
        <w:t>p†</w:t>
      </w:r>
      <w:r>
        <w:t>a</w:t>
      </w:r>
      <w:r>
        <w:rPr>
          <w:vertAlign w:val="subscript"/>
        </w:rPr>
        <w:t>q</w:t>
      </w:r>
      <w:r>
        <w:t xml:space="preserve"> and conserve particle number; operators with unequal numbers of a† and a change it.</w:t>
      </w:r>
    </w:p>
    <w:p>
      <w:pPr>
        <w:pStyle w:val="ListNumber"/>
        <w:numPr>
          <w:ilvl w:val="0"/>
          <w:numId w:val="352"/>
        </w:numPr>
      </w:pPr>
      <w:r>
        <w:t>Normal ordering places creation operators to the left, removes the zero-point energy, and gives ⟨0|:A:|0⟩ = 0; energy differences are unaffected.</w:t>
      </w:r>
    </w:p>
    <w:p>
      <w:pPr>
        <w:pStyle w:val="ListNumber"/>
        <w:numPr>
          <w:ilvl w:val="0"/>
          <w:numId w:val="352"/>
        </w:numPr>
      </w:pPr>
      <w:r>
        <w:t>The commutator [φ⁺(x), φ⁻(y)] = D(x − y) gives φ(x)φ(y) = :φ(x)φ(y): + D(x − y).</w:t>
      </w:r>
    </w:p>
    <w:p>
      <w:pPr>
        <w:pStyle w:val="ListNumber"/>
        <w:numPr>
          <w:ilvl w:val="0"/>
          <w:numId w:val="352"/>
        </w:numPr>
      </w:pPr>
      <w:r>
        <w:t>The vacuum expectation value of 2n free fields is the sum over the (2n − 1)!! pairings of products of contractions D</w:t>
      </w:r>
      <w:r>
        <w:rPr>
          <w:vertAlign w:val="subscript"/>
        </w:rPr>
        <w:t>ij</w:t>
      </w:r>
      <w:r>
        <w:t>, Wick’s theorem.</w:t>
      </w:r>
    </w:p>
    <w:p>
      <w:pPr>
        <w:pStyle w:val="ListNumber"/>
        <w:numPr>
          <w:ilvl w:val="0"/>
          <w:numId w:val="352"/>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⟨p′, q′|p, q⟩ = 4E</w:t>
            </w:r>
            <w:r>
              <w:rPr>
                <w:vertAlign w:val="subscript"/>
              </w:rPr>
              <w:t>p</w:t>
            </w:r>
            <w:r>
              <w:t>E</w:t>
            </w:r>
            <w:r>
              <w:rPr>
                <w:vertAlign w:val="subscript"/>
              </w:rPr>
              <w:t>q</w:t>
            </w:r>
            <w:r>
              <w:t>(2π)⁶[δ³(p′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|ψ⟩ = (1/√2)∫∫ d³pd³q/(2π)⁶ ψ̃(p, q)a</w:t>
            </w:r>
            <w:r>
              <w:rPr>
                <w:vertAlign w:val="subscript"/>
              </w:rPr>
              <w:t>p†</w:t>
            </w:r>
            <w:r>
              <w:t>a</w:t>
            </w:r>
            <w:r>
              <w:rPr>
                <w:vertAlign w:val="subscript"/>
              </w:rPr>
              <w:t>q†</w:t>
            </w:r>
            <w:r>
              <w:t>|0⟩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O = ∫∫d³pd³q/(2π)⁶ o(p, q)a</w:t>
            </w:r>
            <w:r>
              <w:rPr>
                <w:vertAlign w:val="subscript"/>
              </w:rPr>
              <w:t>p†</w:t>
            </w:r>
            <w:r>
              <w:t>a</w:t>
            </w:r>
            <w:r>
              <w:rPr>
                <w:vertAlign w:val="subscript"/>
              </w:rPr>
              <w:t>q</w:t>
            </w:r>
            <w:r>
              <w:t xml:space="preserve"> satisfies O a</w:t>
            </w:r>
            <w:r>
              <w:rPr>
                <w:vertAlign w:val="subscript"/>
              </w:rPr>
              <w:t>k†</w:t>
            </w:r>
            <w:r>
              <w:t>|0⟩ = ∫d³p/(2π)³ o(p, k)a</w:t>
            </w:r>
            <w:r>
              <w:rPr>
                <w:vertAlign w:val="subscript"/>
              </w:rPr>
              <w:t>p†</w:t>
            </w:r>
            <w:r>
              <w:t>|0⟩,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⟨0|:A:|0⟩ = 0 for any product A of at least one ladder operator, and compute :a</w:t>
            </w:r>
            <w:r>
              <w:rPr>
                <w:vertAlign w:val="subscript"/>
              </w:rPr>
              <w:t>p</w:t>
            </w:r>
            <w:r>
              <w:t>a</w:t>
            </w:r>
            <w:r>
              <w:rPr>
                <w:vertAlign w:val="subscript"/>
              </w:rPr>
              <w:t>q†</w:t>
            </w:r>
            <w:r>
              <w:t>:, :a</w:t>
            </w:r>
            <w:r>
              <w:rPr>
                <w:vertAlign w:val="subscript"/>
              </w:rPr>
              <w:t>p†</w:t>
            </w:r>
            <w:r>
              <w:t>a</w:t>
            </w:r>
            <w:r>
              <w:rPr>
                <w:vertAlign w:val="subscript"/>
              </w:rPr>
              <w:t>q</w:t>
            </w:r>
            <w:r>
              <w:t>:, and :a</w:t>
            </w:r>
            <w:r>
              <w:rPr>
                <w:vertAlign w:val="subscript"/>
              </w:rPr>
              <w:t>p†</w:t>
            </w:r>
            <w:r>
              <w:t>a</w:t>
            </w:r>
            <w:r>
              <w:rPr>
                <w:vertAlign w:val="subscript"/>
              </w:rPr>
              <w:t>q</w:t>
            </w:r>
            <w:r>
              <w:t>a</w:t>
            </w:r>
            <w:r>
              <w:rPr>
                <w:vertAlign w:val="subscript"/>
              </w:rPr>
              <w:t>r†</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Describe the Fock space of a complex scalar field, state the charge of the state a</w:t>
            </w:r>
            <w:r>
              <w:rPr>
                <w:vertAlign w:val="subscript"/>
              </w:rPr>
              <w:t>p†</w:t>
            </w:r>
            <w:r>
              <w:t>b</w:t>
            </w:r>
            <w:r>
              <w:rPr>
                <w:vertAlign w:val="subscript"/>
              </w:rPr>
              <w:t>q†</w:t>
            </w:r>
            <w:r>
              <w:t>|0⟩ and of a</w:t>
            </w:r>
            <w:r>
              <w:rPr>
                <w:vertAlign w:val="subscript"/>
              </w:rPr>
              <w:t>p†</w:t>
            </w:r>
            <w:r>
              <w:t>a</w:t>
            </w:r>
            <w:r>
              <w:rPr>
                <w:vertAlign w:val="subscript"/>
              </w:rPr>
              <w:t>q†</w:t>
            </w:r>
            <w:r>
              <w:t>|0⟩, and show that N</w:t>
            </w:r>
            <w:r>
              <w:rPr>
                <w:vertAlign w:val="subscript"/>
              </w:rPr>
              <w:t>a</w:t>
            </w:r>
            <w:r>
              <w:t xml:space="preserve"> and N</w:t>
            </w:r>
            <w:r>
              <w:rPr>
                <w:vertAlign w:val="subscript"/>
              </w:rPr>
              <w:t>b</w:t>
            </w:r>
            <w:r>
              <w:t xml:space="preserve">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a state annihilated by every a</w:t>
            </w:r>
            <w:r>
              <w:rPr>
                <w:vertAlign w:val="subscript"/>
              </w:rPr>
              <w:t>k</w:t>
            </w:r>
            <w:r>
              <w:t xml:space="preserve">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Using e</w:t>
            </w:r>
            <w:r>
              <w:rPr>
                <w:vertAlign w:val="superscript"/>
              </w:rPr>
              <w:t>iP·a</w:t>
            </w:r>
            <w:r>
              <w:t>|0⟩ = |0⟩ and φ(x + a) = e</w:t>
            </w:r>
            <w:r>
              <w:rPr>
                <w:vertAlign w:val="superscript"/>
              </w:rPr>
              <w:t>iP·a</w:t>
            </w:r>
            <w:r>
              <w:t>φ(x)e</w:t>
            </w:r>
            <w:r>
              <w:rPr>
                <w:vertAlign w:val="superscript"/>
              </w:rPr>
              <w:t>−iP·a</w:t>
            </w:r>
            <w:r>
              <w:t>,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number of states in Fock space with at most N</w:t>
            </w:r>
            <w:r>
              <w:rPr>
                <w:vertAlign w:val="subscript"/>
              </w:rPr>
              <w:t>max</w:t>
            </w:r>
            <w:r>
              <w:t xml:space="preserve"> quanta distributed among M modes is C(N</w:t>
            </w:r>
            <w:r>
              <w:rPr>
                <w:vertAlign w:val="subscript"/>
              </w:rPr>
              <w:t>max</w:t>
            </w:r>
            <w:r>
              <w:t xml:space="preserve"> + M, M), and evaluate it for M = 3, N</w:t>
            </w:r>
            <w:r>
              <w:rPr>
                <w:vertAlign w:val="subscript"/>
              </w:rPr>
              <w:t>max</w:t>
            </w:r>
            <w:r>
              <w:t xml:space="preserve"> = 2 by summing the sectors.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|p, q⟩ = √(2E</w:t>
      </w:r>
      <w:r>
        <w:rPr>
          <w:vertAlign w:val="subscript"/>
        </w:rPr>
        <w:t>p</w:t>
      </w:r>
      <w:r>
        <w:t>2E</w:t>
      </w:r>
      <w:r>
        <w:rPr>
          <w:vertAlign w:val="subscript"/>
        </w:rPr>
        <w:t>q</w:t>
      </w:r>
      <w:r>
        <w:t>)a</w:t>
      </w:r>
      <w:r>
        <w:rPr>
          <w:vertAlign w:val="subscript"/>
        </w:rPr>
        <w:t>p†</w:t>
      </w:r>
      <w:r>
        <w:t>a</w:t>
      </w:r>
      <w:r>
        <w:rPr>
          <w:vertAlign w:val="subscript"/>
        </w:rPr>
        <w:t>q†</w:t>
      </w:r>
      <w:r>
        <w:t>|0⟩ the bra is ⟨0|a</w:t>
      </w:r>
      <w:r>
        <w:rPr>
          <w:vertAlign w:val="subscript"/>
        </w:rPr>
        <w:t>q</w:t>
      </w:r>
      <w:r>
        <w:t>a</w:t>
      </w:r>
      <w:r>
        <w:rPr>
          <w:vertAlign w:val="subscript"/>
        </w:rPr>
        <w:t>p</w:t>
      </w:r>
      <w:r>
        <w:t>√(2E</w:t>
      </w:r>
      <w:r>
        <w:rPr>
          <w:vertAlign w:val="subscript"/>
        </w:rPr>
        <w:t>p</w:t>
      </w:r>
      <w:r>
        <w:t>2E</w:t>
      </w:r>
      <w:r>
        <w:rPr>
          <w:vertAlign w:val="subscript"/>
        </w:rPr>
        <w:t>q</w:t>
      </w:r>
      <w:r>
        <w:t>), so ⟨p′, q′|p, q⟩ = √(2E</w:t>
      </w:r>
      <w:r>
        <w:rPr>
          <w:vertAlign w:val="subscript"/>
        </w:rPr>
        <w:t>p′</w:t>
      </w:r>
      <w:r>
        <w:t>2E</w:t>
      </w:r>
      <w:r>
        <w:rPr>
          <w:vertAlign w:val="subscript"/>
        </w:rPr>
        <w:t>q′</w:t>
      </w:r>
      <w:r>
        <w:t>2E</w:t>
      </w:r>
      <w:r>
        <w:rPr>
          <w:vertAlign w:val="subscript"/>
        </w:rPr>
        <w:t>p</w:t>
      </w:r>
      <w:r>
        <w:t>2E</w:t>
      </w:r>
      <w:r>
        <w:rPr>
          <w:vertAlign w:val="subscript"/>
        </w:rPr>
        <w:t>q</w:t>
      </w:r>
      <w:r>
        <w:t>)⟨0|a</w:t>
      </w:r>
      <w:r>
        <w:rPr>
          <w:vertAlign w:val="subscript"/>
        </w:rPr>
        <w:t>q′</w:t>
      </w:r>
      <w:r>
        <w:t>a</w:t>
      </w:r>
      <w:r>
        <w:rPr>
          <w:vertAlign w:val="subscript"/>
        </w:rPr>
        <w:t>p′</w:t>
      </w:r>
      <w:r>
        <w:t>a</w:t>
      </w:r>
      <w:r>
        <w:rPr>
          <w:vertAlign w:val="subscript"/>
        </w:rPr>
        <w:t>p†</w:t>
      </w:r>
      <w:r>
        <w:t>a</w:t>
      </w:r>
      <w:r>
        <w:rPr>
          <w:vertAlign w:val="subscript"/>
        </w:rPr>
        <w:t>q†</w:t>
      </w:r>
      <w:r>
        <w:t>|0⟩. Using [a</w:t>
      </w:r>
      <w:r>
        <w:rPr>
          <w:vertAlign w:val="subscript"/>
        </w:rPr>
        <w:t>p</w:t>
      </w:r>
      <w:r>
        <w:t>, a</w:t>
      </w:r>
      <w:r>
        <w:rPr>
          <w:vertAlign w:val="subscript"/>
        </w:rPr>
        <w:t>q†</w:t>
      </w:r>
      <w:r>
        <w:t>] = (2π)³δ³ and a|0⟩ = 0,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On the support of either product of delta functions the energies match, so the square root is 4E</w:t>
      </w:r>
      <w:r>
        <w:rPr>
          <w:vertAlign w:val="subscript"/>
        </w:rPr>
        <w:t>p</w:t>
      </w:r>
      <w:r>
        <w:t>E</w:t>
      </w:r>
      <w:r>
        <w:rPr>
          <w:vertAlign w:val="subscript"/>
        </w:rPr>
        <w:t>q</w:t>
      </w:r>
      <w:r>
        <w:t>, and the result follows.</w:t>
      </w:r>
    </w:p>
    <w:p>
      <w:r>
        <w:rPr>
          <w:b/>
        </w:rPr>
        <w:t>2.</w:t>
      </w:r>
      <w:r>
        <w:t xml:space="preserve"> </w:t>
      </w:r>
      <w:r>
        <w:t>⟨ψ|ψ⟩ = (1/2)∫∫∫∫ψ̃*(p′, q′)ψ̃(p, q)⟨0|a</w:t>
      </w:r>
      <w:r>
        <w:rPr>
          <w:vertAlign w:val="subscript"/>
        </w:rPr>
        <w:t>q′</w:t>
      </w:r>
      <w:r>
        <w:t>a</w:t>
      </w:r>
      <w:r>
        <w:rPr>
          <w:vertAlign w:val="subscript"/>
        </w:rPr>
        <w:t>p′</w:t>
      </w:r>
      <w:r>
        <w:t>a</w:t>
      </w:r>
      <w:r>
        <w:rPr>
          <w:vertAlign w:val="subscript"/>
        </w:rPr>
        <w:t>p†</w:t>
      </w:r>
      <w:r>
        <w:t>a</w:t>
      </w:r>
      <w:r>
        <w:rPr>
          <w:vertAlign w:val="subscript"/>
        </w:rPr>
        <w:t>q†</w:t>
      </w:r>
      <w:r>
        <w:t>|0⟩ over the measures. The overlap has two terms, each giving ∫∫|ψ̃|² once, the second after relabeling p ↔ q and using the symmetry ψ̃(p, q) = ψ̃(q, p). So ⟨ψ|ψ⟩ = (1/2)(2)∫∫d³pd³q/(2π)⁶|ψ̃|² = ∫∫|ψ̃|².</w:t>
      </w:r>
    </w:p>
    <w:p>
      <w:r>
        <w:rPr>
          <w:b/>
        </w:rPr>
        <w:t>3.</w:t>
      </w:r>
      <w:r>
        <w:t xml:space="preserve"> </w:t>
      </w:r>
      <w:r>
        <w:t>Acting on |r, s⟩: (1/2)∫∫d³pd³q/((2π)⁶4E</w:t>
      </w:r>
      <w:r>
        <w:rPr>
          <w:vertAlign w:val="subscript"/>
        </w:rPr>
        <w:t>p</w:t>
      </w:r>
      <w:r>
        <w:t>E</w:t>
      </w:r>
      <w:r>
        <w:rPr>
          <w:vertAlign w:val="subscript"/>
        </w:rPr>
        <w:t>q</w:t>
      </w:r>
      <w:r>
        <w:t>)|p, q⟩⟨p, q|r, s⟩. With ⟨p, q|r, s⟩ = 4E</w:t>
      </w:r>
      <w:r>
        <w:rPr>
          <w:vertAlign w:val="subscript"/>
        </w:rPr>
        <w:t>p</w:t>
      </w:r>
      <w:r>
        <w:t>E</w:t>
      </w:r>
      <w:r>
        <w:rPr>
          <w:vertAlign w:val="subscript"/>
        </w:rPr>
        <w:t>q</w:t>
      </w:r>
      <w:r>
        <w:t>(2π)⁶[δ³(p − r)δ³(q − s) + δ³(p − s)δ³(q − r)] the integral gives (1/2)(|r, s⟩ + |s, r⟩). Since |s, r⟩ = |r, s⟩, this equals |r, s⟩, as required for the identity.</w:t>
      </w:r>
    </w:p>
    <w:p>
      <w:r>
        <w:rPr>
          <w:b/>
        </w:rPr>
        <w:t>4.</w:t>
      </w:r>
      <w:r>
        <w:t xml:space="preserve"> </w:t>
      </w:r>
      <w:r>
        <w:t>a</w:t>
      </w:r>
      <w:r>
        <w:rPr>
          <w:vertAlign w:val="subscript"/>
        </w:rPr>
        <w:t>q</w:t>
      </w:r>
      <w:r>
        <w:t>a</w:t>
      </w:r>
      <w:r>
        <w:rPr>
          <w:vertAlign w:val="subscript"/>
        </w:rPr>
        <w:t>k†</w:t>
      </w:r>
      <w:r>
        <w:t>|0⟩ = [a</w:t>
      </w:r>
      <w:r>
        <w:rPr>
          <w:vertAlign w:val="subscript"/>
        </w:rPr>
        <w:t>q</w:t>
      </w:r>
      <w:r>
        <w:t>, a</w:t>
      </w:r>
      <w:r>
        <w:rPr>
          <w:vertAlign w:val="subscript"/>
        </w:rPr>
        <w:t>k†</w:t>
      </w:r>
      <w:r>
        <w:t>]|0⟩ = (2π)³δ³(q − k)|0⟩. So Oa</w:t>
      </w:r>
      <w:r>
        <w:rPr>
          <w:vertAlign w:val="subscript"/>
        </w:rPr>
        <w:t>k†</w:t>
      </w:r>
      <w:r>
        <w:t>|0⟩ = ∫∫d³pd³q/(2π)⁶o(p, q)a</w:t>
      </w:r>
      <w:r>
        <w:rPr>
          <w:vertAlign w:val="subscript"/>
        </w:rPr>
        <w:t>p†</w:t>
      </w:r>
      <w:r>
        <w:t>(2π)³δ³(q − k)|0⟩ = ∫d³p/(2π)³o(p, k)a</w:t>
      </w:r>
      <w:r>
        <w:rPr>
          <w:vertAlign w:val="subscript"/>
        </w:rPr>
        <w:t>p†</w:t>
      </w:r>
      <w:r>
        <w:t>|0⟩. For the number operator, o(p, q) = (2π)³δ³(p − q), which gives Na</w:t>
      </w:r>
      <w:r>
        <w:rPr>
          <w:vertAlign w:val="subscript"/>
        </w:rPr>
        <w:t>k†</w:t>
      </w:r>
      <w:r>
        <w:t>|0⟩ = a</w:t>
      </w:r>
      <w:r>
        <w:rPr>
          <w:vertAlign w:val="subscript"/>
        </w:rPr>
        <w:t>k†</w:t>
      </w:r>
      <w:r>
        <w:t>|0⟩.</w:t>
      </w:r>
    </w:p>
    <w:p>
      <w:r>
        <w:rPr>
          <w:b/>
        </w:rPr>
        <w:t>5.</w:t>
      </w:r>
      <w:r>
        <w:t xml:space="preserve"> </w:t>
      </w:r>
      <w:r>
        <w:t>Each term of :A: has the form (creation operators)(annihilation operators). If there is at least one annihilation operator, it stands at the right and gives a</w:t>
      </w:r>
      <w:r>
        <w:rPr>
          <w:vertAlign w:val="subscript"/>
        </w:rPr>
        <w:t>p</w:t>
      </w:r>
      <w:r>
        <w:t>|0⟩ = 0. If there are none, there is at least one creation operator at the left, and ⟨0|a</w:t>
      </w:r>
      <w:r>
        <w:rPr>
          <w:vertAlign w:val="subscript"/>
        </w:rPr>
        <w:t>p†</w:t>
      </w:r>
      <w:r>
        <w:t xml:space="preserve"> = 0. So ⟨0|:A:|0⟩ = 0. Explicitly, :a</w:t>
      </w:r>
      <w:r>
        <w:rPr>
          <w:vertAlign w:val="subscript"/>
        </w:rPr>
        <w:t>p</w:t>
      </w:r>
      <w:r>
        <w:t>a</w:t>
      </w:r>
      <w:r>
        <w:rPr>
          <w:vertAlign w:val="subscript"/>
        </w:rPr>
        <w:t>q†</w:t>
      </w:r>
      <w:r>
        <w:t>: = a</w:t>
      </w:r>
      <w:r>
        <w:rPr>
          <w:vertAlign w:val="subscript"/>
        </w:rPr>
        <w:t>q†</w:t>
      </w:r>
      <w:r>
        <w:t>a</w:t>
      </w:r>
      <w:r>
        <w:rPr>
          <w:vertAlign w:val="subscript"/>
        </w:rPr>
        <w:t>p</w:t>
      </w:r>
      <w:r>
        <w:t>, :a</w:t>
      </w:r>
      <w:r>
        <w:rPr>
          <w:vertAlign w:val="subscript"/>
        </w:rPr>
        <w:t>p†</w:t>
      </w:r>
      <w:r>
        <w:t>a</w:t>
      </w:r>
      <w:r>
        <w:rPr>
          <w:vertAlign w:val="subscript"/>
        </w:rPr>
        <w:t>q</w:t>
      </w:r>
      <w:r>
        <w:t>: = a</w:t>
      </w:r>
      <w:r>
        <w:rPr>
          <w:vertAlign w:val="subscript"/>
        </w:rPr>
        <w:t>p†</w:t>
      </w:r>
      <w:r>
        <w:t>a</w:t>
      </w:r>
      <w:r>
        <w:rPr>
          <w:vertAlign w:val="subscript"/>
        </w:rPr>
        <w:t>q</w:t>
      </w:r>
      <w:r>
        <w:t>, and :a</w:t>
      </w:r>
      <w:r>
        <w:rPr>
          <w:vertAlign w:val="subscript"/>
        </w:rPr>
        <w:t>p†</w:t>
      </w:r>
      <w:r>
        <w:t>a</w:t>
      </w:r>
      <w:r>
        <w:rPr>
          <w:vertAlign w:val="subscript"/>
        </w:rPr>
        <w:t>q</w:t>
      </w:r>
      <w:r>
        <w:t>a</w:t>
      </w:r>
      <w:r>
        <w:rPr>
          <w:vertAlign w:val="subscript"/>
        </w:rPr>
        <w:t>r†</w:t>
      </w:r>
      <w:r>
        <w:t>: = a</w:t>
      </w:r>
      <w:r>
        <w:rPr>
          <w:vertAlign w:val="subscript"/>
        </w:rPr>
        <w:t>p†</w:t>
      </w:r>
      <w:r>
        <w:t>a</w:t>
      </w:r>
      <w:r>
        <w:rPr>
          <w:vertAlign w:val="subscript"/>
        </w:rPr>
        <w:t>r†</w:t>
      </w:r>
      <w:r>
        <w:t>a</w:t>
      </w:r>
      <w:r>
        <w:rPr>
          <w:vertAlign w:val="subscript"/>
        </w:rPr>
        <w:t>q</w:t>
      </w:r>
      <w:r>
        <w:t>.</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w:t>
      </w:r>
      <w:r>
        <w:rPr>
          <w:vertAlign w:val="subscript"/>
        </w:rPr>
        <w:t>p</w:t>
      </w:r>
      <w:r>
        <w:t>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∫d³p/((2π)³2E</w:t>
      </w:r>
      <w:r>
        <w:rPr>
          <w:vertAlign w:val="subscript"/>
        </w:rPr>
        <w:t>p</w:t>
      </w:r>
      <w:r>
        <w:t>)e</w:t>
      </w:r>
      <w:r>
        <w:rPr>
          <w:vertAlign w:val="superscript"/>
        </w:rPr>
        <w:t>−ip·(x−y)</w:t>
      </w:r>
      <w:r>
        <w:t xml:space="preserve">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w:t>
      </w:r>
      <w:r>
        <w:rPr>
          <w:vertAlign w:val="subscript"/>
        </w:rPr>
        <w:t>i</w:t>
      </w:r>
      <w:r>
        <w:t>φ</w:t>
      </w:r>
      <w:r>
        <w:rPr>
          <w:vertAlign w:val="subscript"/>
        </w:rPr>
        <w:t>j</w:t>
      </w:r>
      <w:r>
        <w:t>⟩ = D</w:t>
      </w:r>
      <w:r>
        <w:rPr>
          <w:vertAlign w:val="subscript"/>
        </w:rPr>
        <w:t>ij</w:t>
      </w:r>
      <w:r>
        <w:t>, so the result is D₁₂D₃₄ + D₁₃D₂₄ + D₁₄D₂₃.</w:t>
      </w:r>
    </w:p>
    <w:p>
      <w:r>
        <w:rPr>
          <w:b/>
        </w:rPr>
        <w:t>9.</w:t>
      </w:r>
      <w:r>
        <w:t xml:space="preserve"> </w:t>
      </w:r>
      <w:r>
        <w:t>With x₁ = x₂ = x₃ = x₄ = x, each D</w:t>
      </w:r>
      <w:r>
        <w:rPr>
          <w:vertAlign w:val="subscript"/>
        </w:rPr>
        <w:t>ij</w:t>
      </w:r>
      <w:r>
        <w:t xml:space="preserve"> = D(0), so the sum is 3D(0)². Since D(0) = ⟨0|φ²|0⟩ = ∫d³p/((2π)³2E</w:t>
      </w:r>
      <w:r>
        <w:rPr>
          <w:vertAlign w:val="subscript"/>
        </w:rPr>
        <w:t>p</w:t>
      </w:r>
      <w:r>
        <w:t>)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w:t>
      </w:r>
      <w:r>
        <w:rPr>
          <w:vertAlign w:val="subscript"/>
        </w:rPr>
        <w:t>a</w:t>
      </w:r>
      <w:r>
        <w:t xml:space="preserve"> ⊗ ℱ</w:t>
      </w:r>
      <w:r>
        <w:rPr>
          <w:vertAlign w:val="subscript"/>
        </w:rPr>
        <w:t>b</w:t>
      </w:r>
      <w:r>
        <w:t>, states specified by occupation numbers of a and b quanta. With Q = Q₀(N</w:t>
      </w:r>
      <w:r>
        <w:rPr>
          <w:vertAlign w:val="subscript"/>
        </w:rPr>
        <w:t>a</w:t>
      </w:r>
      <w:r>
        <w:t xml:space="preserve"> − N</w:t>
      </w:r>
      <w:r>
        <w:rPr>
          <w:vertAlign w:val="subscript"/>
        </w:rPr>
        <w:t>b</w:t>
      </w:r>
      <w:r>
        <w:t>), the state a</w:t>
      </w:r>
      <w:r>
        <w:rPr>
          <w:vertAlign w:val="subscript"/>
        </w:rPr>
        <w:t>p†</w:t>
      </w:r>
      <w:r>
        <w:t>b</w:t>
      </w:r>
      <w:r>
        <w:rPr>
          <w:vertAlign w:val="subscript"/>
        </w:rPr>
        <w:t>q†</w:t>
      </w:r>
      <w:r>
        <w:t>|0⟩ has charge Q₀(1 − 1) = 0, and a</w:t>
      </w:r>
      <w:r>
        <w:rPr>
          <w:vertAlign w:val="subscript"/>
        </w:rPr>
        <w:t>p†</w:t>
      </w:r>
      <w:r>
        <w:t>a</w:t>
      </w:r>
      <w:r>
        <w:rPr>
          <w:vertAlign w:val="subscript"/>
        </w:rPr>
        <w:t>q†</w:t>
      </w:r>
      <w:r>
        <w:t>|0⟩ has charge 2Q₀. Since [a, b] = [a, b†] = 0, the number operators N</w:t>
      </w:r>
      <w:r>
        <w:rPr>
          <w:vertAlign w:val="subscript"/>
        </w:rPr>
        <w:t>a</w:t>
      </w:r>
      <w:r>
        <w:t xml:space="preserve"> = ∫a†a and N</w:t>
      </w:r>
      <w:r>
        <w:rPr>
          <w:vertAlign w:val="subscript"/>
        </w:rPr>
        <w:t>b</w:t>
      </w:r>
      <w:r>
        <w:t xml:space="preserve"> = ∫b†b commute.</w:t>
      </w:r>
    </w:p>
    <w:p>
      <w:r>
        <w:rPr>
          <w:b/>
        </w:rPr>
        <w:t>13.</w:t>
      </w:r>
      <w:r>
        <w:t xml:space="preserve"> </w:t>
      </w:r>
      <w:r>
        <w:t>Expand |ψ⟩ in the occupation number basis, |ψ⟩ = Σc</w:t>
      </w:r>
      <w:r>
        <w:rPr>
          <w:vertAlign w:val="subscript"/>
        </w:rPr>
        <w:t>n</w:t>
      </w:r>
      <w:r>
        <w:t>|{n}⟩. Then a</w:t>
      </w:r>
      <w:r>
        <w:rPr>
          <w:vertAlign w:val="subscript"/>
        </w:rPr>
        <w:t>k</w:t>
      </w:r>
      <w:r>
        <w:t>|ψ⟩ = Σc</w:t>
      </w:r>
      <w:r>
        <w:rPr>
          <w:vertAlign w:val="subscript"/>
        </w:rPr>
        <w:t>n</w:t>
      </w:r>
      <w:r>
        <w:t>√(n</w:t>
      </w:r>
      <w:r>
        <w:rPr>
          <w:vertAlign w:val="subscript"/>
        </w:rPr>
        <w:t>k</w:t>
      </w:r>
      <w:r>
        <w:t>)|{n} with n</w:t>
      </w:r>
      <w:r>
        <w:rPr>
          <w:vertAlign w:val="subscript"/>
        </w:rPr>
        <w:t>k</w:t>
      </w:r>
      <w:r>
        <w:t xml:space="preserve"> lowered by 1⟩. Different {n} with n</w:t>
      </w:r>
      <w:r>
        <w:rPr>
          <w:vertAlign w:val="subscript"/>
        </w:rPr>
        <w:t>k</w:t>
      </w:r>
      <w:r>
        <w:t xml:space="preserve"> ≥ 1 give different states, so a</w:t>
      </w:r>
      <w:r>
        <w:rPr>
          <w:vertAlign w:val="subscript"/>
        </w:rPr>
        <w:t>k</w:t>
      </w:r>
      <w:r>
        <w:t>|ψ⟩ = 0 requires c</w:t>
      </w:r>
      <w:r>
        <w:rPr>
          <w:vertAlign w:val="subscript"/>
        </w:rPr>
        <w:t>n</w:t>
      </w:r>
      <w:r>
        <w:t>√(n</w:t>
      </w:r>
      <w:r>
        <w:rPr>
          <w:vertAlign w:val="subscript"/>
        </w:rPr>
        <w:t>k</w:t>
      </w:r>
      <w:r>
        <w:t>) = 0, that is c</w:t>
      </w:r>
      <w:r>
        <w:rPr>
          <w:vertAlign w:val="subscript"/>
        </w:rPr>
        <w:t>n</w:t>
      </w:r>
      <w:r>
        <w:t xml:space="preserve"> = 0 whenever n</w:t>
      </w:r>
      <w:r>
        <w:rPr>
          <w:vertAlign w:val="subscript"/>
        </w:rPr>
        <w:t>k</w:t>
      </w:r>
      <w:r>
        <w:t xml:space="preserve"> ≥ 1. Requiring this for every k leaves only the component with all n</w:t>
      </w:r>
      <w:r>
        <w:rPr>
          <w:vertAlign w:val="subscript"/>
        </w:rPr>
        <w:t>k</w:t>
      </w:r>
      <w:r>
        <w:t xml:space="preserve"> = 0, so |ψ⟩ = c|0⟩.</w:t>
      </w:r>
    </w:p>
    <w:p>
      <w:r>
        <w:rPr>
          <w:b/>
        </w:rPr>
        <w:t>14.</w:t>
      </w:r>
      <w:r>
        <w:t xml:space="preserve"> </w:t>
      </w:r>
      <w:r>
        <w:t>Since P</w:t>
      </w:r>
      <w:r>
        <w:rPr>
          <w:vertAlign w:val="superscript"/>
        </w:rPr>
        <w:t>μ</w:t>
      </w:r>
      <w:r>
        <w:t>|0⟩ = 0 in the normal-ordered convention, e</w:t>
      </w:r>
      <w:r>
        <w:rPr>
          <w:vertAlign w:val="superscript"/>
        </w:rPr>
        <w:t>iP·a</w:t>
      </w:r>
      <w:r>
        <w:t>|0⟩ = |0⟩ and ⟨0|e</w:t>
      </w:r>
      <w:r>
        <w:rPr>
          <w:vertAlign w:val="superscript"/>
        </w:rPr>
        <w:t>−iP·a</w:t>
      </w:r>
      <w:r>
        <w:t xml:space="preserve"> = ⟨0|. Then ⟨0|φ(x + a)φ(y + a)|0⟩ = ⟨0|e</w:t>
      </w:r>
      <w:r>
        <w:rPr>
          <w:vertAlign w:val="superscript"/>
        </w:rPr>
        <w:t>iP·a</w:t>
      </w:r>
      <w:r>
        <w:t>φ(x)e</w:t>
      </w:r>
      <w:r>
        <w:rPr>
          <w:vertAlign w:val="superscript"/>
        </w:rPr>
        <w:t>−iP·a</w:t>
      </w:r>
      <w:r>
        <w:t>e</w:t>
      </w:r>
      <w:r>
        <w:rPr>
          <w:vertAlign w:val="superscript"/>
        </w:rPr>
        <w:t>iP·a</w:t>
      </w:r>
      <w:r>
        <w:t>φ(y)e</w:t>
      </w:r>
      <w:r>
        <w:rPr>
          <w:vertAlign w:val="superscript"/>
        </w:rPr>
        <w:t>−iP·a</w:t>
      </w:r>
      <w:r>
        <w:t>|0⟩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w:t>
      </w:r>
      <w:r>
        <w:rPr>
          <w:vertAlign w:val="subscript"/>
        </w:rPr>
        <w:t>max</w:t>
      </w:r>
      <w:r>
        <w:t xml:space="preserve"> gives Σ</w:t>
      </w:r>
      <w:r>
        <w:rPr>
          <w:vertAlign w:val="subscript"/>
        </w:rPr>
        <w:t>N</w:t>
      </w:r>
      <w:r>
        <w:t xml:space="preserve"> C(N + M − 1, N) = C(N</w:t>
      </w:r>
      <w:r>
        <w:rPr>
          <w:vertAlign w:val="subscript"/>
        </w:rPr>
        <w:t>max</w:t>
      </w:r>
      <w:r>
        <w:t xml:space="preserve"> + M, M), by the hockey stick identity. For M = 3 and N</w:t>
      </w:r>
      <w:r>
        <w:rPr>
          <w:vertAlign w:val="subscript"/>
        </w:rPr>
        <w:t>max</w:t>
      </w:r>
      <w:r>
        <w:t xml:space="preserve"> = 2: 1 + 3 + 6 = 10 = C(5, 3) =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6">
        <w:r>
          <w:rPr>
            <w:rStyle w:val="Hyperlink"/>
            <w:color w:val="0563C1"/>
            <w:u w:val="single"/>
          </w:rPr>
          <w:t xml:space="preserve">Lesson 36</w:t>
        </w:r>
      </w:hyperlink>
      <w:r>
        <w:t xml:space="preserve"> quantizes the Dirac field. The four steps of </w:t>
      </w:r>
      <w:hyperlink w:anchor="Lesson32">
        <w:r>
          <w:rPr>
            <w:rStyle w:val="Hyperlink"/>
            <w:color w:val="0563C1"/>
            <w:u w:val="single"/>
          </w:rPr>
          <w:t xml:space="preserve">Lesson 32</w:t>
        </w:r>
      </w:hyperlink>
      <w:r>
        <w:t xml:space="preserve"> are repeated, but with anticommutators in place of commutators, giving fermionic ladder operators, a Hamiltonian bounded below, and antiparticles as independent excitations.</w:t>
      </w:r>
    </w:p>
    <w:p>
      <w:r>
        <w:br w:type="page"/>
      </w:r>
    </w:p>
    <w:p>
      <w:bookmarkStart w:id="1036" w:name="Lesson36"/>
      <w:pPr>
        <w:pStyle w:val="Heading1"/>
      </w:pPr>
      <w:r>
        <w:t>Lesson 36: Quantizing the Dirac Field</w:t>
      </w:r>
      <w:bookmarkEnd w:id="1036"/>
    </w:p>
    <w:p>
      <w:pPr>
        <w:pStyle w:val="Heading2"/>
      </w:pPr>
      <w:r>
        <w:t>How to use this lesson</w:t>
      </w:r>
    </w:p>
    <w:p>
      <w:r>
        <w:t>Lesson 32 outlined the program of canonical quantization, and Lesson 33 carried it out for the real scalar field. This lesson carries it out for the Dirac field, the field whose quanta are the electron and the positron. Everything the earlier lessons in Part III promised is delivered here. The negative-energy solutions of Lesson 20 become the creation operators of antiparticles, the positive-definite current of Lesson 24 becomes the charge operator, the spinors u and v become the amplitudes that connect the field to its one-particle states, and the exclusion principle of Lesson 17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37.</w:t>
      </w:r>
    </w:p>
    <w:p>
      <w:r>
        <w:t xml:space="preserve">Expect eight to ten focused hours. The algebra of Sections 3 and 4 is longer than in </w:t>
      </w:r>
      <w:hyperlink w:anchor="Lesson33">
        <w:r>
          <w:rPr>
            <w:rStyle w:val="Hyperlink"/>
            <w:color w:val="0563C1"/>
            <w:u w:val="single"/>
          </w:rPr>
          <w:t xml:space="preserve">Lesson 33</w:t>
        </w:r>
      </w:hyperlink>
      <w:r>
        <w:t>, because the spinor identities have to be checked, but every step is a direct calculation.</w:t>
      </w:r>
    </w:p>
    <w:p>
      <w:pPr>
        <w:pStyle w:val="Heading3"/>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w:t>
      </w:r>
      <w:r>
        <w:rPr>
          <w:vertAlign w:val="subscript"/>
        </w:rPr>
        <w:t>p,s</w:t>
      </w:r>
      <w:r>
        <w:t xml:space="preserve"> and d</w:t>
      </w:r>
      <w:r>
        <w:rPr>
          <w:vertAlign w:val="subscript"/>
        </w:rPr>
        <w:t>p,s</w:t>
      </w:r>
      <w:r>
        <w:t>†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20, and list which operator creates or destroys which particle.</w:t>
      </w:r>
    </w:p>
    <w:p>
      <w:pPr>
        <w:pStyle w:val="ListBullet"/>
      </w:pPr>
      <w:r>
        <w:t>Explain why commutation relations would give a Hamiltonian unbounded below, and compute the vacuum energy of the Dirac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22)</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20)</w:t>
            </w:r>
          </w:p>
        </w:tc>
      </w:tr>
      <w:tr>
        <w:tc>
          <w:tcPr>
            <w:tcW w:type="dxa" w:w="2160"/>
            <w:vAlign w:val="center"/>
            <w:tcMar>
              <w:top w:w="100" w:type="dxa"/>
              <w:start w:w="100" w:type="dxa"/>
              <w:bottom w:w="100" w:type="dxa"/>
              <w:end w:w="100" w:type="dxa"/>
            </w:tcMar>
          </w:tcPr>
          <w:p>
            <w:r>
              <w:t>u</w:t>
            </w:r>
            <w:r>
              <w:rPr>
                <w:vertAlign w:val="subscript"/>
              </w:rPr>
              <w:t>s</w:t>
            </w:r>
            <w:r>
              <w:t>(p), v</w:t>
            </w:r>
            <w:r>
              <w:rPr>
                <w:vertAlign w:val="subscript"/>
              </w:rPr>
              <w:t>s</w:t>
            </w:r>
            <w:r>
              <w:t>(p)</w:t>
            </w:r>
          </w:p>
        </w:tc>
        <w:tc>
          <w:tcPr>
            <w:tcW w:type="dxa" w:w="7632"/>
            <w:vAlign w:val="center"/>
            <w:tcMar>
              <w:top w:w="100" w:type="dxa"/>
              <w:start w:w="100" w:type="dxa"/>
              <w:bottom w:w="100" w:type="dxa"/>
              <w:end w:w="100" w:type="dxa"/>
            </w:tcMar>
          </w:tcPr>
          <w:p>
            <w:r>
              <w:t>Spinors of Lesson 20 with u†u = v†v = 2E</w:t>
            </w:r>
            <w:r>
              <w:rPr>
                <w:vertAlign w:val="subscript"/>
              </w:rPr>
              <w:t>p</w:t>
            </w:r>
            <w:r>
              <w:t>; s = 1, 2 labels the two-spinor χ</w:t>
            </w:r>
            <w:r>
              <w:rPr>
                <w:vertAlign w:val="subscript"/>
              </w:rPr>
              <w:t>s</w:t>
            </w:r>
          </w:p>
        </w:tc>
      </w:tr>
      <w:tr>
        <w:tc>
          <w:tcPr>
            <w:tcW w:type="dxa" w:w="2160"/>
            <w:vAlign w:val="center"/>
            <w:shd w:fill="EAF2F8"/>
            <w:tcMar>
              <w:top w:w="100" w:type="dxa"/>
              <w:start w:w="100" w:type="dxa"/>
              <w:bottom w:w="100" w:type="dxa"/>
              <w:end w:w="100" w:type="dxa"/>
            </w:tcMar>
          </w:tcPr>
          <w:p>
            <w:r>
              <w:t>b</w:t>
            </w:r>
            <w:r>
              <w:rPr>
                <w:vertAlign w:val="subscript"/>
              </w:rPr>
              <w:t>p,s</w:t>
            </w:r>
            <w:r>
              <w:t>, d</w:t>
            </w:r>
            <w:r>
              <w:rPr>
                <w:vertAlign w:val="subscript"/>
              </w:rPr>
              <w:t>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w:t>
            </w:r>
            <w:r>
              <w:rPr>
                <w:vertAlign w:val="subscript"/>
              </w:rPr>
              <w:t>b</w:t>
            </w:r>
            <w:r>
              <w:t>, N</w:t>
            </w:r>
            <w:r>
              <w:rPr>
                <w:vertAlign w:val="subscript"/>
              </w:rPr>
              <w:t>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w:t>
            </w:r>
            <w:r>
              <w:rPr>
                <w:vertAlign w:val="subscript"/>
              </w:rPr>
              <w:t>p</w:t>
            </w:r>
            <w:r>
              <w:t>) b</w:t>
            </w:r>
            <w:r>
              <w:rPr>
                <w:vertAlign w:val="subscript"/>
              </w:rPr>
              <w:t>p,s</w:t>
            </w:r>
            <w:r>
              <w:t>†|0⟩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w:t>
            </w:r>
            <w:r>
              <w:rPr>
                <w:vertAlign w:val="subscript"/>
              </w:rPr>
              <w:t>p</w:t>
            </w:r>
            <w:r>
              <w:t>) d</w:t>
            </w:r>
            <w:r>
              <w:rPr>
                <w:vertAlign w:val="subscript"/>
              </w:rPr>
              <w:t>p,s</w:t>
            </w:r>
            <w:r>
              <w:t>†|0⟩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31)</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Dirac field is expanded in operators b (destroy electrons) and d† (create positrons) that anticommute, {b, b†} = (2π)³δ³; no state holds two identical fermions.</w:t>
            </w:r>
          </w:p>
          <w:p>
            <w:pPr>
              <w:spacing w:after="60"/>
            </w:pPr>
            <w:r>
              <w:t>These operators are the electron lines of every diagram; the anticommutation is the origin of the relative minus signs in Lessons 55 and 63.</w:t>
            </w:r>
          </w:p>
        </w:tc>
      </w:tr>
    </w:tbl>
    <w:p>
      <w:pPr>
        <w:spacing w:after="80"/>
      </w:pPr>
    </w:p>
    <w:p>
      <w:pPr>
        <w:pStyle w:val="Heading2"/>
      </w:pPr>
      <w:r>
        <w:t>1 The classical field and the plan</w:t>
      </w:r>
    </w:p>
    <w:p>
      <w:pPr>
        <w:pStyle w:val="Heading3"/>
      </w:pPr>
      <w:r>
        <w:t>1.1 What Part IV supplied</w:t>
      </w:r>
    </w:p>
    <w:p>
      <w:r>
        <w:t>Step 1 of canonical quantization, the classical field theory, was completed in Lessons 26 through 30. The Lagrangian density is ℒ = ψ̄(iγ</w:t>
      </w:r>
      <w:r>
        <w:rPr>
          <w:vertAlign w:val="superscript"/>
        </w:rPr>
        <w:t>μ</w:t>
      </w:r>
      <w:r>
        <w:t>∂</w:t>
      </w:r>
      <w:r>
        <w:rPr>
          <w:vertAlign w:val="subscript"/>
        </w:rPr>
        <w:t>μ</w:t>
      </w:r>
      <w:r>
        <w:t xml:space="preserve"> − m)ψ = iψ†ψ̇ + iψ̄γⁱ∂ᵢψ − mψ̄ψ, the momentum conjugate to ψ is π</w:t>
      </w:r>
      <w:r>
        <w:rPr>
          <w:vertAlign w:val="subscript"/>
        </w:rPr>
        <w:t>ψ</w:t>
      </w:r>
      <w:r>
        <w:t xml:space="preserve"> = iψ† (Lesson 26, Section 5.3), the Hamiltonian is H = ∫d³x ψ†hψ with h = −iα·∇ + βm, the momentum is P = ∫d³x ψ†(−i∇)ψ (Lesson 30), and the conserved charge is proportional to ∫d³x ψ†ψ, whose density is positive definite (Lesson 24). The field ψ has four complex components, and unlike the scalar field it is complex without any reality condition: ψ and ψ† are independent of each other except that one is the conjugate of the other.</w:t>
      </w:r>
    </w:p>
    <w:p>
      <w:pPr>
        <w:pStyle w:val="Heading3"/>
      </w:pPr>
      <w:r>
        <w:t>1.2 The plan</w:t>
      </w:r>
    </w:p>
    <w:p>
      <w:r>
        <w:t xml:space="preserve">The four steps of </w:t>
      </w:r>
      <w:hyperlink w:anchor="Lesson32">
        <w:r>
          <w:rPr>
            <w:rStyle w:val="Hyperlink"/>
            <w:color w:val="0563C1"/>
            <w:u w:val="single"/>
          </w:rPr>
          <w:t xml:space="preserve">Lesson 32</w:t>
        </w:r>
      </w:hyperlink>
      <w:r>
        <w:t xml:space="preserve">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Sup>
            <m:e>
              <m:r>
                <m:t xml:space="preserve">ψ</m:t>
              </m:r>
            </m:e>
            <m:sub>
              <m:r>
                <m:t xml:space="preserve">b</m:t>
              </m:r>
            </m:sub>
            <m:sup>
              <m:r>
                <m:t xml:space="preserve">†</m:t>
              </m:r>
            </m:sup>
          </m:sSubSup>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Sup>
            <m:e>
              <m:r>
                <m:t xml:space="preserve">ψ</m:t>
              </m:r>
            </m:e>
            <m:sub>
              <m:r>
                <m:t xml:space="preserve">a</m:t>
              </m:r>
            </m:sub>
            <m:sup>
              <m:r>
                <m:t xml:space="preserve">†</m:t>
              </m:r>
            </m:sup>
          </m:sSubSup>
          <m:r>
            <m:t xml:space="preserve">,</m:t>
          </m:r>
          <m:sSubSup>
            <m:e>
              <m:r>
                <m:t xml:space="preserve">ψ</m:t>
              </m:r>
            </m:e>
            <m:sub>
              <m:r>
                <m:t xml:space="preserve">b</m:t>
              </m:r>
            </m:sub>
            <m:sup>
              <m:r>
                <m:t xml:space="preserve">†</m:t>
              </m:r>
            </m:sup>
          </m:sSubSup>
          <m:r>
            <m:t xml:space="preserve">}</m:t>
          </m:r>
          <m:r>
            <m:t xml:space="preserve">=</m:t>
          </m:r>
          <m:r>
            <m:t xml:space="preserve">0</m:t>
          </m:r>
        </m:oMath>
      </m:oMathPara>
    </w:p>
    <w:p>
      <w:r>
        <w:t>Here a and b are Dirac indices. The relation has the form of the scalar relation [φ, π] = iδ³ with π = iψ†, and it is the anticommutator, not the commutator, that Lesson 37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3"/>
      </w:pPr>
      <w:r>
        <w:t>2.1 The algebra</w:t>
      </w:r>
    </w:p>
    <w:p>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12, where [a, a†] = 1 gives an infinite ladder |n⟩ = (a†)ⁿ|0⟩/√n!. The fermionic ladder stops after one step. This is the exclusion principle of Lesson 17 in its simplest form, and it holds with no reference to wave functions, as a consequence of (c†)² = 0.</w:t>
      </w:r>
    </w:p>
    <w:p>
      <w:r>
        <w:rPr>
          <w:b/>
          <w:i/>
        </w:rPr>
        <w:t>Worked example 1</w:t>
      </w:r>
    </w:p>
    <w:p>
      <w:r>
        <w:t>Show that the two forms H = ωc†c and H = (ω/2)(c†c − cc†) differ by a constant, and find the lowest energy of the second.</w:t>
      </w:r>
    </w:p>
    <w:p>
      <w:r>
        <w:t>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3"/>
      </w:pPr>
      <w:r>
        <w:t>2.2 Several modes</w:t>
      </w:r>
    </w:p>
    <w:p>
      <w:r>
        <w:t>For several modes, {c</w:t>
      </w:r>
      <w:r>
        <w:rPr>
          <w:vertAlign w:val="subscript"/>
        </w:rPr>
        <w:t>i</w:t>
      </w:r>
      <w:r>
        <w:t>, c</w:t>
      </w:r>
      <w:r>
        <w:rPr>
          <w:vertAlign w:val="subscript"/>
        </w:rPr>
        <w:t>j†</w:t>
      </w:r>
      <w:r>
        <w:t>} = δ</w:t>
      </w:r>
      <w:r>
        <w:rPr>
          <w:vertAlign w:val="subscript"/>
        </w:rPr>
        <w:t>ij</w:t>
      </w:r>
      <w:r>
        <w:t xml:space="preserve"> and {c</w:t>
      </w:r>
      <w:r>
        <w:rPr>
          <w:vertAlign w:val="subscript"/>
        </w:rPr>
        <w:t>i</w:t>
      </w:r>
      <w:r>
        <w:t>, c</w:t>
      </w:r>
      <w:r>
        <w:rPr>
          <w:vertAlign w:val="subscript"/>
        </w:rPr>
        <w:t>j</w:t>
      </w:r>
      <w:r>
        <w:t>} = {c</w:t>
      </w:r>
      <w:r>
        <w:rPr>
          <w:vertAlign w:val="subscript"/>
        </w:rPr>
        <w:t>i†</w:t>
      </w:r>
      <w:r>
        <w:t>, c</w:t>
      </w:r>
      <w:r>
        <w:rPr>
          <w:vertAlign w:val="subscript"/>
        </w:rPr>
        <w:t>j†</w:t>
      </w:r>
      <w:r>
        <w:t>} = 0. Distinct operators anticommute, not commute, and this gives the antisymmetry of Lesson 17 directly.</w:t>
      </w:r>
    </w:p>
    <w:p>
      <w:pPr>
        <w:spacing w:before="100" w:after="160"/>
        <w:jc w:val="center"/>
      </w:pPr>
      <m:oMathPara>
        <m:oMath>
          <m:sSubSup>
            <m:e>
              <m:r>
                <m:t xml:space="preserve">c</m:t>
              </m:r>
            </m:e>
            <m:sub>
              <m:r>
                <m:t xml:space="preserve">i</m:t>
              </m:r>
            </m:sub>
            <m:sup>
              <m:r>
                <m:t xml:space="preserve">†</m:t>
              </m:r>
            </m:sup>
          </m:sSubSup>
          <m:sSubSup>
            <m:e>
              <m:r>
                <m:t xml:space="preserve">c</m:t>
              </m:r>
            </m:e>
            <m:sub>
              <m:r>
                <m:t xml:space="preserve">j</m:t>
              </m:r>
            </m:sub>
            <m:sup>
              <m:r>
                <m:t xml:space="preserve">†</m:t>
              </m:r>
            </m:sup>
          </m:sSubSup>
          <m:r>
            <m:t xml:space="preserve">|</m:t>
          </m:r>
          <m:r>
            <m:t xml:space="preserve">0⟩</m:t>
          </m:r>
          <m:r>
            <m:t xml:space="preserve">=</m:t>
          </m:r>
          <m:r>
            <m:t xml:space="preserve">−</m:t>
          </m:r>
          <m:sSubSup>
            <m:e>
              <m:r>
                <m:t xml:space="preserve">c</m:t>
              </m:r>
            </m:e>
            <m:sub>
              <m:r>
                <m:t xml:space="preserve">j</m:t>
              </m:r>
            </m:sub>
            <m:sup>
              <m:r>
                <m:t xml:space="preserve">†</m:t>
              </m:r>
            </m:sup>
          </m:sSubSup>
          <m:sSubSup>
            <m:e>
              <m:r>
                <m:t xml:space="preserve">c</m:t>
              </m:r>
            </m:e>
            <m:sub>
              <m:r>
                <m:t xml:space="preserve">i</m:t>
              </m:r>
            </m:sub>
            <m:sup>
              <m:r>
                <m:t xml:space="preserve">†</m:t>
              </m:r>
            </m:sup>
          </m:sSubSup>
          <m:r>
            <m:t xml:space="preserve">|</m:t>
          </m:r>
          <m:r>
            <m:t xml:space="preserve">0⟩</m:t>
          </m:r>
        </m:oMath>
      </m:oMathPara>
    </w:p>
    <w:p>
      <w:r>
        <w:t>A state with two quanta in different modes changes sign when the two are exchanged, and a state with two quanta in the same mode vanishes, c</w:t>
      </w:r>
      <w:r>
        <w:rPr>
          <w:vertAlign w:val="subscript"/>
        </w:rPr>
        <w:t>i†</w:t>
      </w:r>
      <w:r>
        <w:t>c</w:t>
      </w:r>
      <w:r>
        <w:rPr>
          <w:vertAlign w:val="subscript"/>
        </w:rPr>
        <w:t>i†</w:t>
      </w:r>
      <w:r>
        <w:t>|0⟩ = 0. The space of n modes has 2ⁿ states, one for each choice of which modes are occupied.</w:t>
      </w:r>
    </w:p>
    <w:p>
      <w:r>
        <w:rPr>
          <w:b/>
          <w:i/>
        </w:rPr>
        <w:t>Worked example 2</w:t>
      </w:r>
    </w:p>
    <w:p>
      <w:r>
        <w:t>Find the spectrum for two modes with H = ω₁c₁†c₁ + ω₂c₂†c₂.</w:t>
      </w:r>
    </w:p>
    <w:p>
      <w:r>
        <w:t>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3"/>
      </w:pPr>
      <w:r>
        <w:t>3.1 Plane-wave solutions</w:t>
      </w:r>
    </w:p>
    <w:p>
      <w:r>
        <w:t>The Dirac equation has plane-wave solutions of two kinds (Lesson 20, Sections 6.2 and 6.3, and Lesson 23). With p·x = E</w:t>
      </w:r>
      <w:r>
        <w:rPr>
          <w:vertAlign w:val="subscript"/>
        </w:rPr>
        <w:t>p</w:t>
      </w:r>
      <w:r>
        <w:t>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r>
        <w:t>where χ</w:t>
      </w:r>
      <w:r>
        <w:rPr>
          <w:vertAlign w:val="subscript"/>
        </w:rPr>
        <w:t>s</w:t>
      </w:r>
      <w:r>
        <w:t>, s = 1, 2, are the orthonormal two-spinors of Lesson 15. They obey (p̸ − m)u = 0 and (p̸ + m)v = 0, and the normalization u†u = v†v = 2E</w:t>
      </w:r>
      <w:r>
        <w:rPr>
          <w:vertAlign w:val="subscript"/>
        </w:rPr>
        <w:t>p</w:t>
      </w:r>
      <w:r>
        <w:t xml:space="preserve"> of Lesson 20. The solution v</w:t>
      </w:r>
      <w:r>
        <w:rPr>
          <w:vertAlign w:val="subscript"/>
        </w:rPr>
        <w:t>s</w:t>
      </w:r>
      <w:r>
        <w:t>(p)e</w:t>
      </w:r>
      <w:r>
        <w:rPr>
          <w:vertAlign w:val="superscript"/>
        </w:rPr>
        <w:t>+ip·x</w:t>
      </w:r>
      <w:r>
        <w:t xml:space="preserve"> has energy label −E</w:t>
      </w:r>
      <w:r>
        <w:rPr>
          <w:vertAlign w:val="subscript"/>
        </w:rPr>
        <w:t>p</w:t>
      </w:r>
      <w:r>
        <w:t xml:space="preserve"> and momentum label −p, so v</w:t>
      </w:r>
      <w:r>
        <w:rPr>
          <w:vertAlign w:val="subscript"/>
        </w:rPr>
        <w:t>s</w:t>
      </w:r>
      <w:r>
        <w:t>(p) is an eigenvector of the Dirac Hamiltonian h(−p) = −α·p + βm with eigenvalue −E</w:t>
      </w:r>
      <w:r>
        <w:rPr>
          <w:vertAlign w:val="subscript"/>
        </w:rPr>
        <w:t>p</w:t>
      </w:r>
      <w:r>
        <w:t>. It is this observation that fixes the momentum labels in the identities below.</w:t>
      </w:r>
    </w:p>
    <w:p>
      <w:pPr>
        <w:pStyle w:val="Heading3"/>
      </w:pPr>
      <w:r>
        <w:t>3.2 Four spinor identities</w:t>
      </w:r>
    </w:p>
    <w:p>
      <w:r>
        <w:t>The quantization uses these facts, in which the momentum of the v spinor is reversed.</w:t>
      </w:r>
    </w:p>
    <w:p>
      <w:pPr>
        <w:spacing w:before="100" w:after="160"/>
        <w:jc w:val="center"/>
      </w:pPr>
      <m:oMathPara>
        <m:oMath>
          <m:sSubSup>
            <m:e>
              <m:r>
                <m:t xml:space="preserve">u</m:t>
              </m:r>
            </m:e>
            <m:sub>
              <m:r>
                <m:t xml:space="preserve">s</m:t>
              </m:r>
            </m:sub>
            <m:sup>
              <m:r>
                <m:t xml:space="preserve">†</m:t>
              </m:r>
            </m:sup>
          </m:sSubSup>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v</m:t>
              </m:r>
            </m:e>
            <m:sub>
              <m:r>
                <m:t xml:space="preserve">s</m:t>
              </m:r>
            </m:sub>
            <m:sup>
              <m:r>
                <m:t xml:space="preserve">†</m:t>
              </m:r>
            </m:sup>
          </m:sSubSup>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u</m:t>
              </m:r>
            </m:e>
            <m:sub>
              <m:r>
                <m:t xml:space="preserve">s</m:t>
              </m:r>
            </m:sub>
            <m:sup>
              <m:r>
                <m:t xml:space="preserve">†</m:t>
              </m:r>
            </m:sup>
          </m:sSubSup>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Sup>
            <m:e>
              <m:r>
                <m:t xml:space="preserve">v</m:t>
              </m:r>
            </m:e>
            <m:sub>
              <m:r>
                <m:t xml:space="preserve">s</m:t>
              </m:r>
            </m:sub>
            <m:sup>
              <m:r>
                <m:t xml:space="preserve">†</m:t>
              </m:r>
            </m:sup>
          </m:sSubSup>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r>
            <m:t xml:space="preserve">=</m:t>
          </m:r>
          <m:sSub>
            <m:e>
              <m:r>
                <m:t xml:space="preserve">2E</m:t>
              </m:r>
            </m:e>
            <m:sub>
              <m:r>
                <m:t xml:space="preserve">p</m:t>
              </m:r>
            </m:sub>
          </m:sSub>
          <m:r>
            <m:t xml:space="preserve">·</m:t>
          </m:r>
          <m:r>
            <m:t xml:space="preserve">1</m:t>
          </m:r>
        </m:oMath>
      </m:oMathPara>
    </w:p>
    <w:p>
      <w:r>
        <w:t>The first two are the normalization of Lesson 20. The third follows from the eigenvector property of Section 3.1: u</w:t>
      </w:r>
      <w:r>
        <w:rPr>
          <w:vertAlign w:val="subscript"/>
        </w:rPr>
        <w:t>s</w:t>
      </w:r>
      <w:r>
        <w:t>(p) is an eigenvector of the Hermitian matrix h(p) = α·p + βm with eigenvalue +E</w:t>
      </w:r>
      <w:r>
        <w:rPr>
          <w:vertAlign w:val="subscript"/>
        </w:rPr>
        <w:t>p</w:t>
      </w:r>
      <w:r>
        <w:t>, and v</w:t>
      </w:r>
      <w:r>
        <w:rPr>
          <w:vertAlign w:val="subscript"/>
        </w:rPr>
        <w:t>r</w:t>
      </w:r>
      <w:r>
        <w:t>(−p) is an eigenvector of the same matrix with eigenvalue −E</w:t>
      </w:r>
      <w:r>
        <w:rPr>
          <w:vertAlign w:val="subscript"/>
        </w:rPr>
        <w:t>p</w:t>
      </w:r>
      <w:r>
        <w:t>, so the two are orthogonal (eigenvectors of a Hermitian matrix with different eigenvalues, Lesson 1, Section 6.2). The fourth is the conjugate of the third. The last identity is the completeness relation of the four-dimensional spinor space: the four vectors u</w:t>
      </w:r>
      <w:r>
        <w:rPr>
          <w:vertAlign w:val="subscript"/>
        </w:rPr>
        <w:t>1</w:t>
      </w:r>
      <w:r>
        <w:t>, u</w:t>
      </w:r>
      <w:r>
        <w:rPr>
          <w:vertAlign w:val="subscript"/>
        </w:rPr>
        <w:t>2</w:t>
      </w:r>
      <w:r>
        <w:t>, v</w:t>
      </w:r>
      <w:r>
        <w:rPr>
          <w:vertAlign w:val="subscript"/>
        </w:rPr>
        <w:t>1</w:t>
      </w:r>
      <w:r>
        <w:t>(−p), v</w:t>
      </w:r>
      <w:r>
        <w:rPr>
          <w:vertAlign w:val="subscript"/>
        </w:rPr>
        <w:t>2</w:t>
      </w:r>
      <w:r>
        <w:t>(−p), each of norm² 2E</w:t>
      </w:r>
      <w:r>
        <w:rPr>
          <w:vertAlign w:val="subscript"/>
        </w:rPr>
        <w:t>p</w:t>
      </w:r>
      <w:r>
        <w:t xml:space="preserve"> and mutually orthogonal, resolve the identity (Exercise 5).</w:t>
      </w:r>
    </w:p>
    <w:p>
      <w:r>
        <w:rPr>
          <w:b/>
          <w:i/>
        </w:rPr>
        <w:t>Worked example 3</w:t>
      </w:r>
    </w:p>
    <w:p>
      <w:r>
        <w:t>Verify us†(p)vr(−p) = 0 directly.</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From the definitions, vr(−p) = √(Ep + m)[−(σ·p)χr/(Ep + m), χr]ᵀ. Then</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u</w:t>
      </w:r>
      <w:r>
        <w:rPr>
          <w:vertAlign w:val="subscript"/>
        </w:rPr>
        <w:t>s†</w:t>
      </w:r>
      <w:r>
        <w:t>(p)v</w:t>
      </w:r>
      <w:r>
        <w:rPr>
          <w:vertAlign w:val="subscript"/>
        </w:rPr>
        <w:t>r</w:t>
      </w:r>
      <w:r>
        <w:t>(−p) = (E</w:t>
      </w:r>
      <w:r>
        <w:rPr>
          <w:vertAlign w:val="subscript"/>
        </w:rPr>
        <w:t>p</w:t>
      </w:r>
      <w:r>
        <w:t xml:space="preserve"> + m)[ −χ</w:t>
      </w:r>
      <w:r>
        <w:rPr>
          <w:vertAlign w:val="subscript"/>
        </w:rPr>
        <w:t>s†</w:t>
      </w:r>
      <w:r>
        <w:t>(σ·p)χ</w:t>
      </w:r>
      <w:r>
        <w:rPr>
          <w:vertAlign w:val="subscript"/>
        </w:rPr>
        <w:t>r</w:t>
      </w:r>
      <w:r>
        <w:t>/(E</w:t>
      </w:r>
      <w:r>
        <w:rPr>
          <w:vertAlign w:val="subscript"/>
        </w:rPr>
        <w:t>p</w:t>
      </w:r>
      <w:r>
        <w:t xml:space="preserve"> + m) + χ</w:t>
      </w:r>
      <w:r>
        <w:rPr>
          <w:vertAlign w:val="subscript"/>
        </w:rPr>
        <w:t>s†</w:t>
      </w:r>
      <w:r>
        <w:t>(σ·p)χ</w:t>
      </w:r>
      <w:r>
        <w:rPr>
          <w:vertAlign w:val="subscript"/>
        </w:rPr>
        <w:t>r</w:t>
      </w:r>
      <w:r>
        <w:t>/(E</w:t>
      </w:r>
      <w:r>
        <w:rPr>
          <w:vertAlign w:val="subscript"/>
        </w:rPr>
        <w:t>p</w:t>
      </w:r>
      <w:r>
        <w:t xml:space="preserve"> + m) ] = 0,</w:t>
      </w:r>
    </w:p>
    <w:p>
      <w:r>
        <w:t>since the first term comes from the upper blocks and the second from the lower blocks, and they cancel for every s and r. This is the block-level statement of the Hermitian orthogonality argument.</w:t>
      </w:r>
    </w:p>
    <w:p>
      <w:pPr>
        <w:pStyle w:val="Heading3"/>
      </w:pPr>
      <w:r>
        <w:t>3.3 The expansion</w:t>
      </w:r>
    </w:p>
    <w:p>
      <w:r>
        <w:t xml:space="preserve">The field is expanded in these solutions, with operator coefficients, in the relativistic normalization of </w:t>
      </w:r>
      <w:hyperlink w:anchor="Lesson33">
        <w:r>
          <w:rPr>
            <w:rStyle w:val="Hyperlink"/>
            <w:color w:val="0563C1"/>
            <w:u w:val="single"/>
          </w:rPr>
          <w:t xml:space="preserve">Lesson 33</w:t>
        </w:r>
      </w:hyperlink>
      <w:r>
        <w:t>.</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Sup>
                <m:e>
                  <m:r>
                    <m:t xml:space="preserve">d</m:t>
                  </m:r>
                </m:e>
                <m:sub>
                  <m:r>
                    <m:t xml:space="preserve">p</m:t>
                  </m:r>
                  <m:r>
                    <m:t xml:space="preserve">,</m:t>
                  </m:r>
                  <m:r>
                    <m:t xml:space="preserve">s</m:t>
                  </m:r>
                </m:sub>
                <m:sup>
                  <m:r>
                    <m:t xml:space="preserve">†</m:t>
                  </m:r>
                </m:sup>
              </m:sSubSup>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as a and b were independent for the complex scalar field (Lesson 33, Section 8). This is the reinterpretation of Lesson 23: the negative-frequency solution multiplies a creation operator, and there is no negative energy, as Section 5 shows.</w:t>
      </w:r>
    </w:p>
    <w:p>
      <w:pPr>
        <w:pStyle w:val="Heading2"/>
      </w:pPr>
      <w:r>
        <w:t>4 The anticommutation relations</w:t>
      </w:r>
    </w:p>
    <w:p>
      <w:pPr>
        <w:pStyle w:val="Heading3"/>
      </w:pPr>
      <w:r>
        <w:t>4.1 The relations for b and d</w:t>
      </w:r>
    </w:p>
    <w:p>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u</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r>
            <m:t xml:space="preserve">,</m:t>
          </m:r>
          <m:sSubSup>
            <m:e>
              <m:r>
                <m:t xml:space="preserve">d</m:t>
              </m:r>
            </m:e>
            <m:sub>
              <m:r>
                <m:t xml:space="preserve">p</m:t>
              </m:r>
              <m:r>
                <m:t xml:space="preserve">,</m:t>
              </m:r>
              <m:r>
                <m:t xml:space="preserve">s</m:t>
              </m:r>
            </m:sub>
            <m:sup>
              <m:r>
                <m:t xml:space="preserve">†</m:t>
              </m:r>
            </m:sup>
          </m:sSubSup>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v</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oMath>
      </m:oMathPara>
    </w:p>
    <w:p>
      <w:r>
        <w:t>To check the first, insert the expansion. The b term gives ∫d³x e</w:t>
      </w:r>
      <w:r>
        <w:rPr>
          <w:vertAlign w:val="superscript"/>
        </w:rPr>
        <w:t>−ip·x</w:t>
      </w:r>
      <w:r>
        <w:t>u</w:t>
      </w:r>
      <w:r>
        <w:rPr>
          <w:vertAlign w:val="subscript"/>
        </w:rPr>
        <w:t>s†</w:t>
      </w:r>
      <w:r>
        <w:t>(p)u</w:t>
      </w:r>
      <w:r>
        <w:rPr>
          <w:vertAlign w:val="subscript"/>
        </w:rPr>
        <w:t>r</w:t>
      </w:r>
      <w:r>
        <w:t>(k)e</w:t>
      </w:r>
      <w:r>
        <w:rPr>
          <w:vertAlign w:val="superscript"/>
        </w:rPr>
        <w:t>ik·x</w:t>
      </w:r>
      <w:r>
        <w:t xml:space="preserve"> → (2π)³δ³(p − k)2E</w:t>
      </w:r>
      <w:r>
        <w:rPr>
          <w:vertAlign w:val="subscript"/>
        </w:rPr>
        <w:t>p</w:t>
      </w:r>
      <w:r>
        <w:t>δ</w:t>
      </w:r>
      <w:r>
        <w:rPr>
          <w:vertAlign w:val="subscript"/>
        </w:rPr>
        <w:t>s</w:t>
      </w:r>
      <w:r>
        <w:t>r, which yields b</w:t>
      </w:r>
      <w:r>
        <w:rPr>
          <w:vertAlign w:val="subscript"/>
        </w:rPr>
        <w:t>p,s</w:t>
      </w:r>
      <w:r>
        <w:t xml:space="preserve"> after the factors (2E)</w:t>
      </w:r>
      <w:r>
        <w:rPr>
          <w:vertAlign w:val="superscript"/>
        </w:rPr>
        <w:t>−1/2</w:t>
      </w:r>
      <w:r>
        <w:t xml:space="preserve"> are combined. The d† term contains d†</w:t>
      </w:r>
      <w:r>
        <w:rPr>
          <w:vertAlign w:val="subscript"/>
        </w:rPr>
        <w:t>k,r</w:t>
      </w:r>
      <w:r>
        <w:t xml:space="preserve"> v</w:t>
      </w:r>
      <w:r>
        <w:rPr>
          <w:vertAlign w:val="subscript"/>
        </w:rPr>
        <w:t>r</w:t>
      </w:r>
      <w:r>
        <w:t>(k)e</w:t>
      </w:r>
      <w:r>
        <w:rPr>
          <w:vertAlign w:val="superscript"/>
        </w:rPr>
        <w:t>−ik·x</w:t>
      </w:r>
      <w:r>
        <w:t xml:space="preserve"> at t = 0, and the integral forces k = −p, leaving u</w:t>
      </w:r>
      <w:r>
        <w:rPr>
          <w:vertAlign w:val="subscript"/>
        </w:rPr>
        <w:t>s†</w:t>
      </w:r>
      <w:r>
        <w:t>(p)v</w:t>
      </w:r>
      <w:r>
        <w:rPr>
          <w:vertAlign w:val="subscript"/>
        </w:rPr>
        <w:t>r</w:t>
      </w:r>
      <w:r>
        <w:t>(−p) = 0. The second formula works the same way with v</w:t>
      </w:r>
      <w:r>
        <w:rPr>
          <w:vertAlign w:val="subscript"/>
        </w:rPr>
        <w:t>s†</w:t>
      </w:r>
      <w:r>
        <w:t>(p)u</w:t>
      </w:r>
      <w:r>
        <w:rPr>
          <w:vertAlign w:val="subscript"/>
        </w:rPr>
        <w:t>r</w:t>
      </w:r>
      <w:r>
        <w:t>(−p) = 0.</w:t>
      </w:r>
    </w:p>
    <w:p>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Sup>
                <m:e>
                  <m:r>
                    <m:t xml:space="preserve">u</m:t>
                  </m:r>
                </m:e>
                <m:sub>
                  <m:r>
                    <m:t xml:space="preserve">s</m:t>
                  </m:r>
                </m:sub>
                <m:sup>
                  <m:r>
                    <m:t xml:space="preserve">†</m:t>
                  </m:r>
                </m:sup>
              </m:sSubSup>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r>
            <m:t xml:space="preserve">{</m:t>
          </m:r>
          <m:sSub>
            <m:e>
              <m:r>
                <m:t xml:space="preserve">d</m:t>
              </m:r>
            </m:e>
            <m:sub>
              <m:r>
                <m:t xml:space="preserve">p</m:t>
              </m:r>
              <m:r>
                <m:t xml:space="preserve">,</m:t>
              </m:r>
              <m:r>
                <m:t xml:space="preserve">s</m:t>
              </m:r>
            </m:sub>
          </m:sSub>
          <m:r>
            <m:t xml:space="preserve">,</m:t>
          </m:r>
          <m:sSubSup>
            <m:e>
              <m:r>
                <m:t xml:space="preserve">d</m:t>
              </m:r>
            </m:e>
            <m:sub>
              <m:r>
                <m:t xml:space="preserve">k</m:t>
              </m:r>
              <m:r>
                <m:t xml:space="preserve">,</m:t>
              </m:r>
              <m:r>
                <m:t xml:space="preserve">r</m:t>
              </m:r>
            </m:sub>
            <m:sup>
              <m:r>
                <m:t xml:space="preserve">†</m:t>
              </m:r>
            </m:sup>
          </m:sSubSup>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r>
        <w:t>The other anticommutators are {b, b} = {b†, b†} = {d, d} = {d†, d†} = 0 and every anticommutator between a b-type and a d-type operator. The last group vanishes because it involves either {ψ, ψ} = 0 or the projection u</w:t>
      </w:r>
      <w:r>
        <w:rPr>
          <w:vertAlign w:val="subscript"/>
        </w:rPr>
        <w:t>s†</w:t>
      </w:r>
      <w:r>
        <w:t>(p)v</w:t>
      </w:r>
      <w:r>
        <w:rPr>
          <w:vertAlign w:val="subscript"/>
        </w:rPr>
        <w:t>r</w:t>
      </w:r>
      <w:r>
        <w:t>(−p) = 0 (Exercise 7). These are the relations of the single fermionic mode of Section 2, with the delta function of Lesson 34 in place of the Kronecker symbol. The four kinds of quanta at each momentum, b</w:t>
      </w:r>
      <w:r>
        <w:rPr>
          <w:vertAlign w:val="subscript"/>
        </w:rPr>
        <w:t>1</w:t>
      </w:r>
      <w:r>
        <w:t>, b</w:t>
      </w:r>
      <w:r>
        <w:rPr>
          <w:vertAlign w:val="subscript"/>
        </w:rPr>
        <w:t>2</w:t>
      </w:r>
      <w:r>
        <w:t>, d</w:t>
      </w:r>
      <w:r>
        <w:rPr>
          <w:vertAlign w:val="subscript"/>
        </w:rPr>
        <w:t>1</w:t>
      </w:r>
      <w:r>
        <w:t>, d</w:t>
      </w:r>
      <w:r>
        <w:rPr>
          <w:vertAlign w:val="subscript"/>
        </w:rPr>
        <w:t>2</w:t>
      </w:r>
      <w:r>
        <w:t>, are four independent fermionic modes.</w:t>
      </w:r>
    </w:p>
    <w:p>
      <w:pPr>
        <w:pStyle w:val="Heading3"/>
      </w:pPr>
      <w:r>
        <w:t>4.2 A consistency check</w:t>
      </w:r>
    </w:p>
    <w:p>
      <w:r>
        <w:t>The mode expansion should reproduce the field anticommutator. Insert the expansion into {ψ</w:t>
      </w:r>
      <w:r>
        <w:rPr>
          <w:vertAlign w:val="subscript"/>
        </w:rPr>
        <w:t>a</w:t>
      </w:r>
      <w:r>
        <w:t>(x), ψ</w:t>
      </w:r>
      <w:r>
        <w:rPr>
          <w:vertAlign w:val="subscript"/>
        </w:rPr>
        <w:t>b†</w:t>
      </w:r>
      <w:r>
        <w:t>(y)}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3"/>
      </w:pPr>
      <w:r>
        <w:t>5.1 The Hamiltonian</w:t>
      </w:r>
    </w:p>
    <w:p>
      <w:r>
        <w:t>Insert the expansion into H = ∫d³x ψ†hψ. Acting with h on e</w:t>
      </w:r>
      <w:r>
        <w:rPr>
          <w:vertAlign w:val="superscript"/>
        </w:rPr>
        <w:t>−ip·x</w:t>
      </w:r>
      <w:r>
        <w:t xml:space="preserve"> or e</w:t>
      </w:r>
      <w:r>
        <w:rPr>
          <w:vertAlign w:val="superscript"/>
        </w:rPr>
        <w:t>+ip·x</w:t>
      </w:r>
      <w:r>
        <w:t xml:space="preserve"> replaces the derivative by the momentum, and u</w:t>
      </w:r>
      <w:r>
        <w:rPr>
          <w:vertAlign w:val="subscript"/>
        </w:rPr>
        <w:t>s</w:t>
      </w:r>
      <w:r>
        <w:t>(p) and v</w:t>
      </w:r>
      <w:r>
        <w:rPr>
          <w:vertAlign w:val="subscript"/>
        </w:rPr>
        <w:t>s</w:t>
      </w:r>
      <w:r>
        <w:t>(−p) are eigenvectors of h(p) with eigenvalues +E</w:t>
      </w:r>
      <w:r>
        <w:rPr>
          <w:vertAlign w:val="subscript"/>
        </w:rPr>
        <w:t>p</w:t>
      </w:r>
      <w:r>
        <w:t xml:space="preserve"> and −E</w:t>
      </w:r>
      <w:r>
        <w:rPr>
          <w:vertAlign w:val="subscript"/>
        </w:rPr>
        <w:t>p</w:t>
      </w:r>
      <w:r>
        <w:t>. The cross terms between b† and d† contain u</w:t>
      </w:r>
      <w:r>
        <w:rPr>
          <w:vertAlign w:val="subscript"/>
        </w:rPr>
        <w:t>s†</w:t>
      </w:r>
      <w:r>
        <w:t>(p)v</w:t>
      </w:r>
      <w:r>
        <w:rPr>
          <w:vertAlign w:val="subscript"/>
        </w:rPr>
        <w:t>r</w:t>
      </w:r>
      <w:r>
        <w:t>(−p)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Sup>
                <m:e>
                  <m:r>
                    <m:t xml:space="preserve">d</m:t>
                  </m:r>
                </m:e>
                <m:sub>
                  <m:r>
                    <m:t xml:space="preserve">p</m:t>
                  </m:r>
                  <m:r>
                    <m:t xml:space="preserve">,</m:t>
                  </m:r>
                  <m:r>
                    <m:t xml:space="preserve">s</m:t>
                  </m:r>
                </m:sub>
                <m:sup>
                  <m:r>
                    <m:t xml:space="preserve">†</m:t>
                  </m:r>
                </m:sup>
              </m:sSubSup>
            </m:e>
          </m:d>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3"/>
      </w:pPr>
      <w:r>
        <w:t>5.2 Normal ordering and the vacuum energy</w:t>
      </w:r>
    </w:p>
    <w:p>
      <w:r>
        <w:t>The constant −2∫d³pE</w:t>
      </w:r>
      <w:r>
        <w:rPr>
          <w:vertAlign w:val="subscript"/>
        </w:rPr>
        <w:t>p</w:t>
      </w:r>
      <w:r>
        <w:t>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discarded constant is negative, in contrast with the +(1/2)ΣE</w:t>
      </w:r>
      <w:r>
        <w:rPr>
          <w:vertAlign w:val="subscript"/>
        </w:rPr>
        <w:t>p</w:t>
      </w:r>
      <w:r>
        <w:t xml:space="preserve"> of the scalar field, since each of the four fermionic modes at each p contributes −E</w:t>
      </w:r>
      <w:r>
        <w:rPr>
          <w:vertAlign w:val="subscript"/>
        </w:rPr>
        <w:t>p</w:t>
      </w:r>
      <w:r>
        <w:t>/2, as in Worked example 1. In Dirac’s language, the constant is the energy of the filled sea of Lesson 23, and the normal-ordered vacuum is the sea with the infinite background removed. The field-theoretic version needs no filled sea, no infinite charge, and no special rule for holes.</w:t>
      </w:r>
    </w:p>
    <w:p>
      <w:r>
        <w:rPr>
          <w:b/>
          <w:i/>
        </w:rPr>
        <w:t>Worked example 4</w:t>
      </w:r>
    </w:p>
    <w:p>
      <w:r>
        <w:t>Compare the vacuum energy density of the Dirac field with that of a real scalar field, for m = 0 and a momentum cutoff Λ.</w:t>
      </w:r>
    </w:p>
    <w:p>
      <w:r>
        <w:t>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3"/>
      </w:pPr>
      <w:r>
        <w:t>5.3 Momentum and charge</w:t>
      </w:r>
    </w:p>
    <w:p>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31,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r>
        <w:t>Electrons, the b quanta, carry charge −e, and positrons, the d quanta, carry charge +e. The charge is conserved because both N</w:t>
      </w:r>
      <w:r>
        <w:rPr>
          <w:vertAlign w:val="subscript"/>
        </w:rPr>
        <w:t>b</w:t>
      </w:r>
      <w:r>
        <w:t xml:space="preserve"> and N</w:t>
      </w:r>
      <w:r>
        <w:rPr>
          <w:vertAlign w:val="subscript"/>
        </w:rPr>
        <w:t>d</w:t>
      </w:r>
      <w:r>
        <w:t xml:space="preserve"> are, and the state b†d†|0⟩ with one particle and one antiparticle has zero charge. This is the promise made in Lessons 30 and 31: the integral of the positive-definite density ψ†ψ becomes a difference of numbers, which can take either sign.</w:t>
      </w:r>
    </w:p>
    <w:p>
      <w:pPr>
        <w:pStyle w:val="Heading3"/>
      </w:pPr>
      <w:r>
        <w:t>5.4 The equation of motion</w:t>
      </w:r>
    </w:p>
    <w:p>
      <w:r>
        <w:t>The quantized field should obey the Dirac equation. Use the identity [A, BC] = {A, B}C − B{A, C}, valid when the anticommutators are the natural ones, on the equal-time anticommutators of Section 1.2.</w:t>
      </w:r>
    </w:p>
    <w:p>
      <w:r>
        <w:rPr>
          <w:b/>
          <w:i/>
        </w:rPr>
        <w:t>Worked example 5</w:t>
      </w:r>
    </w:p>
    <w:p>
      <w:r>
        <w:t>Derive the equation of motion of ψ from H = ∫d³y ψ†hψ.</w:t>
      </w:r>
      <w:r>
        <w:rPr>
          <w:vertAlign w:val="subscript"/>
        </w:rPr>
      </w:r>
      <w:r/>
      <w:r>
        <w:rPr>
          <w:vertAlign w:val="subscript"/>
        </w:rPr>
      </w:r>
      <w:r/>
    </w:p>
    <w:p>
      <w:r>
        <w:t>The Heisenberg equation is iψ̇a(x) = [ψa(x), H]. With [A, BC] = {A, B}C − B{A, C},</w:t>
      </w:r>
      <w:r>
        <w:rPr>
          <w:vertAlign w:val="subscript"/>
        </w:rPr>
      </w:r>
      <w:r/>
      <w:r>
        <w:rPr>
          <w:vertAlign w:val="subscript"/>
        </w:rPr>
      </w:r>
      <w:r/>
    </w:p>
    <w:p>
      <w:r>
        <w:t>[ψ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w:t>
      </w:r>
    </w:p>
    <w:p>
      <w:r>
        <w:t>The second anticommutator is zero and the first is δ</w:t>
      </w:r>
      <w:r>
        <w:rPr>
          <w:vertAlign w:val="subscript"/>
        </w:rPr>
        <w:t>a</w:t>
      </w:r>
      <w:r>
        <w:t>bδ³(x − y). Integrating over y gives (hψ)</w:t>
      </w:r>
      <w:r>
        <w:rPr>
          <w:vertAlign w:val="subscript"/>
        </w:rPr>
        <w:t>a</w:t>
      </w:r>
      <w:r>
        <w:t>(x),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w:t>
      </w:r>
      <w:r>
        <w:rPr>
          <w:vertAlign w:val="subscript"/>
        </w:rPr>
        <w:t>p†</w:t>
      </w:r>
      <w:r>
        <w:t>] = E</w:t>
      </w:r>
      <w:r>
        <w:rPr>
          <w:vertAlign w:val="subscript"/>
        </w:rPr>
        <w:t>p</w:t>
      </w:r>
      <w:r>
        <w:t>b</w:t>
      </w:r>
      <w:r>
        <w:rPr>
          <w:vertAlign w:val="subscript"/>
        </w:rPr>
        <w:t>p†</w:t>
      </w:r>
      <w:r>
        <w:t xml:space="preserve"> and [H, d</w:t>
      </w:r>
      <w:r>
        <w:rPr>
          <w:vertAlign w:val="subscript"/>
        </w:rPr>
        <w:t>p†</w:t>
      </w:r>
      <w:r>
        <w:t>] = E</w:t>
      </w:r>
      <w:r>
        <w:rPr>
          <w:vertAlign w:val="subscript"/>
        </w:rPr>
        <w:t>p</w:t>
      </w:r>
      <w:r>
        <w:t>d</w:t>
      </w:r>
      <w:r>
        <w:rPr>
          <w:vertAlign w:val="subscript"/>
        </w:rPr>
        <w:t>p†</w:t>
      </w:r>
      <w:r>
        <w:t>. Hence b</w:t>
      </w:r>
      <w:r>
        <w:rPr>
          <w:vertAlign w:val="subscript"/>
        </w:rPr>
        <w:t>p†</w:t>
      </w:r>
      <w:r>
        <w:t>|0⟩ and d</w:t>
      </w:r>
      <w:r>
        <w:rPr>
          <w:vertAlign w:val="subscript"/>
        </w:rPr>
        <w:t>p†</w:t>
      </w:r>
      <w:r>
        <w:t>|0⟩ have energy E</w:t>
      </w:r>
      <w:r>
        <w:rPr>
          <w:vertAlign w:val="subscript"/>
        </w:rPr>
        <w:t>p</w:t>
      </w:r>
      <w:r>
        <w:t xml:space="preserve"> and momentum p, and in the Heisenberg picture b(t) = b e</w:t>
      </w:r>
      <w:r>
        <w:rPr>
          <w:vertAlign w:val="superscript"/>
        </w:rPr>
        <w:t>−iEₚt</w:t>
      </w:r>
      <w:r>
        <w:t xml:space="preserve"> and d(t) = d e</w:t>
      </w:r>
      <w:r>
        <w:rPr>
          <w:vertAlign w:val="superscript"/>
        </w:rPr>
        <w:t>−iEₚt</w:t>
      </w:r>
      <w:r>
        <w:t>, so that d†(t) = d† e</w:t>
      </w:r>
      <w:r>
        <w:rPr>
          <w:vertAlign w:val="superscript"/>
        </w:rPr>
        <w:t>+iEₚt</w:t>
      </w:r>
      <w:r>
        <w:t>. These are exactly the time dependences written in the expansion of Section 3.3.</w:t>
      </w:r>
    </w:p>
    <w:p>
      <w:pPr>
        <w:pStyle w:val="Heading2"/>
      </w:pPr>
      <w:r>
        <w:t>6 The states</w:t>
      </w:r>
    </w:p>
    <w:p>
      <w:pPr>
        <w:pStyle w:val="Heading3"/>
      </w:pPr>
      <w:r>
        <w:t>6.1 Vacuum, electron, positron</w:t>
      </w:r>
    </w:p>
    <w:p>
      <w:r>
        <w:t>The vacuum |0⟩ is the state annihilated by all b</w:t>
      </w:r>
      <w:r>
        <w:rPr>
          <w:vertAlign w:val="subscript"/>
        </w:rPr>
        <w:t>p,s</w:t>
      </w:r>
      <w:r>
        <w:t xml:space="preserve"> and d</w:t>
      </w:r>
      <w:r>
        <w:rPr>
          <w:vertAlign w:val="subscript"/>
        </w:rPr>
        <w:t>p,s</w:t>
      </w:r>
      <w:r>
        <w:t>.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b</m:t>
              </m:r>
            </m:e>
            <m:sub>
              <m:r>
                <m:t xml:space="preserve">p</m:t>
              </m:r>
              <m:r>
                <m:t xml:space="preserve">,</m:t>
              </m:r>
              <m:r>
                <m:t xml:space="preserve">s</m:t>
              </m:r>
            </m:sub>
            <m:sup>
              <m:r>
                <m:t xml:space="preserve">†</m:t>
              </m:r>
            </m:sup>
          </m:sSubSup>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d</m:t>
              </m:r>
            </m:e>
            <m:sub>
              <m:r>
                <m:t xml:space="preserve">p</m:t>
              </m:r>
              <m:r>
                <m:t xml:space="preserve">,</m:t>
              </m:r>
              <m:r>
                <m:t xml:space="preserve">s</m:t>
              </m:r>
            </m:sub>
            <m:sup>
              <m:r>
                <m:t xml:space="preserve">†</m:t>
              </m:r>
            </m:sup>
          </m:sSubSup>
          <m:r>
            <m:t xml:space="preserve">|</m:t>
          </m:r>
          <m:r>
            <m:t xml:space="preserve">0⟩</m:t>
          </m:r>
          <m:r>
            <m:t xml:space="preserve"> </m:t>
          </m:r>
          <m:d>
            <m:dPr/>
            <m:e>
              <m:r>
                <m:t xml:space="preserve">positron</m:t>
              </m:r>
            </m:e>
          </m:d>
        </m:oMath>
      </m:oMathPara>
    </w:p>
    <w:p>
      <w:r>
        <w:t>with ⟨p′, s′|p, s⟩ = 2E</w:t>
      </w:r>
      <w:r>
        <w:rPr>
          <w:vertAlign w:val="subscript"/>
        </w:rPr>
        <w:t>p</w:t>
      </w:r>
      <w:r>
        <w:t>(2π)³δ³(p − p′)δ</w:t>
      </w:r>
      <w:r>
        <w:rPr>
          <w:vertAlign w:val="subscript"/>
        </w:rPr>
        <w:t>s</w:t>
      </w:r>
      <w:r>
        <w:t>s′, the relativistic normalization of Lesson 33. Each has energy E</w:t>
      </w:r>
      <w:r>
        <w:rPr>
          <w:vertAlign w:val="subscript"/>
        </w:rPr>
        <w:t>p</w:t>
      </w:r>
      <w:r>
        <w:t>,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r>
        <w:t>The first follows from ⟨0|b</w:t>
      </w:r>
      <w:r>
        <w:rPr>
          <w:vertAlign w:val="subscript"/>
        </w:rPr>
        <w:t>k,r</w:t>
      </w:r>
      <w:r>
        <w:t>b</w:t>
      </w:r>
      <w:r>
        <w:rPr>
          <w:vertAlign w:val="subscript"/>
        </w:rPr>
        <w:t>p,s</w:t>
      </w:r>
      <w:r>
        <w:t>†|0⟩ = (2π)³δ³(k − p)δ</w:t>
      </w:r>
      <w:r>
        <w:rPr>
          <w:vertAlign w:val="subscript"/>
        </w:rPr>
        <w:t>r</w:t>
      </w:r>
      <w:r>
        <w:t>s, and the second in the same way. The amplitude for finding an electron of momentum p and spin s at the point x is exactly the Dirac plane wave of Lesson 20. The Dirac wave function u</w:t>
      </w:r>
      <w:r>
        <w:rPr>
          <w:vertAlign w:val="subscript"/>
        </w:rPr>
        <w:t>s</w:t>
      </w:r>
      <w:r>
        <w:t>(p)e</w:t>
      </w:r>
      <w:r>
        <w:rPr>
          <w:vertAlign w:val="superscript"/>
        </w:rPr>
        <w:t>−ip·x</w:t>
      </w:r>
      <w:r>
        <w:t xml:space="preserve"> is not the field itself but a matrix element of the field between the vacuum and a one-particle state, and this is the correct meaning of the wave function of a relativistic particle. The four field operators act as follows, and the last column is used in Lesson 52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w:t>
            </w:r>
            <w:r>
              <w:rPr>
                <w:vertAlign w:val="superscript"/>
              </w:rPr>
              <w:t>−ip·x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w:t>
            </w:r>
            <w:r>
              <w:rPr>
                <w:vertAlign w:val="subscript"/>
              </w:rPr>
              <w:t>s</w:t>
            </w:r>
            <w:r>
              <w:t>(p) for an incoming electron</w:t>
            </w:r>
          </w:p>
        </w:tc>
      </w:tr>
      <w:tr>
        <w:tc>
          <w:tcPr>
            <w:tcW w:type="dxa" w:w="2160"/>
            <w:vAlign w:val="center"/>
            <w:shd w:fill="EAF2F8"/>
            <w:tcMar>
              <w:top w:w="100" w:type="dxa"/>
              <w:start w:w="100" w:type="dxa"/>
              <w:bottom w:w="100" w:type="dxa"/>
              <w:end w:w="100" w:type="dxa"/>
            </w:tcMar>
          </w:tcPr>
          <w:p>
            <w:r>
              <w:t>ψ contains d† v e</w:t>
            </w:r>
            <w:r>
              <w:rPr>
                <w:vertAlign w:val="superscript"/>
              </w:rPr>
              <w:t>+ip·x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w:t>
            </w:r>
            <w:r>
              <w:rPr>
                <w:vertAlign w:val="subscript"/>
              </w:rPr>
              <w:t>s</w:t>
            </w:r>
            <w:r>
              <w:t>(p) for an outgoing positron</w:t>
            </w:r>
          </w:p>
        </w:tc>
      </w:tr>
      <w:tr>
        <w:tc>
          <w:tcPr>
            <w:tcW w:type="dxa" w:w="2160"/>
            <w:vAlign w:val="center"/>
            <w:tcMar>
              <w:top w:w="100" w:type="dxa"/>
              <w:start w:w="100" w:type="dxa"/>
              <w:bottom w:w="100" w:type="dxa"/>
              <w:end w:w="100" w:type="dxa"/>
            </w:tcMar>
          </w:tcPr>
          <w:p>
            <w:r>
              <w:t>ψ̄ contains b† ū e</w:t>
            </w:r>
            <w:r>
              <w:rPr>
                <w:vertAlign w:val="superscript"/>
              </w:rPr>
              <w:t>+ip·x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w:t>
            </w:r>
            <w:r>
              <w:rPr>
                <w:vertAlign w:val="subscript"/>
              </w:rPr>
              <w:t>s</w:t>
            </w:r>
            <w:r>
              <w:t>(p) for an outgoing electron</w:t>
            </w:r>
          </w:p>
        </w:tc>
      </w:tr>
      <w:tr>
        <w:tc>
          <w:tcPr>
            <w:tcW w:type="dxa" w:w="2160"/>
            <w:vAlign w:val="center"/>
            <w:shd w:fill="EAF2F8"/>
            <w:tcMar>
              <w:top w:w="100" w:type="dxa"/>
              <w:start w:w="100" w:type="dxa"/>
              <w:bottom w:w="100" w:type="dxa"/>
              <w:end w:w="100" w:type="dxa"/>
            </w:tcMar>
          </w:tcPr>
          <w:p>
            <w:r>
              <w:t>ψ̄ contains d v̄ e</w:t>
            </w:r>
            <w:r>
              <w:rPr>
                <w:vertAlign w:val="superscript"/>
              </w:rPr>
              <w:t>−ip·x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w:t>
            </w:r>
            <w:r>
              <w:rPr>
                <w:vertAlign w:val="subscript"/>
              </w:rPr>
              <w:t>s</w:t>
            </w:r>
            <w:r>
              <w:t>(p) for an incoming positron</w:t>
            </w:r>
          </w:p>
        </w:tc>
      </w:tr>
    </w:tbl>
    <w:p>
      <w:r>
        <w:rPr>
          <w:b/>
          <w:i/>
        </w:rPr>
        <w:t>Worked example 6</w:t>
      </w:r>
    </w:p>
    <w:p>
      <w:r>
        <w:t>Find the spin of the electron and of the positron at rest.</w:t>
      </w:r>
      <w:r>
        <w:rPr>
          <w:vertAlign w:val="subscript"/>
        </w:rPr>
      </w:r>
      <w:r/>
      <w:r>
        <w:rPr>
          <w:vertAlign w:val="subscript"/>
        </w:rPr>
      </w:r>
      <w:r/>
      <w:r>
        <w:rPr>
          <w:vertAlign w:val="subscript"/>
        </w:rPr>
      </w:r>
      <w:r/>
      <w:r>
        <w:rPr>
          <w:vertAlign w:val="subscript"/>
        </w:rPr>
      </w:r>
      <w:r/>
    </w:p>
    <w:p>
      <w:r>
        <w:t>The spin operator is S = (1/2)∫d³x ψ†Σψ with Σ = diag(σ, σ) (Lesson 22, Section 3). Keep only the p = 0 terms of the mode expansion, where us(0) = √(2m)(χs, 0)ᵀ and vs(0) = √(2m)(0, χs)ᵀ. Then</w:t>
      </w:r>
      <w:r>
        <w:rPr>
          <w:vertAlign w:val="subscript"/>
        </w:rPr>
      </w:r>
      <w:r/>
      <w:r>
        <w:rPr>
          <w:vertAlign w:val="subscript"/>
        </w:rPr>
      </w:r>
      <w:r/>
      <w:r>
        <w:rPr>
          <w:vertAlign w:val="subscript"/>
        </w:rPr>
      </w:r>
      <w:r/>
      <w:r>
        <w:rPr>
          <w:vertAlign w:val="subscript"/>
        </w:rPr>
      </w:r>
      <w:r/>
    </w:p>
    <w:p>
      <w:r>
        <w:t>S</w:t>
      </w:r>
      <w:r>
        <w:rPr>
          <w:vertAlign w:val="subscript"/>
        </w:rPr>
        <w:t>z</w:t>
      </w:r>
      <w:r>
        <w:t xml:space="preserve"> = (1/2) Σ</w:t>
      </w:r>
      <w:r>
        <w:rPr>
          <w:vertAlign w:val="subscript"/>
        </w:rPr>
        <w:t>s,r</w:t>
      </w:r>
      <w:r>
        <w:t xml:space="preserve"> [ b</w:t>
      </w:r>
      <w:r>
        <w:rPr>
          <w:vertAlign w:val="subscript"/>
        </w:rPr>
        <w:t>s†</w:t>
      </w:r>
      <w:r>
        <w:t>b</w:t>
      </w:r>
      <w:r>
        <w:rPr>
          <w:vertAlign w:val="subscript"/>
        </w:rPr>
        <w:t>r</w:t>
      </w:r>
      <w:r>
        <w:t xml:space="preserve"> + d</w:t>
      </w:r>
      <w:r>
        <w:rPr>
          <w:vertAlign w:val="subscript"/>
        </w:rPr>
        <w:t>s</w:t>
      </w:r>
      <w:r>
        <w:t xml:space="preserve"> d</w:t>
      </w:r>
      <w:r>
        <w:rPr>
          <w:vertAlign w:val="subscript"/>
        </w:rPr>
        <w:t>r†</w:t>
      </w:r>
      <w:r>
        <w:t xml:space="preserve"> ] χ</w:t>
      </w:r>
      <w:r>
        <w:rPr>
          <w:vertAlign w:val="subscript"/>
        </w:rPr>
        <w:t>s†</w:t>
      </w:r>
      <w:r>
        <w:t>σ</w:t>
      </w:r>
      <w:r>
        <w:rPr>
          <w:vertAlign w:val="subscript"/>
        </w:rPr>
        <w:t>z</w:t>
      </w:r>
      <w:r>
        <w:t>χ</w:t>
      </w:r>
      <w:r>
        <w:rPr>
          <w:vertAlign w:val="subscript"/>
        </w:rPr>
        <w:t>r</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 const,</w:t>
      </w:r>
    </w:p>
    <w:p>
      <w:r>
        <w:t>taking χ</w:t>
      </w:r>
      <w:r>
        <w:rPr>
          <w:vertAlign w:val="subscript"/>
        </w:rPr>
        <w:t>1</w:t>
      </w:r>
      <w:r>
        <w:t xml:space="preserve"> = (1, 0)ᵀ and χ</w:t>
      </w:r>
      <w:r>
        <w:rPr>
          <w:vertAlign w:val="subscript"/>
        </w:rPr>
        <w:t>2</w:t>
      </w:r>
      <w:r>
        <w:t xml:space="preserve"> = (0, 1)ᵀ, and using d</w:t>
      </w:r>
      <w:r>
        <w:rPr>
          <w:vertAlign w:val="subscript"/>
        </w:rPr>
        <w:t>s</w:t>
      </w:r>
      <w:r>
        <w:t xml:space="preserve"> d</w:t>
      </w:r>
      <w:r>
        <w:rPr>
          <w:vertAlign w:val="subscript"/>
        </w:rPr>
        <w:t>s†</w:t>
      </w:r>
      <w:r>
        <w:t xml:space="preserve"> = 1 − d</w:t>
      </w:r>
      <w:r>
        <w:rPr>
          <w:vertAlign w:val="subscript"/>
        </w:rPr>
        <w:t>s†</w:t>
      </w:r>
      <w:r>
        <w:t>d</w:t>
      </w:r>
      <w:r>
        <w:rPr>
          <w:vertAlign w:val="subscript"/>
        </w:rPr>
        <w:t>s</w:t>
      </w:r>
      <w:r>
        <w:t xml:space="preserve"> with the constants canceling. An electron created by b</w:t>
      </w:r>
      <w:r>
        <w:rPr>
          <w:vertAlign w:val="subscript"/>
        </w:rPr>
        <w:t>1†</w:t>
      </w:r>
      <w:r>
        <w:t xml:space="preserve"> has S</w:t>
      </w:r>
      <w:r>
        <w:rPr>
          <w:vertAlign w:val="subscript"/>
        </w:rPr>
        <w:t>z</w:t>
      </w:r>
      <w:r>
        <w:t xml:space="preserve"> = +1/2, and a positron created by d</w:t>
      </w:r>
      <w:r>
        <w:rPr>
          <w:vertAlign w:val="subscript"/>
        </w:rPr>
        <w:t>1†</w:t>
      </w:r>
      <w:r>
        <w:t xml:space="preserve"> has S</w:t>
      </w:r>
      <w:r>
        <w:rPr>
          <w:vertAlign w:val="subscript"/>
        </w:rPr>
        <w:t>z</w:t>
      </w:r>
      <w:r>
        <w:t xml:space="preserve"> = −1/2, since the same reordering that flips the sign of the charge flips the sign of the spin. The label s on d</w:t>
      </w:r>
      <w:r>
        <w:rPr>
          <w:vertAlign w:val="subscript"/>
        </w:rPr>
        <w:t>p,s</w:t>
      </w:r>
      <w:r>
        <w:t xml:space="preserve"> is the label χ</w:t>
      </w:r>
      <w:r>
        <w:rPr>
          <w:vertAlign w:val="subscript"/>
        </w:rPr>
        <w:t>s</w:t>
      </w:r>
      <w:r>
        <w:t xml:space="preserve"> of the spinor v</w:t>
      </w:r>
      <w:r>
        <w:rPr>
          <w:vertAlign w:val="subscript"/>
        </w:rPr>
        <w:t>s</w:t>
      </w:r>
      <w:r>
        <w:t>, and the physical spin of the positron it creates is opposite. This explains the caution about the spin label of v in Lesson 23, Exercise 8. The spin of both particles is 1/2, in agreement with the discussion of Lesson 22.</w:t>
      </w:r>
    </w:p>
    <w:p>
      <w:pPr>
        <w:pStyle w:val="Heading3"/>
      </w:pPr>
      <w:r>
        <w:t>6.2 Many-particle states</w:t>
      </w:r>
    </w:p>
    <w:p>
      <w:r>
        <w:t>States with several quanta are built by repeated action of the creation operators, for example b</w:t>
      </w:r>
      <w:r>
        <w:rPr>
          <w:vertAlign w:val="subscript"/>
        </w:rPr>
        <w:t>p₁,s₁</w:t>
      </w:r>
      <w:r>
        <w:t>†b</w:t>
      </w:r>
      <w:r>
        <w:rPr>
          <w:vertAlign w:val="subscript"/>
        </w:rPr>
        <w:t>p₂,s₂</w:t>
      </w:r>
      <w:r>
        <w:t>†|0⟩. Since the operators anticommute, the state is antisymmetric under the exchange of the two labels (p₁, s₁) and (p₂, s₂), and it vanishes if they are equal, as in Section 2.2. The identical-particle antisymmetry that Lesson 17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37.</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w:t>
      </w:r>
      <w:r>
        <w:rPr>
          <w:vertAlign w:val="subscript"/>
        </w:rPr>
        <w:t>p</w:t>
      </w:r>
      <w:r>
        <w:t>(b†b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const</m:t>
          </m:r>
        </m:oMath>
      </m:oMathPara>
    </w:p>
    <w:p>
      <w:r>
        <w:t>Each d quantum now lowers the energy by E</w:t>
      </w:r>
      <w:r>
        <w:rPr>
          <w:vertAlign w:val="subscript"/>
        </w:rPr>
        <w:t>p</w:t>
      </w:r>
      <w:r>
        <w:t>. The state (d</w:t>
      </w:r>
      <w:r>
        <w:rPr>
          <w:vertAlign w:val="subscript"/>
        </w:rPr>
        <w:t>p†</w:t>
      </w:r>
      <w:r>
        <w:t>)ⁿ|0⟩, with n ≥ 1 quanta, has energy −nE</w:t>
      </w:r>
      <w:r>
        <w:rPr>
          <w:vertAlign w:val="subscript"/>
        </w:rPr>
        <w:t>p</w:t>
      </w:r>
      <w:r>
        <w:t xml:space="preserve">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18 and Lesson 23. The charge would be N</w:t>
      </w:r>
      <w:r>
        <w:rPr>
          <w:vertAlign w:val="subscript"/>
        </w:rPr>
        <w:t>b</w:t>
      </w:r>
      <w:r>
        <w:t xml:space="preserve"> + N</w:t>
      </w:r>
      <w:r>
        <w:rPr>
          <w:vertAlign w:val="subscript"/>
        </w:rPr>
        <w:t>d</w:t>
      </w:r>
      <w:r>
        <w:t xml:space="preserve">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37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w:t>
            </w:r>
            <w:r>
              <w:rPr>
                <w:vertAlign w:val="superscript"/>
              </w:rPr>
              <w:t>−ipx</w:t>
            </w:r>
            <w:r>
              <w:t xml:space="preserve"> + d† v e</w:t>
            </w:r>
            <w:r>
              <w:rPr>
                <w:vertAlign w:val="superscript"/>
              </w:rPr>
              <w:t>ipx</w:t>
            </w:r>
            <w:r>
              <w:t>)</w:t>
            </w:r>
          </w:p>
        </w:tc>
        <w:tc>
          <w:tcPr>
            <w:tcW w:type="dxa" w:w="6528"/>
            <w:vAlign w:val="center"/>
            <w:tcMar>
              <w:top w:w="100" w:type="dxa"/>
              <w:start w:w="100" w:type="dxa"/>
              <w:bottom w:w="100" w:type="dxa"/>
              <w:end w:w="100" w:type="dxa"/>
            </w:tcMar>
          </w:tcPr>
          <w:p>
            <w:r>
              <w:t>The electron field of the QED Lagrangian (Lesson 42);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37 and Lesson 63)</w:t>
            </w:r>
          </w:p>
        </w:tc>
      </w:tr>
      <w:tr>
        <w:tc>
          <w:tcPr>
            <w:tcW w:type="dxa" w:w="3264"/>
            <w:vAlign w:val="center"/>
            <w:tcMar>
              <w:top w:w="100" w:type="dxa"/>
              <w:start w:w="100" w:type="dxa"/>
              <w:bottom w:w="100" w:type="dxa"/>
              <w:end w:w="100" w:type="dxa"/>
            </w:tcMar>
          </w:tcPr>
          <w:p>
            <w:r>
              <w:t>H = ∫E</w:t>
            </w:r>
            <w:r>
              <w:rPr>
                <w:vertAlign w:val="subscript"/>
              </w:rPr>
              <w:t>p</w:t>
            </w:r>
            <w:r>
              <w:t>(b†b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w:t>
            </w:r>
            <w:r>
              <w:rPr>
                <w:vertAlign w:val="subscript"/>
              </w:rPr>
              <w:t>b</w:t>
            </w:r>
            <w:r>
              <w:t xml:space="preserve"> − N</w:t>
            </w:r>
            <w:r>
              <w:rPr>
                <w:vertAlign w:val="subscript"/>
              </w:rPr>
              <w:t>d</w:t>
            </w:r>
            <w:r>
              <w:t>), q = −e</w:t>
            </w:r>
          </w:p>
        </w:tc>
        <w:tc>
          <w:tcPr>
            <w:tcW w:type="dxa" w:w="6528"/>
            <w:vAlign w:val="center"/>
            <w:shd w:fill="EAF2F8"/>
            <w:tcMar>
              <w:top w:w="100" w:type="dxa"/>
              <w:start w:w="100" w:type="dxa"/>
              <w:bottom w:w="100" w:type="dxa"/>
              <w:end w:w="100" w:type="dxa"/>
            </w:tcMar>
          </w:tcPr>
          <w:p>
            <w:r>
              <w:t>Conserved electric charge; charge conservation at every vertex (Lesson 45)</w:t>
            </w:r>
          </w:p>
        </w:tc>
      </w:tr>
      <w:tr>
        <w:tc>
          <w:tcPr>
            <w:tcW w:type="dxa" w:w="3264"/>
            <w:vAlign w:val="center"/>
            <w:tcMar>
              <w:top w:w="100" w:type="dxa"/>
              <w:start w:w="100" w:type="dxa"/>
              <w:bottom w:w="100" w:type="dxa"/>
              <w:end w:w="100" w:type="dxa"/>
            </w:tcMar>
          </w:tcPr>
          <w:p>
            <w:r>
              <w:t>⟨0|ψ|p, s⟩ = u</w:t>
            </w:r>
            <w:r>
              <w:rPr>
                <w:vertAlign w:val="subscript"/>
              </w:rPr>
              <w:t>s</w:t>
            </w:r>
            <w:r>
              <w:t>(p)e</w:t>
            </w:r>
            <w:r>
              <w:rPr>
                <w:vertAlign w:val="superscript"/>
              </w:rPr>
              <w:t>−ipx</w:t>
            </w:r>
          </w:p>
        </w:tc>
        <w:tc>
          <w:tcPr>
            <w:tcW w:type="dxa" w:w="6528"/>
            <w:vAlign w:val="center"/>
            <w:tcMar>
              <w:top w:w="100" w:type="dxa"/>
              <w:start w:w="100" w:type="dxa"/>
              <w:bottom w:w="100" w:type="dxa"/>
              <w:end w:w="100" w:type="dxa"/>
            </w:tcMar>
          </w:tcPr>
          <w:p>
            <w:r>
              <w:t>External electron lines carry u and ū, external positron lines carry v̄ and v (Lesson 52)</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56 and 58)</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56 and 58)</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63 and 69)</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51)</w:t>
            </w:r>
          </w:p>
        </w:tc>
      </w:tr>
    </w:tbl>
    <w:p>
      <w:r>
        <w:t>The free electron field has now been constructed in full: its algebra, its Hamiltonian, and its states. Lesson 38 constructs the photon field in the same way, and Lesson 39 asks what happens when the phase of ψ is allowed to depend on position. The interaction that follows, −qψ̄γ</w:t>
      </w:r>
      <w:r>
        <w:rPr>
          <w:vertAlign w:val="superscript"/>
        </w:rPr>
        <w:t>μ</w:t>
      </w:r>
      <w:r>
        <w:t>ψA</w:t>
      </w:r>
      <w:r>
        <w:rPr>
          <w:vertAlign w:val="subscript"/>
        </w:rPr>
        <w:t>μ</w:t>
      </w:r>
      <w:r>
        <w:t>, is built from the operators of this lesson, and each of its terms creates or destroys the quanta in the table of Section 6.1.</w:t>
      </w:r>
    </w:p>
    <w:p>
      <w:pPr>
        <w:pStyle w:val="Heading2"/>
      </w:pPr>
      <w:r>
        <w:t>9 Summary</w:t>
      </w:r>
    </w:p>
    <w:p>
      <w:pPr>
        <w:pStyle w:val="ListNumber"/>
        <w:numPr>
          <w:ilvl w:val="0"/>
          <w:numId w:val="353"/>
        </w:numPr>
      </w:pPr>
      <w:r>
        <w:t>A fermionic mode has {c, c†} = 1, c² = 0, and N = c†c with eigenvalues 0 and 1: no mode holds two quanta, and the state c₁†c₂†|0⟩ is antisymmetric.</w:t>
      </w:r>
    </w:p>
    <w:p>
      <w:pPr>
        <w:pStyle w:val="ListNumber"/>
        <w:numPr>
          <w:ilvl w:val="0"/>
          <w:numId w:val="353"/>
        </w:numPr>
      </w:pPr>
      <w:r>
        <w:t>The Dirac field is expanded as ψ = ∫(2E</w:t>
      </w:r>
      <w:r>
        <w:rPr>
          <w:vertAlign w:val="subscript"/>
        </w:rPr>
        <w:t>p</w:t>
      </w:r>
      <w:r>
        <w:t>)</w:t>
      </w:r>
      <w:r>
        <w:rPr>
          <w:vertAlign w:val="superscript"/>
        </w:rPr>
        <w:t>−1/2</w:t>
      </w:r>
      <w:r>
        <w:t>Σ</w:t>
      </w:r>
      <w:r>
        <w:rPr>
          <w:vertAlign w:val="subscript"/>
        </w:rPr>
        <w:t>s</w:t>
      </w:r>
      <w:r>
        <w:t>(b</w:t>
      </w:r>
      <w:r>
        <w:rPr>
          <w:vertAlign w:val="subscript"/>
        </w:rPr>
        <w:t>p,s</w:t>
      </w:r>
      <w:r>
        <w:t>u</w:t>
      </w:r>
      <w:r>
        <w:rPr>
          <w:vertAlign w:val="subscript"/>
        </w:rPr>
        <w:t>s</w:t>
      </w:r>
      <w:r>
        <w:t>(p)e</w:t>
      </w:r>
      <w:r>
        <w:rPr>
          <w:vertAlign w:val="superscript"/>
        </w:rPr>
        <w:t>−ip·x</w:t>
      </w:r>
      <w:r>
        <w:t xml:space="preserve"> + d</w:t>
      </w:r>
      <w:r>
        <w:rPr>
          <w:vertAlign w:val="subscript"/>
        </w:rPr>
        <w:t>p,s</w:t>
      </w:r>
      <w:r>
        <w:t>†v</w:t>
      </w:r>
      <w:r>
        <w:rPr>
          <w:vertAlign w:val="subscript"/>
        </w:rPr>
        <w:t>s</w:t>
      </w:r>
      <w:r>
        <w:t>(p)e</w:t>
      </w:r>
      <w:r>
        <w:rPr>
          <w:vertAlign w:val="superscript"/>
        </w:rPr>
        <w:t>+ip·x</w:t>
      </w:r>
      <w:r>
        <w:t>), with b annihilating an electron and d† creating a positron.</w:t>
      </w:r>
    </w:p>
    <w:p>
      <w:pPr>
        <w:pStyle w:val="ListNumber"/>
        <w:numPr>
          <w:ilvl w:val="0"/>
          <w:numId w:val="353"/>
        </w:numPr>
      </w:pPr>
      <w:r>
        <w:t>The spinors obey u†u = v†v = 2E, u†(p)v(−p) = 0, and the completeness relation Σ[uu† + v(−p)v†(−p)] = 2E.</w:t>
      </w:r>
    </w:p>
    <w:p>
      <w:pPr>
        <w:pStyle w:val="ListNumber"/>
        <w:numPr>
          <w:ilvl w:val="0"/>
          <w:numId w:val="353"/>
        </w:numPr>
      </w:pPr>
      <w:r>
        <w:t>The equal-time relations {ψ</w:t>
      </w:r>
      <w:r>
        <w:rPr>
          <w:vertAlign w:val="subscript"/>
        </w:rPr>
        <w:t>a</w:t>
      </w:r>
      <w:r>
        <w:t>, ψ</w:t>
      </w:r>
      <w:r>
        <w:rPr>
          <w:vertAlign w:val="subscript"/>
        </w:rPr>
        <w:t>b†</w:t>
      </w:r>
      <w:r>
        <w:t>} = δ</w:t>
      </w:r>
      <w:r>
        <w:rPr>
          <w:vertAlign w:val="subscript"/>
        </w:rPr>
        <w:t>a</w:t>
      </w:r>
      <w:r>
        <w:t>bδ³ give {b, b†} = {d, d†} = (2π)³δ³δ</w:t>
      </w:r>
      <w:r>
        <w:rPr>
          <w:vertAlign w:val="subscript"/>
        </w:rPr>
        <w:t>s</w:t>
      </w:r>
      <w:r>
        <w:t>r, with all other anticommutators zero, and conversely.</w:t>
      </w:r>
    </w:p>
    <w:p>
      <w:pPr>
        <w:pStyle w:val="ListNumber"/>
        <w:numPr>
          <w:ilvl w:val="0"/>
          <w:numId w:val="353"/>
        </w:numPr>
      </w:pPr>
      <w:r>
        <w:t>H = ∫E</w:t>
      </w:r>
      <w:r>
        <w:rPr>
          <w:vertAlign w:val="subscript"/>
        </w:rPr>
        <w:t>p</w:t>
      </w:r>
      <w:r>
        <w:t>(b†b + d†d) after normal ordering: the Hamiltonian is bounded below, and both electrons and positrons have positive energy.</w:t>
      </w:r>
    </w:p>
    <w:p>
      <w:pPr>
        <w:pStyle w:val="ListNumber"/>
        <w:numPr>
          <w:ilvl w:val="0"/>
          <w:numId w:val="353"/>
        </w:numPr>
      </w:pPr>
      <w:r>
        <w:t>P = ∫p(b†b + d†d) and the charge is Q = q(N</w:t>
      </w:r>
      <w:r>
        <w:rPr>
          <w:vertAlign w:val="subscript"/>
        </w:rPr>
        <w:t>b</w:t>
      </w:r>
      <w:r>
        <w:t xml:space="preserve"> − N</w:t>
      </w:r>
      <w:r>
        <w:rPr>
          <w:vertAlign w:val="subscript"/>
        </w:rPr>
        <w:t>d</w:t>
      </w:r>
      <w:r>
        <w:t>), with q = −e: the electron carries charge −e and the positron +e.</w:t>
      </w:r>
    </w:p>
    <w:p>
      <w:pPr>
        <w:pStyle w:val="ListNumber"/>
        <w:numPr>
          <w:ilvl w:val="0"/>
          <w:numId w:val="353"/>
        </w:numPr>
      </w:pPr>
      <w:r>
        <w:t>The Heisenberg equation iψ̇ = [ψ, H] is the Dirac equation, and ⟨0|ψ|p, s⟩ = u</w:t>
      </w:r>
      <w:r>
        <w:rPr>
          <w:vertAlign w:val="subscript"/>
        </w:rPr>
        <w:t>s</w:t>
      </w:r>
      <w:r>
        <w:t>(p)e</w:t>
      </w:r>
      <w:r>
        <w:rPr>
          <w:vertAlign w:val="superscript"/>
        </w:rPr>
        <w:t>−ip·x</w:t>
      </w:r>
      <w:r>
        <w:t>: the Dirac wave function is a matrix element of the field.</w:t>
      </w:r>
    </w:p>
    <w:p>
      <w:pPr>
        <w:pStyle w:val="ListNumber"/>
        <w:numPr>
          <w:ilvl w:val="0"/>
          <w:numId w:val="353"/>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Σ</w:t>
            </w:r>
            <w:r>
              <w:rPr>
                <w:vertAlign w:val="subscript"/>
              </w:rPr>
              <w:t>s</w:t>
            </w:r>
            <w:r>
              <w:t xml:space="preserve"> u</w:t>
            </w:r>
            <w:r>
              <w:rPr>
                <w:vertAlign w:val="subscript"/>
              </w:rPr>
              <w:t>s</w:t>
            </w:r>
            <w:r>
              <w:t xml:space="preserve"> ū</w:t>
            </w:r>
            <w:r>
              <w:rPr>
                <w:vertAlign w:val="subscript"/>
              </w:rPr>
              <w:t>s</w:t>
            </w:r>
            <w:r>
              <w:t xml:space="preserve"> = p̸ + m and Σ</w:t>
            </w:r>
            <w:r>
              <w:rPr>
                <w:vertAlign w:val="subscript"/>
              </w:rPr>
              <w:t>s</w:t>
            </w:r>
            <w:r>
              <w:t xml:space="preserve"> v</w:t>
            </w:r>
            <w:r>
              <w:rPr>
                <w:vertAlign w:val="subscript"/>
              </w:rPr>
              <w:t>s</w:t>
            </w:r>
            <w:r>
              <w:t xml:space="preserve"> v̄</w:t>
            </w:r>
            <w:r>
              <w:rPr>
                <w:vertAlign w:val="subscript"/>
              </w:rPr>
              <w:t>s</w:t>
            </w:r>
            <w:r>
              <w:t xml:space="preserve"> = p̸ − m (Lesson 22), show that Σ</w:t>
            </w:r>
            <w:r>
              <w:rPr>
                <w:vertAlign w:val="subscript"/>
              </w:rPr>
              <w:t>s</w:t>
            </w:r>
            <w:r>
              <w:t>[u</w:t>
            </w:r>
            <w:r>
              <w:rPr>
                <w:vertAlign w:val="subscript"/>
              </w:rPr>
              <w:t>s</w:t>
            </w:r>
            <w:r>
              <w:t>(p)u</w:t>
            </w:r>
            <w:r>
              <w:rPr>
                <w:vertAlign w:val="subscript"/>
              </w:rPr>
              <w:t>s†</w:t>
            </w:r>
            <w:r>
              <w:t>(p) + v</w:t>
            </w:r>
            <w:r>
              <w:rPr>
                <w:vertAlign w:val="subscript"/>
              </w:rPr>
              <w:t>s</w:t>
            </w:r>
            <w:r>
              <w:t>(−p)v</w:t>
            </w:r>
            <w:r>
              <w:rPr>
                <w:vertAlign w:val="subscript"/>
              </w:rPr>
              <w:t>s†</w:t>
            </w:r>
            <w:r>
              <w:t>(−p)] = 2E</w:t>
            </w:r>
            <w:r>
              <w:rPr>
                <w:vertAlign w:val="subscript"/>
              </w:rPr>
              <w:t>p</w:t>
            </w:r>
            <w:r>
              <w:t xml:space="preserve">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b</w:t>
            </w:r>
            <w:r>
              <w:rPr>
                <w:vertAlign w:val="subscript"/>
              </w:rPr>
              <w:t>p,s</w:t>
            </w:r>
            <w:r>
              <w:t xml:space="preserve"> = (2E</w:t>
            </w:r>
            <w:r>
              <w:rPr>
                <w:vertAlign w:val="subscript"/>
              </w:rPr>
              <w:t>p</w:t>
            </w:r>
            <w:r>
              <w:t>)</w:t>
            </w:r>
            <w:r>
              <w:rPr>
                <w:vertAlign w:val="superscript"/>
              </w:rPr>
              <w:t>−1/2</w:t>
            </w:r>
            <w:r>
              <w:t>∫d³x e</w:t>
            </w:r>
            <w:r>
              <w:rPr>
                <w:vertAlign w:val="superscript"/>
              </w:rPr>
              <w:t>−ip·x</w:t>
            </w:r>
            <w:r>
              <w:t>u</w:t>
            </w:r>
            <w:r>
              <w:rPr>
                <w:vertAlign w:val="subscript"/>
              </w:rPr>
              <w:t>s†</w:t>
            </w:r>
            <w:r>
              <w:t>(p)ψ(0,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From {ψ</w:t>
            </w:r>
            <w:r>
              <w:rPr>
                <w:vertAlign w:val="subscript"/>
              </w:rPr>
              <w:t>a</w:t>
            </w:r>
            <w:r>
              <w:t>(x), ψ</w:t>
            </w:r>
            <w:r>
              <w:rPr>
                <w:vertAlign w:val="subscript"/>
              </w:rPr>
              <w:t>b†</w:t>
            </w:r>
            <w:r>
              <w:t>(y)} = δ</w:t>
            </w:r>
            <w:r>
              <w:rPr>
                <w:vertAlign w:val="subscript"/>
              </w:rPr>
              <w:t>a</w:t>
            </w:r>
            <w:r>
              <w:t>bδ³(x − y) derive {d</w:t>
            </w:r>
            <w:r>
              <w:rPr>
                <w:vertAlign w:val="subscript"/>
              </w:rPr>
              <w:t>p,s</w:t>
            </w:r>
            <w:r>
              <w:t>, d</w:t>
            </w:r>
            <w:r>
              <w:rPr>
                <w:vertAlign w:val="subscript"/>
              </w:rPr>
              <w:t>k,r</w:t>
            </w:r>
            <w:r>
              <w:t>†} = (2π)³δ³(p − k)δ</w:t>
            </w:r>
            <w:r>
              <w:rPr>
                <w:vertAlign w:val="subscript"/>
              </w:rPr>
              <w:t>s</w:t>
            </w:r>
            <w:r>
              <w:t>r and {b</w:t>
            </w:r>
            <w:r>
              <w:rPr>
                <w:vertAlign w:val="subscript"/>
              </w:rPr>
              <w:t>p,s</w:t>
            </w:r>
            <w:r>
              <w:t>, d</w:t>
            </w:r>
            <w:r>
              <w:rPr>
                <w:vertAlign w:val="subscript"/>
              </w:rPr>
              <w:t>k,r</w:t>
            </w:r>
            <w:r>
              <w:t>}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Insert the mode expansion into {ψ</w:t>
            </w:r>
            <w:r>
              <w:rPr>
                <w:vertAlign w:val="subscript"/>
              </w:rPr>
              <w:t>a</w:t>
            </w:r>
            <w:r>
              <w:t>(x), ψ</w:t>
            </w:r>
            <w:r>
              <w:rPr>
                <w:vertAlign w:val="subscript"/>
              </w:rPr>
              <w:t>b†</w:t>
            </w:r>
            <w:r>
              <w:t>(y)} and verify that it equals δ</w:t>
            </w:r>
            <w:r>
              <w:rPr>
                <w:vertAlign w:val="subscript"/>
              </w:rPr>
              <w:t>a</w:t>
            </w:r>
            <w:r>
              <w:t>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[H, b</w:t>
            </w:r>
            <w:r>
              <w:rPr>
                <w:vertAlign w:val="subscript"/>
              </w:rPr>
              <w:t>p†</w:t>
            </w:r>
            <w:r>
              <w:t>] = E</w:t>
            </w:r>
            <w:r>
              <w:rPr>
                <w:vertAlign w:val="subscript"/>
              </w:rPr>
              <w:t>p</w:t>
            </w:r>
            <w:r>
              <w:t>b</w:t>
            </w:r>
            <w:r>
              <w:rPr>
                <w:vertAlign w:val="subscript"/>
              </w:rPr>
              <w:t>p†</w:t>
            </w:r>
            <w:r>
              <w:t xml:space="preserve"> and [H, d</w:t>
            </w:r>
            <w:r>
              <w:rPr>
                <w:vertAlign w:val="subscript"/>
              </w:rPr>
              <w:t>p†</w:t>
            </w:r>
            <w:r>
              <w:t>] = E</w:t>
            </w:r>
            <w:r>
              <w:rPr>
                <w:vertAlign w:val="subscript"/>
              </w:rPr>
              <w:t>p</w:t>
            </w:r>
            <w:r>
              <w:t>d</w:t>
            </w:r>
            <w:r>
              <w:rPr>
                <w:vertAlign w:val="subscript"/>
              </w:rPr>
              <w:t>p†</w:t>
            </w:r>
            <w:r>
              <w:t xml:space="preserve"> for the normal-ordered H, and deduce the time dependence b(t) = b e</w:t>
            </w:r>
            <w:r>
              <w:rPr>
                <w:vertAlign w:val="superscript"/>
              </w:rPr>
              <w:t>−iEₚt</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:∫ψ†ψ: = N</w:t>
            </w:r>
            <w:r>
              <w:rPr>
                <w:vertAlign w:val="subscript"/>
              </w:rPr>
              <w:t>b</w:t>
            </w:r>
            <w:r>
              <w:t xml:space="preserve"> − N</w:t>
            </w:r>
            <w:r>
              <w:rPr>
                <w:vertAlign w:val="subscript"/>
              </w:rPr>
              <w:t>d</w:t>
            </w:r>
            <w:r>
              <w:t>,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P b</w:t>
            </w:r>
            <w:r>
              <w:rPr>
                <w:vertAlign w:val="subscript"/>
              </w:rPr>
              <w:t>p†</w:t>
            </w:r>
            <w:r>
              <w:t>|0⟩ = p b</w:t>
            </w:r>
            <w:r>
              <w:rPr>
                <w:vertAlign w:val="subscript"/>
              </w:rPr>
              <w:t>p†</w:t>
            </w:r>
            <w:r>
              <w:t>|0⟩ and P d</w:t>
            </w:r>
            <w:r>
              <w:rPr>
                <w:vertAlign w:val="subscript"/>
              </w:rPr>
              <w:t>p†</w:t>
            </w:r>
            <w:r>
              <w:t>|0⟩ = p d</w:t>
            </w:r>
            <w:r>
              <w:rPr>
                <w:vertAlign w:val="subscript"/>
              </w:rPr>
              <w:t>p†</w:t>
            </w:r>
            <w:r>
              <w:t>|0⟩,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Compute S</w:t>
            </w:r>
            <w:r>
              <w:rPr>
                <w:vertAlign w:val="subscript"/>
              </w:rPr>
              <w:t>z</w:t>
            </w:r>
            <w:r>
              <w:t xml:space="preserve"> = (1/2)∫ψ†Σ</w:t>
            </w:r>
            <w:r>
              <w:rPr>
                <w:vertAlign w:val="subscript"/>
              </w:rPr>
              <w:t>z</w:t>
            </w:r>
            <w:r>
              <w:t>ψ on the p = 0 one-particle states and find the S</w:t>
            </w:r>
            <w:r>
              <w:rPr>
                <w:vertAlign w:val="subscript"/>
              </w:rPr>
              <w:t>z</w:t>
            </w:r>
            <w:r>
              <w:t xml:space="preserve"> of b</w:t>
            </w:r>
            <w:r>
              <w:rPr>
                <w:vertAlign w:val="subscript"/>
              </w:rPr>
              <w:t>1†</w:t>
            </w:r>
            <w:r>
              <w:t>|0⟩, b</w:t>
            </w:r>
            <w:r>
              <w:rPr>
                <w:vertAlign w:val="subscript"/>
              </w:rPr>
              <w:t>2†</w:t>
            </w:r>
            <w:r>
              <w:t>|0⟩, d</w:t>
            </w:r>
            <w:r>
              <w:rPr>
                <w:vertAlign w:val="subscript"/>
              </w:rPr>
              <w:t>1†</w:t>
            </w:r>
            <w:r>
              <w:t>|0⟩, d</w:t>
            </w:r>
            <w:r>
              <w:rPr>
                <w:vertAlign w:val="subscript"/>
              </w:rPr>
              <w:t>2†</w:t>
            </w:r>
            <w:r>
              <w:t>|0⟩.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Suppose b and d obey commutators. Show that H is unbounded below, that Q = N</w:t>
            </w:r>
            <w:r>
              <w:rPr>
                <w:vertAlign w:val="subscript"/>
              </w:rPr>
              <w:t>b</w:t>
            </w:r>
            <w:r>
              <w:t xml:space="preserve"> + N</w:t>
            </w:r>
            <w:r>
              <w:rPr>
                <w:vertAlign w:val="subscript"/>
              </w:rPr>
              <w:t>d</w:t>
            </w:r>
            <w:r>
              <w:t xml:space="preserve"> + const, and that b†b†|0⟩ is symmetric, in conflict with the electron being a fermion.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w:t>
      </w:r>
      <w:r>
        <w:rPr>
          <w:vertAlign w:val="subscript"/>
        </w:rPr>
        <w:t>z</w:t>
      </w:r>
      <w:r>
        <w:t xml:space="preserve"> and χ = (1, 0)ᵀ, u = √(E + m)(1, 0, p/(E + m), 0)ᵀ. Also v(−p) = √(E + m)(−σ·pχ/(E + m), χ)ᵀ = √(E + m)(−p/(E + m), 0, 1, 0)ᵀ. Then u†v(−p) = (E + m)[1·(−p/(E + m)) + (p/(E + m))·1] = 0.</w:t>
      </w:r>
    </w:p>
    <w:p>
      <w:r>
        <w:rPr>
          <w:b/>
        </w:rPr>
        <w:t>5.</w:t>
      </w:r>
      <w:r>
        <w:t xml:space="preserve"> </w:t>
      </w:r>
      <w:r>
        <w:t>From Σu</w:t>
      </w:r>
      <w:r>
        <w:rPr>
          <w:vertAlign w:val="subscript"/>
        </w:rPr>
        <w:t>s</w:t>
      </w:r>
      <w:r>
        <w:t>u</w:t>
      </w:r>
      <w:r>
        <w:rPr>
          <w:vertAlign w:val="subscript"/>
        </w:rPr>
        <w:t>s†</w:t>
      </w:r>
      <w:r>
        <w:t xml:space="preserve"> = (p̸ + m)γ⁰, using u† = ūγ⁰ and γ⁰γ⁰ = 1. For v</w:t>
      </w:r>
      <w:r>
        <w:rPr>
          <w:vertAlign w:val="subscript"/>
        </w:rPr>
        <w:t>s</w:t>
      </w:r>
      <w:r>
        <w:t>(−p), Lesson 22 with the four-vector p′ = (E</w:t>
      </w:r>
      <w:r>
        <w:rPr>
          <w:vertAlign w:val="subscript"/>
        </w:rPr>
        <w:t>p</w:t>
      </w:r>
      <w:r>
        <w:t>, −p) gives Σv</w:t>
      </w:r>
      <w:r>
        <w:rPr>
          <w:vertAlign w:val="subscript"/>
        </w:rPr>
        <w:t>s</w:t>
      </w:r>
      <w:r>
        <w:t>(−p)v̄</w:t>
      </w:r>
      <w:r>
        <w:rPr>
          <w:vertAlign w:val="subscript"/>
        </w:rPr>
        <w:t>s</w:t>
      </w:r>
      <w:r>
        <w:t>(−p) = p̸′ − m, so Σv</w:t>
      </w:r>
      <w:r>
        <w:rPr>
          <w:vertAlign w:val="subscript"/>
        </w:rPr>
        <w:t>s</w:t>
      </w:r>
      <w:r>
        <w:t>(−p)v</w:t>
      </w:r>
      <w:r>
        <w:rPr>
          <w:vertAlign w:val="subscript"/>
        </w:rPr>
        <w:t>s†</w:t>
      </w:r>
      <w:r>
        <w:t>(−p) = (p̸′ − m)γ⁰. With p̸ = γ⁰E</w:t>
      </w:r>
      <w:r>
        <w:rPr>
          <w:vertAlign w:val="subscript"/>
        </w:rPr>
        <w:t>p</w:t>
      </w:r>
      <w:r>
        <w:t xml:space="preserve"> − γ·p and p̸′ = γ⁰E</w:t>
      </w:r>
      <w:r>
        <w:rPr>
          <w:vertAlign w:val="subscript"/>
        </w:rPr>
        <w:t>p</w:t>
      </w:r>
      <w:r>
        <w:t xml:space="preserve"> + γ·p, the sum is (p̸ + m + p̸′ − m)γ⁰ = 2E</w:t>
      </w:r>
      <w:r>
        <w:rPr>
          <w:vertAlign w:val="subscript"/>
        </w:rPr>
        <w:t>p</w:t>
      </w:r>
      <w:r>
        <w:t>γ⁰γ⁰ = 2E</w:t>
      </w:r>
      <w:r>
        <w:rPr>
          <w:vertAlign w:val="subscript"/>
        </w:rPr>
        <w:t>p</w:t>
      </w:r>
      <w:r>
        <w:t>.</w:t>
      </w:r>
    </w:p>
    <w:p>
      <w:r>
        <w:rPr>
          <w:b/>
        </w:rPr>
        <w:t>6.</w:t>
      </w:r>
      <w:r>
        <w:t xml:space="preserve"> </w:t>
      </w:r>
      <w:r>
        <w:t>At t = 0, ψ(0, x) = ∫d³k/(2π)³(2E</w:t>
      </w:r>
      <w:r>
        <w:rPr>
          <w:vertAlign w:val="subscript"/>
        </w:rPr>
        <w:t>k</w:t>
      </w:r>
      <w:r>
        <w:t>)</w:t>
      </w:r>
      <w:r>
        <w:rPr>
          <w:vertAlign w:val="superscript"/>
        </w:rPr>
        <w:t>−1/2</w:t>
      </w:r>
      <w:r>
        <w:t>Σ</w:t>
      </w:r>
      <w:r>
        <w:rPr>
          <w:vertAlign w:val="subscript"/>
        </w:rPr>
        <w:t>r</w:t>
      </w:r>
      <w:r>
        <w:t>[b</w:t>
      </w:r>
      <w:r>
        <w:rPr>
          <w:vertAlign w:val="subscript"/>
        </w:rPr>
        <w:t>k,r</w:t>
      </w:r>
      <w:r>
        <w:t>u</w:t>
      </w:r>
      <w:r>
        <w:rPr>
          <w:vertAlign w:val="subscript"/>
        </w:rPr>
        <w:t>r</w:t>
      </w:r>
      <w:r>
        <w:t>(k)e</w:t>
      </w:r>
      <w:r>
        <w:rPr>
          <w:vertAlign w:val="superscript"/>
        </w:rPr>
        <w:t>ik·x</w:t>
      </w:r>
      <w:r>
        <w:t xml:space="preserve"> + d</w:t>
      </w:r>
      <w:r>
        <w:rPr>
          <w:vertAlign w:val="subscript"/>
        </w:rPr>
        <w:t>k,r</w:t>
      </w:r>
      <w:r>
        <w:t>†v</w:t>
      </w:r>
      <w:r>
        <w:rPr>
          <w:vertAlign w:val="subscript"/>
        </w:rPr>
        <w:t>r</w:t>
      </w:r>
      <w:r>
        <w:t>(k)e</w:t>
      </w:r>
      <w:r>
        <w:rPr>
          <w:vertAlign w:val="superscript"/>
        </w:rPr>
        <w:t>−ik·x</w:t>
      </w:r>
      <w:r>
        <w:t>]. Multiply by e</w:t>
      </w:r>
      <w:r>
        <w:rPr>
          <w:vertAlign w:val="superscript"/>
        </w:rPr>
        <w:t>−ip·x</w:t>
      </w:r>
      <w:r>
        <w:t>u</w:t>
      </w:r>
      <w:r>
        <w:rPr>
          <w:vertAlign w:val="subscript"/>
        </w:rPr>
        <w:t>s†</w:t>
      </w:r>
      <w:r>
        <w:t>(p) and integrate. The b term gives (2π)³δ³(p − k)u</w:t>
      </w:r>
      <w:r>
        <w:rPr>
          <w:vertAlign w:val="subscript"/>
        </w:rPr>
        <w:t>s†</w:t>
      </w:r>
      <w:r>
        <w:t>(p)u</w:t>
      </w:r>
      <w:r>
        <w:rPr>
          <w:vertAlign w:val="subscript"/>
        </w:rPr>
        <w:t>r</w:t>
      </w:r>
      <w:r>
        <w:t>(k) = (2π)³δ³(p − k)2E</w:t>
      </w:r>
      <w:r>
        <w:rPr>
          <w:vertAlign w:val="subscript"/>
        </w:rPr>
        <w:t>p</w:t>
      </w:r>
      <w:r>
        <w:t>δ</w:t>
      </w:r>
      <w:r>
        <w:rPr>
          <w:vertAlign w:val="subscript"/>
        </w:rPr>
        <w:t>s</w:t>
      </w:r>
      <w:r>
        <w:t>r. The d† term gives δ³(p + k), so k = −p, and involves u</w:t>
      </w:r>
      <w:r>
        <w:rPr>
          <w:vertAlign w:val="subscript"/>
        </w:rPr>
        <w:t>s†</w:t>
      </w:r>
      <w:r>
        <w:t>(p)v</w:t>
      </w:r>
      <w:r>
        <w:rPr>
          <w:vertAlign w:val="subscript"/>
        </w:rPr>
        <w:t>r</w:t>
      </w:r>
      <w:r>
        <w:t>(−p) = 0. What remains is (2E</w:t>
      </w:r>
      <w:r>
        <w:rPr>
          <w:vertAlign w:val="subscript"/>
        </w:rPr>
        <w:t>p</w:t>
      </w:r>
      <w:r>
        <w:t>)</w:t>
      </w:r>
      <w:r>
        <w:rPr>
          <w:vertAlign w:val="superscript"/>
        </w:rPr>
        <w:t>−1/2</w:t>
      </w:r>
      <w:r>
        <w:t>·2E</w:t>
      </w:r>
      <w:r>
        <w:rPr>
          <w:vertAlign w:val="subscript"/>
        </w:rPr>
        <w:t>p</w:t>
      </w:r>
      <w:r>
        <w:t xml:space="preserve"> b</w:t>
      </w:r>
      <w:r>
        <w:rPr>
          <w:vertAlign w:val="subscript"/>
        </w:rPr>
        <w:t>p,s</w:t>
      </w:r>
      <w:r>
        <w:t xml:space="preserve"> = √(2E</w:t>
      </w:r>
      <w:r>
        <w:rPr>
          <w:vertAlign w:val="subscript"/>
        </w:rPr>
        <w:t>p</w:t>
      </w:r>
      <w:r>
        <w:t>)b</w:t>
      </w:r>
      <w:r>
        <w:rPr>
          <w:vertAlign w:val="subscript"/>
        </w:rPr>
        <w:t>p,s</w:t>
      </w:r>
      <w:r>
        <w:t>; dividing by √(2E</w:t>
      </w:r>
      <w:r>
        <w:rPr>
          <w:vertAlign w:val="subscript"/>
        </w:rPr>
        <w:t>p</w:t>
      </w:r>
      <w:r>
        <w:t>) gives the formula.</w:t>
      </w:r>
    </w:p>
    <w:p>
      <w:r>
        <w:rPr>
          <w:b/>
        </w:rPr>
        <w:t>7.</w:t>
      </w:r>
      <w:r>
        <w:t xml:space="preserve"> </w:t>
      </w:r>
      <w:r>
        <w:t>The conjugate of d†</w:t>
      </w:r>
      <w:r>
        <w:rPr>
          <w:vertAlign w:val="subscript"/>
        </w:rPr>
        <w:t>p,s</w:t>
      </w:r>
      <w:r>
        <w:t xml:space="preserve"> = (2E</w:t>
      </w:r>
      <w:r>
        <w:rPr>
          <w:vertAlign w:val="subscript"/>
        </w:rPr>
        <w:t>p</w:t>
      </w:r>
      <w:r>
        <w:t>)</w:t>
      </w:r>
      <w:r>
        <w:rPr>
          <w:vertAlign w:val="superscript"/>
        </w:rPr>
        <w:t>−1/2</w:t>
      </w:r>
      <w:r>
        <w:t>∫e</w:t>
      </w:r>
      <w:r>
        <w:rPr>
          <w:vertAlign w:val="superscript"/>
        </w:rPr>
        <w:t>ip·x</w:t>
      </w:r>
      <w:r>
        <w:t>v</w:t>
      </w:r>
      <w:r>
        <w:rPr>
          <w:vertAlign w:val="subscript"/>
        </w:rPr>
        <w:t>s†</w:t>
      </w:r>
      <w:r>
        <w:t>(p)ψ(0, x) is d</w:t>
      </w:r>
      <w:r>
        <w:rPr>
          <w:vertAlign w:val="subscript"/>
        </w:rPr>
        <w:t>p,s</w:t>
      </w:r>
      <w:r>
        <w:t xml:space="preserve"> = (2E</w:t>
      </w:r>
      <w:r>
        <w:rPr>
          <w:vertAlign w:val="subscript"/>
        </w:rPr>
        <w:t>p</w:t>
      </w:r>
      <w:r>
        <w:t>)</w:t>
      </w:r>
      <w:r>
        <w:rPr>
          <w:vertAlign w:val="superscript"/>
        </w:rPr>
        <w:t>−1/2</w:t>
      </w:r>
      <w:r>
        <w:t>∫e</w:t>
      </w:r>
      <w:r>
        <w:rPr>
          <w:vertAlign w:val="superscript"/>
        </w:rPr>
        <w:t>−ip·x</w:t>
      </w:r>
      <w:r>
        <w:t>ψ†(0, x)v</w:t>
      </w:r>
      <w:r>
        <w:rPr>
          <w:vertAlign w:val="subscript"/>
        </w:rPr>
        <w:t>s</w:t>
      </w:r>
      <w:r>
        <w:t>(p). Then {d</w:t>
      </w:r>
      <w:r>
        <w:rPr>
          <w:vertAlign w:val="subscript"/>
        </w:rPr>
        <w:t>p,s</w:t>
      </w:r>
      <w:r>
        <w:t>, d</w:t>
      </w:r>
      <w:r>
        <w:rPr>
          <w:vertAlign w:val="subscript"/>
        </w:rPr>
        <w:t>k,r</w:t>
      </w:r>
      <w:r>
        <w:t>†} = (4E</w:t>
      </w:r>
      <w:r>
        <w:rPr>
          <w:vertAlign w:val="subscript"/>
        </w:rPr>
        <w:t>p</w:t>
      </w:r>
      <w:r>
        <w:t>E</w:t>
      </w:r>
      <w:r>
        <w:rPr>
          <w:vertAlign w:val="subscript"/>
        </w:rPr>
        <w:t>k</w:t>
      </w:r>
      <w:r>
        <w:t>)</w:t>
      </w:r>
      <w:r>
        <w:rPr>
          <w:vertAlign w:val="superscript"/>
        </w:rPr>
        <w:t>−1/2</w:t>
      </w:r>
      <w:r>
        <w:t>∫∫e</w:t>
      </w:r>
      <w:r>
        <w:rPr>
          <w:vertAlign w:val="superscript"/>
        </w:rPr>
        <w:t>−ip·x</w:t>
      </w:r>
      <w:r>
        <w:t>e</w:t>
      </w:r>
      <w:r>
        <w:rPr>
          <w:vertAlign w:val="superscript"/>
        </w:rPr>
        <w:t>ik·y</w:t>
      </w:r>
      <w:r>
        <w:t>v</w:t>
      </w:r>
      <w:r>
        <w:rPr>
          <w:vertAlign w:val="subscript"/>
        </w:rPr>
        <w:t>s</w:t>
      </w:r>
      <w:r>
        <w:t>(p)</w:t>
      </w:r>
      <w:r>
        <w:rPr>
          <w:vertAlign w:val="subscript"/>
        </w:rPr>
        <w:t>a</w:t>
      </w:r>
      <w:r>
        <w:t xml:space="preserve"> v</w:t>
      </w:r>
      <w:r>
        <w:rPr>
          <w:vertAlign w:val="subscript"/>
        </w:rPr>
        <w:t>r†</w:t>
      </w:r>
      <w:r>
        <w:t>(k)</w:t>
      </w:r>
      <w:r>
        <w:rPr>
          <w:vertAlign w:val="subscript"/>
        </w:rPr>
        <w:t>b</w:t>
      </w:r>
      <w:r>
        <w:t>{ψ</w:t>
      </w:r>
      <w:r>
        <w:rPr>
          <w:vertAlign w:val="subscript"/>
        </w:rPr>
        <w:t>a†</w:t>
      </w:r>
      <w:r>
        <w:t>(x), ψ</w:t>
      </w:r>
      <w:r>
        <w:rPr>
          <w:vertAlign w:val="subscript"/>
        </w:rPr>
        <w:t>b</w:t>
      </w:r>
      <w:r>
        <w:t>(y)}. Since {ψ</w:t>
      </w:r>
      <w:r>
        <w:rPr>
          <w:vertAlign w:val="subscript"/>
        </w:rPr>
        <w:t>a†</w:t>
      </w:r>
      <w:r>
        <w:t>(x), ψ</w:t>
      </w:r>
      <w:r>
        <w:rPr>
          <w:vertAlign w:val="subscript"/>
        </w:rPr>
        <w:t>b</w:t>
      </w:r>
      <w:r>
        <w:t>(y)} = δ</w:t>
      </w:r>
      <w:r>
        <w:rPr>
          <w:vertAlign w:val="subscript"/>
        </w:rPr>
        <w:t>a</w:t>
      </w:r>
      <w:r>
        <w:t>bδ³(x − y), this is (4E</w:t>
      </w:r>
      <w:r>
        <w:rPr>
          <w:vertAlign w:val="subscript"/>
        </w:rPr>
        <w:t>p</w:t>
      </w:r>
      <w:r>
        <w:t>E</w:t>
      </w:r>
      <w:r>
        <w:rPr>
          <w:vertAlign w:val="subscript"/>
        </w:rPr>
        <w:t>k</w:t>
      </w:r>
      <w:r>
        <w:t>)</w:t>
      </w:r>
      <w:r>
        <w:rPr>
          <w:vertAlign w:val="superscript"/>
        </w:rPr>
        <w:t>−1/2</w:t>
      </w:r>
      <w:r>
        <w:t>∫e</w:t>
      </w:r>
      <w:r>
        <w:rPr>
          <w:vertAlign w:val="superscript"/>
        </w:rPr>
        <w:t>−i(p−k)·x</w:t>
      </w:r>
      <w:r>
        <w:t>v</w:t>
      </w:r>
      <w:r>
        <w:rPr>
          <w:vertAlign w:val="subscript"/>
        </w:rPr>
        <w:t>r†</w:t>
      </w:r>
      <w:r>
        <w:t>(k)v</w:t>
      </w:r>
      <w:r>
        <w:rPr>
          <w:vertAlign w:val="subscript"/>
        </w:rPr>
        <w:t>s</w:t>
      </w:r>
      <w:r>
        <w:t>(p) = (2π)³δ³(p − k)δ</w:t>
      </w:r>
      <w:r>
        <w:rPr>
          <w:vertAlign w:val="subscript"/>
        </w:rPr>
        <w:t>s</w:t>
      </w:r>
      <w:r>
        <w:t>r, using v†v = 2E. For {b</w:t>
      </w:r>
      <w:r>
        <w:rPr>
          <w:vertAlign w:val="subscript"/>
        </w:rPr>
        <w:t>p,s</w:t>
      </w:r>
      <w:r>
        <w:t>, d</w:t>
      </w:r>
      <w:r>
        <w:rPr>
          <w:vertAlign w:val="subscript"/>
        </w:rPr>
        <w:t>k,r</w:t>
      </w:r>
      <w:r>
        <w:t>}, b involves u</w:t>
      </w:r>
      <w:r>
        <w:rPr>
          <w:vertAlign w:val="subscript"/>
        </w:rPr>
        <w:t>s†</w:t>
      </w:r>
      <w:r>
        <w:t>ψ and d involves ψ†v</w:t>
      </w:r>
      <w:r>
        <w:rPr>
          <w:vertAlign w:val="subscript"/>
        </w:rPr>
        <w:t>r</w:t>
      </w:r>
      <w:r>
        <w:t>, so the anticommutator is ∫e</w:t>
      </w:r>
      <w:r>
        <w:rPr>
          <w:vertAlign w:val="superscript"/>
        </w:rPr>
        <w:t>−i(p+k)·x</w:t>
      </w:r>
      <w:r>
        <w:t>u</w:t>
      </w:r>
      <w:r>
        <w:rPr>
          <w:vertAlign w:val="subscript"/>
        </w:rPr>
        <w:t>s†</w:t>
      </w:r>
      <w:r>
        <w:t>(p)v</w:t>
      </w:r>
      <w:r>
        <w:rPr>
          <w:vertAlign w:val="subscript"/>
        </w:rPr>
        <w:t>r</w:t>
      </w:r>
      <w:r>
        <w:t>(k) ∝ δ³(p + k)u</w:t>
      </w:r>
      <w:r>
        <w:rPr>
          <w:vertAlign w:val="subscript"/>
        </w:rPr>
        <w:t>s†</w:t>
      </w:r>
      <w:r>
        <w:t>(p)v</w:t>
      </w:r>
      <w:r>
        <w:rPr>
          <w:vertAlign w:val="subscript"/>
        </w:rPr>
        <w:t>r</w:t>
      </w:r>
      <w:r>
        <w:t>(−p) = 0.</w:t>
      </w:r>
    </w:p>
    <w:p>
      <w:r>
        <w:rPr>
          <w:b/>
        </w:rPr>
        <w:t>8.</w:t>
      </w:r>
      <w:r>
        <w:t xml:space="preserve"> </w:t>
      </w:r>
      <w:r>
        <w:t>Using {b, b†} and {d, d†}, {ψ</w:t>
      </w:r>
      <w:r>
        <w:rPr>
          <w:vertAlign w:val="subscript"/>
        </w:rPr>
        <w:t>a</w:t>
      </w:r>
      <w:r>
        <w:t>(x), ψ</w:t>
      </w:r>
      <w:r>
        <w:rPr>
          <w:vertAlign w:val="subscript"/>
        </w:rPr>
        <w:t>b†</w:t>
      </w:r>
      <w:r>
        <w:t>(y)} = ∫d³p/((2π)³2E</w:t>
      </w:r>
      <w:r>
        <w:rPr>
          <w:vertAlign w:val="subscript"/>
        </w:rPr>
        <w:t>p</w:t>
      </w:r>
      <w:r>
        <w:t>)Σ</w:t>
      </w:r>
      <w:r>
        <w:rPr>
          <w:vertAlign w:val="subscript"/>
        </w:rPr>
        <w:t>s</w:t>
      </w:r>
      <w:r>
        <w:t>[u</w:t>
      </w:r>
      <w:r>
        <w:rPr>
          <w:vertAlign w:val="subscript"/>
        </w:rPr>
        <w:t>s</w:t>
      </w:r>
      <w:r>
        <w:t>(p)</w:t>
      </w:r>
      <w:r>
        <w:rPr>
          <w:vertAlign w:val="subscript"/>
        </w:rPr>
        <w:t>a</w:t>
      </w:r>
      <w:r>
        <w:t xml:space="preserve"> u</w:t>
      </w:r>
      <w:r>
        <w:rPr>
          <w:vertAlign w:val="subscript"/>
        </w:rPr>
        <w:t>s</w:t>
      </w:r>
      <w:r>
        <w:t>(p)</w:t>
      </w:r>
      <w:r>
        <w:rPr>
          <w:vertAlign w:val="subscript"/>
        </w:rPr>
        <w:t>b*</w:t>
      </w:r>
      <w:r>
        <w:t>e</w:t>
      </w:r>
      <w:r>
        <w:rPr>
          <w:vertAlign w:val="superscript"/>
        </w:rPr>
        <w:t>ip·(x−y)</w:t>
      </w:r>
      <w:r>
        <w:t xml:space="preserve"> +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In the second term change p → −p, giving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The sum of the spinor matrices is 2E</w:t>
      </w:r>
      <w:r>
        <w:rPr>
          <w:vertAlign w:val="subscript"/>
        </w:rPr>
        <w:t>p</w:t>
      </w:r>
      <w:r>
        <w:t xml:space="preserve"> δ</w:t>
      </w:r>
      <w:r>
        <w:rPr>
          <w:vertAlign w:val="subscript"/>
        </w:rPr>
        <w:t>a</w:t>
      </w:r>
      <w:r>
        <w:t>b by Exercise 5, so the result is ∫d³p/(2π)³ e</w:t>
      </w:r>
      <w:r>
        <w:rPr>
          <w:vertAlign w:val="superscript"/>
        </w:rPr>
        <w:t>ip·(x−y)</w:t>
      </w:r>
      <w:r>
        <w:t>δ</w:t>
      </w:r>
      <w:r>
        <w:rPr>
          <w:vertAlign w:val="subscript"/>
        </w:rPr>
        <w:t>a</w:t>
      </w:r>
      <w:r>
        <w:t>b = δ</w:t>
      </w:r>
      <w:r>
        <w:rPr>
          <w:vertAlign w:val="subscript"/>
        </w:rPr>
        <w:t>a</w:t>
      </w:r>
      <w:r>
        <w:t>bδ³(x − y).</w:t>
      </w:r>
    </w:p>
    <w:p>
      <w:r>
        <w:rPr>
          <w:b/>
        </w:rPr>
        <w:t>9.</w:t>
      </w:r>
      <w:r>
        <w:t xml:space="preserve"> </w:t>
      </w:r>
      <w:r>
        <w:t>At t = 0, ψ contains b</w:t>
      </w:r>
      <w:r>
        <w:rPr>
          <w:vertAlign w:val="subscript"/>
        </w:rPr>
        <w:t>k</w:t>
      </w:r>
      <w:r>
        <w:t>u</w:t>
      </w:r>
      <w:r>
        <w:rPr>
          <w:vertAlign w:val="subscript"/>
        </w:rPr>
        <w:t>r</w:t>
      </w:r>
      <w:r>
        <w:t>(k)e</w:t>
      </w:r>
      <w:r>
        <w:rPr>
          <w:vertAlign w:val="superscript"/>
        </w:rPr>
        <w:t>ik·x</w:t>
      </w:r>
      <w:r>
        <w:t xml:space="preserve"> and d</w:t>
      </w:r>
      <w:r>
        <w:rPr>
          <w:vertAlign w:val="subscript"/>
        </w:rPr>
        <w:t>k†</w:t>
      </w:r>
      <w:r>
        <w:t>v</w:t>
      </w:r>
      <w:r>
        <w:rPr>
          <w:vertAlign w:val="subscript"/>
        </w:rPr>
        <w:t>r</w:t>
      </w:r>
      <w:r>
        <w:t>(k)e</w:t>
      </w:r>
      <w:r>
        <w:rPr>
          <w:vertAlign w:val="superscript"/>
        </w:rPr>
        <w:t>−ik·x</w:t>
      </w:r>
      <w:r>
        <w:t>, and ψ† contains b</w:t>
      </w:r>
      <w:r>
        <w:rPr>
          <w:vertAlign w:val="subscript"/>
        </w:rPr>
        <w:t>p†</w:t>
      </w:r>
      <w:r>
        <w:t>u</w:t>
      </w:r>
      <w:r>
        <w:rPr>
          <w:vertAlign w:val="subscript"/>
        </w:rPr>
        <w:t>s†</w:t>
      </w:r>
      <w:r>
        <w:t>(p)e</w:t>
      </w:r>
      <w:r>
        <w:rPr>
          <w:vertAlign w:val="superscript"/>
        </w:rPr>
        <w:t>−ip·x</w:t>
      </w:r>
      <w:r>
        <w:t xml:space="preserve"> and d</w:t>
      </w:r>
      <w:r>
        <w:rPr>
          <w:vertAlign w:val="subscript"/>
        </w:rPr>
        <w:t>p</w:t>
      </w:r>
      <w:r>
        <w:t>v</w:t>
      </w:r>
      <w:r>
        <w:rPr>
          <w:vertAlign w:val="subscript"/>
        </w:rPr>
        <w:t>s†</w:t>
      </w:r>
      <w:r>
        <w:t>(p)e</w:t>
      </w:r>
      <w:r>
        <w:rPr>
          <w:vertAlign w:val="superscript"/>
        </w:rPr>
        <w:t>ip·x</w:t>
      </w:r>
      <w:r>
        <w:t>, with three-vector exponents. For the b†b term, h acts on u</w:t>
      </w:r>
      <w:r>
        <w:rPr>
          <w:vertAlign w:val="subscript"/>
        </w:rPr>
        <w:t>r</w:t>
      </w:r>
      <w:r>
        <w:t>(k)e</w:t>
      </w:r>
      <w:r>
        <w:rPr>
          <w:vertAlign w:val="superscript"/>
        </w:rPr>
        <w:t>ik·x</w:t>
      </w:r>
      <w:r>
        <w:t xml:space="preserve"> and gives h(k)u</w:t>
      </w:r>
      <w:r>
        <w:rPr>
          <w:vertAlign w:val="subscript"/>
        </w:rPr>
        <w:t>r</w:t>
      </w:r>
      <w:r>
        <w:t>(k) = E</w:t>
      </w:r>
      <w:r>
        <w:rPr>
          <w:vertAlign w:val="subscript"/>
        </w:rPr>
        <w:t>k</w:t>
      </w:r>
      <w:r>
        <w:t>u</w:t>
      </w:r>
      <w:r>
        <w:rPr>
          <w:vertAlign w:val="subscript"/>
        </w:rPr>
        <w:t>r</w:t>
      </w:r>
      <w:r>
        <w:t>(k), so the term is E</w:t>
      </w:r>
      <w:r>
        <w:rPr>
          <w:vertAlign w:val="subscript"/>
        </w:rPr>
        <w:t>p</w:t>
      </w:r>
      <w:r>
        <w:t>b†b. For the d term, h acts on v</w:t>
      </w:r>
      <w:r>
        <w:rPr>
          <w:vertAlign w:val="subscript"/>
        </w:rPr>
        <w:t>r</w:t>
      </w:r>
      <w:r>
        <w:t>(k)e</w:t>
      </w:r>
      <w:r>
        <w:rPr>
          <w:vertAlign w:val="superscript"/>
        </w:rPr>
        <w:t>−ik·x</w:t>
      </w:r>
      <w:r>
        <w:t xml:space="preserve"> and gives h(−k)v</w:t>
      </w:r>
      <w:r>
        <w:rPr>
          <w:vertAlign w:val="subscript"/>
        </w:rPr>
        <w:t>r</w:t>
      </w:r>
      <w:r>
        <w:t>(k) = −E</w:t>
      </w:r>
      <w:r>
        <w:rPr>
          <w:vertAlign w:val="subscript"/>
        </w:rPr>
        <w:t>k</w:t>
      </w:r>
      <w:r>
        <w:t>v</w:t>
      </w:r>
      <w:r>
        <w:rPr>
          <w:vertAlign w:val="subscript"/>
        </w:rPr>
        <w:t>r</w:t>
      </w:r>
      <w:r>
        <w:t>(k), so the term is −E</w:t>
      </w:r>
      <w:r>
        <w:rPr>
          <w:vertAlign w:val="subscript"/>
        </w:rPr>
        <w:t>p</w:t>
      </w:r>
      <w:r>
        <w:t>d</w:t>
      </w:r>
      <w:r>
        <w:rPr>
          <w:vertAlign w:val="subscript"/>
        </w:rPr>
        <w:t>p</w:t>
      </w:r>
      <w:r>
        <w:t>d</w:t>
      </w:r>
      <w:r>
        <w:rPr>
          <w:vertAlign w:val="subscript"/>
        </w:rPr>
        <w:t>p†</w:t>
      </w:r>
      <w:r>
        <w:t>. The cross terms b†d† and d b contain u</w:t>
      </w:r>
      <w:r>
        <w:rPr>
          <w:vertAlign w:val="subscript"/>
        </w:rPr>
        <w:t>s†</w:t>
      </w:r>
      <w:r>
        <w:t>(p)v</w:t>
      </w:r>
      <w:r>
        <w:rPr>
          <w:vertAlign w:val="subscript"/>
        </w:rPr>
        <w:t>r</w:t>
      </w:r>
      <w:r>
        <w:t>(−p) and its conjugate, both zero. So H = ∫E</w:t>
      </w:r>
      <w:r>
        <w:rPr>
          <w:vertAlign w:val="subscript"/>
        </w:rPr>
        <w:t>p</w:t>
      </w:r>
      <w:r>
        <w:t>Σ(b†b − d d†). With d d† = −d†d + (2π)³δ³(0) for each of the two spin values, the constant is −Σ</w:t>
      </w:r>
      <w:r>
        <w:rPr>
          <w:vertAlign w:val="subscript"/>
        </w:rPr>
        <w:t>s</w:t>
      </w:r>
      <w:r>
        <w:t>∫d³pE</w:t>
      </w:r>
      <w:r>
        <w:rPr>
          <w:vertAlign w:val="subscript"/>
        </w:rPr>
        <w:t>p</w:t>
      </w:r>
      <w:r>
        <w:t>δ³(0) = −2∫d³pE</w:t>
      </w:r>
      <w:r>
        <w:rPr>
          <w:vertAlign w:val="subscript"/>
        </w:rPr>
        <w:t>p</w:t>
      </w:r>
      <w:r>
        <w:t>δ³(0).</w:t>
      </w:r>
    </w:p>
    <w:p>
      <w:r>
        <w:rPr>
          <w:b/>
        </w:rPr>
        <w:t>10.</w:t>
      </w:r>
      <w:r>
        <w:t xml:space="preserve"> </w:t>
      </w:r>
      <w:r>
        <w:t>[b†b, b†] = b†{b, b†} − {b†, b†}b = b†, and similarly for d†d, d†. Then [H, b</w:t>
      </w:r>
      <w:r>
        <w:rPr>
          <w:vertAlign w:val="subscript"/>
        </w:rPr>
        <w:t>p†</w:t>
      </w:r>
      <w:r>
        <w:t>] = ∫d³k/(2π)³E</w:t>
      </w:r>
      <w:r>
        <w:rPr>
          <w:vertAlign w:val="subscript"/>
        </w:rPr>
        <w:t>k</w:t>
      </w:r>
      <w:r>
        <w:t>[b</w:t>
      </w:r>
      <w:r>
        <w:rPr>
          <w:vertAlign w:val="subscript"/>
        </w:rPr>
        <w:t>k†</w:t>
      </w:r>
      <w:r>
        <w:t>b</w:t>
      </w:r>
      <w:r>
        <w:rPr>
          <w:vertAlign w:val="subscript"/>
        </w:rPr>
        <w:t>k</w:t>
      </w:r>
      <w:r>
        <w:t>, b</w:t>
      </w:r>
      <w:r>
        <w:rPr>
          <w:vertAlign w:val="subscript"/>
        </w:rPr>
        <w:t>p†</w:t>
      </w:r>
      <w:r>
        <w:t>] = E</w:t>
      </w:r>
      <w:r>
        <w:rPr>
          <w:vertAlign w:val="subscript"/>
        </w:rPr>
        <w:t>p</w:t>
      </w:r>
      <w:r>
        <w:t>b</w:t>
      </w:r>
      <w:r>
        <w:rPr>
          <w:vertAlign w:val="subscript"/>
        </w:rPr>
        <w:t>p†</w:t>
      </w:r>
      <w:r>
        <w:t>, and likewise for d†. From H b</w:t>
      </w:r>
      <w:r>
        <w:rPr>
          <w:vertAlign w:val="subscript"/>
        </w:rPr>
        <w:t>p†</w:t>
      </w:r>
      <w:r>
        <w:t>|0⟩ = b</w:t>
      </w:r>
      <w:r>
        <w:rPr>
          <w:vertAlign w:val="subscript"/>
        </w:rPr>
        <w:t>p†</w:t>
      </w:r>
      <w:r>
        <w:t>H|0⟩ + E</w:t>
      </w:r>
      <w:r>
        <w:rPr>
          <w:vertAlign w:val="subscript"/>
        </w:rPr>
        <w:t>p</w:t>
      </w:r>
      <w:r>
        <w:t>b</w:t>
      </w:r>
      <w:r>
        <w:rPr>
          <w:vertAlign w:val="subscript"/>
        </w:rPr>
        <w:t>p†</w:t>
      </w:r>
      <w:r>
        <w:t>|0⟩ = E</w:t>
      </w:r>
      <w:r>
        <w:rPr>
          <w:vertAlign w:val="subscript"/>
        </w:rPr>
        <w:t>p</w:t>
      </w:r>
      <w:r>
        <w:t>b</w:t>
      </w:r>
      <w:r>
        <w:rPr>
          <w:vertAlign w:val="subscript"/>
        </w:rPr>
        <w:t>p†</w:t>
      </w:r>
      <w:r>
        <w:t>|0⟩, the energy is E</w:t>
      </w:r>
      <w:r>
        <w:rPr>
          <w:vertAlign w:val="subscript"/>
        </w:rPr>
        <w:t>p</w:t>
      </w:r>
      <w:r>
        <w:t>. In the Heisenberg picture ḃ = i[H, b] = −iE</w:t>
      </w:r>
      <w:r>
        <w:rPr>
          <w:vertAlign w:val="subscript"/>
        </w:rPr>
        <w:t>p</w:t>
      </w:r>
      <w:r>
        <w:t>b, since [H, b</w:t>
      </w:r>
      <w:r>
        <w:rPr>
          <w:vertAlign w:val="subscript"/>
        </w:rPr>
        <w:t>p</w:t>
      </w:r>
      <w:r>
        <w:t>] = −E</w:t>
      </w:r>
      <w:r>
        <w:rPr>
          <w:vertAlign w:val="subscript"/>
        </w:rPr>
        <w:t>p</w:t>
      </w:r>
      <w:r>
        <w:t>b</w:t>
      </w:r>
      <w:r>
        <w:rPr>
          <w:vertAlign w:val="subscript"/>
        </w:rPr>
        <w:t>p</w:t>
      </w:r>
      <w:r>
        <w:t xml:space="preserve"> (the conjugate of the relation above). So b(t) = b e</w:t>
      </w:r>
      <w:r>
        <w:rPr>
          <w:vertAlign w:val="superscript"/>
        </w:rPr>
        <w:t>−iEₚt</w:t>
      </w:r>
      <w:r>
        <w:t>, and d(t) = d e</w:t>
      </w:r>
      <w:r>
        <w:rPr>
          <w:vertAlign w:val="superscript"/>
        </w:rPr>
        <w:t>−iEₚt</w:t>
      </w:r>
      <w:r>
        <w:t>, d†(t) = d† e</w:t>
      </w:r>
      <w:r>
        <w:rPr>
          <w:vertAlign w:val="superscript"/>
        </w:rPr>
        <w:t>+iEₚt</w:t>
      </w:r>
      <w:r>
        <w:t>.</w:t>
      </w:r>
    </w:p>
    <w:p>
      <w:r>
        <w:rPr>
          <w:b/>
        </w:rPr>
        <w:t>11.</w:t>
      </w:r>
      <w:r>
        <w:t xml:space="preserve"> </w:t>
      </w:r>
      <w:r>
        <w:t>As in Worked example 5: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 = δ</w:t>
      </w:r>
      <w:r>
        <w:rPr>
          <w:vertAlign w:val="subscript"/>
        </w:rPr>
        <w:t>a</w:t>
      </w:r>
      <w:r>
        <w:t>bδ³(x − y)h</w:t>
      </w:r>
      <w:r>
        <w:rPr>
          <w:vertAlign w:val="subscript"/>
        </w:rPr>
        <w:t>b</w:t>
      </w:r>
      <w:r>
        <w:t>cψ</w:t>
      </w:r>
      <w:r>
        <w:rPr>
          <w:vertAlign w:val="subscript"/>
        </w:rPr>
        <w:t>c</w:t>
      </w:r>
      <w:r>
        <w:t>(y) − 0. Integrating over y gives (hψ)</w:t>
      </w:r>
      <w:r>
        <w:rPr>
          <w:vertAlign w:val="subscript"/>
        </w:rPr>
        <w:t>a</w:t>
      </w:r>
      <w:r>
        <w:t>(x), and iψ̇ = [ψ, H] = hψ.</w:t>
      </w:r>
    </w:p>
    <w:p>
      <w:r>
        <w:rPr>
          <w:b/>
        </w:rPr>
        <w:t>12.</w:t>
      </w:r>
      <w:r>
        <w:t xml:space="preserve"> </w:t>
      </w:r>
      <w:r>
        <w:t>From the expansion, ∫d³xψ†ψ = ∫d³p/(2π)³Σ</w:t>
      </w:r>
      <w:r>
        <w:rPr>
          <w:vertAlign w:val="subscript"/>
        </w:rPr>
        <w:t>s</w:t>
      </w:r>
      <w:r>
        <w:t>(b†b + d d†), using u†u = v†v = 2E and u†(p)v(−p) = 0. Reordering d d† = −d†d + (2π)³δ³(0) gives ∫Σ(b†b − d†d) plus a constant, and normal ordering drops the constant, leaving N</w:t>
      </w:r>
      <w:r>
        <w:rPr>
          <w:vertAlign w:val="subscript"/>
        </w:rPr>
        <w:t>b</w:t>
      </w:r>
      <w:r>
        <w:t xml:space="preserve"> − N</w:t>
      </w:r>
      <w:r>
        <w:rPr>
          <w:vertAlign w:val="subscript"/>
        </w:rPr>
        <w:t>d</w:t>
      </w:r>
      <w:r>
        <w:t>. The charge is Q = q(N</w:t>
      </w:r>
      <w:r>
        <w:rPr>
          <w:vertAlign w:val="subscript"/>
        </w:rPr>
        <w:t>b</w:t>
      </w:r>
      <w:r>
        <w:t xml:space="preserve"> − N</w:t>
      </w:r>
      <w:r>
        <w:rPr>
          <w:vertAlign w:val="subscript"/>
        </w:rPr>
        <w:t>d</w:t>
      </w:r>
      <w:r>
        <w:t>) with q = −e, so b†|0⟩ has Q = −e, d†|0⟩ has Q = +e, and b†d†|0⟩ has Q = 0. In units of e these are −1, +1, and 0.</w:t>
      </w:r>
    </w:p>
    <w:p>
      <w:r>
        <w:rPr>
          <w:b/>
        </w:rPr>
        <w:t>13.</w:t>
      </w:r>
      <w:r>
        <w:t xml:space="preserve"> </w:t>
      </w:r>
      <w:r>
        <w:t>From P = ∫p(b†b + d†d), with [P, b</w:t>
      </w:r>
      <w:r>
        <w:rPr>
          <w:vertAlign w:val="subscript"/>
        </w:rPr>
        <w:t>p†</w:t>
      </w:r>
      <w:r>
        <w:t>] = pb</w:t>
      </w:r>
      <w:r>
        <w:rPr>
          <w:vertAlign w:val="subscript"/>
        </w:rPr>
        <w:t>p†</w:t>
      </w:r>
      <w:r>
        <w:t xml:space="preserve"> by the same computation as Exercise 10, P b</w:t>
      </w:r>
      <w:r>
        <w:rPr>
          <w:vertAlign w:val="subscript"/>
        </w:rPr>
        <w:t>p†</w:t>
      </w:r>
      <w:r>
        <w:t>|0⟩ = p b</w:t>
      </w:r>
      <w:r>
        <w:rPr>
          <w:vertAlign w:val="subscript"/>
        </w:rPr>
        <w:t>p†</w:t>
      </w:r>
      <w:r>
        <w:t>|0⟩ and P d</w:t>
      </w:r>
      <w:r>
        <w:rPr>
          <w:vertAlign w:val="subscript"/>
        </w:rPr>
        <w:t>p†</w:t>
      </w:r>
      <w:r>
        <w:t>|0⟩ = p d</w:t>
      </w:r>
      <w:r>
        <w:rPr>
          <w:vertAlign w:val="subscript"/>
        </w:rPr>
        <w:t>p†</w:t>
      </w:r>
      <w:r>
        <w:t>|0⟩. The reordering of the d term of ψ†(−i∇)ψ gives −p d d† = +p d†d − p(2π)³δ³(0), and the leftover −∫d³p p δ³(0) vanishes by the antisymmetry of the integrand under p → −p.</w:t>
      </w:r>
    </w:p>
    <w:p>
      <w:r>
        <w:rPr>
          <w:b/>
        </w:rPr>
        <w:t>14.</w:t>
      </w:r>
      <w:r>
        <w:t xml:space="preserve"> </w:t>
      </w:r>
      <w:r>
        <w:t>By Worked example 6, S</w:t>
      </w:r>
      <w:r>
        <w:rPr>
          <w:vertAlign w:val="subscript"/>
        </w:rPr>
        <w:t>z</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So b</w:t>
      </w:r>
      <w:r>
        <w:rPr>
          <w:vertAlign w:val="subscript"/>
        </w:rPr>
        <w:t>1†</w:t>
      </w:r>
      <w:r>
        <w:t>|0⟩ has S</w:t>
      </w:r>
      <w:r>
        <w:rPr>
          <w:vertAlign w:val="subscript"/>
        </w:rPr>
        <w:t>z</w:t>
      </w:r>
      <w:r>
        <w:t xml:space="preserve"> = +1/2, b</w:t>
      </w:r>
      <w:r>
        <w:rPr>
          <w:vertAlign w:val="subscript"/>
        </w:rPr>
        <w:t>2†</w:t>
      </w:r>
      <w:r>
        <w:t>|0⟩ has −1/2, d</w:t>
      </w:r>
      <w:r>
        <w:rPr>
          <w:vertAlign w:val="subscript"/>
        </w:rPr>
        <w:t>1†</w:t>
      </w:r>
      <w:r>
        <w:t>|0⟩ has −1/2, and d</w:t>
      </w:r>
      <w:r>
        <w:rPr>
          <w:vertAlign w:val="subscript"/>
        </w:rPr>
        <w:t>2†</w:t>
      </w:r>
      <w:r>
        <w:t>|0⟩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w:t>
      </w:r>
      <w:r>
        <w:rPr>
          <w:vertAlign w:val="subscript"/>
        </w:rPr>
        <w:t>p</w:t>
      </w:r>
      <w:r>
        <w:t>Σ(b†b − d†d) + const, and the state (d</w:t>
      </w:r>
      <w:r>
        <w:rPr>
          <w:vertAlign w:val="subscript"/>
        </w:rPr>
        <w:t>p†</w:t>
      </w:r>
      <w:r>
        <w:t>)ⁿ|0⟩ has energy −nE</w:t>
      </w:r>
      <w:r>
        <w:rPr>
          <w:vertAlign w:val="subscript"/>
        </w:rPr>
        <w:t>p</w:t>
      </w:r>
      <w:r>
        <w:t xml:space="preserve"> + const, unbounded below as n grows. The charge ∫ψ†ψ = ∫Σ(b†b + d†d) + const = N</w:t>
      </w:r>
      <w:r>
        <w:rPr>
          <w:vertAlign w:val="subscript"/>
        </w:rPr>
        <w:t>b</w:t>
      </w:r>
      <w:r>
        <w:t xml:space="preserve"> + N</w:t>
      </w:r>
      <w:r>
        <w:rPr>
          <w:vertAlign w:val="subscript"/>
        </w:rPr>
        <w:t>d</w:t>
      </w:r>
      <w:r>
        <w:t xml:space="preserve"> + const does not distinguish the two kinds of quantum. And [b†, b†] = 0 makes b</w:t>
      </w:r>
      <w:r>
        <w:rPr>
          <w:vertAlign w:val="subscript"/>
        </w:rPr>
        <w:t>p†</w:t>
      </w:r>
      <w:r>
        <w:t>b</w:t>
      </w:r>
      <w:r>
        <w:rPr>
          <w:vertAlign w:val="subscript"/>
        </w:rPr>
        <w:t>k†</w:t>
      </w:r>
      <w:r>
        <w:t>|0⟩ = b</w:t>
      </w:r>
      <w:r>
        <w:rPr>
          <w:vertAlign w:val="subscript"/>
        </w:rPr>
        <w:t>k†</w:t>
      </w:r>
      <w:r>
        <w:t>b</w:t>
      </w:r>
      <w:r>
        <w:rPr>
          <w:vertAlign w:val="subscript"/>
        </w:rPr>
        <w:t>p†</w:t>
      </w:r>
      <w:r>
        <w:t>|0⟩ symmetric, and b</w:t>
      </w:r>
      <w:r>
        <w:rPr>
          <w:vertAlign w:val="subscript"/>
        </w:rPr>
        <w:t>p†</w:t>
      </w:r>
      <w:r>
        <w:t>b</w:t>
      </w:r>
      <w:r>
        <w:rPr>
          <w:vertAlign w:val="subscript"/>
        </w:rPr>
        <w:t>p†</w:t>
      </w:r>
      <w:r>
        <w:t>|0⟩ ≠ 0, so two electrons could occupy the same state, contradicting the Pauli principle of Lesson 17.</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37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7" w:name="Lesson37"/>
      <w:pPr>
        <w:pStyle w:val="Heading1"/>
      </w:pPr>
      <w:r>
        <w:t>Lesson 37: Anticommutation Relations</w:t>
      </w:r>
      <w:bookmarkEnd w:id="1037"/>
    </w:p>
    <w:p>
      <w:pPr>
        <w:pStyle w:val="Heading2"/>
      </w:pPr>
      <w:r>
        <w:t>How to use this lesson</w:t>
      </w:r>
    </w:p>
    <w:p>
      <w:r>
        <w:t>Lesson 36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33 are the two worked instances the course can fully verify.</w:t>
      </w:r>
    </w:p>
    <w:p>
      <w:r>
        <w:t>The lesson then turns to the consequences already promised in Lessons 17 and 35: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47, the internal electron line of every Feynman diagram in the rest of the course.</w:t>
      </w:r>
    </w:p>
    <w:p>
      <w:r>
        <w:t>Expect seven to nine focused hours. Section 2’s derivation is the technical heart of the lesson; the rest is bookkeeping made precise.</w:t>
      </w:r>
    </w:p>
    <w:p>
      <w:pPr>
        <w:pStyle w:val="Heading3"/>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w:t>
      </w:r>
      <w:r>
        <w:rPr>
          <w:vertAlign w:val="subscript"/>
        </w:rPr>
        <w:t>x</w:t>
      </w:r>
      <w:r>
        <w:t xml:space="preserve">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33 and this lesson as its two worked cases.</w:t>
      </w:r>
    </w:p>
    <w:p>
      <w:pPr>
        <w:pStyle w:val="ListBullet"/>
      </w:pPr>
      <w:r>
        <w:t>Write the sign rule for creation and annihilation operators acting on an ordered occupation-number state, and relate it to the Slater determinant of Lesson 17.</w:t>
      </w:r>
    </w:p>
    <w:p>
      <w:pPr>
        <w:pStyle w:val="ListBullet"/>
      </w:pPr>
      <w:r>
        <w:t>Define the contraction S(x − y) = ⟨0|ψ(x)ψ̄(y)|0⟩ = (i∂̸</w:t>
      </w:r>
      <w:r>
        <w:rPr>
          <w:vertAlign w:val="subscript"/>
        </w:rPr>
        <w:t>x</w:t>
      </w:r>
      <w:r>
        <w:t xml:space="preserve">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[A, B] = AB − BA</w:t>
            </w:r>
          </w:p>
        </w:tc>
        <w:tc>
          <w:tcPr>
            <w:tcW w:type="dxa" w:w="7632"/>
            <w:vAlign w:val="center"/>
            <w:shd w:fill="EAF2F8"/>
            <w:tcMar>
              <w:top w:w="100" w:type="dxa"/>
              <w:start w:w="100" w:type="dxa"/>
              <w:bottom w:w="100" w:type="dxa"/>
              <w:end w:w="100" w:type="dxa"/>
            </w:tcMar>
          </w:tcPr>
          <w:p>
            <w:r>
              <w:t>Commutator</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w:t>
            </w:r>
            <w:r>
              <w:rPr>
                <w:vertAlign w:val="subscript"/>
              </w:rPr>
              <w:t>p</w:t>
            </w:r>
            <w:r>
              <w:t>) e</w:t>
            </w:r>
            <w:r>
              <w:rPr>
                <w:vertAlign w:val="superscript"/>
              </w:rPr>
              <w:t>−ip·(x−y)</w:t>
            </w:r>
            <w:r>
              <w:t>, the scalar function of Lessons 32 and 33</w:t>
            </w:r>
          </w:p>
        </w:tc>
      </w:tr>
      <w:tr>
        <w:tc>
          <w:tcPr>
            <w:tcW w:type="dxa" w:w="2160"/>
            <w:vAlign w:val="center"/>
            <w:shd w:fill="EAF2F8"/>
            <w:tcMar>
              <w:top w:w="100" w:type="dxa"/>
              <w:start w:w="100" w:type="dxa"/>
              <w:bottom w:w="100" w:type="dxa"/>
              <w:end w:w="100" w:type="dxa"/>
            </w:tcMar>
          </w:tcPr>
          <w:p>
            <w:r>
              <w:t>S(x − y)</w:t>
            </w:r>
          </w:p>
        </w:tc>
        <w:tc>
          <w:tcPr>
            <w:tcW w:type="dxa" w:w="7632"/>
            <w:vAlign w:val="center"/>
            <w:shd w:fill="EAF2F8"/>
            <w:tcMar>
              <w:top w:w="100" w:type="dxa"/>
              <w:start w:w="100" w:type="dxa"/>
              <w:bottom w:w="100" w:type="dxa"/>
              <w:end w:w="100" w:type="dxa"/>
            </w:tcMar>
          </w:tcPr>
          <w:p>
            <w:r>
              <w:t>(i∂̸</w:t>
            </w:r>
            <w:r>
              <w:rPr>
                <w:vertAlign w:val="subscript"/>
              </w:rPr>
              <w:t>x</w:t>
            </w:r>
            <w:r>
              <w:t xml:space="preserve"> + m)D(x − y) = ⟨0|ψ(x)ψ̄(y)|0⟩, the electron contraction</w:t>
            </w:r>
          </w:p>
        </w:tc>
      </w:tr>
      <w:tr>
        <w:tc>
          <w:tcPr>
            <w:tcW w:type="dxa" w:w="2160"/>
            <w:vAlign w:val="center"/>
            <w:tcMar>
              <w:top w:w="100" w:type="dxa"/>
              <w:start w:w="100" w:type="dxa"/>
              <w:bottom w:w="100" w:type="dxa"/>
              <w:end w:w="100" w:type="dxa"/>
            </w:tcMar>
          </w:tcPr>
          <w:p>
            <w:r>
              <w:t>ψ⁺, ψ⁻</w:t>
            </w:r>
          </w:p>
        </w:tc>
        <w:tc>
          <w:tcPr>
            <w:tcW w:type="dxa" w:w="7632"/>
            <w:vAlign w:val="center"/>
            <w:tcMar>
              <w:top w:w="100" w:type="dxa"/>
              <w:start w:w="100" w:type="dxa"/>
              <w:bottom w:w="100" w:type="dxa"/>
              <w:end w:w="100" w:type="dxa"/>
            </w:tcMar>
          </w:tcPr>
          <w:p>
            <w:r>
              <w:t>Annihilation-operator (b) and creation-operator (d†) parts of ψ</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r>
      <w:tr>
        <w:tc>
          <w:tcPr>
            <w:tcW w:type="dxa" w:w="2160"/>
            <w:vAlign w:val="center"/>
            <w:tcMar>
              <w:top w:w="100" w:type="dxa"/>
              <w:start w:w="100" w:type="dxa"/>
              <w:bottom w:w="100" w:type="dxa"/>
              <w:end w:w="100" w:type="dxa"/>
            </w:tcMar>
          </w:tcPr>
          <w:p>
            <w:r>
              <w:t>|n</w:t>
            </w:r>
            <w:r>
              <w:rPr>
                <w:vertAlign w:val="subscript"/>
              </w:rPr>
              <w:t>1</w:t>
            </w:r>
            <w:r>
              <w:t>, n</w:t>
            </w:r>
            <w:r>
              <w:rPr>
                <w:vertAlign w:val="subscript"/>
              </w:rPr>
              <w:t>2</w:t>
            </w:r>
            <w:r>
              <w:t>, …⟩</w:t>
            </w:r>
          </w:p>
        </w:tc>
        <w:tc>
          <w:tcPr>
            <w:tcW w:type="dxa" w:w="7632"/>
            <w:vAlign w:val="center"/>
            <w:tcMar>
              <w:top w:w="100" w:type="dxa"/>
              <w:start w:w="100" w:type="dxa"/>
              <w:bottom w:w="100" w:type="dxa"/>
              <w:end w:w="100" w:type="dxa"/>
            </w:tcMar>
          </w:tcPr>
          <w:p>
            <w:r>
              <w:t>Occupation-number state built in a fixed order of modes</w:t>
            </w:r>
          </w:p>
        </w:tc>
      </w:tr>
      <w:tr>
        <w:tc>
          <w:tcPr>
            <w:tcW w:type="dxa" w:w="2160"/>
            <w:vAlign w:val="center"/>
            <w:shd w:fill="EAF2F8"/>
            <w:tcMar>
              <w:top w:w="100" w:type="dxa"/>
              <w:start w:w="100" w:type="dxa"/>
              <w:bottom w:w="100" w:type="dxa"/>
              <w:end w:w="100" w:type="dxa"/>
            </w:tcMar>
          </w:tcPr>
          <w:p>
            <w:r>
              <w:t>Θ(x⁰ − y⁰)</w:t>
            </w:r>
          </w:p>
        </w:tc>
        <w:tc>
          <w:tcPr>
            <w:tcW w:type="dxa" w:w="7632"/>
            <w:vAlign w:val="center"/>
            <w:shd w:fill="EAF2F8"/>
            <w:tcMar>
              <w:top w:w="100" w:type="dxa"/>
              <w:start w:w="100" w:type="dxa"/>
              <w:bottom w:w="100" w:type="dxa"/>
              <w:end w:w="100" w:type="dxa"/>
            </w:tcMar>
          </w:tcPr>
          <w:p>
            <w:r>
              <w:t>Step function, 1 for x⁰ &gt; y⁰ and 0 otherwise, used in Lesson 46</w:t>
            </w:r>
          </w:p>
        </w:tc>
      </w:tr>
    </w:tbl>
    <w:p>
      <w:pPr>
        <w:pStyle w:val="Heading2"/>
      </w:pPr>
      <w:r>
        <w:t>1 Why the constraint favors an anticommutator</w:t>
      </w:r>
    </w:p>
    <w:p>
      <w:pPr>
        <w:pStyle w:val="Heading3"/>
      </w:pPr>
      <w:r>
        <w:t>1.1 The Dirac field has no independent momentum for ψ†</w:t>
      </w:r>
    </w:p>
    <w:p>
      <w:r>
        <w:t>Lesson 26, Section 5.3, found that the Lagrangian ℒ = iψ†ψ̇ + iψ̄γⁱ∂ᵢψ − mψ̄ψ gives π</w:t>
      </w:r>
      <w:r>
        <w:rPr>
          <w:vertAlign w:val="subscript"/>
        </w:rPr>
        <w:t>ψ</w:t>
      </w:r>
      <w:r>
        <w:t xml:space="preserve"> = ∂ℒ/∂ψ̇ = iψ† and no term at all involving ψ̇†, so there is no independent momentum conjugate to ψ†. Compare the real scalar field, whose Lagrangian is quadratic in φ̇ and gives an honest momentum π = φ̇, unconstrained. For the Dirac field, the relation π</w:t>
      </w:r>
      <w:r>
        <w:rPr>
          <w:vertAlign w:val="subscript"/>
        </w:rPr>
        <w:t>ψ</w:t>
      </w:r>
      <w:r>
        <w:t xml:space="preserve"> = iψ† is itself a constraint linking the coordinate ψ† to the momentum π</w:t>
      </w:r>
      <w:r>
        <w:rPr>
          <w:vertAlign w:val="subscript"/>
        </w:rPr>
        <w:t>ψ</w:t>
      </w:r>
      <w:r>
        <w:t>, in the sense of Lesson 6, Section 1.1, where a Legendre transformation that cannot be inverted for a velocity signals this kind of dependency.</w:t>
      </w:r>
    </w:p>
    <w:p>
      <w:pPr>
        <w:pStyle w:val="Heading3"/>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3"/>
      </w:pPr>
      <w:r>
        <w:t>2.1 The field anticommutator</w:t>
      </w:r>
    </w:p>
    <w:p>
      <w:r>
        <w:t>Insert the mode expansion of Lesson 36, Section 3.3, into {ψ</w:t>
      </w:r>
      <w:r>
        <w:rPr>
          <w:vertAlign w:val="subscript"/>
        </w:rPr>
        <w:t>a</w:t>
      </w:r>
      <w:r>
        <w:t>(x), ψ̄</w:t>
      </w:r>
      <w:r>
        <w:rPr>
          <w:vertAlign w:val="subscript"/>
        </w:rPr>
        <w:t>b</w:t>
      </w:r>
      <w:r>
        <w:t>(y)}, keeping only the terms that survive: {b</w:t>
      </w:r>
      <w:r>
        <w:rPr>
          <w:vertAlign w:val="subscript"/>
        </w:rPr>
        <w:t>p</w:t>
      </w:r>
      <w:r>
        <w:t>, b</w:t>
      </w:r>
      <w:r>
        <w:rPr>
          <w:vertAlign w:val="subscript"/>
        </w:rPr>
        <w:t>k†</w:t>
      </w:r>
      <w:r>
        <w:t>} from the b-b† pairing and {d</w:t>
      </w:r>
      <w:r>
        <w:rPr>
          <w:vertAlign w:val="subscript"/>
        </w:rPr>
        <w:t>p†</w:t>
      </w:r>
      <w:r>
        <w:t>, d</w:t>
      </w:r>
      <w:r>
        <w:rPr>
          <w:vertAlign w:val="subscript"/>
        </w:rPr>
        <w:t>k</w:t>
      </w:r>
      <w:r>
        <w:t>} from the d-d† pairing, since every other pairing vanishes by Lesson 36,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r>
        <w:t>Using Σ</w:t>
      </w:r>
      <w:r>
        <w:rPr>
          <w:vertAlign w:val="subscript"/>
        </w:rPr>
        <w:t>s</w:t>
      </w:r>
      <w:r>
        <w:t xml:space="preserve"> u</w:t>
      </w:r>
      <w:r>
        <w:rPr>
          <w:vertAlign w:val="subscript"/>
        </w:rPr>
        <w:t>s</w:t>
      </w:r>
      <w:r>
        <w:t>(p)ū</w:t>
      </w:r>
      <w:r>
        <w:rPr>
          <w:vertAlign w:val="subscript"/>
        </w:rPr>
        <w:t>s</w:t>
      </w:r>
      <w:r>
        <w:t>(p) = p̸ + m and Σ</w:t>
      </w:r>
      <w:r>
        <w:rPr>
          <w:vertAlign w:val="subscript"/>
        </w:rPr>
        <w:t>s</w:t>
      </w:r>
      <w:r>
        <w:t xml:space="preserve"> v</w:t>
      </w:r>
      <w:r>
        <w:rPr>
          <w:vertAlign w:val="subscript"/>
        </w:rPr>
        <w:t>s</w:t>
      </w:r>
      <w:r>
        <w:t>(p)v̄</w:t>
      </w:r>
      <w:r>
        <w:rPr>
          <w:vertAlign w:val="subscript"/>
        </w:rPr>
        <w:t>s</w:t>
      </w:r>
      <w:r>
        <w:t>(p) = p̸ − m (Lesson 22,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r>
        <w:t>Acting with i∂̸</w:t>
      </w:r>
      <w:r>
        <w:rPr>
          <w:vertAlign w:val="subscript"/>
        </w:rPr>
        <w:t>x</w:t>
      </w:r>
      <w:r>
        <w:t xml:space="preserve"> on a plane wave brings down a factor of p̸ or −p̸ (Lesson 4, Section 6.2, extended to a slashed derivative): (i∂̸</w:t>
      </w:r>
      <w:r>
        <w:rPr>
          <w:vertAlign w:val="subscript"/>
        </w:rPr>
        <w:t>x</w:t>
      </w:r>
      <w:r>
        <w:t xml:space="preserve"> + m)e</w:t>
      </w:r>
      <w:r>
        <w:rPr>
          <w:vertAlign w:val="superscript"/>
        </w:rPr>
        <w:t>∓ip·(x−y)</w:t>
      </w:r>
      <w:r>
        <w:t xml:space="preserve"> = (±p̸ + m)e</w:t>
      </w:r>
      <w:r>
        <w:rPr>
          <w:vertAlign w:val="superscript"/>
        </w:rPr>
        <w:t>∓ip·(x−y)</w:t>
      </w:r>
      <w:r>
        <w:t>. The first term of the integrand is exactly (i∂̸</w:t>
      </w:r>
      <w:r>
        <w:rPr>
          <w:vertAlign w:val="subscript"/>
        </w:rPr>
        <w:t>x</w:t>
      </w:r>
      <w:r>
        <w:t xml:space="preserve"> + m)e</w:t>
      </w:r>
      <w:r>
        <w:rPr>
          <w:vertAlign w:val="superscript"/>
        </w:rPr>
        <w:t>−ip·(x−y)</w:t>
      </w:r>
      <w:r>
        <w:t>, and the second is −(i∂̸</w:t>
      </w:r>
      <w:r>
        <w:rPr>
          <w:vertAlign w:val="subscript"/>
        </w:rPr>
        <w:t>x</w:t>
      </w:r>
      <w:r>
        <w:t xml:space="preserve"> + m)e</w:t>
      </w:r>
      <w:r>
        <w:rPr>
          <w:vertAlign w:val="superscript"/>
        </w:rPr>
        <w:t>+ip·(x−y)</w:t>
      </w:r>
      <w:r>
        <w:t>, since (i∂̸</w:t>
      </w:r>
      <w:r>
        <w:rPr>
          <w:vertAlign w:val="subscript"/>
        </w:rPr>
        <w:t>x</w:t>
      </w:r>
      <w:r>
        <w:t xml:space="preserve"> + m)e</w:t>
      </w:r>
      <w:r>
        <w:rPr>
          <w:vertAlign w:val="superscript"/>
        </w:rPr>
        <w:t>+ip·(x−y)</w:t>
      </w:r>
      <w:r>
        <w:t xml:space="preserve"> = (−p̸ + m)e</w:t>
      </w:r>
      <w:r>
        <w:rPr>
          <w:vertAlign w:val="superscript"/>
        </w:rPr>
        <w:t>+ip·(x−y)</w:t>
      </w:r>
      <w:r>
        <w:t xml:space="preserve"> = −(p̸ − m)e</w:t>
      </w:r>
      <w:r>
        <w:rPr>
          <w:vertAlign w:val="superscript"/>
        </w:rPr>
        <w:t>+ip·(x−y)</w:t>
      </w:r>
      <w:r>
        <w:t>.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with D the function of Lessons 32 and 32. This is the fermionic analog of Lesson 33, Section 7.1’s [φ(x), φ(y)] = D(x − y) − D(y − x): the same odd combination of D appears, now multiplied by the differential operator i∂̸</w:t>
      </w:r>
      <w:r>
        <w:rPr>
          <w:vertAlign w:val="subscript"/>
        </w:rPr>
        <w:t>x</w:t>
      </w:r>
      <w:r>
        <w:t xml:space="preserve"> + m rather than left bare.</w:t>
      </w:r>
    </w:p>
    <w:p>
      <w:r>
        <w:rPr>
          <w:b/>
          <w:i/>
        </w:rPr>
        <w:t>Worked example 1</w:t>
      </w:r>
    </w:p>
    <w:p>
      <w:r>
        <w:t>State why the cross terms {bp, dk} and {dp†, bk†} do not appear in the calculation above.</w:t>
      </w:r>
      <w:r>
        <w:rPr>
          <w:vertAlign w:val="subscript"/>
        </w:rPr>
      </w:r>
      <w:r/>
      <w:r>
        <w:rPr>
          <w:vertAlign w:val="subscript"/>
        </w:rPr>
      </w:r>
      <w:r/>
      <w:r>
        <w:rPr>
          <w:vertAlign w:val="subscript"/>
        </w:rPr>
      </w:r>
      <w:r/>
      <w:r>
        <w:rPr>
          <w:vertAlign w:val="subscript"/>
        </w:rPr>
      </w:r>
      <w:r/>
    </w:p>
    <w:p>
      <w:r>
        <w:t>Both vanish identically by the postulated anticommutation relations of Lesson 36, Section 4.1: operators of different species anticommute to zero, {b, d} = {b, d†} = 0 and likewise for their adjoints, exactly as different bosonic species commute to zero for the complex scalar field (Lesson 33, Section 8). No further calculation is needed; the vanishing is part of the definition of independent particle species.</w:t>
      </w:r>
      <w:r>
        <w:rPr>
          <w:vertAlign w:val="subscript"/>
        </w:rPr>
      </w:r>
      <w:r/>
      <w:r>
        <w:rPr>
          <w:vertAlign w:val="subscript"/>
        </w:rPr>
      </w:r>
      <w:r/>
      <w:r>
        <w:rPr>
          <w:vertAlign w:val="subscript"/>
        </w:rPr>
      </w:r>
      <w:r/>
      <w:r>
        <w:rPr>
          <w:vertAlign w:val="subscript"/>
        </w:rPr>
      </w:r>
      <w:r/>
    </w:p>
    <w:p>
      <w:pPr>
        <w:pStyle w:val="Heading3"/>
      </w:pPr>
      <w:r>
        <w:t>2.2 Vanishing at spacelike separation</w:t>
      </w:r>
    </w:p>
    <w:p>
      <w:r>
        <w:t>Lesson 33,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A differential operator such as i∂̸</w:t>
      </w:r>
      <w:r>
        <w:rPr>
          <w:vertAlign w:val="subscript"/>
        </w:rPr>
        <w:t>x</w:t>
      </w:r>
      <w:r>
        <w:t xml:space="preserve">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3"/>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The combination D(x − y) + D(y − x) is even, not odd. At spacelike separation, where D(x − y) = D(y − x) already, the odd combination cancels to zero (Section 2.2), but the even combination doubles to 2D(x − y), which Lesson 32,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32 raised as an open problem and that Lesson 33 resolved for the boson field using ordinary commutators. For the fermion field, only the anticommutator gives the needed odd combination and only the anticommutator is causal.</w:t>
      </w:r>
    </w:p>
    <w:p>
      <w:r>
        <w:rPr>
          <w:b/>
          <w:i/>
        </w:rPr>
        <w:t>Worked example 2</w:t>
      </w:r>
    </w:p>
    <w:p>
      <w:r>
        <w:t>Explain why the argument of Section 2.3 could not have been avoided by choosing some other assignment of commutators and anticommutators among b, b†, d, d† separately.</w:t>
      </w:r>
    </w:p>
    <w:p>
      <w:r>
        <w:t>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3"/>
      </w:pPr>
      <w:r>
        <w:t>3.1 Two worked cases of a general theorem</w:t>
      </w:r>
    </w:p>
    <w:p>
      <w:r>
        <w:t>Lesson 17,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36, Section 7) and a causal field algebra (Section 2 of this lesson), each separately rule out commutators for the spin-1/2 field and each separately rule out anticommutators for the spin-0 field of Lesson 33,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3"/>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33 provide is not that general proof but two complete, explicit, checkable instances of it, for the two fields that make up QED.</w:t>
      </w:r>
    </w:p>
    <w:p>
      <w:r>
        <w:rPr>
          <w:b/>
          <w:i/>
        </w:rPr>
        <w:t>Worked example 3</w:t>
      </w:r>
    </w:p>
    <w:p>
      <w:r>
        <w:t>State what would go wrong physically, not just algebraically, if nature had chosen the other assignment for one of these two fields.</w:t>
      </w:r>
    </w:p>
    <w:p>
      <w:r>
        <w:t>For a commutator-quantized Dirac field, Lesson 36,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 of Lesson 36,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3"/>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Sup>
                    <m:e>
                      <m:r>
                        <m:t xml:space="preserve">c</m:t>
                      </m:r>
                    </m:e>
                    <m:sub>
                      <m:r>
                        <m:t xml:space="preserve">1</m:t>
                      </m:r>
                    </m:sub>
                    <m:sup>
                      <m:r>
                        <m:t xml:space="preserve">†</m:t>
                      </m:r>
                    </m:sup>
                  </m:sSubSup>
                </m:e>
              </m:d>
            </m:e>
            <m:sup>
              <m:sSub>
                <m:e>
                  <m:r>
                    <m:t xml:space="preserve">n</m:t>
                  </m:r>
                </m:e>
                <m:sub>
                  <m:r>
                    <m:t xml:space="preserve">1</m:t>
                  </m:r>
                </m:sub>
              </m:sSub>
            </m:sup>
          </m:sSup>
          <m:r>
            <m:t xml:space="preserve"> </m:t>
          </m:r>
          <m:sSup>
            <m:e>
              <m:d>
                <m:dPr/>
                <m:e>
                  <m:sSubSup>
                    <m:e>
                      <m:r>
                        <m:t xml:space="preserve">c</m:t>
                      </m:r>
                    </m:e>
                    <m:sub>
                      <m:r>
                        <m:t xml:space="preserve">2</m:t>
                      </m:r>
                    </m:sub>
                    <m:sup>
                      <m:r>
                        <m:t xml:space="preserve">†</m:t>
                      </m:r>
                    </m:sup>
                  </m:sSubSup>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r>
        <w:t>with the creation operators applied in the fixed order of the labeling. Because {c</w:t>
      </w:r>
      <w:r>
        <w:rPr>
          <w:vertAlign w:val="subscript"/>
        </w:rPr>
        <w:t>i†</w:t>
      </w:r>
      <w:r>
        <w:t>, c</w:t>
      </w:r>
      <w:r>
        <w:rPr>
          <w:vertAlign w:val="subscript"/>
        </w:rPr>
        <w:t>j†</w:t>
      </w:r>
      <w:r>
        <w:t>}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17 restated as an ordered list of one-particle labels.</w:t>
      </w:r>
    </w:p>
    <w:p>
      <w:pPr>
        <w:pStyle w:val="Heading3"/>
      </w:pPr>
      <w:r>
        <w:t>4.2 The sign rule</w:t>
      </w:r>
    </w:p>
    <w:p>
      <w:r>
        <w:t>Acting with c</w:t>
      </w:r>
      <w:r>
        <w:rPr>
          <w:vertAlign w:val="subscript"/>
        </w:rPr>
        <w:t>k†</w:t>
      </w:r>
      <w:r>
        <w:t xml:space="preserve"> or c</w:t>
      </w:r>
      <w:r>
        <w:rPr>
          <w:vertAlign w:val="subscript"/>
        </w:rPr>
        <w:t>k</w:t>
      </w:r>
      <w:r>
        <w:t xml:space="preserve"> on |n</w:t>
      </w:r>
      <w:r>
        <w:rPr>
          <w:vertAlign w:val="subscript"/>
        </w:rPr>
        <w:t>1</w:t>
      </w:r>
      <w:r>
        <w:t>, n</w:t>
      </w:r>
      <w:r>
        <w:rPr>
          <w:vertAlign w:val="subscript"/>
        </w:rPr>
        <w:t>2</w:t>
      </w:r>
      <w:r>
        <w:t>, …⟩ requires anticommuting the operator past every c</w:t>
      </w:r>
      <w:r>
        <w:rPr>
          <w:vertAlign w:val="subscript"/>
        </w:rPr>
        <w:t>i†</w:t>
      </w:r>
      <w:r>
        <w:t xml:space="preserve"> already present with i &lt; k before it reaches its own slot.</w:t>
      </w:r>
    </w:p>
    <w:p>
      <w:pPr>
        <w:spacing w:before="100" w:after="160"/>
        <w:jc w:val="center"/>
      </w:pPr>
      <m:oMathPara>
        <m:oMath>
          <m:sSubSup>
            <m:e>
              <m:r>
                <m:t xml:space="preserve">c</m:t>
              </m:r>
            </m:e>
            <m:sub>
              <m:r>
                <m:t xml:space="preserve">k</m:t>
              </m:r>
            </m:sub>
            <m:sup>
              <m:r>
                <m:t xml:space="preserve">†</m:t>
              </m:r>
            </m:sup>
          </m:sSubSup>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r>
        <w:t>The factor (1 − n</w:t>
      </w:r>
      <w:r>
        <w:rPr>
          <w:vertAlign w:val="subscript"/>
        </w:rPr>
        <w:t>k</w:t>
      </w:r>
      <w:r>
        <w:t>) or n</w:t>
      </w:r>
      <w:r>
        <w:rPr>
          <w:vertAlign w:val="subscript"/>
        </w:rPr>
        <w:t>k</w:t>
      </w:r>
      <w:r>
        <w:t xml:space="preserve"> enforces the exclusion principle directly: creation fails if the mode is already occupied, and annihilation fails if it is empty. The sign (−1)</w:t>
      </w:r>
      <w:r>
        <w:rPr>
          <w:vertAlign w:val="superscript"/>
        </w:rPr>
        <w:t>Σ_(i&lt;k)nᵢ</w:t>
      </w:r>
      <w:r>
        <w:t xml:space="preserve"> counts the number of occupied modes that come before mode k in the fixed ordering, and it is this sign, not present for bosons, that Lesson 35’s forward reference to "the ordering signs of fermionic operators" points to.</w:t>
      </w:r>
    </w:p>
    <w:p>
      <w:r>
        <w:rPr>
          <w:b/>
          <w:i/>
        </w:rPr>
        <w:t>Worked example 4</w:t>
      </w:r>
    </w:p>
    <w:p>
      <w:r>
        <w:t>Compute c2†c1†|0⟩ using the sign rule and compare with direct anticommutation.</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Applying the operators from the right, c1†|0⟩ = |1, 0, …⟩ (using the rule with n1 = 0 and no modes before mode 1, so the sign is +1). Then c2†|1, 0, …⟩: mode 2 is empty (n2 = 0) and one mode before it (mode 1) is occupied, so the sign is (−1)¹ = −1, giving c2†c1†|0⟩ = −|1, 1, 0, …⟩. Direct anticommutation gives the same conclusion: c2†c1†|0⟩ = −c1†c2†|0⟩, and defining |1, 1, 0, …⟩ := c1†c2†|0⟩ (creation operators applied in label order, the convention of Section 4.1) makes c2†c1†|0⟩ = −|1, 1, 0, …⟩ automatic.</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3"/>
      </w:pPr>
      <w:r>
        <w:t>4.3 Relation to the Slater determinant</w:t>
      </w:r>
    </w:p>
    <w:p>
      <w:r>
        <w:t>Lesson 17,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3"/>
      </w:pPr>
      <w:r>
        <w:t>5.1 Definition</w:t>
      </w:r>
    </w:p>
    <w:p>
      <w:r>
        <w:t xml:space="preserve">Define the contraction of ψ(x) with ψ̄(y), in exact analogy with D(x − y) = ⟨0|φ(x)φ(y)|0⟩ of </w:t>
      </w:r>
      <w:hyperlink w:anchor="Lesson35">
        <w:r>
          <w:rPr>
            <w:rStyle w:val="Hyperlink"/>
            <w:color w:val="0563C1"/>
            <w:u w:val="single"/>
          </w:rPr>
          <w:t xml:space="preserve">Lesson 35</w:t>
        </w:r>
      </w:hyperlink>
      <w:r>
        <w:t>,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r>
        <w:t>Splitting ψ = ψ⁺ + ψ⁻ into its annihilation part (containing b) and creation part (containing d†), as Lesson 35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r>
        <w:t>This is the fermionic analog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r>
        <w:rPr>
          <w:b/>
          <w:i/>
        </w:rPr>
        <w:t>Worked example 5</w:t>
      </w:r>
    </w:p>
    <w:p>
      <w:r>
        <w:t>Show that S(x − y) solves the free Dirac equation in x.</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Since D satisfies the Klein–Gordon equation, (□ + m²)D = 0 (Lesson 32, Section 3.1, and Lesson 18), and since (i∂̸x − m)(i∂̸x + m) = −(∂̸x∂̸x) − m² = −□ − m² (using ∂̸∂̸ = □, the identity of Lesson 21, Section 1.1, applied to derivatives rather than gamma matrices, or directly Lesson 20, Section 4.1’s calculation), it follows that (i∂̸x − m)S(x − y) = (i∂̸x − m)(i∂̸x + m)D(x − y) = −(□ + m²)D(x − y) = 0. The contraction S(x − y), a purely classical-looking object built from vacuum expectation values, satisfies the same equation as the field it came from, as the plane-wave solutions of Lesson 20 do individually.</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3"/>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w:t>
      </w:r>
      <w:r>
        <w:rPr>
          <w:vertAlign w:val="superscript"/>
        </w:rPr>
        <w:t>+ip·(x−y)</w:t>
      </w:r>
      <w:r>
        <w:t>.</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Adding the two orderings of Sections 5.1 and 5.2 reproduces the field anticommutator of Section 2.1 exactly, since the normal-ordered pieces cancel: ψ(x)ψ̄(y) + ψ̄(y)ψ(x) = S(x − y) − (i∂̸</w:t>
      </w:r>
      <w:r>
        <w:rPr>
          <w:vertAlign w:val="subscript"/>
        </w:rPr>
        <w:t>x</w:t>
      </w:r>
      <w:r>
        <w:t xml:space="preserve"> + m)D(y − x) = {ψ(x), ψ̄(y)}, confirming the two calculations are consistent (Exercise 9).</w:t>
      </w:r>
    </w:p>
    <w:p>
      <w:pPr>
        <w:pStyle w:val="Heading2"/>
      </w:pPr>
      <w:r>
        <w:t>6 Wick’s theorem for fermions</w:t>
      </w:r>
    </w:p>
    <w:p>
      <w:pPr>
        <w:pStyle w:val="Heading3"/>
      </w:pPr>
      <w:r>
        <w:t>6.1 The four-point vacuum expectation value</w:t>
      </w:r>
    </w:p>
    <w:p>
      <w:r>
        <w:t>Consider ⟨0|ψ(x₁)ψ̄(x₂)ψ(x₃)ψ̄(x₄)|0⟩, the fermionic analog of Lesson 35,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r>
        <w:t>Writing ⟨0|ψ₃ψ̄₄|0⟩ = S(x₃ − x₄) (Section 5.1) and ⟨0|ψ̄₂ψ₃|0⟩ = −(i∂̸</w:t>
      </w:r>
      <w:r>
        <w:rPr>
          <w:vertAlign w:val="subscript"/>
        </w:rPr>
        <w:t>x₃</w:t>
      </w:r>
      <w:r>
        <w:t xml:space="preserve">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r>
        <w:rPr>
          <w:b/>
          <w:i/>
        </w:rPr>
        <w:t>Worked example 6</w:t>
      </w:r>
    </w:p>
    <w:p>
      <w:r>
        <w:t>Compare the structure of this result with the scalar case of Lesson 35, Section 4.2, term by term.</w:t>
      </w:r>
    </w:p>
    <w:p>
      <w:r>
        <w:t>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 of the middle scalar term; and the surviving two terms carry a relative minus sign, tracking the single anticommutation needed to move ψ⁺(x₁) past ψ(x₃) to reach the second pairing.</w:t>
      </w:r>
    </w:p>
    <w:p>
      <w:pPr>
        <w:pStyle w:val="Heading3"/>
      </w:pPr>
      <w:r>
        <w:t>6.2 The general rule</w:t>
      </w:r>
    </w:p>
    <w:p>
      <w:r>
        <w:t>The pattern of Section 6.1 generalizes: the vacuum expectation value of a product of free fermion fields is a sum over all complete pairings, as for bosons, but each term carries a sign (−1)</w:t>
      </w:r>
      <w:r>
        <w:rPr>
          <w:vertAlign w:val="superscript"/>
        </w:rPr>
        <w:t>P</w:t>
      </w:r>
      <w:r>
        <w:t>,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63’s vacuum polarization loop is the first example): a closed loop is, algebraically, a trace over a cyclic contraction of fermion fields, and the cyclic reordering needed to evaluate it contributes exactly one such sign.</w:t>
      </w:r>
    </w:p>
    <w:p>
      <w:r>
        <w:rPr>
          <w:b/>
          <w:i/>
        </w:rPr>
        <w:t>Worked example 7</w:t>
      </w:r>
    </w:p>
    <w:p>
      <w:r>
        <w:t>State, without full derivation, why a diagram with one closed fermion loop carries a single overall minus sign relative to the same diagram with the loop replaced by two separate, open fermion lines.</w:t>
      </w:r>
    </w:p>
    <w:p>
      <w:r>
        <w:t>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50 and is used explicitly in Lesson 63.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40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w:t>
            </w:r>
            <w:r>
              <w:rPr>
                <w:vertAlign w:val="subscript"/>
              </w:rPr>
              <w:t>k†</w:t>
            </w:r>
            <w:r>
              <w:t>, c</w:t>
            </w:r>
            <w:r>
              <w:rPr>
                <w:vertAlign w:val="subscript"/>
              </w:rPr>
              <w:t>k</w:t>
            </w:r>
            <w:r>
              <w:t xml:space="preserve">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52)</w:t>
            </w:r>
          </w:p>
        </w:tc>
      </w:tr>
      <w:tr>
        <w:tc>
          <w:tcPr>
            <w:tcW w:type="dxa" w:w="3264"/>
            <w:vAlign w:val="center"/>
            <w:shd w:fill="EAF2F8"/>
            <w:tcMar>
              <w:top w:w="100" w:type="dxa"/>
              <w:start w:w="100" w:type="dxa"/>
              <w:bottom w:w="100" w:type="dxa"/>
              <w:end w:w="100" w:type="dxa"/>
            </w:tcMar>
          </w:tcPr>
          <w:p>
            <w:r>
              <w:t>S(x − y) = (i∂̸</w:t>
            </w:r>
            <w:r>
              <w:rPr>
                <w:vertAlign w:val="subscript"/>
              </w:rPr>
              <w:t>x</w:t>
            </w:r>
            <w:r>
              <w:t xml:space="preserve"> + m)D(x − y)</w:t>
            </w:r>
          </w:p>
        </w:tc>
        <w:tc>
          <w:tcPr>
            <w:tcW w:type="dxa" w:w="6528"/>
            <w:vAlign w:val="center"/>
            <w:shd w:fill="EAF2F8"/>
            <w:tcMar>
              <w:top w:w="100" w:type="dxa"/>
              <w:start w:w="100" w:type="dxa"/>
              <w:bottom w:w="100" w:type="dxa"/>
              <w:end w:w="100" w:type="dxa"/>
            </w:tcMar>
          </w:tcPr>
          <w:p>
            <w:r>
              <w:t>Direct nonrelativistic-limit-free ancestor of the Feynman electron propagator S</w:t>
            </w:r>
            <w:r>
              <w:rPr>
                <w:vertAlign w:val="subscript"/>
              </w:rPr>
              <w:t>F</w:t>
            </w:r>
            <w:r>
              <w:t>(p) = i(p̸ + m)/(p² − m² + iε) (Lesson 47)</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50)</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63) and every other diagram with a closed electron loop</w:t>
            </w:r>
          </w:p>
        </w:tc>
      </w:tr>
    </w:tbl>
    <w:p>
      <w:r>
        <w:t>The propagator S(x − y) constructed in Section 5 is not yet the object used in a scattering calculation; that requires the time-ordered product and the iε prescription of Lesson 46,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354"/>
        </w:numPr>
      </w:pPr>
      <w:r>
        <w:t>The Dirac Lagrangian has no independent momentum conjugate to ψ†, a constrained structure that, for classically anticommuting fields, points toward a symmetric rather than antisymmetric bracket.</w:t>
      </w:r>
    </w:p>
    <w:p>
      <w:pPr>
        <w:pStyle w:val="ListNumber"/>
        <w:numPr>
          <w:ilvl w:val="0"/>
          <w:numId w:val="354"/>
        </w:numPr>
      </w:pPr>
      <w:r>
        <w:t>The field anticommutator is {ψ(x), ψ̄(y)} = (i∂̸</w:t>
      </w:r>
      <w:r>
        <w:rPr>
          <w:vertAlign w:val="subscript"/>
        </w:rPr>
        <w:t>x</w:t>
      </w:r>
      <w:r>
        <w:t xml:space="preserve"> + m)[D(x − y) − D(y − x)], built from the same odd combination of D that made the scalar field commutator vanish at spacelike separation.</w:t>
      </w:r>
    </w:p>
    <w:p>
      <w:pPr>
        <w:pStyle w:val="ListNumber"/>
        <w:numPr>
          <w:ilvl w:val="0"/>
          <w:numId w:val="354"/>
        </w:numPr>
      </w:pPr>
      <w:r>
        <w:t>This anticommutator vanishes for (x − y)² &lt; 0; the corresponding commutator, built from the even combination D(x − y) + D(y − x), does not, so causality selects the anticommutator.</w:t>
      </w:r>
    </w:p>
    <w:p>
      <w:pPr>
        <w:pStyle w:val="ListNumber"/>
        <w:numPr>
          <w:ilvl w:val="0"/>
          <w:numId w:val="354"/>
        </w:numPr>
      </w:pPr>
      <w:r>
        <w:t>Together with the boundedness argument of Lesson 36, this instantiates the spin-statistics theorem for the two fields of QED: commutators for spin 0, anticommutators for spin 1/2.</w:t>
      </w:r>
    </w:p>
    <w:p>
      <w:pPr>
        <w:pStyle w:val="ListNumber"/>
        <w:numPr>
          <w:ilvl w:val="0"/>
          <w:numId w:val="354"/>
        </w:numPr>
      </w:pPr>
      <w:r>
        <w:t>A fermionic Fock space is built from creation operators in a fixed order; acting with c</w:t>
      </w:r>
      <w:r>
        <w:rPr>
          <w:vertAlign w:val="subscript"/>
        </w:rPr>
        <w:t>k</w:t>
      </w:r>
      <w:r>
        <w:t xml:space="preserve"> or c</w:t>
      </w:r>
      <w:r>
        <w:rPr>
          <w:vertAlign w:val="subscript"/>
        </w:rPr>
        <w:t>k†</w:t>
      </w:r>
      <w:r>
        <w:t xml:space="preserve"> past occupied modes with a lower label costs a sign (−1)</w:t>
      </w:r>
      <w:r>
        <w:rPr>
          <w:vertAlign w:val="superscript"/>
        </w:rPr>
        <w:t>Σ_(i&lt;k)nᵢ</w:t>
      </w:r>
      <w:r>
        <w:t>, the occupation-number form of the Slater determinant’s sign under column exchange.</w:t>
      </w:r>
    </w:p>
    <w:p>
      <w:pPr>
        <w:pStyle w:val="ListNumber"/>
        <w:numPr>
          <w:ilvl w:val="0"/>
          <w:numId w:val="354"/>
        </w:numPr>
      </w:pPr>
      <w:r>
        <w:t>The contraction S(x − y) = (i∂̸</w:t>
      </w:r>
      <w:r>
        <w:rPr>
          <w:vertAlign w:val="subscript"/>
        </w:rPr>
        <w:t>x</w:t>
      </w:r>
      <w:r>
        <w:t xml:space="preserve"> + m)D(x − y) satisfies the free Dirac equation and is the c-number left after normal ordering ψ(x)ψ̄(y).</w:t>
      </w:r>
    </w:p>
    <w:p>
      <w:pPr>
        <w:pStyle w:val="ListNumber"/>
        <w:numPr>
          <w:ilvl w:val="0"/>
          <w:numId w:val="354"/>
        </w:numPr>
      </w:pPr>
      <w:r>
        <w:t>The four-fermion vacuum expectation value is a sum over pairings with a relative minus sign, Wick’s theorem for fermions.</w:t>
      </w:r>
    </w:p>
    <w:p>
      <w:pPr>
        <w:pStyle w:val="ListNumber"/>
        <w:numPr>
          <w:ilvl w:val="0"/>
          <w:numId w:val="354"/>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Write out the b-b† and d-d† terms of {ψ</w:t>
            </w:r>
            <w:r>
              <w:rPr>
                <w:vertAlign w:val="subscript"/>
              </w:rPr>
              <w:t>a</w:t>
            </w:r>
            <w:r>
              <w:t>(x), ψ̄</w:t>
            </w:r>
            <w:r>
              <w:rPr>
                <w:vertAlign w:val="subscript"/>
              </w:rPr>
              <w:t>b</w:t>
            </w:r>
            <w:r>
              <w:t>(y)} explicitly using the mode expansion, and identify which spinor completeness relation of Lesson 22 is used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x</w:t>
            </w:r>
            <w:r>
              <w:t xml:space="preserve"> + m)e</w:t>
            </w:r>
            <w:r>
              <w:rPr>
                <w:vertAlign w:val="superscript"/>
              </w:rPr>
              <w:t>−ip·(x−y)</w:t>
            </w:r>
            <w:r>
              <w:t xml:space="preserve"> = (p̸ + m)e</w:t>
            </w:r>
            <w:r>
              <w:rPr>
                <w:vertAlign w:val="superscript"/>
              </w:rPr>
              <w:t>−ip·(x−y)</w:t>
            </w:r>
            <w:r>
              <w:t xml:space="preserve"> and (i∂̸</w:t>
            </w:r>
            <w:r>
              <w:rPr>
                <w:vertAlign w:val="subscript"/>
              </w:rPr>
              <w:t>x</w:t>
            </w:r>
            <w:r>
              <w:t xml:space="preserve"> + m)e</w:t>
            </w:r>
            <w:r>
              <w:rPr>
                <w:vertAlign w:val="superscript"/>
              </w:rPr>
              <w:t>+ip·(x−y)</w:t>
            </w:r>
            <w:r>
              <w:t xml:space="preserve"> = (−p̸ + m)e</w:t>
            </w:r>
            <w:r>
              <w:rPr>
                <w:vertAlign w:val="superscript"/>
              </w:rPr>
              <w:t>+ip·(x−y)</w:t>
            </w:r>
            <w:r>
              <w:t xml:space="preserve"> by direct differentiation.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Using Section 2.1’s result, verify that {ψ(x), ψ̄(y)} reduces to the equal-time relation δ³(x − y) postulated in Lesson 36, Section 1.2, when x⁰ = y⁰ (you may quote D(0, x − y) = D(0, y − x) from Lesson 33, Worked example 4, and note that only the ∂</w:t>
            </w:r>
            <w:r>
              <w:rPr>
                <w:vertAlign w:val="subscript"/>
              </w:rPr>
              <w:t>x</w:t>
            </w:r>
            <w:r>
              <w:t>⁰ piece of i∂̸</w:t>
            </w:r>
            <w:r>
              <w:rPr>
                <w:vertAlign w:val="subscript"/>
              </w:rPr>
              <w:t>x</w:t>
            </w:r>
            <w:r>
              <w:t xml:space="preserve"> need be tracked at equal times, since the spatial pieces multiply an already-symmetric function).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[ψ(x), ψ̄(y)] = (i∂̸</w:t>
            </w:r>
            <w:r>
              <w:rPr>
                <w:vertAlign w:val="subscript"/>
              </w:rPr>
              <w:t>x</w:t>
            </w:r>
            <w:r>
              <w:t xml:space="preserve"> + m)[D(x−y) + D(y−x)] using [d†, d] = −(2π)³δ³ (opposite sign from the anticommutator), filling in the steps of Section 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Sketch why quantizing the real scalar field with anticommutators, {a</w:t>
            </w:r>
            <w:r>
              <w:rPr>
                <w:vertAlign w:val="subscript"/>
              </w:rPr>
              <w:t>p</w:t>
            </w:r>
            <w:r>
              <w:t>, a</w:t>
            </w:r>
            <w:r>
              <w:rPr>
                <w:vertAlign w:val="subscript"/>
              </w:rPr>
              <w:t>q†</w:t>
            </w:r>
            <w:r>
              <w:t>} = (2π)³δ³ instead of the commutator of Lesson 33, would give a field commutator built from D(x−y) + D(y−x) rather than D(x−y) − D(y−x), and would therefore fail to vanish at spacelike separation.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three modes with a fixed order 1, 2, 3, compute c</w:t>
            </w:r>
            <w:r>
              <w:rPr>
                <w:vertAlign w:val="subscript"/>
              </w:rPr>
              <w:t>3†</w:t>
            </w:r>
            <w:r>
              <w:t>c</w:t>
            </w:r>
            <w:r>
              <w:rPr>
                <w:vertAlign w:val="subscript"/>
              </w:rPr>
              <w:t>1†</w:t>
            </w:r>
            <w:r>
              <w:t>|0⟩ using the sign rule of Section 4.2, and check the answer by anticommuting c</w:t>
            </w:r>
            <w:r>
              <w:rPr>
                <w:vertAlign w:val="subscript"/>
              </w:rPr>
              <w:t>3†</w:t>
            </w:r>
            <w:r>
              <w:t xml:space="preserve"> past c</w:t>
            </w:r>
            <w:r>
              <w:rPr>
                <w:vertAlign w:val="subscript"/>
              </w:rPr>
              <w:t>1†</w:t>
            </w:r>
            <w:r>
              <w:t xml:space="preserve"> directly.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c</w:t>
            </w:r>
            <w:r>
              <w:rPr>
                <w:vertAlign w:val="subscript"/>
              </w:rPr>
              <w:t>k</w:t>
            </w:r>
            <w:r>
              <w:t xml:space="preserve"> c</w:t>
            </w:r>
            <w:r>
              <w:rPr>
                <w:vertAlign w:val="subscript"/>
              </w:rPr>
              <w:t>k†</w:t>
            </w:r>
            <w:r>
              <w:t>|…, 0_k, …⟩ = |…, 0_k, …⟩ and c</w:t>
            </w:r>
            <w:r>
              <w:rPr>
                <w:vertAlign w:val="subscript"/>
              </w:rPr>
              <w:t>k†</w:t>
            </w:r>
            <w:r>
              <w:t>c</w:t>
            </w:r>
            <w:r>
              <w:rPr>
                <w:vertAlign w:val="subscript"/>
              </w:rPr>
              <w:t>k</w:t>
            </w:r>
            <w:r>
              <w:t>|…, 1_k, …⟩ = |…, 1_k, …⟩ using the sign rule, and explain why the sign (−1)</w:t>
            </w:r>
            <w:r>
              <w:rPr>
                <w:vertAlign w:val="superscript"/>
              </w:rPr>
              <w:t>Σ_(i&lt;k)nᵢ</w:t>
            </w:r>
            <w:r>
              <w:t xml:space="preserve"> always cancels between a c</w:t>
            </w:r>
            <w:r>
              <w:rPr>
                <w:vertAlign w:val="subscript"/>
              </w:rPr>
              <w:t>k</w:t>
            </w:r>
            <w:r>
              <w:t xml:space="preserve"> and a following c</w:t>
            </w:r>
            <w:r>
              <w:rPr>
                <w:vertAlign w:val="subscript"/>
              </w:rPr>
              <w:t>k†</w:t>
            </w:r>
            <w:r>
              <w:t xml:space="preserve"> acting on the same 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Add the results of Sections 5.1 and 5.2 to re-derive {ψ(x), ψ̄(y)} = S(x−y) − (i∂̸</w:t>
            </w:r>
            <w:r>
              <w:rPr>
                <w:vertAlign w:val="subscript"/>
              </w:rPr>
              <w:t>x</w:t>
            </w:r>
            <w:r>
              <w:t>+m)D(y−x), and confirm it matches Section 2.1’s formula.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x</w:t>
            </w:r>
            <w:r>
              <w:t xml:space="preserve"> − m)(i∂̸</w:t>
            </w:r>
            <w:r>
              <w:rPr>
                <w:vertAlign w:val="subscript"/>
              </w:rPr>
              <w:t>x</w:t>
            </w:r>
            <w:r>
              <w:t xml:space="preserve"> + m) = −□</w:t>
            </w:r>
            <w:r>
              <w:rPr>
                <w:vertAlign w:val="subscript"/>
              </w:rPr>
              <w:t>x</w:t>
            </w:r>
            <w:r>
              <w:t xml:space="preserve"> − m² using ∂̸</w:t>
            </w:r>
            <w:r>
              <w:rPr>
                <w:vertAlign w:val="subscript"/>
              </w:rPr>
              <w:t>x</w:t>
            </w:r>
            <w:r>
              <w:t>∂̸</w:t>
            </w:r>
            <w:r>
              <w:rPr>
                <w:vertAlign w:val="subscript"/>
              </w:rPr>
              <w:t>x</w:t>
            </w:r>
            <w:r>
              <w:t xml:space="preserve"> = □</w:t>
            </w:r>
            <w:r>
              <w:rPr>
                <w:vertAlign w:val="subscript"/>
              </w:rPr>
              <w:t>x</w:t>
            </w:r>
            <w:r>
              <w:t xml:space="preserve"> (you may cite the identity from Lesson 20 or Lesson 21 that gives γ</w:t>
            </w:r>
            <w:r>
              <w:rPr>
                <w:vertAlign w:val="superscript"/>
              </w:rPr>
              <w:t>μ</w:t>
            </w:r>
            <w:r>
              <w:t>γ</w:t>
            </w:r>
            <w:r>
              <w:rPr>
                <w:vertAlign w:val="superscript"/>
              </w:rPr>
              <w:t>ν</w:t>
            </w:r>
            <w:r>
              <w:t>∂</w:t>
            </w:r>
            <w:r>
              <w:rPr>
                <w:vertAlign w:val="subscript"/>
              </w:rPr>
              <w:t>μ</w:t>
            </w:r>
            <w:r>
              <w:t>∂</w:t>
            </w:r>
            <w:r>
              <w:rPr>
                <w:vertAlign w:val="subscript"/>
              </w:rPr>
              <w:t>ν</w:t>
            </w:r>
            <w:r>
              <w:t xml:space="preserve"> = □ for a symmetric second derivative).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Worked example 5’s method, show that S(x−y) also satisfies (i∂̸</w:t>
            </w:r>
            <w:r>
              <w:rPr>
                <w:vertAlign w:val="subscript"/>
              </w:rPr>
              <w:t>x</w:t>
            </w:r>
            <w:r>
              <w:t xml:space="preserve"> − m)S(x−y) = 0 when the mass in the operator matches the mass used to build D from Lesson 32’s dispersion relation, and state why a mismatched mass would spoil the cancellation.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Compute ⟨0|ψ(x₁)ψ̄(x₂)|0⟩⟨0|ψ(x₃)ψ̄(x₄)|0⟩ − ⟨0|ψ(x₁)ψ̄(x₄)|0⟩⟨0|ψ̄(x₂)ψ(x₃)|0⟩ symbolically in terms of S and confirm it matches the boxed result of Section 6.1.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referencing Lesson 35, Worked example 3, why a six-fermion vacuum expectation value would have 15 terms just as the six-boson case does, but with a definite sign attached to each of the 15, rather than all the same sign.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occupation-number sign rule of Section 4.2, show that Q = q(N</w:t>
            </w:r>
            <w:r>
              <w:rPr>
                <w:vertAlign w:val="subscript"/>
              </w:rPr>
              <w:t>b</w:t>
            </w:r>
            <w:r>
              <w:t xml:space="preserve"> − N</w:t>
            </w:r>
            <w:r>
              <w:rPr>
                <w:vertAlign w:val="subscript"/>
              </w:rPr>
              <w:t>d</w:t>
            </w:r>
            <w:r>
              <w:t>) commutes with every b</w:t>
            </w:r>
            <w:r>
              <w:rPr>
                <w:vertAlign w:val="subscript"/>
              </w:rPr>
              <w:t>k</w:t>
            </w:r>
            <w:r>
              <w:t xml:space="preserve"> and d</w:t>
            </w:r>
            <w:r>
              <w:rPr>
                <w:vertAlign w:val="subscript"/>
              </w:rPr>
              <w:t>k</w:t>
            </w:r>
            <w:r>
              <w:t xml:space="preserve"> (up to the expected eigenvalue shift), by verifying that the sign factor (−1)</w:t>
            </w:r>
            <w:r>
              <w:rPr>
                <w:vertAlign w:val="superscript"/>
              </w:rPr>
              <w:t>Σ_(i&lt;k)nᵢ</w:t>
            </w:r>
            <w:r>
              <w:t xml:space="preserve"> is unaffected by which mode is being counted by N</w:t>
            </w:r>
            <w:r>
              <w:rPr>
                <w:vertAlign w:val="subscript"/>
              </w:rPr>
              <w:t>b</w:t>
            </w:r>
            <w:r>
              <w:t xml:space="preserve"> or N</w:t>
            </w:r>
            <w:r>
              <w:rPr>
                <w:vertAlign w:val="subscript"/>
              </w:rPr>
              <w:t>d</w:t>
            </w:r>
            <w:r>
              <w:t>, so that Q is diagonal in the occupation-number basis with no extra sign complication.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b-b† term is ∫d³p/((2π)³2E</w:t>
      </w:r>
      <w:r>
        <w:rPr>
          <w:vertAlign w:val="subscript"/>
        </w:rPr>
        <w:t>p</w:t>
      </w:r>
      <w:r>
        <w:t>) u</w:t>
      </w:r>
      <w:r>
        <w:rPr>
          <w:vertAlign w:val="subscript"/>
        </w:rPr>
        <w:t>s</w:t>
      </w:r>
      <w:r>
        <w:t>(p)</w:t>
      </w:r>
      <w:r>
        <w:rPr>
          <w:vertAlign w:val="subscript"/>
        </w:rPr>
        <w:t>a</w:t>
      </w:r>
      <w:r>
        <w:t xml:space="preserve"> ū</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u</w:t>
      </w:r>
      <w:r>
        <w:rPr>
          <w:vertAlign w:val="subscript"/>
        </w:rPr>
        <w:t>s</w:t>
      </w:r>
      <w:r>
        <w:t>(p)ū</w:t>
      </w:r>
      <w:r>
        <w:rPr>
          <w:vertAlign w:val="subscript"/>
        </w:rPr>
        <w:t>s</w:t>
      </w:r>
      <w:r>
        <w:t>(p) = p̸ + m (Lesson 22, Section 6.1, the u-completeness relation). The d-d† term is ∫d³p/((2π)³2E</w:t>
      </w:r>
      <w:r>
        <w:rPr>
          <w:vertAlign w:val="subscript"/>
        </w:rPr>
        <w:t>p</w:t>
      </w:r>
      <w:r>
        <w:t>) v</w:t>
      </w:r>
      <w:r>
        <w:rPr>
          <w:vertAlign w:val="subscript"/>
        </w:rPr>
        <w:t>s</w:t>
      </w:r>
      <w:r>
        <w:t>(p)</w:t>
      </w:r>
      <w:r>
        <w:rPr>
          <w:vertAlign w:val="subscript"/>
        </w:rPr>
        <w:t>a</w:t>
      </w:r>
      <w:r>
        <w:t xml:space="preserve"> v̄</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v</w:t>
      </w:r>
      <w:r>
        <w:rPr>
          <w:vertAlign w:val="subscript"/>
        </w:rPr>
        <w:t>s</w:t>
      </w:r>
      <w:r>
        <w:t>(p)v̄</w:t>
      </w:r>
      <w:r>
        <w:rPr>
          <w:vertAlign w:val="subscript"/>
        </w:rPr>
        <w:t>s</w:t>
      </w:r>
      <w:r>
        <w:t>(p) = p̸ − m (the v-completeness relation, same section).</w:t>
      </w:r>
    </w:p>
    <w:p>
      <w:r>
        <w:rPr>
          <w:b/>
        </w:rPr>
        <w:t>2.</w:t>
      </w:r>
      <w:r>
        <w:t xml:space="preserve"> </w:t>
      </w:r>
      <w:r>
        <w:t>∂</w:t>
      </w:r>
      <w:r>
        <w:rPr>
          <w:vertAlign w:val="subscript"/>
        </w:rPr>
        <w:t>μ</w:t>
      </w:r>
      <w:r>
        <w:t xml:space="preserve"> e</w:t>
      </w:r>
      <w:r>
        <w:rPr>
          <w:vertAlign w:val="superscript"/>
        </w:rPr>
        <w:t>−ip·x</w:t>
      </w:r>
      <w:r>
        <w:t xml:space="preserve"> = ∂</w:t>
      </w:r>
      <w:r>
        <w:rPr>
          <w:vertAlign w:val="subscript"/>
        </w:rPr>
        <w:t>μ</w:t>
      </w:r>
      <w:r>
        <w:t xml:space="preserve"> e</w:t>
      </w:r>
      <w:r>
        <w:rPr>
          <w:vertAlign w:val="superscript"/>
        </w:rPr>
        <w:t>−i(Et−p·x)</w:t>
      </w:r>
      <w:r>
        <w:t xml:space="preserve"> = −ip</w:t>
      </w:r>
      <w:r>
        <w:rPr>
          <w:vertAlign w:val="subscript"/>
        </w:rPr>
        <w:t>μ</w:t>
      </w:r>
      <w:r>
        <w:t xml:space="preserve"> e</w:t>
      </w:r>
      <w:r>
        <w:rPr>
          <w:vertAlign w:val="superscript"/>
        </w:rPr>
        <w:t>−ip·x</w:t>
      </w:r>
      <w:r>
        <w:t xml:space="preserve"> (Lesson 4, Section 6.2), so i∂̸</w:t>
      </w:r>
      <w:r>
        <w:rPr>
          <w:vertAlign w:val="subscript"/>
        </w:rPr>
        <w:t>x</w:t>
      </w:r>
      <w:r>
        <w:t xml:space="preserve"> e</w:t>
      </w:r>
      <w:r>
        <w:rPr>
          <w:vertAlign w:val="superscript"/>
        </w:rPr>
        <w:t>−ip·(x−y)</w:t>
      </w:r>
      <w:r>
        <w:t xml:space="preserve"> = iγ</w:t>
      </w:r>
      <w:r>
        <w:rPr>
          <w:vertAlign w:val="superscript"/>
        </w:rPr>
        <w:t>μ</w:t>
      </w:r>
      <w:r>
        <w:t>(−ip</w:t>
      </w:r>
      <w:r>
        <w:rPr>
          <w:vertAlign w:val="subscript"/>
        </w:rPr>
        <w:t>μ</w:t>
      </w:r>
      <w:r>
        <w:t>)e</w:t>
      </w:r>
      <w:r>
        <w:rPr>
          <w:vertAlign w:val="superscript"/>
        </w:rPr>
        <w:t>−ip·(x−y)</w:t>
      </w:r>
      <w:r>
        <w:t xml:space="preserve"> = γ</w:t>
      </w:r>
      <w:r>
        <w:rPr>
          <w:vertAlign w:val="superscript"/>
        </w:rPr>
        <w:t>μ</w:t>
      </w:r>
      <w:r>
        <w:t>p</w:t>
      </w:r>
      <w:r>
        <w:rPr>
          <w:vertAlign w:val="subscript"/>
        </w:rPr>
        <w:t>μ</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 For the other sign, ∂</w:t>
      </w:r>
      <w:r>
        <w:rPr>
          <w:vertAlign w:val="subscript"/>
        </w:rPr>
        <w:t>μ</w:t>
      </w:r>
      <w:r>
        <w:t xml:space="preserve"> e</w:t>
      </w:r>
      <w:r>
        <w:rPr>
          <w:vertAlign w:val="superscript"/>
        </w:rPr>
        <w:t>+ip·(x−y)</w:t>
      </w:r>
      <w:r>
        <w:t xml:space="preserve"> = +ip</w:t>
      </w:r>
      <w:r>
        <w:rPr>
          <w:vertAlign w:val="subscript"/>
        </w:rPr>
        <w:t>μ</w:t>
      </w:r>
      <w:r>
        <w:t xml:space="preserve"> e</w:t>
      </w:r>
      <w:r>
        <w:rPr>
          <w:vertAlign w:val="superscript"/>
        </w:rPr>
        <w:t>+ip·(x−y)</w:t>
      </w:r>
      <w:r>
        <w:t>, so i∂̸</w:t>
      </w:r>
      <w:r>
        <w:rPr>
          <w:vertAlign w:val="subscript"/>
        </w:rPr>
        <w:t>x</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w:t>
      </w:r>
    </w:p>
    <w:p>
      <w:r>
        <w:rPr>
          <w:b/>
        </w:rPr>
        <w:t>3.</w:t>
      </w:r>
      <w:r>
        <w:t xml:space="preserve"> </w:t>
      </w:r>
      <w:r>
        <w:t>At x⁰ = y⁰, D(0, x−y) = D(0, y−x) (Lesson 33, Worked example 4), so the spatial part of i∂̸</w:t>
      </w:r>
      <w:r>
        <w:rPr>
          <w:vertAlign w:val="subscript"/>
        </w:rPr>
        <w:t>x</w:t>
      </w:r>
      <w:r>
        <w:t>, acting on the already-symmetric function D(x−y) − D(y−x), still multiplies zero. Only γ⁰∂</w:t>
      </w:r>
      <w:r>
        <w:rPr>
          <w:vertAlign w:val="subscript"/>
        </w:rPr>
        <w:t>x</w:t>
      </w:r>
      <w:r>
        <w:t>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36, giving {ψ</w:t>
      </w:r>
      <w:r>
        <w:rPr>
          <w:vertAlign w:val="subscript"/>
        </w:rPr>
        <w:t>a</w:t>
      </w:r>
      <w:r>
        <w:t>(t,x), ψ̄</w:t>
      </w:r>
      <w:r>
        <w:rPr>
          <w:vertAlign w:val="subscript"/>
        </w:rPr>
        <w:t>b</w:t>
      </w:r>
      <w:r>
        <w:t>(t,y)} = γ⁰_ab δ³(x−y), and multiplying by γ⁰ on both sides (using (γ⁰)²=I) converts this to {ψ</w:t>
      </w:r>
      <w:r>
        <w:rPr>
          <w:vertAlign w:val="subscript"/>
        </w:rPr>
        <w:t>a</w:t>
      </w:r>
      <w:r>
        <w:t>(t,x), ψ</w:t>
      </w:r>
      <w:r>
        <w:rPr>
          <w:vertAlign w:val="subscript"/>
        </w:rPr>
        <w:t>b†</w:t>
      </w:r>
      <w:r>
        <w:t>(t,y)} = δ</w:t>
      </w:r>
      <w:r>
        <w:rPr>
          <w:vertAlign w:val="subscript"/>
        </w:rPr>
        <w:t>a</w:t>
      </w:r>
      <w:r>
        <w:t>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w:t>
      </w:r>
      <w:r>
        <w:rPr>
          <w:vertAlign w:val="subscript"/>
        </w:rPr>
        <w:t>x</w:t>
      </w:r>
      <w:r>
        <w:t xml:space="preserve"> is zero there too, so (i∂̸</w:t>
      </w:r>
      <w:r>
        <w:rPr>
          <w:vertAlign w:val="subscript"/>
        </w:rPr>
        <w:t>x</w:t>
      </w:r>
      <w:r>
        <w:t>+m) applied to it is zero throughout the same region.</w:t>
      </w:r>
    </w:p>
    <w:p>
      <w:r>
        <w:rPr>
          <w:b/>
        </w:rPr>
        <w:t>5.</w:t>
      </w:r>
      <w:r>
        <w:t xml:space="preserve"> </w:t>
      </w:r>
      <w:r>
        <w:t>With [d</w:t>
      </w:r>
      <w:r>
        <w:rPr>
          <w:vertAlign w:val="subscript"/>
        </w:rPr>
        <w:t>p</w:t>
      </w:r>
      <w:r>
        <w:t>, d</w:t>
      </w:r>
      <w:r>
        <w:rPr>
          <w:vertAlign w:val="subscript"/>
        </w:rPr>
        <w:t>k†</w:t>
      </w:r>
      <w:r>
        <w:t>] = (2π)³δ³(p−k) and [d</w:t>
      </w:r>
      <w:r>
        <w:rPr>
          <w:vertAlign w:val="subscript"/>
        </w:rPr>
        <w:t>p†</w:t>
      </w:r>
      <w:r>
        <w:t>, d</w:t>
      </w:r>
      <w:r>
        <w:rPr>
          <w:vertAlign w:val="subscript"/>
        </w:rPr>
        <w:t>k</w:t>
      </w:r>
      <w:r>
        <w:t>] = −(2π)³δ³(p−k) (antisymmetry of the commutator), the d-term of [ψ(x),ψ̄(y)] picks up an extra minus sign relative to the anticommutator calculation of Section 2.1: [ψ(x),ψ̄(y)] = ∫d³p/((2π)³2E</w:t>
      </w:r>
      <w:r>
        <w:rPr>
          <w:vertAlign w:val="subscript"/>
        </w:rPr>
        <w:t>p</w:t>
      </w:r>
      <w:r>
        <w:t>)[(p̸+m)e</w:t>
      </w:r>
      <w:r>
        <w:rPr>
          <w:vertAlign w:val="superscript"/>
        </w:rPr>
        <w:t>−ip·(x−y)</w:t>
      </w:r>
      <w:r>
        <w:t xml:space="preserve"> − (p̸−m)e</w:t>
      </w:r>
      <w:r>
        <w:rPr>
          <w:vertAlign w:val="superscript"/>
        </w:rPr>
        <w:t>+ip·(x−y)</w:t>
      </w:r>
      <w:r>
        <w:t>]. Using Exercise 2’s identities, (p̸+m)e</w:t>
      </w:r>
      <w:r>
        <w:rPr>
          <w:vertAlign w:val="superscript"/>
        </w:rPr>
        <w:t>−ip(x−y)</w:t>
      </w:r>
      <w:r>
        <w:t xml:space="preserve"> = (i∂̸</w:t>
      </w:r>
      <w:r>
        <w:rPr>
          <w:vertAlign w:val="subscript"/>
        </w:rPr>
        <w:t>x</w:t>
      </w:r>
      <w:r>
        <w:t>+m)e</w:t>
      </w:r>
      <w:r>
        <w:rPr>
          <w:vertAlign w:val="superscript"/>
        </w:rPr>
        <w:t>−ip(x−y)</w:t>
      </w:r>
      <w:r>
        <w:t xml:space="preserve"> and −(p̸−m)e</w:t>
      </w:r>
      <w:r>
        <w:rPr>
          <w:vertAlign w:val="superscript"/>
        </w:rPr>
        <w:t>+ip(x−y)</w:t>
      </w:r>
      <w:r>
        <w:t xml:space="preserve"> = (i∂̸</w:t>
      </w:r>
      <w:r>
        <w:rPr>
          <w:vertAlign w:val="subscript"/>
        </w:rPr>
        <w:t>x</w:t>
      </w:r>
      <w:r>
        <w:t>+m)e</w:t>
      </w:r>
      <w:r>
        <w:rPr>
          <w:vertAlign w:val="superscript"/>
        </w:rPr>
        <w:t>+ip(x−y)</w:t>
      </w:r>
      <w:r>
        <w:t xml:space="preserve"> (since (i∂̸</w:t>
      </w:r>
      <w:r>
        <w:rPr>
          <w:vertAlign w:val="subscript"/>
        </w:rPr>
        <w:t>x</w:t>
      </w:r>
      <w:r>
        <w:t>+m)e</w:t>
      </w:r>
      <w:r>
        <w:rPr>
          <w:vertAlign w:val="superscript"/>
        </w:rPr>
        <w:t>+ip(x−y)</w:t>
      </w:r>
      <w:r>
        <w:t xml:space="preserve"> = (−p̸+m)e</w:t>
      </w:r>
      <w:r>
        <w:rPr>
          <w:vertAlign w:val="superscript"/>
        </w:rPr>
        <w:t>+ip(x−y)</w:t>
      </w:r>
      <w:r>
        <w:t xml:space="preserve"> = −(p̸−m)e</w:t>
      </w:r>
      <w:r>
        <w:rPr>
          <w:vertAlign w:val="superscript"/>
        </w:rPr>
        <w:t>+ip(x−y)</w:t>
      </w:r>
      <w:r>
        <w:t>), so the whole integrand is (i∂̸</w:t>
      </w:r>
      <w:r>
        <w:rPr>
          <w:vertAlign w:val="subscript"/>
        </w:rPr>
        <w:t>x</w:t>
      </w:r>
      <w:r>
        <w:t>+m) applied to the sum e</w:t>
      </w:r>
      <w:r>
        <w:rPr>
          <w:vertAlign w:val="superscript"/>
        </w:rPr>
        <w:t>−ip(x−y)</w:t>
      </w:r>
      <w:r>
        <w:t>+e</w:t>
      </w:r>
      <w:r>
        <w:rPr>
          <w:vertAlign w:val="superscript"/>
        </w:rPr>
        <w:t>+ip(x−y)</w:t>
      </w:r>
      <w:r>
        <w:t>, giving [ψ(x),ψ̄(y)] = (i∂̸</w:t>
      </w:r>
      <w:r>
        <w:rPr>
          <w:vertAlign w:val="subscript"/>
        </w:rPr>
        <w:t>x</w:t>
      </w:r>
      <w:r>
        <w:t>+m)[D(x−y)+D(y−x)].</w:t>
      </w:r>
    </w:p>
    <w:p>
      <w:r>
        <w:rPr>
          <w:b/>
        </w:rPr>
        <w:t>6.</w:t>
      </w:r>
      <w:r>
        <w:t xml:space="preserve"> </w:t>
      </w:r>
      <w:r>
        <w:t>With {a</w:t>
      </w:r>
      <w:r>
        <w:rPr>
          <w:vertAlign w:val="subscript"/>
        </w:rPr>
        <w:t>p</w:t>
      </w:r>
      <w:r>
        <w:t>, a</w:t>
      </w:r>
      <w:r>
        <w:rPr>
          <w:vertAlign w:val="subscript"/>
        </w:rPr>
        <w:t>q†</w:t>
      </w:r>
      <w:r>
        <w:t>} = (2π)³δ³, the same calculation as Section 2.1 gives {φ(x),φ(y)} = ∫d³p/((2π)³2E</w:t>
      </w:r>
      <w:r>
        <w:rPr>
          <w:vertAlign w:val="subscript"/>
        </w:rPr>
        <w:t>p</w:t>
      </w:r>
      <w:r>
        <w:t>)[e</w:t>
      </w:r>
      <w:r>
        <w:rPr>
          <w:vertAlign w:val="superscript"/>
        </w:rPr>
        <w:t>−ip·(x−y)</w:t>
      </w:r>
      <w:r>
        <w:t xml:space="preserve"> + e</w:t>
      </w:r>
      <w:r>
        <w:rPr>
          <w:vertAlign w:val="superscript"/>
        </w:rPr>
        <w:t>ip·(x−y)</w:t>
      </w:r>
      <w:r>
        <w:t>]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w:t>
      </w:r>
      <w:r>
        <w:rPr>
          <w:vertAlign w:val="subscript"/>
        </w:rPr>
        <w:t>1†</w:t>
      </w:r>
      <w:r>
        <w:t>|0⟩ = |1,0,0⟩ (no modes before mode 1). c</w:t>
      </w:r>
      <w:r>
        <w:rPr>
          <w:vertAlign w:val="subscript"/>
        </w:rPr>
        <w:t>3†</w:t>
      </w:r>
      <w:r>
        <w:t>|1,0,0⟩: mode 3 is empty, and modes 1 and 2 come before it, with n</w:t>
      </w:r>
      <w:r>
        <w:rPr>
          <w:vertAlign w:val="subscript"/>
        </w:rPr>
        <w:t>1</w:t>
      </w:r>
      <w:r>
        <w:t>=1, n</w:t>
      </w:r>
      <w:r>
        <w:rPr>
          <w:vertAlign w:val="subscript"/>
        </w:rPr>
        <w:t>2</w:t>
      </w:r>
      <w:r>
        <w:t>=0, so the sign is (−1)</w:t>
      </w:r>
      <w:r>
        <w:rPr>
          <w:vertAlign w:val="superscript"/>
        </w:rPr>
        <w:t>1+0</w:t>
      </w:r>
      <w:r>
        <w:t xml:space="preserve"> = −1, giving c</w:t>
      </w:r>
      <w:r>
        <w:rPr>
          <w:vertAlign w:val="subscript"/>
        </w:rPr>
        <w:t>3†</w:t>
      </w:r>
      <w:r>
        <w:t>c</w:t>
      </w:r>
      <w:r>
        <w:rPr>
          <w:vertAlign w:val="subscript"/>
        </w:rPr>
        <w:t>1†</w:t>
      </w:r>
      <w:r>
        <w:t>|0⟩ = −|1,0,1⟩. Directly, c</w:t>
      </w:r>
      <w:r>
        <w:rPr>
          <w:vertAlign w:val="subscript"/>
        </w:rPr>
        <w:t>3†</w:t>
      </w:r>
      <w:r>
        <w:t>c</w:t>
      </w:r>
      <w:r>
        <w:rPr>
          <w:vertAlign w:val="subscript"/>
        </w:rPr>
        <w:t>1†</w:t>
      </w:r>
      <w:r>
        <w:t>|0⟩ = −c</w:t>
      </w:r>
      <w:r>
        <w:rPr>
          <w:vertAlign w:val="subscript"/>
        </w:rPr>
        <w:t>1†</w:t>
      </w:r>
      <w:r>
        <w:t>c</w:t>
      </w:r>
      <w:r>
        <w:rPr>
          <w:vertAlign w:val="subscript"/>
        </w:rPr>
        <w:t>3†</w:t>
      </w:r>
      <w:r>
        <w:t>|0⟩; defining |1,0,1⟩ = c</w:t>
      </w:r>
      <w:r>
        <w:rPr>
          <w:vertAlign w:val="subscript"/>
        </w:rPr>
        <w:t>1†</w:t>
      </w:r>
      <w:r>
        <w:t>c</w:t>
      </w:r>
      <w:r>
        <w:rPr>
          <w:vertAlign w:val="subscript"/>
        </w:rPr>
        <w:t>3†</w:t>
      </w:r>
      <w:r>
        <w:t>|0⟩ (creation in label order) makes c</w:t>
      </w:r>
      <w:r>
        <w:rPr>
          <w:vertAlign w:val="subscript"/>
        </w:rPr>
        <w:t>3†</w:t>
      </w:r>
      <w:r>
        <w:t>c</w:t>
      </w:r>
      <w:r>
        <w:rPr>
          <w:vertAlign w:val="subscript"/>
        </w:rPr>
        <w:t>1†</w:t>
      </w:r>
      <w:r>
        <w:t>|0⟩ = −|1,0,1⟩, matching.</w:t>
      </w:r>
    </w:p>
    <w:p>
      <w:r>
        <w:rPr>
          <w:b/>
        </w:rPr>
        <w:t>8.</w:t>
      </w:r>
      <w:r>
        <w:t xml:space="preserve"> </w:t>
      </w:r>
      <w:r>
        <w:t>With n</w:t>
      </w:r>
      <w:r>
        <w:rPr>
          <w:vertAlign w:val="subscript"/>
        </w:rPr>
        <w:t>k</w:t>
      </w:r>
      <w:r>
        <w:t>=0, c</w:t>
      </w:r>
      <w:r>
        <w:rPr>
          <w:vertAlign w:val="subscript"/>
        </w:rPr>
        <w:t>k†</w:t>
      </w:r>
      <w:r>
        <w:t>|…,0_k,…⟩ = (1−0)(−1)</w:t>
      </w:r>
      <w:r>
        <w:rPr>
          <w:vertAlign w:val="superscript"/>
        </w:rPr>
        <w:t>Σ_(i&lt;k)nᵢ</w:t>
      </w:r>
      <w:r>
        <w:t>|…,1_k,…⟩, and then c</w:t>
      </w:r>
      <w:r>
        <w:rPr>
          <w:vertAlign w:val="subscript"/>
        </w:rPr>
        <w:t>k</w:t>
      </w:r>
      <w:r>
        <w:t>|…,1_k,…⟩ = 1·(−1)</w:t>
      </w:r>
      <w:r>
        <w:rPr>
          <w:vertAlign w:val="superscript"/>
        </w:rPr>
        <w:t>Σ_(i&lt;k)nᵢ</w:t>
      </w:r>
      <w:r>
        <w:t>|…,0_k,…⟩ (the sum Σ</w:t>
      </w:r>
      <w:r>
        <w:rPr>
          <w:vertAlign w:val="subscript"/>
        </w:rPr>
        <w:t>i&lt;k</w:t>
      </w:r>
      <w:r>
        <w:t>n</w:t>
      </w:r>
      <w:r>
        <w:rPr>
          <w:vertAlign w:val="subscript"/>
        </w:rPr>
        <w:t>i</w:t>
      </w:r>
      <w:r>
        <w:t xml:space="preserve"> is unchanged, since it only counts modes before k, and mode k’s own occupation does not enter it). Multiplying, c</w:t>
      </w:r>
      <w:r>
        <w:rPr>
          <w:vertAlign w:val="subscript"/>
        </w:rPr>
        <w:t>k</w:t>
      </w:r>
      <w:r>
        <w:t>c</w:t>
      </w:r>
      <w:r>
        <w:rPr>
          <w:vertAlign w:val="subscript"/>
        </w:rPr>
        <w:t>k†</w:t>
      </w:r>
      <w:r>
        <w:t>|…,0_k,…⟩ = (−1)</w:t>
      </w:r>
      <w:r>
        <w:rPr>
          <w:vertAlign w:val="superscript"/>
        </w:rPr>
        <w:t>2Σ_(i&lt;k)nᵢ</w:t>
      </w:r>
      <w:r>
        <w:t>|…,0_k,…⟩ = |…,0_k,…⟩, since the sign squares to +1. The same cancellation gives c</w:t>
      </w:r>
      <w:r>
        <w:rPr>
          <w:vertAlign w:val="subscript"/>
        </w:rPr>
        <w:t>k†</w:t>
      </w:r>
      <w:r>
        <w:t>c</w:t>
      </w:r>
      <w:r>
        <w:rPr>
          <w:vertAlign w:val="subscript"/>
        </w:rPr>
        <w:t>k</w:t>
      </w:r>
      <w:r>
        <w:t>|…,1_k,…⟩ = |…,1_k,…⟩. The sign always cancels between a c</w:t>
      </w:r>
      <w:r>
        <w:rPr>
          <w:vertAlign w:val="subscript"/>
        </w:rPr>
        <w:t>k</w:t>
      </w:r>
      <w:r>
        <w:t xml:space="preserve"> and a following c</w:t>
      </w:r>
      <w:r>
        <w:rPr>
          <w:vertAlign w:val="subscript"/>
        </w:rPr>
        <w:t>k†</w:t>
      </w:r>
      <w:r>
        <w:t xml:space="preserve">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w:t>
      </w:r>
      <w:r>
        <w:rPr>
          <w:vertAlign w:val="subscript"/>
        </w:rPr>
        <w:t>x</w:t>
      </w:r>
      <w:r>
        <w:t>+m)D(y−x). Adding, the normal-ordered terms cancel: ψ(x)ψ̄(y) + ψ̄(y)ψ(x) = {ψ(x),ψ̄(y)} = S(x−y) − (i∂̸</w:t>
      </w:r>
      <w:r>
        <w:rPr>
          <w:vertAlign w:val="subscript"/>
        </w:rPr>
        <w:t>x</w:t>
      </w:r>
      <w:r>
        <w:t>+m)D(y−x) = (i∂̸</w:t>
      </w:r>
      <w:r>
        <w:rPr>
          <w:vertAlign w:val="subscript"/>
        </w:rPr>
        <w:t>x</w:t>
      </w:r>
      <w:r>
        <w:t>+m)D(x−y) − (i∂̸</w:t>
      </w:r>
      <w:r>
        <w:rPr>
          <w:vertAlign w:val="subscript"/>
        </w:rPr>
        <w:t>x</w:t>
      </w:r>
      <w:r>
        <w:t>+m)D(y−x) = (i∂̸</w:t>
      </w:r>
      <w:r>
        <w:rPr>
          <w:vertAlign w:val="subscript"/>
        </w:rPr>
        <w:t>x</w:t>
      </w:r>
      <w:r>
        <w:t>+m)[D(x−y)−D(y−x)], exactly Section 2.1’s formula.</w:t>
      </w:r>
    </w:p>
    <w:p>
      <w:r>
        <w:rPr>
          <w:b/>
        </w:rPr>
        <w:t>10.</w:t>
      </w:r>
      <w:r>
        <w:t xml:space="preserve"> </w:t>
      </w:r>
      <w:r>
        <w:t>(i∂̸</w:t>
      </w:r>
      <w:r>
        <w:rPr>
          <w:vertAlign w:val="subscript"/>
        </w:rPr>
        <w:t>x</w:t>
      </w:r>
      <w:r>
        <w:t>−m)(i∂̸</w:t>
      </w:r>
      <w:r>
        <w:rPr>
          <w:vertAlign w:val="subscript"/>
        </w:rPr>
        <w:t>x</w:t>
      </w:r>
      <w:r>
        <w:t>+m) = (i∂̸</w:t>
      </w:r>
      <w:r>
        <w:rPr>
          <w:vertAlign w:val="subscript"/>
        </w:rPr>
        <w:t>x</w:t>
      </w:r>
      <w:r>
        <w:t>)² − m² = i²γ</w:t>
      </w:r>
      <w:r>
        <w:rPr>
          <w:vertAlign w:val="superscript"/>
        </w:rPr>
        <w:t>μ</w:t>
      </w:r>
      <w:r>
        <w:t>γ</w:t>
      </w:r>
      <w:r>
        <w:rPr>
          <w:vertAlign w:val="superscript"/>
        </w:rPr>
        <w:t>ν</w:t>
      </w:r>
      <w:r>
        <w:t>∂</w:t>
      </w:r>
      <w:r>
        <w:rPr>
          <w:vertAlign w:val="subscript"/>
        </w:rPr>
        <w:t>μ</w:t>
      </w:r>
      <w:r>
        <w:t>∂</w:t>
      </w:r>
      <w:r>
        <w:rPr>
          <w:vertAlign w:val="subscript"/>
        </w:rPr>
        <w:t>ν</w:t>
      </w:r>
      <w:r>
        <w:t xml:space="preserve"> − m² = −(1/2){γ</w:t>
      </w:r>
      <w:r>
        <w:rPr>
          <w:vertAlign w:val="superscript"/>
        </w:rPr>
        <w:t>μ</w:t>
      </w:r>
      <w:r>
        <w:t>,γ</w:t>
      </w:r>
      <w:r>
        <w:rPr>
          <w:vertAlign w:val="superscript"/>
        </w:rPr>
        <w:t>ν</w:t>
      </w:r>
      <w:r>
        <w:t>}∂</w:t>
      </w:r>
      <w:r>
        <w:rPr>
          <w:vertAlign w:val="subscript"/>
        </w:rPr>
        <w:t>μ</w:t>
      </w:r>
      <w:r>
        <w:t>∂</w:t>
      </w:r>
      <w:r>
        <w:rPr>
          <w:vertAlign w:val="subscript"/>
        </w:rPr>
        <w:t>ν</w:t>
      </w:r>
      <w:r>
        <w:t xml:space="preserve"> − m² (using that ∂</w:t>
      </w:r>
      <w:r>
        <w:rPr>
          <w:vertAlign w:val="subscript"/>
        </w:rPr>
        <w:t>μ</w:t>
      </w:r>
      <w:r>
        <w:t>∂</w:t>
      </w:r>
      <w:r>
        <w:rPr>
          <w:vertAlign w:val="subscript"/>
        </w:rPr>
        <w:t>ν</w:t>
      </w:r>
      <w:r>
        <w:t xml:space="preserve"> is symmetric, so only the symmetric part of γ</w:t>
      </w:r>
      <w:r>
        <w:rPr>
          <w:vertAlign w:val="superscript"/>
        </w:rPr>
        <w:t>μ</w:t>
      </w:r>
      <w:r>
        <w:t>γ</w:t>
      </w:r>
      <w:r>
        <w:rPr>
          <w:vertAlign w:val="superscript"/>
        </w:rPr>
        <w:t>ν</w:t>
      </w:r>
      <w:r>
        <w:t xml:space="preserve"> survives, the argument of Lesson 20, Section 4.1) = −g</w:t>
      </w:r>
      <w:r>
        <w:rPr>
          <w:vertAlign w:val="superscript"/>
        </w:rPr>
        <w:t>μν</w:t>
      </w:r>
      <w:r>
        <w:t>∂</w:t>
      </w:r>
      <w:r>
        <w:rPr>
          <w:vertAlign w:val="subscript"/>
        </w:rPr>
        <w:t>μ</w:t>
      </w:r>
      <w:r>
        <w:t>∂</w:t>
      </w:r>
      <w:r>
        <w:rPr>
          <w:vertAlign w:val="subscript"/>
        </w:rPr>
        <w:t>ν</w:t>
      </w:r>
      <w:r>
        <w:t xml:space="preserve"> − m² = −□</w:t>
      </w:r>
      <w:r>
        <w:rPr>
          <w:vertAlign w:val="subscript"/>
        </w:rPr>
        <w:t>x</w:t>
      </w:r>
      <w:r>
        <w:t xml:space="preserve"> − m².</w:t>
      </w:r>
    </w:p>
    <w:p>
      <w:r>
        <w:rPr>
          <w:b/>
        </w:rPr>
        <w:t>11.</w:t>
      </w:r>
      <w:r>
        <w:t xml:space="preserve"> </w:t>
      </w:r>
      <w:r>
        <w:t>From Exercise 10, (i∂̸</w:t>
      </w:r>
      <w:r>
        <w:rPr>
          <w:vertAlign w:val="subscript"/>
        </w:rPr>
        <w:t>x</w:t>
      </w:r>
      <w:r>
        <w:t>−m)S(x−y) = (i∂̸</w:t>
      </w:r>
      <w:r>
        <w:rPr>
          <w:vertAlign w:val="subscript"/>
        </w:rPr>
        <w:t>x</w:t>
      </w:r>
      <w:r>
        <w:t>−m)(i∂̸</w:t>
      </w:r>
      <w:r>
        <w:rPr>
          <w:vertAlign w:val="subscript"/>
        </w:rPr>
        <w:t>x</w:t>
      </w:r>
      <w:r>
        <w:t>+m)D(x−y) = −(□</w:t>
      </w:r>
      <w:r>
        <w:rPr>
          <w:vertAlign w:val="subscript"/>
        </w:rPr>
        <w:t>x</w:t>
      </w:r>
      <w:r>
        <w:t>+m²)D(x−y). D solves the Klein–Gordon equation with the same mass m used to build the plane waves E</w:t>
      </w:r>
      <w:r>
        <w:rPr>
          <w:vertAlign w:val="subscript"/>
        </w:rPr>
        <w:t>p</w:t>
      </w:r>
      <w:r>
        <w:t>=√(|p|²+m²) (Lesson 32, Section 3.1), so (□</w:t>
      </w:r>
      <w:r>
        <w:rPr>
          <w:vertAlign w:val="subscript"/>
        </w:rPr>
        <w:t>x</w:t>
      </w:r>
      <w:r>
        <w:t>+m²)D(x−y)=0 exactly for that mass, giving (i∂̸</w:t>
      </w:r>
      <w:r>
        <w:rPr>
          <w:vertAlign w:val="subscript"/>
        </w:rPr>
        <w:t>x</w:t>
      </w:r>
      <w:r>
        <w:t>−m)S(x−y)=0. If a mismatched mass m′ ≠ m were used in the operator i∂̸</w:t>
      </w:r>
      <w:r>
        <w:rPr>
          <w:vertAlign w:val="subscript"/>
        </w:rPr>
        <w:t>x</w:t>
      </w:r>
      <w:r>
        <w:t>−m′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35, Worked example 3, dividing six objects into three unordered pairs gives 5×3×1=15 pairings, a purely combinatorial count independent of statistics. For fermions, each of the 15 pairings additionally carries a sign (−1)</w:t>
      </w:r>
      <w:r>
        <w:rPr>
          <w:vertAlign w:val="superscript"/>
        </w:rPr>
        <w:t>P</w:t>
      </w:r>
      <w:r>
        <w:t xml:space="preserve">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w:t>
      </w:r>
      <w:r>
        <w:rPr>
          <w:vertAlign w:val="subscript"/>
        </w:rPr>
        <w:t>b</w:t>
      </w:r>
      <w:r>
        <w:t xml:space="preserve"> − N</w:t>
      </w:r>
      <w:r>
        <w:rPr>
          <w:vertAlign w:val="subscript"/>
        </w:rPr>
        <w:t>d</w:t>
      </w:r>
      <w:r>
        <w:t>) with N</w:t>
      </w:r>
      <w:r>
        <w:rPr>
          <w:vertAlign w:val="subscript"/>
        </w:rPr>
        <w:t>b</w:t>
      </w:r>
      <w:r>
        <w:t xml:space="preserve"> = Σ</w:t>
      </w:r>
      <w:r>
        <w:rPr>
          <w:vertAlign w:val="subscript"/>
        </w:rPr>
        <w:t>k</w:t>
      </w:r>
      <w:r>
        <w:t xml:space="preserve"> b</w:t>
      </w:r>
      <w:r>
        <w:rPr>
          <w:vertAlign w:val="subscript"/>
        </w:rPr>
        <w:t>k†</w:t>
      </w:r>
      <w:r>
        <w:t>b</w:t>
      </w:r>
      <w:r>
        <w:rPr>
          <w:vertAlign w:val="subscript"/>
        </w:rPr>
        <w:t>k</w:t>
      </w:r>
      <w:r>
        <w:t xml:space="preserve"> (schematically, one mode per momentum and spin) is diagonal in the occupation-number basis, with eigenvalue q Σ</w:t>
      </w:r>
      <w:r>
        <w:rPr>
          <w:vertAlign w:val="subscript"/>
        </w:rPr>
        <w:t>k</w:t>
      </w:r>
      <w:r>
        <w:t>(n</w:t>
      </w:r>
      <w:r>
        <w:rPr>
          <w:vertAlign w:val="subscript"/>
        </w:rPr>
        <w:t>b,k</w:t>
      </w:r>
      <w:r>
        <w:t xml:space="preserve"> − n</w:t>
      </w:r>
      <w:r>
        <w:rPr>
          <w:vertAlign w:val="subscript"/>
        </w:rPr>
        <w:t>d,k</w:t>
      </w:r>
      <w:r>
        <w:t>) on |{n</w:t>
      </w:r>
      <w:r>
        <w:rPr>
          <w:vertAlign w:val="subscript"/>
        </w:rPr>
        <w:t>b,k</w:t>
      </w:r>
      <w:r>
        <w:t>}, {n</w:t>
      </w:r>
      <w:r>
        <w:rPr>
          <w:vertAlign w:val="subscript"/>
        </w:rPr>
        <w:t>d,k</w:t>
      </w:r>
      <w:r>
        <w:t>}⟩. Acting with a single b</w:t>
      </w:r>
      <w:r>
        <w:rPr>
          <w:vertAlign w:val="subscript"/>
        </w:rPr>
        <w:t>j</w:t>
      </w:r>
      <w:r>
        <w:t xml:space="preserve"> on such an eigenstate, the sign factor (−1)</w:t>
      </w:r>
      <w:r>
        <w:rPr>
          <w:vertAlign w:val="superscript"/>
        </w:rPr>
        <w:t>Σ_(i&lt;j)nᵢ</w:t>
      </w:r>
      <w:r>
        <w:t xml:space="preserve"> from Section 4.2 depends only on which modes with label less than j are occupied, a property of the state itself, not of which operator (b</w:t>
      </w:r>
      <w:r>
        <w:rPr>
          <w:vertAlign w:val="subscript"/>
        </w:rPr>
        <w:t>j</w:t>
      </w:r>
      <w:r>
        <w:t>, b</w:t>
      </w:r>
      <w:r>
        <w:rPr>
          <w:vertAlign w:val="subscript"/>
        </w:rPr>
        <w:t>j†</w:t>
      </w:r>
      <w:r>
        <w:t>, or any N</w:t>
      </w:r>
      <w:r>
        <w:rPr>
          <w:vertAlign w:val="subscript"/>
        </w:rPr>
        <w:t>k</w:t>
      </w:r>
      <w:r>
        <w:t xml:space="preserve"> in the sum defining Q) is being applied; since every term of Q is itself diagonal (built from b</w:t>
      </w:r>
      <w:r>
        <w:rPr>
          <w:vertAlign w:val="subscript"/>
        </w:rPr>
        <w:t>k†</w:t>
      </w:r>
      <w:r>
        <w:t>b</w:t>
      </w:r>
      <w:r>
        <w:rPr>
          <w:vertAlign w:val="subscript"/>
        </w:rPr>
        <w:t>k</w:t>
      </w:r>
      <w:r>
        <w:t xml:space="preserve"> or d</w:t>
      </w:r>
      <w:r>
        <w:rPr>
          <w:vertAlign w:val="subscript"/>
        </w:rPr>
        <w:t>k†</w:t>
      </w:r>
      <w:r>
        <w:t>d</w:t>
      </w:r>
      <w:r>
        <w:rPr>
          <w:vertAlign w:val="subscript"/>
        </w:rPr>
        <w:t>k</w:t>
      </w:r>
      <w:r>
        <w:t>, each of which returns the same state up to its eigenvalue, with no net sign, by Exercise 8), Q passes through the sign factor unchanged, and one finds [Q, b</w:t>
      </w:r>
      <w:r>
        <w:rPr>
          <w:vertAlign w:val="subscript"/>
        </w:rPr>
        <w:t>j</w:t>
      </w:r>
      <w:r>
        <w:t>] = −q b</w:t>
      </w:r>
      <w:r>
        <w:rPr>
          <w:vertAlign w:val="subscript"/>
        </w:rPr>
        <w:t>j</w:t>
      </w:r>
      <w:r>
        <w:t xml:space="preserve"> and [Q, d</w:t>
      </w:r>
      <w:r>
        <w:rPr>
          <w:vertAlign w:val="subscript"/>
        </w:rPr>
        <w:t>j</w:t>
      </w:r>
      <w:r>
        <w:t>] = +q d</w:t>
      </w:r>
      <w:r>
        <w:rPr>
          <w:vertAlign w:val="subscript"/>
        </w:rPr>
        <w:t>j</w:t>
      </w:r>
      <w:r>
        <w:t>, the expected charge-lowering and charge-raising commutators, with no extra complication from the ordering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38 quantizes the last free field of the course, the electromagnetic field. Gauge freedom makes the four steps of Lesson 32 harder to apply directly, and the lesson works in Coulomb gauge to isolate the two physical, transverse polarizations before building the photon’s creation and annihilation operators.</w:t>
      </w:r>
    </w:p>
    <w:p>
      <w:r>
        <w:br w:type="page"/>
      </w:r>
    </w:p>
    <w:p>
      <w:bookmarkStart w:id="1038" w:name="Lesson38"/>
      <w:pPr>
        <w:pStyle w:val="Heading1"/>
      </w:pPr>
      <w:r>
        <w:t>Lesson 38: Quantizing the Electromagnetic Field</w:t>
      </w:r>
      <w:bookmarkEnd w:id="1038"/>
    </w:p>
    <w:p>
      <w:pPr>
        <w:pStyle w:val="Heading2"/>
      </w:pPr>
      <w:r>
        <w:t>How to use this lesson</w:t>
      </w:r>
    </w:p>
    <w:p>
      <w:r>
        <w:t>Lessons 33 and 36 quantized the scalar and Dirac fields by the four steps of Lesson 32 without needing to change the recipe itself. The electromagnetic field resists the same treatment for a reason neither earlier field shares: the Lagrangian ℒ = −(1/4)F</w:t>
      </w:r>
      <w:r>
        <w:rPr>
          <w:vertAlign w:val="subscript"/>
        </w:rPr>
        <w:t>μν</w:t>
      </w:r>
      <w:r>
        <w:t>F</w:t>
      </w:r>
      <w:r>
        <w:rPr>
          <w:vertAlign w:val="superscript"/>
        </w:rPr>
        <w:t>μν</w:t>
      </w:r>
      <w:r>
        <w:t xml:space="preserve"> of Lesson 26 is invariant under a whole family of transformations, A</w:t>
      </w:r>
      <w:r>
        <w:rPr>
          <w:vertAlign w:val="subscript"/>
        </w:rPr>
        <w:t>μ</w:t>
      </w:r>
      <w:r>
        <w:t xml:space="preserve"> → A</w:t>
      </w:r>
      <w:r>
        <w:rPr>
          <w:vertAlign w:val="subscript"/>
        </w:rPr>
        <w:t>μ</w:t>
      </w:r>
      <w:r>
        <w:t xml:space="preserve"> + ∂</w:t>
      </w:r>
      <w:r>
        <w:rPr>
          <w:vertAlign w:val="subscript"/>
        </w:rPr>
        <w:t>μ</w:t>
      </w:r>
      <w:r>
        <w:t>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w:t>
      </w:r>
      <w:r>
        <w:rPr>
          <w:vertAlign w:val="subscript"/>
        </w:rPr>
        <w:t>μ</w:t>
      </w:r>
      <w:r>
        <w:t xml:space="preserve">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71,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3"/>
      </w:pPr>
      <w:r>
        <w:t>Learning objectives</w:t>
      </w:r>
    </w:p>
    <w:p>
      <w:pPr>
        <w:pStyle w:val="ListBullet"/>
      </w:pPr>
      <w:r>
        <w:t>Show that the momentum conjugate to A⁰ vanishes, and explain why this blocks naive canonical quantization of all four components of A</w:t>
      </w:r>
      <w:r>
        <w:rPr>
          <w:vertAlign w:val="subscript"/>
        </w:rPr>
        <w:t>μ</w:t>
      </w:r>
      <w:r>
        <w:t>.</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35.</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perscript"/>
              </w:rPr>
              <w:t>μ</w:t>
            </w:r>
            <w:r>
              <w:t>(x)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w:t>
            </w:r>
            <w:r>
              <w:rPr>
                <w:vertAlign w:val="subscript"/>
              </w:rPr>
              <w:t>λ</w:t>
            </w:r>
            <w:r>
              <w:t>(k),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w:t>
            </w:r>
            <w:r>
              <w:rPr>
                <w:vertAlign w:val="subscript"/>
              </w:rPr>
              <w:t>k</w:t>
            </w:r>
            <w:r>
              <w:t xml:space="preserve">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w:t>
            </w:r>
            <w:r>
              <w:rPr>
                <w:vertAlign w:val="subscript"/>
              </w:rPr>
              <w:t>k,λ</w:t>
            </w:r>
            <w:r>
              <w:t>, a</w:t>
            </w:r>
            <w:r>
              <w:rPr>
                <w:vertAlign w:val="subscript"/>
              </w:rPr>
              <w:t>k,λ</w:t>
            </w:r>
            <w:r>
              <w:t>†</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w:t>
            </w:r>
            <w:r>
              <w:rPr>
                <w:vertAlign w:val="superscript"/>
              </w:rPr>
              <w:t>T</w:t>
            </w:r>
            <w:r>
              <w:t>, A</w:t>
            </w:r>
            <w:r>
              <w:rPr>
                <w:vertAlign w:val="superscript"/>
              </w:rPr>
              <w:t>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w:t>
            </w:r>
            <w:r>
              <w:rPr>
                <w:vertAlign w:val="superscript"/>
              </w:rPr>
              <w:t>T</w:t>
            </w:r>
            <w:r>
              <w:rPr>
                <w:vertAlign w:val="subscript"/>
              </w:rPr>
              <w:t>ij</w:t>
            </w:r>
            <w:r>
              <w:t>(x − y)</w:t>
            </w:r>
          </w:p>
        </w:tc>
        <w:tc>
          <w:tcPr>
            <w:tcW w:type="dxa" w:w="7632"/>
            <w:vAlign w:val="center"/>
            <w:shd w:fill="EAF2F8"/>
            <w:tcMar>
              <w:top w:w="100" w:type="dxa"/>
              <w:start w:w="100" w:type="dxa"/>
              <w:bottom w:w="100" w:type="dxa"/>
              <w:end w:w="100" w:type="dxa"/>
            </w:tcMar>
          </w:tcPr>
          <w:p>
            <w:r>
              <w:t>Transverse delta function, δ</w:t>
            </w:r>
            <w:r>
              <w:rPr>
                <w:vertAlign w:val="subscript"/>
              </w:rPr>
              <w:t>ij</w:t>
            </w:r>
            <w:r>
              <w:t xml:space="preserve"> δ³(x−y) with the longitudinal part removed</w:t>
            </w:r>
          </w:p>
        </w:tc>
      </w:tr>
      <w:tr>
        <w:tc>
          <w:tcPr>
            <w:tcW w:type="dxa" w:w="2160"/>
            <w:vAlign w:val="center"/>
            <w:tcMar>
              <w:top w:w="100" w:type="dxa"/>
              <w:start w:w="100" w:type="dxa"/>
              <w:bottom w:w="100" w:type="dxa"/>
              <w:end w:w="100" w:type="dxa"/>
            </w:tcMar>
          </w:tcPr>
          <w:p>
            <w:r>
              <w:t>|k, λ⟩ = √(2ω</w:t>
            </w:r>
            <w:r>
              <w:rPr>
                <w:vertAlign w:val="subscript"/>
              </w:rPr>
              <w:t>k</w:t>
            </w:r>
            <w:r>
              <w:t>) a</w:t>
            </w:r>
            <w:r>
              <w:rPr>
                <w:vertAlign w:val="subscript"/>
              </w:rPr>
              <w:t>k,λ</w:t>
            </w:r>
            <w:r>
              <w:t>†|0⟩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w:t>
            </w:r>
            <w:r>
              <w:rPr>
                <w:vertAlign w:val="superscript"/>
              </w:rPr>
              <w:t>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Gauge freedom removes two of the four components of A</w:t>
            </w:r>
            <w:r>
              <w:rPr>
                <w:vertAlign w:val="subscript"/>
              </w:rPr>
              <w:t>μ</w:t>
            </w:r>
            <w:r>
              <w:t>; in Coulomb gauge the photon has two transverse polarizations, each an oscillator with a†</w:t>
            </w:r>
            <w:r>
              <w:rPr>
                <w:vertAlign w:val="subscript"/>
              </w:rPr>
              <w:t>k</w:t>
            </w:r>
            <w:r>
              <w:t>λ, a</w:t>
            </w:r>
            <w:r>
              <w:rPr>
                <w:vertAlign w:val="subscript"/>
              </w:rPr>
              <w:t>k</w:t>
            </w:r>
            <w:r>
              <w:t>λ.</w:t>
            </w:r>
          </w:p>
          <w:p>
            <w:pPr>
              <w:spacing w:after="60"/>
            </w:pPr>
            <w:r>
              <w:t>Two polarizations per momentum is the photon of Prologues 1–6, now as a quantized field. Lesson 71 returns to the gauge choice covariantly.</w:t>
            </w:r>
          </w:p>
        </w:tc>
      </w:tr>
    </w:tbl>
    <w:p>
      <w:pPr>
        <w:spacing w:after="80"/>
      </w:pPr>
    </w:p>
    <w:p>
      <w:pPr>
        <w:pStyle w:val="Heading2"/>
      </w:pPr>
      <w:r>
        <w:t>1 The obstruction: gauge freedom is a constraint</w:t>
      </w:r>
    </w:p>
    <w:p>
      <w:pPr>
        <w:pStyle w:val="Heading3"/>
      </w:pPr>
      <w:r>
        <w:t>1.1 The vanishing momentum conjugate to A⁰</w:t>
      </w:r>
    </w:p>
    <w:p>
      <w:r>
        <w:t>Lesson 27’s general rule gives the momentum conjugate to A</w:t>
      </w:r>
      <w:r>
        <w:rPr>
          <w:vertAlign w:val="subscript"/>
        </w:rPr>
        <w:t>ν</w:t>
      </w:r>
      <w:r>
        <w:t xml:space="preserve"> as π</w:t>
      </w:r>
      <w:r>
        <w:rPr>
          <w:vertAlign w:val="superscript"/>
        </w:rPr>
        <w:t>ν</w:t>
      </w:r>
      <w:r>
        <w:t xml:space="preserve"> = ∂ℒ/∂(∂</w:t>
      </w:r>
      <w:r>
        <w:rPr>
          <w:vertAlign w:val="subscript"/>
        </w:rPr>
        <w:t>0</w:t>
      </w:r>
      <w:r>
        <w:t>A</w:t>
      </w:r>
      <w:r>
        <w:rPr>
          <w:vertAlign w:val="subscript"/>
        </w:rPr>
        <w:t>ν</w:t>
      </w:r>
      <w:r>
        <w:t>) = −F</w:t>
      </w:r>
      <w:r>
        <w:rPr>
          <w:vertAlign w:val="superscript"/>
        </w:rPr>
        <w:t>0ν</w:t>
      </w:r>
      <w:r>
        <w:t xml:space="preserve"> (Exercise 1 checks the sign). For ν = 0, F</w:t>
      </w:r>
      <w:r>
        <w:rPr>
          <w:vertAlign w:val="superscript"/>
        </w:rPr>
        <w:t>(00)</w:t>
      </w:r>
      <w:r>
        <w:t xml:space="preserve"> = 0 identically, since F</w:t>
      </w:r>
      <w:r>
        <w:rPr>
          <w:vertAlign w:val="subscript"/>
        </w:rPr>
        <w:t>μν</w:t>
      </w:r>
      <w:r>
        <w:t xml:space="preserve">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r>
        <w:t>This holds for every field configuration, not just on shell: there is no term in ℒ = (1/2)(E² − B²) containing Ȧ⁰ at all, exactly the situation Lesson 26, Section 5.3, met for ψ† in the Dirac Lagrangian, and exactly the definition of a constrained system from Lesson 6, Section 1.1. For ν = i, π</w:t>
      </w:r>
      <w:r>
        <w:rPr>
          <w:vertAlign w:val="superscript"/>
        </w:rPr>
        <w:t>i</w:t>
      </w:r>
      <w:r>
        <w:t xml:space="preserve"> = −F</w:t>
      </w:r>
      <w:r>
        <w:rPr>
          <w:vertAlign w:val="superscript"/>
        </w:rPr>
        <w:t>0i</w:t>
      </w:r>
      <w:r>
        <w:t xml:space="preserve"> = E</w:t>
      </w:r>
      <w:r>
        <w:rPr>
          <w:vertAlign w:val="superscript"/>
        </w:rPr>
        <w:t>i</w:t>
      </w:r>
      <w:r>
        <w:t xml:space="preserve"> (Exercise 2), so the spatial components do have honest momenta; it is specifically A⁰ that has none.</w:t>
      </w:r>
    </w:p>
    <w:p>
      <w:pPr>
        <w:pStyle w:val="Heading3"/>
      </w:pPr>
      <w:r>
        <w:t>1.2 Why this blocks the naive recipe</w:t>
      </w:r>
    </w:p>
    <w:p>
      <w:r>
        <w:t>Step 2 of canonical quantization postulates [φ̂, π̂] = iδ³ for each pair of conjugate variables. With π</w:t>
      </w:r>
      <w:r>
        <w:rPr>
          <w:vertAlign w:val="superscript"/>
        </w:rPr>
        <w:t>0</w:t>
      </w:r>
      <w:r>
        <w:t xml:space="preserve"> ≡ 0, there is nothing to set equal to i times anything for the pair (A⁰, π</w:t>
      </w:r>
      <w:r>
        <w:rPr>
          <w:vertAlign w:val="superscript"/>
        </w:rPr>
        <w:t>0</w:t>
      </w:r>
      <w:r>
        <w:t>); imposing [Â⁰, 0] = iδ³ is not merely unhelpful, it is false, since the left side is identically zero while the right side is not. A second difficulty compounds the first: even the three spatial components A</w:t>
      </w:r>
      <w:r>
        <w:rPr>
          <w:vertAlign w:val="superscript"/>
        </w:rPr>
        <w:t>i</w:t>
      </w:r>
      <w:r>
        <w:t xml:space="preserve"> are not all independent, because A</w:t>
      </w:r>
      <w:r>
        <w:rPr>
          <w:vertAlign w:val="subscript"/>
        </w:rPr>
        <w:t>μ</w:t>
      </w:r>
      <w:r>
        <w:t xml:space="preserve"> → A</w:t>
      </w:r>
      <w:r>
        <w:rPr>
          <w:vertAlign w:val="subscript"/>
        </w:rPr>
        <w:t>μ</w:t>
      </w:r>
      <w:r>
        <w:t xml:space="preserve"> + ∂</w:t>
      </w:r>
      <w:r>
        <w:rPr>
          <w:vertAlign w:val="subscript"/>
        </w:rPr>
        <w:t>μ</w:t>
      </w:r>
      <w:r>
        <w:t>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3"/>
      </w:pPr>
      <w:r>
        <w:t>1.3 Two ways forward</w:t>
      </w:r>
    </w:p>
    <w:p>
      <w:r>
        <w:t>One route keeps all four components of A</w:t>
      </w:r>
      <w:r>
        <w:rPr>
          <w:vertAlign w:val="subscript"/>
        </w:rPr>
        <w:t>μ</w:t>
      </w:r>
      <w:r>
        <w:t xml:space="preserve">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71. The route followed here instead removes the redundant components before quantizing at all, by fixing the Coulomb gauge,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3"/>
      </w:pPr>
      <w:r>
        <w:t>2.1 Fixing the gauge</w:t>
      </w:r>
    </w:p>
    <w:p>
      <w:r>
        <w:t>In the absence of sources, impose A⁰ = 0 and ∇·A = 0 (Lesson 8, Section 6.1, specialized to the source-free case, where the instantaneous Coulomb potential φ sourced by ρ = 0 can also be set to zero). The free-field equation of motion, □A</w:t>
      </w:r>
      <w:r>
        <w:rPr>
          <w:vertAlign w:val="superscript"/>
        </w:rPr>
        <w:t>μ</w:t>
      </w:r>
      <w:r>
        <w:t xml:space="preserve">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r>
        <w:t>Only the three components A</w:t>
      </w:r>
      <w:r>
        <w:rPr>
          <w:vertAlign w:val="superscript"/>
        </w:rPr>
        <w:t>i</w:t>
      </w:r>
      <w:r>
        <w:t xml:space="preserve"> remain, subject to the one constraint ∇·A = 0, leaving two independent field components at each spatial point, matching the count anticipated in Lesson 8, Section 6.2, and Lesson 7, Section 5.3.</w:t>
      </w:r>
    </w:p>
    <w:p>
      <w:pPr>
        <w:pStyle w:val="Heading3"/>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w:t>
      </w:r>
      <w:r>
        <w:rPr>
          <w:vertAlign w:val="subscript"/>
        </w:rPr>
        <w:t>1</w:t>
      </w:r>
      <w:r>
        <w:t>(k), ε</w:t>
      </w:r>
      <w:r>
        <w:rPr>
          <w:vertAlign w:val="subscript"/>
        </w:rPr>
        <w:t>2</w:t>
      </w:r>
      <w:r>
        <w:t>(k), orthogonal to each other and to k̂, so that {ε</w:t>
      </w:r>
      <w:r>
        <w:rPr>
          <w:vertAlign w:val="subscript"/>
        </w:rPr>
        <w:t>1</w:t>
      </w:r>
      <w:r>
        <w:t>(k), ε</w:t>
      </w:r>
      <w:r>
        <w:rPr>
          <w:vertAlign w:val="subscript"/>
        </w:rPr>
        <w:t>2</w:t>
      </w:r>
      <w:r>
        <w:t>(k), k̂} form a right-handed orthonormal triad at every k. Any transverse vector at that k is a linear combination of ε</w:t>
      </w:r>
      <w:r>
        <w:rPr>
          <w:vertAlign w:val="subscript"/>
        </w:rPr>
        <w:t>1</w:t>
      </w:r>
      <w:r>
        <w:t>(k) and ε</w:t>
      </w:r>
      <w:r>
        <w:rPr>
          <w:vertAlign w:val="subscript"/>
        </w:rPr>
        <w:t>2</w:t>
      </w:r>
      <w:r>
        <w:t>(k)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r>
        <w:rPr>
          <w:b/>
          <w:i/>
        </w:rPr>
        <w:t>Worked example 1</w:t>
      </w:r>
    </w:p>
    <w:p>
      <w:r>
        <w:t>For k along the z axis, exhibit an explicit choice of polarization vectors and verify orthogonality and transversality.</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Take ε1(k) = x̂ and ε2(k) = ŷ. Then ε1·k = 0 and ε2·k = 0 since k = kẑ, and ε1·ε2 = x̂·ŷ = 0, with ε1·ε1 = ε2·ε2 = 1. This is the same pair of directions used to decompose a plane wave’s polarization in Lesson 7, Section 5.3, now attached to a specific momentum direction rather than a fixed axis.</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3 The mode expansion</w:t>
      </w:r>
    </w:p>
    <w:p>
      <w:pPr>
        <w:pStyle w:val="Heading3"/>
      </w:pPr>
      <w:r>
        <w:t>3.1 Transverse plane waves</w:t>
      </w:r>
    </w:p>
    <w:p>
      <w:r>
        <w:t xml:space="preserve">Following the pattern of </w:t>
      </w:r>
      <w:hyperlink w:anchor="Lesson33">
        <w:r>
          <w:rPr>
            <w:rStyle w:val="Hyperlink"/>
            <w:color w:val="0563C1"/>
            <w:u w:val="single"/>
          </w:rPr>
          <w:t xml:space="preserve">Lesson 33</w:t>
        </w:r>
      </w:hyperlink>
      <w:r>
        <w:t xml:space="preserve">, Section 2, and </w:t>
      </w:r>
      <w:hyperlink w:anchor="Lesson36">
        <w:r>
          <w:rPr>
            <w:rStyle w:val="Hyperlink"/>
            <w:color w:val="0563C1"/>
            <w:u w:val="single"/>
          </w:rPr>
          <w:t xml:space="preserve">Lesson 36</w:t>
        </w:r>
      </w:hyperlink>
      <w:r>
        <w:t>,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d>
            <m:dPr>
              <m:begChr m:val="|"/>
              <m:endChr m:val="|"/>
            </m:dPr>
            <m:e>
              <m:r>
                <m:t xml:space="preserve">k</m:t>
              </m:r>
            </m:e>
          </m:d>
        </m:oMath>
      </m:oMathPara>
    </w:p>
    <w:p>
      <w:r>
        <w:t>with k·x = ω</w:t>
      </w:r>
      <w:r>
        <w:rPr>
          <w:vertAlign w:val="subscript"/>
        </w:rPr>
        <w:t>k</w:t>
      </w:r>
      <w:r>
        <w:t>t − k·x as in Lesson 4, and the reality of A</w:t>
      </w:r>
      <w:r>
        <w:rPr>
          <w:vertAlign w:val="superscript"/>
        </w:rPr>
        <w:t>i</w:t>
      </w:r>
      <w:r>
        <w:t xml:space="preserve"> (A is a Hermitian operator, since it represents a real classical field) built in by using the same real ε</w:t>
      </w:r>
      <w:r>
        <w:rPr>
          <w:vertAlign w:val="subscript"/>
        </w:rPr>
        <w:t>λ</w:t>
      </w:r>
      <w:r>
        <w:rPr>
          <w:vertAlign w:val="superscript"/>
        </w:rPr>
        <w:t>i</w:t>
      </w:r>
      <w:r>
        <w:t>(k) in both terms, as the real scalar field of Lesson 33, Section 2.1, used the same structure. By construction, ∂</w:t>
      </w:r>
      <w:r>
        <w:rPr>
          <w:vertAlign w:val="subscript"/>
        </w:rPr>
        <w:t>i</w:t>
      </w:r>
      <w:r>
        <w:t>A</w:t>
      </w:r>
      <w:r>
        <w:rPr>
          <w:vertAlign w:val="superscript"/>
        </w:rPr>
        <w:t>i</w:t>
      </w:r>
      <w:r>
        <w:t xml:space="preserve"> = 0 term by term, since each ε</w:t>
      </w:r>
      <w:r>
        <w:rPr>
          <w:vertAlign w:val="subscript"/>
        </w:rPr>
        <w:t>λ</w:t>
      </w:r>
      <w:r>
        <w:t>(k)·k = 0, so the gauge condition holds automatically once the expansion is written this way; nothing further needs to be imposed.</w:t>
      </w:r>
    </w:p>
    <w:p>
      <w:pPr>
        <w:pStyle w:val="Heading3"/>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oMath>
      </m:oMathPara>
    </w:p>
    <w:p>
      <w:r>
        <w:t>This is E</w:t>
      </w:r>
      <w:r>
        <w:rPr>
          <w:vertAlign w:val="superscript"/>
        </w:rPr>
        <w:t>T</w:t>
      </w:r>
      <w:r>
        <w:t>, the transverse electric field, and it is the momentum conjugate to A</w:t>
      </w:r>
      <w:r>
        <w:rPr>
          <w:vertAlign w:val="superscript"/>
        </w:rPr>
        <w:t>i</w:t>
      </w:r>
      <w:r>
        <w:t xml:space="preserve"> found in Section 1.1. The magnetic field B = ∇×A follows in the same way from spatial derivatives of the expansion and is not needed explicitly in what follows.</w:t>
      </w:r>
    </w:p>
    <w:p>
      <w:r>
        <w:rPr>
          <w:b/>
          <w:i/>
        </w:rPr>
        <w:t>Worked example 2</w:t>
      </w:r>
    </w:p>
    <w:p>
      <w:r>
        <w:t>Verify that Ai(x) as given is a solution of (∂t² − ∇²)Ai = 0.</w:t>
      </w:r>
      <w:r>
        <w:rPr>
          <w:vertAlign w:val="superscript"/>
        </w:rPr>
      </w:r>
      <w:r/>
      <w:r>
        <w:rPr>
          <w:vertAlign w:val="subscript"/>
        </w:rPr>
      </w:r>
      <w:r/>
      <w:r>
        <w:rPr>
          <w:vertAlign w:val="superscript"/>
        </w:rPr>
      </w:r>
      <w:r/>
      <w:r>
        <w:rPr>
          <w:vertAlign w:val="superscript"/>
        </w:rPr>
      </w:r>
      <w:r/>
      <w:r>
        <w:rPr>
          <w:vertAlign w:val="subscript"/>
        </w:rPr>
      </w:r>
      <w:r/>
      <w:r>
        <w:rPr>
          <w:vertAlign w:val="subscript"/>
        </w:rPr>
      </w:r>
      <w:r/>
    </w:p>
    <w:p>
      <w:r>
        <w:t>Each plane wave e∓ik·x satisfies this equation exactly when ωk² = |k|², the massless dispersion relation of Lesson 3, Section 5.4 (m = 0), which is built into the definition ωk = |k|. The check is identical in form to Lesson 18, Worked example 1, specialized to zero mass.</w:t>
      </w:r>
      <w:r>
        <w:rPr>
          <w:vertAlign w:val="superscript"/>
        </w:rPr>
      </w:r>
      <w:r/>
      <w:r>
        <w:rPr>
          <w:vertAlign w:val="subscript"/>
        </w:rPr>
      </w:r>
      <w:r/>
      <w:r>
        <w:rPr>
          <w:vertAlign w:val="superscript"/>
        </w:rPr>
      </w:r>
      <w:r/>
      <w:r>
        <w:rPr>
          <w:vertAlign w:val="superscript"/>
        </w:rPr>
      </w:r>
      <w:r/>
      <w:r>
        <w:rPr>
          <w:vertAlign w:val="subscript"/>
        </w:rPr>
      </w:r>
      <w:r/>
      <w:r>
        <w:rPr>
          <w:vertAlign w:val="subscript"/>
        </w:rPr>
      </w:r>
      <w:r/>
    </w:p>
    <w:p>
      <w:pPr>
        <w:pStyle w:val="Heading2"/>
      </w:pPr>
      <w:r>
        <w:t>4 Commutation relations and the Hamiltonian</w:t>
      </w:r>
    </w:p>
    <w:p>
      <w:pPr>
        <w:pStyle w:val="Heading3"/>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Sup>
                <m:e>
                  <m:r>
                    <m:t xml:space="preserve">a</m:t>
                  </m:r>
                </m:e>
                <m:sub>
                  <m:r>
                    <m:t xml:space="preserve">k′</m:t>
                  </m:r>
                  <m:r>
                    <m:t xml:space="preserve">,</m:t>
                  </m:r>
                  <m:r>
                    <m:t xml:space="preserve">λ′</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Sup>
                <m:e>
                  <m:r>
                    <m:t xml:space="preserve">a</m:t>
                  </m:r>
                </m:e>
                <m:sub>
                  <m:r>
                    <m:t xml:space="preserve">k</m:t>
                  </m:r>
                  <m:r>
                    <m:t xml:space="preserve">,</m:t>
                  </m:r>
                  <m:r>
                    <m:t xml:space="preserve">λ</m:t>
                  </m:r>
                </m:sub>
                <m:sup>
                  <m:r>
                    <m:t xml:space="preserve">†</m:t>
                  </m:r>
                </m:sup>
              </m:sSubSup>
              <m:r>
                <m:t xml:space="preserve">,</m:t>
              </m:r>
              <m:sSubSup>
                <m:e>
                  <m:r>
                    <m:t xml:space="preserve">a</m:t>
                  </m:r>
                </m:e>
                <m:sub>
                  <m:r>
                    <m:t xml:space="preserve">k′</m:t>
                  </m:r>
                  <m:r>
                    <m:t xml:space="preserve">,</m:t>
                  </m:r>
                  <m:r>
                    <m:t xml:space="preserve">λ′</m:t>
                  </m:r>
                </m:sub>
                <m:sup>
                  <m:r>
                    <m:t xml:space="preserve">†</m:t>
                  </m:r>
                </m:sup>
              </m:sSubSup>
            </m:e>
          </m:d>
          <m:r>
            <m:t xml:space="preserve">=</m:t>
          </m:r>
          <m:r>
            <m:t xml:space="preserve">0</m:t>
          </m:r>
        </m:oMath>
      </m:oMathPara>
    </w:p>
    <w:p>
      <w:r>
        <w:t>Bosonic commutators, not anticommutators, are the correct choice for a spin-1 field on the same grounds Lesson 37,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33,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3"/>
      </w:pPr>
      <w:r>
        <w:t>4.2 The transverse delta function</w:t>
      </w:r>
    </w:p>
    <w:p>
      <w:r>
        <w:t>The polarization sum Σ</w:t>
      </w:r>
      <w:r>
        <w:rPr>
          <w:vertAlign w:val="subscript"/>
        </w:rPr>
        <w:t>λ</w:t>
      </w:r>
      <w:r>
        <w:t xml:space="preserve"> ε</w:t>
      </w:r>
      <w:r>
        <w:rPr>
          <w:vertAlign w:val="subscript"/>
        </w:rPr>
        <w:t>λ</w:t>
      </w:r>
      <w:r>
        <w:rPr>
          <w:vertAlign w:val="superscript"/>
        </w:rPr>
        <w:t>i</w:t>
      </w:r>
      <w:r>
        <w:t>(k)ε</w:t>
      </w:r>
      <w:r>
        <w:rPr>
          <w:vertAlign w:val="subscript"/>
        </w:rPr>
        <w:t>λ</w:t>
      </w:r>
      <w:r>
        <w:rPr>
          <w:vertAlign w:val="superscript"/>
        </w:rPr>
        <w:t>j</w:t>
      </w:r>
      <w:r>
        <w:t>(k) is not δ</w:t>
      </w:r>
      <w:r>
        <w:rPr>
          <w:vertAlign w:val="superscript"/>
        </w:rPr>
        <w:t>ij</w:t>
      </w:r>
      <w:r>
        <w:t>: it is the projector onto the plane transverse to k, since ε</w:t>
      </w:r>
      <w:r>
        <w:rPr>
          <w:vertAlign w:val="subscript"/>
        </w:rPr>
        <w:t>1</w:t>
      </w:r>
      <w:r>
        <w:t>, ε</w:t>
      </w:r>
      <w:r>
        <w:rPr>
          <w:vertAlign w:val="subscript"/>
        </w:rPr>
        <w:t>2</w:t>
      </w:r>
      <w:r>
        <w:t>, and k̂ form a complete orthonormal set (Lesson 1,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r>
        <w:t>Substituting into Section 4.1’s result gives [A</w:t>
      </w:r>
      <w:r>
        <w:rPr>
          <w:vertAlign w:val="superscript"/>
        </w:rPr>
        <w:t>i</w:t>
      </w:r>
      <w:r>
        <w:t>(t,x), E</w:t>
      </w:r>
      <w:r>
        <w:rPr>
          <w:vertAlign w:val="superscript"/>
        </w:rPr>
        <w:t>j</w:t>
      </w:r>
      <w:r>
        <w:t>(t,y)] = i[δ</w:t>
      </w:r>
      <w:r>
        <w:rPr>
          <w:vertAlign w:val="superscript"/>
        </w:rPr>
        <w:t>ij</w:t>
      </w:r>
      <w:r>
        <w:t>δ³(x−y) − ∫(d³k/(2π)³)k̂</w:t>
      </w:r>
      <w:r>
        <w:rPr>
          <w:vertAlign w:val="superscript"/>
        </w:rPr>
        <w:t>i</w:t>
      </w:r>
      <w:r>
        <w:t>k̂</w:t>
      </w:r>
      <w:r>
        <w:rPr>
          <w:vertAlign w:val="superscript"/>
        </w:rPr>
        <w:t>j</w:t>
      </w:r>
      <w:r>
        <w:t xml:space="preserve"> e</w:t>
      </w:r>
      <w:r>
        <w:rPr>
          <w:vertAlign w:val="superscript"/>
        </w:rPr>
        <w:t>ik·(x−y)</w:t>
      </w:r>
      <w:r>
        <w:t>], a modified delta function with its longitudinal part subtracted, called the transverse delta function δ</w:t>
      </w:r>
      <w:r>
        <w:rPr>
          <w:vertAlign w:val="superscript"/>
        </w:rPr>
        <w:t>T</w:t>
      </w:r>
      <w:r>
        <w:rPr>
          <w:vertAlign w:val="subscript"/>
        </w:rPr>
        <w:t>ij</w:t>
      </w:r>
      <w:r>
        <w:t>(x−y). This is not an error; it is the correct canonical commutator for a constrained system quantized after the constraint has been solved, since A</w:t>
      </w:r>
      <w:r>
        <w:rPr>
          <w:vertAlign w:val="superscript"/>
        </w:rPr>
        <w:t>i</w:t>
      </w:r>
      <w:r>
        <w:t xml:space="preserve"> and E</w:t>
      </w:r>
      <w:r>
        <w:rPr>
          <w:vertAlign w:val="superscript"/>
        </w:rPr>
        <w:t>j</w:t>
      </w:r>
      <w:r>
        <w:t>, both already transverse by construction (Section 2.2), cannot be canonically conjugate in the naive, unconstrained sense used for an unconstrained field like the real scalar of Lesson 33. The appearance of exactly the transverse projector, rather than the full delta function, is the direct fingerprint, at the level of the canonical commutator, of the gauge-fixing performed in Section 2.</w:t>
      </w:r>
    </w:p>
    <w:p>
      <w:r>
        <w:rPr>
          <w:b/>
          <w:i/>
        </w:rPr>
        <w:t>Worked example 3</w:t>
      </w:r>
    </w:p>
    <w:p>
      <w:r>
        <w:t>Confirm the polarization sum identity of Section 4.2 using the explicit vectors of Worked example 1.</w:t>
      </w:r>
      <w:r>
        <w:rPr>
          <w:vertAlign w:val="subscript"/>
        </w:rPr>
      </w:r>
      <w:r/>
      <w:r>
        <w:rPr>
          <w:vertAlign w:val="subscript"/>
        </w:rPr>
      </w:r>
      <w:r/>
      <w:r>
        <w:rPr>
          <w:vertAlign w:val="subscript"/>
        </w:rPr>
      </w:r>
      <w:r/>
      <w:r>
        <w:rPr>
          <w:vertAlign w:val="subscript"/>
        </w:rPr>
      </w:r>
      <w:r>
        <w:rPr>
          <w:vertAlign w:val="superscript"/>
        </w:rPr>
      </w:r>
      <w:r/>
      <w:r>
        <w:rPr>
          <w:vertAlign w:val="subscript"/>
        </w:rPr>
      </w:r>
      <w:r>
        <w:rPr>
          <w:vertAlign w:val="superscript"/>
        </w:rPr>
      </w:r>
      <w:r/>
      <w:r>
        <w:rPr>
          <w:vertAlign w:val="superscript"/>
        </w:rPr>
      </w:r>
      <w:r/>
      <w:r>
        <w:rPr>
          <w:vertAlign w:val="superscript"/>
        </w:rPr>
      </w:r>
      <w:r/>
      <w:r>
        <w:rPr>
          <w:vertAlign w:val="superscript"/>
        </w:rPr>
      </w:r>
      <w:r/>
    </w:p>
    <w:p>
      <w:r>
        <w:t>With ε1 = x̂, ε2 = ŷ, and k̂ = ẑ, Σλ ελiελj has nonzero entries only for i, j ∈ {1, 2} (the x and y directions), each equal to 1 on the diagonal, matching δij − k̂ik̂j, which equals 1 for i = j ∈ {1,2}, 0 for i = j = 3 (since k̂³k̂³ = 1 there), and 0 for i ≠ j, as the direct sum gives.</w:t>
      </w:r>
      <w:r>
        <w:rPr>
          <w:vertAlign w:val="subscript"/>
        </w:rPr>
      </w:r>
      <w:r/>
      <w:r>
        <w:rPr>
          <w:vertAlign w:val="subscript"/>
        </w:rPr>
      </w:r>
      <w:r/>
      <w:r>
        <w:rPr>
          <w:vertAlign w:val="subscript"/>
        </w:rPr>
      </w:r>
      <w:r/>
      <w:r>
        <w:rPr>
          <w:vertAlign w:val="subscript"/>
        </w:rPr>
      </w:r>
      <w:r>
        <w:rPr>
          <w:vertAlign w:val="superscript"/>
        </w:rPr>
      </w:r>
      <w:r/>
      <w:r>
        <w:rPr>
          <w:vertAlign w:val="subscript"/>
        </w:rPr>
      </w:r>
      <w:r>
        <w:rPr>
          <w:vertAlign w:val="superscript"/>
        </w:rPr>
      </w:r>
      <w:r/>
      <w:r>
        <w:rPr>
          <w:vertAlign w:val="superscript"/>
        </w:rPr>
      </w:r>
      <w:r/>
      <w:r>
        <w:rPr>
          <w:vertAlign w:val="superscript"/>
        </w:rPr>
      </w:r>
      <w:r/>
      <w:r>
        <w:rPr>
          <w:vertAlign w:val="superscript"/>
        </w:rPr>
      </w:r>
      <w:r/>
    </w:p>
    <w:p>
      <w:pPr>
        <w:pStyle w:val="Heading3"/>
      </w:pPr>
      <w:r>
        <w:t>4.3 The Hamiltonian</w:t>
      </w:r>
    </w:p>
    <w:p>
      <w:r>
        <w:t>The Hamiltonian density is ℋ = (1/2)(E² + B²) (the field-theoretic energy density of the electromagnetic field, matching the classical expression familiar from Lesson 26, Section 6.2, once (1/2)(E²−B²) is Legendre-transformed as the real scalar field was in Lesson 33, Section 3.1). Substituting the mode expansion and using the orthonormality of the polarization vectors, the cross terms between different λ vanish and, after normal ordering as in Lesson 33, Section 3.1 and Lesson 35,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Sup>
            <m:e>
              <m:r>
                <m:t xml:space="preserve">a</m:t>
              </m:r>
            </m:e>
            <m:sub>
              <m:r>
                <m:t xml:space="preserve">k</m:t>
              </m:r>
              <m:r>
                <m:t xml:space="preserve">,</m:t>
              </m:r>
              <m:r>
                <m:t xml:space="preserve">λ</m:t>
              </m:r>
            </m:sub>
            <m:sup>
              <m:r>
                <m:t xml:space="preserve">†</m:t>
              </m:r>
            </m:sup>
          </m:sSubSup>
          <m:r>
            <m:t xml:space="preserve"> </m:t>
          </m:r>
          <m:sSub>
            <m:e>
              <m:r>
                <m:t xml:space="preserve">a</m:t>
              </m:r>
            </m:e>
            <m:sub>
              <m:r>
                <m:t xml:space="preserve">k</m:t>
              </m:r>
              <m:r>
                <m:t xml:space="preserve">,</m:t>
              </m:r>
              <m:r>
                <m:t xml:space="preserve">λ</m:t>
              </m:r>
            </m:sub>
          </m:sSub>
        </m:oMath>
      </m:oMathPara>
    </w:p>
    <w:p>
      <w:r>
        <w:t>Two independent oscillators contribute at each momentum, one for each polarization, doubling the mode count relative to the single real scalar field of Lesson 33 at the same |k|. The discarded normal-ordering constant is therefore exactly twice the scalar field’s, and this factor of two is precisely the one used without derivation in Lesson 35, Section 5.2: the electromagnetic Casimir force per unit area, −π²/(240a⁴) in natural units, is twice the coefficient for a single scalar field with Dirichlet conditions, because the photon carries two polarizations to the scalar’s one.</w:t>
      </w:r>
    </w:p>
    <w:p>
      <w:r>
        <w:rPr>
          <w:b/>
          <w:i/>
        </w:rPr>
        <w:t>Worked example 4</w:t>
      </w:r>
    </w:p>
    <w:p>
      <w:r>
        <w:t>State the vacuum energy density of the free electromagnetic field with a momentum cutoff Λ, using the result of Lesson 35, Worked example 4.</w:t>
      </w:r>
    </w:p>
    <w:p>
      <w:r>
        <w:t>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3"/>
      </w:pPr>
      <w:r>
        <w:t>5.1 Vacuum and one-photon states</w:t>
      </w:r>
    </w:p>
    <w:p>
      <w:r>
        <w:t>The vacuum |0⟩ is annihilated by every a</w:t>
      </w:r>
      <w:r>
        <w:rPr>
          <w:vertAlign w:val="subscript"/>
        </w:rPr>
        <w:t>k,λ</w:t>
      </w:r>
      <w:r>
        <w:t>. One-photon states are |k, λ⟩ = √(2ω</w:t>
      </w:r>
      <w:r>
        <w:rPr>
          <w:vertAlign w:val="subscript"/>
        </w:rPr>
        <w:t>k</w:t>
      </w:r>
      <w:r>
        <w:t>) a</w:t>
      </w:r>
      <w:r>
        <w:rPr>
          <w:vertAlign w:val="subscript"/>
        </w:rPr>
        <w:t>k,λ</w:t>
      </w:r>
      <w:r>
        <w:t>†|0⟩, with the relativistic normalization ⟨k′, λ′|k, λ⟩ = 2ω</w:t>
      </w:r>
      <w:r>
        <w:rPr>
          <w:vertAlign w:val="subscript"/>
        </w:rPr>
        <w:t>k</w:t>
      </w:r>
      <w:r>
        <w:t>(2π)³δ³(k − k′)δ</w:t>
      </w:r>
      <w:r>
        <w:rPr>
          <w:vertAlign w:val="subscript"/>
        </w:rPr>
        <w:t>λλ′</w:t>
      </w:r>
      <w:r>
        <w:t>, the same convention used for the scalar and Dirac one-particle states (Lessons 33 and 36).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r>
        <w:t>analogous to ⟨0|ψ(x)|p,s⟩ = u</w:t>
      </w:r>
      <w:r>
        <w:rPr>
          <w:vertAlign w:val="subscript"/>
        </w:rPr>
        <w:t>s</w:t>
      </w:r>
      <w:r>
        <w:t>(p)e</w:t>
      </w:r>
      <w:r>
        <w:rPr>
          <w:vertAlign w:val="superscript"/>
        </w:rPr>
        <w:t>−ip·x</w:t>
      </w:r>
      <w:r>
        <w:t xml:space="preserve"> of Lesson 36, Section 6.1: the polarization vector ε</w:t>
      </w:r>
      <w:r>
        <w:rPr>
          <w:vertAlign w:val="subscript"/>
        </w:rPr>
        <w:t>λ</w:t>
      </w:r>
      <w:r>
        <w:t>(k) is the amplitude that plays, for the photon, the role the spinor u</w:t>
      </w:r>
      <w:r>
        <w:rPr>
          <w:vertAlign w:val="subscript"/>
        </w:rPr>
        <w:t>s</w:t>
      </w:r>
      <w:r>
        <w:t>(p) plays for the electron. From Lesson 52 onward, ε</w:t>
      </w:r>
      <w:r>
        <w:rPr>
          <w:vertAlign w:val="subscript"/>
        </w:rPr>
        <w:t>λ</w:t>
      </w:r>
      <w:r>
        <w:rPr>
          <w:vertAlign w:val="superscript"/>
        </w:rPr>
        <w:t>μ</w:t>
      </w:r>
      <w:r>
        <w:t>(k) is the factor attached to every external photon line in a Feynman diagram, exactly as u, ū, v, v̄ are attached to external electron and positron lines.</w:t>
      </w:r>
    </w:p>
    <w:p>
      <w:pPr>
        <w:pStyle w:val="Heading3"/>
      </w:pPr>
      <w:r>
        <w:t>5.2 The photon is its own antiparticle</w:t>
      </w:r>
    </w:p>
    <w:p>
      <w:r>
        <w:t>Because A</w:t>
      </w:r>
      <w:r>
        <w:rPr>
          <w:vertAlign w:val="superscript"/>
        </w:rPr>
        <w:t>μ</w:t>
      </w:r>
      <w:r>
        <w:t xml:space="preserve"> is Hermitian, a single species of ladder operator, a and a†, suffices; there is no analog of the independent b and d operators of the Dirac field. This is the structure already anticipated in Lesson 23, Exercise 10, and Lesson 31, Section 5.1: a real (Hermitian) field describes a particle that is its own antiparticle. The photon carries no conserved charge to distinguish it from an "anti-photon," consistent with its electric neutrality.</w:t>
      </w:r>
    </w:p>
    <w:p>
      <w:r>
        <w:rPr>
          <w:b/>
          <w:i/>
        </w:rPr>
        <w:t>Worked example 5</w:t>
      </w:r>
    </w:p>
    <w:p>
      <w:r>
        <w:t>Explain why this reasoning does not apply to the electron field of Lesson 36.</w:t>
      </w:r>
    </w:p>
    <w:p>
      <w:r>
        <w:t>The Dirac field ψ is not Hermitian, ψ† ≠ ψ, because ψ carries the electron’s charge and ψ† the opposite charge; the two are related by the charge conjugation operation of Lesson 23,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3"/>
      </w:pPr>
      <w:r>
        <w:t>6.1 What the choice of gauge does not affect</w:t>
      </w:r>
    </w:p>
    <w:p>
      <w:r>
        <w:t>Physical predictions, computed as squared amplitudes summed or averaged over polarizations, must not depend on the choice of ε</w:t>
      </w:r>
      <w:r>
        <w:rPr>
          <w:vertAlign w:val="subscript"/>
        </w:rPr>
        <w:t>1</w:t>
      </w:r>
      <w:r>
        <w:t>(k), ε</w:t>
      </w:r>
      <w:r>
        <w:rPr>
          <w:vertAlign w:val="subscript"/>
        </w:rPr>
        <w:t>2</w:t>
      </w:r>
      <w:r>
        <w:t>(k) at fixed k (any two orthonormal transverse pairs are related by a rotation about k̂, and no observable can prefer one such rotation over another), nor, more deeply, on whether the Coulomb gauge of this lesson or the covariant gauge of Lesson 71 was used to derive them. The two-polarization counting of this lesson and the four-component covariant field of Lesson 71, which carries unphysical polarizations removed only at the level of the full amplitude, must agree once every physical cross section is computed; this agreement is not automatic in the bookkeeping and is guaranteed by the Ward identities of Lesson 72.</w:t>
      </w:r>
    </w:p>
    <w:p>
      <w:pPr>
        <w:pStyle w:val="Heading3"/>
      </w:pPr>
      <w:r>
        <w:t>6.2 The polarization sum used in cross sections</w:t>
      </w:r>
    </w:p>
    <w:p>
      <w:r>
        <w:t>A calculation that sums or averages over photon polarizations needs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the four-vector extension of Section 4.2’s projector, contracted into the rest of the amplitude. Because every physical amplitude M</w:t>
      </w:r>
      <w:r>
        <w:rPr>
          <w:vertAlign w:val="superscript"/>
        </w:rPr>
        <w:t>μ</w:t>
      </w:r>
      <w:r>
        <w:t xml:space="preserve"> built from a conserved current satisfies the Ward identity k</w:t>
      </w:r>
      <w:r>
        <w:rPr>
          <w:vertAlign w:val="subscript"/>
        </w:rPr>
        <w:t>μ</w:t>
      </w:r>
      <w:r>
        <w:t>M</w:t>
      </w:r>
      <w:r>
        <w:rPr>
          <w:vertAlign w:val="superscript"/>
        </w:rPr>
        <w:t>μ</w:t>
      </w:r>
      <w:r>
        <w:t xml:space="preserve"> = 0 (stated here as a preview; derived in Lesson 72), any piece of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xml:space="preserve"> proportional to k</w:t>
      </w:r>
      <w:r>
        <w:rPr>
          <w:vertAlign w:val="superscript"/>
        </w:rPr>
        <w:t>μ</w:t>
      </w:r>
      <w:r>
        <w:t xml:space="preserve"> or k</w:t>
      </w:r>
      <w:r>
        <w:rPr>
          <w:vertAlign w:val="superscript"/>
        </w:rPr>
        <w:t>ν</w:t>
      </w:r>
      <w:r>
        <w:t xml:space="preserve"> drops out of |M|² once contracted with such an amplitude, and it becomes possible, and is standard practice from Lesson 54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r>
        <w:t>This is a substantial simplification: the left side depends on the explicit transverse vectors ε</w:t>
      </w:r>
      <w:r>
        <w:rPr>
          <w:vertAlign w:val="subscript"/>
        </w:rPr>
        <w:t>1</w:t>
      </w:r>
      <w:r>
        <w:t>(k), ε</w:t>
      </w:r>
      <w:r>
        <w:rPr>
          <w:vertAlign w:val="subscript"/>
        </w:rPr>
        <w:t>2</w:t>
      </w:r>
      <w:r>
        <w:t>(k), awkward to carry through a long calculation, while the right side is a single covariant tensor. Lesson 52 states the precise conditions under which the replacement is valid and uses it immediately; this lesson establishes only what the exact left-hand side is and why the extra, gauge-dependent terms are permitted to be dropped.</w:t>
      </w:r>
    </w:p>
    <w:p>
      <w:r>
        <w:rPr>
          <w:b/>
          <w:i/>
        </w:rPr>
        <w:t>Worked example 6</w:t>
      </w:r>
    </w:p>
    <w:p>
      <w:r>
        <w:t>Explain in one sentence why the replacement of Section 6.2 could not be justified from Section 4.2’s three-dimensional identity alone.</w:t>
      </w:r>
      <w:r>
        <w:rPr>
          <w:vertAlign w:val="subscript"/>
        </w:rPr>
      </w:r>
      <w:r/>
      <w:r>
        <w:rPr>
          <w:vertAlign w:val="subscript"/>
        </w:rPr>
      </w:r>
      <w:r>
        <w:rPr>
          <w:vertAlign w:val="superscript"/>
        </w:rPr>
      </w:r>
      <w:r/>
      <w:r>
        <w:rPr>
          <w:vertAlign w:val="subscript"/>
        </w:rPr>
      </w:r>
      <w:r>
        <w:rPr>
          <w:vertAlign w:val="superscript"/>
        </w:rPr>
      </w:r>
      <w:r/>
      <w:r>
        <w:rPr>
          <w:vertAlign w:val="superscript"/>
        </w:rPr>
      </w:r>
      <w:r/>
      <w:r>
        <w:rPr>
          <w:vertAlign w:val="superscript"/>
        </w:rPr>
      </w:r>
      <w:r/>
      <w:r>
        <w:rPr>
          <w:vertAlign w:val="superscript"/>
        </w:rPr>
      </w:r>
      <w:r/>
      <w:r>
        <w:rPr>
          <w:vertAlign w:val="superscript"/>
        </w:rPr>
      </w:r>
      <w:r/>
    </w:p>
    <w:p>
      <w:r>
        <w:t>Section 4.2’s identity, Σλ ελiελj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r>
        <w:rPr>
          <w:vertAlign w:val="subscript"/>
        </w:rPr>
      </w:r>
      <w:r/>
      <w:r>
        <w:rPr>
          <w:vertAlign w:val="subscript"/>
        </w:rPr>
      </w:r>
      <w:r>
        <w:rPr>
          <w:vertAlign w:val="superscript"/>
        </w:rPr>
      </w:r>
      <w:r/>
      <w:r>
        <w:rPr>
          <w:vertAlign w:val="subscript"/>
        </w:rPr>
      </w:r>
      <w:r>
        <w:rPr>
          <w:vertAlign w:val="superscript"/>
        </w:rPr>
      </w:r>
      <w:r/>
      <w:r>
        <w:rPr>
          <w:vertAlign w:val="superscript"/>
        </w:rPr>
      </w:r>
      <w:r/>
      <w:r>
        <w:rPr>
          <w:vertAlign w:val="superscript"/>
        </w:rPr>
      </w:r>
      <w:r/>
      <w:r>
        <w:rPr>
          <w:vertAlign w:val="superscript"/>
        </w:rPr>
      </w:r>
      <w:r/>
      <w:r>
        <w:rPr>
          <w:vertAlign w:val="superscript"/>
        </w:rPr>
      </w:r>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71, 72)</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w:t>
            </w:r>
            <w:r>
              <w:rPr>
                <w:vertAlign w:val="subscript"/>
              </w:rPr>
              <w:t>k,λ</w:t>
            </w:r>
            <w:r>
              <w:t>, a</w:t>
            </w:r>
            <w:r>
              <w:rPr>
                <w:vertAlign w:val="subscript"/>
              </w:rPr>
              <w:t>k′,λ′</w:t>
            </w:r>
            <w:r>
              <w:t>†] = (2π)³δ³δ</w:t>
            </w:r>
            <w:r>
              <w:rPr>
                <w:vertAlign w:val="subscript"/>
              </w:rPr>
              <w:t>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48)</w:t>
            </w:r>
          </w:p>
        </w:tc>
      </w:tr>
      <w:tr>
        <w:tc>
          <w:tcPr>
            <w:tcW w:type="dxa" w:w="3264"/>
            <w:vAlign w:val="center"/>
            <w:shd w:fill="EAF2F8"/>
            <w:tcMar>
              <w:top w:w="100" w:type="dxa"/>
              <w:start w:w="100" w:type="dxa"/>
              <w:bottom w:w="100" w:type="dxa"/>
              <w:end w:w="100" w:type="dxa"/>
            </w:tcMar>
          </w:tcPr>
          <w:p>
            <w:r>
              <w:t>Transverse delta function δ</w:t>
            </w:r>
            <w:r>
              <w:rPr>
                <w:vertAlign w:val="superscript"/>
              </w:rPr>
              <w:t>T</w:t>
            </w:r>
            <w:r>
              <w:rPr>
                <w:vertAlign w:val="subscript"/>
              </w:rPr>
              <w:t>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w:t>
            </w:r>
            <w:r>
              <w:rPr>
                <w:vertAlign w:val="subscript"/>
              </w:rPr>
              <w:t>λ</w:t>
            </w:r>
            <w:r>
              <w:t>∫ω</w:t>
            </w:r>
            <w:r>
              <w:rPr>
                <w:vertAlign w:val="subscript"/>
              </w:rPr>
              <w:t>k</w:t>
            </w:r>
            <w:r>
              <w:t xml:space="preserve">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35</w:t>
            </w:r>
          </w:p>
        </w:tc>
      </w:tr>
      <w:tr>
        <w:tc>
          <w:tcPr>
            <w:tcW w:type="dxa" w:w="3264"/>
            <w:vAlign w:val="center"/>
            <w:shd w:fill="EAF2F8"/>
            <w:tcMar>
              <w:top w:w="100" w:type="dxa"/>
              <w:start w:w="100" w:type="dxa"/>
              <w:bottom w:w="100" w:type="dxa"/>
              <w:end w:w="100" w:type="dxa"/>
            </w:tcMar>
          </w:tcPr>
          <w:p>
            <w:r>
              <w:t>⟨0|A</w:t>
            </w:r>
            <w:r>
              <w:rPr>
                <w:vertAlign w:val="superscript"/>
              </w:rPr>
              <w:t>μ</w:t>
            </w:r>
            <w:r>
              <w:t>(x)|k,λ⟩ = ε</w:t>
            </w:r>
            <w:r>
              <w:rPr>
                <w:vertAlign w:val="subscript"/>
              </w:rPr>
              <w:t>λ</w:t>
            </w:r>
            <w:r>
              <w:rPr>
                <w:vertAlign w:val="superscript"/>
              </w:rPr>
              <w:t>μ</w:t>
            </w:r>
            <w:r>
              <w:t>(k)e</w:t>
            </w:r>
            <w:r>
              <w:rPr>
                <w:vertAlign w:val="superscript"/>
              </w:rPr>
              <w:t>−ikx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52)</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xml:space="preserve"> → −g</w:t>
            </w:r>
            <w:r>
              <w:rPr>
                <w:vertAlign w:val="superscript"/>
              </w:rPr>
              <w:t>μν</w:t>
            </w:r>
            <w:r>
              <w:t xml:space="preserve">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54 onward</w:t>
            </w:r>
          </w:p>
        </w:tc>
      </w:tr>
    </w:tbl>
    <w:p>
      <w:r>
        <w:t>With this lesson, all three free fields needed for QED, the scalar field of Lesson 33 (a template, not itself part of QED), the Dirac field of Lessons 36 and 37,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355"/>
        </w:numPr>
      </w:pPr>
      <w:r>
        <w:t>The electromagnetic Lagrangian’s gauge invariance makes π⁰ vanish identically, a constraint that blocks naive quantization of all four components of A</w:t>
      </w:r>
      <w:r>
        <w:rPr>
          <w:vertAlign w:val="subscript"/>
        </w:rPr>
        <w:t>μ</w:t>
      </w:r>
      <w:r>
        <w:t>.</w:t>
      </w:r>
    </w:p>
    <w:p>
      <w:pPr>
        <w:pStyle w:val="ListNumber"/>
        <w:numPr>
          <w:ilvl w:val="0"/>
          <w:numId w:val="355"/>
        </w:numPr>
      </w:pPr>
      <w:r>
        <w:t>Fixing the Coulomb gauge, A⁰ = 0 and ∇·A = 0, leaves exactly two independent, transverse field components at each momentum.</w:t>
      </w:r>
    </w:p>
    <w:p>
      <w:pPr>
        <w:pStyle w:val="ListNumber"/>
        <w:numPr>
          <w:ilvl w:val="0"/>
          <w:numId w:val="355"/>
        </w:numPr>
      </w:pPr>
      <w:r>
        <w:t>The field is expanded in two real polarization vectors ε</w:t>
      </w:r>
      <w:r>
        <w:rPr>
          <w:vertAlign w:val="subscript"/>
        </w:rPr>
        <w:t>1</w:t>
      </w:r>
      <w:r>
        <w:t>(k), ε</w:t>
      </w:r>
      <w:r>
        <w:rPr>
          <w:vertAlign w:val="subscript"/>
        </w:rPr>
        <w:t>2</w:t>
      </w:r>
      <w:r>
        <w:t>(k) per momentum, with operator coefficients a</w:t>
      </w:r>
      <w:r>
        <w:rPr>
          <w:vertAlign w:val="subscript"/>
        </w:rPr>
        <w:t>k,λ</w:t>
      </w:r>
      <w:r>
        <w:t xml:space="preserve"> and a</w:t>
      </w:r>
      <w:r>
        <w:rPr>
          <w:vertAlign w:val="subscript"/>
        </w:rPr>
        <w:t>k,λ</w:t>
      </w:r>
      <w:r>
        <w:t>†.</w:t>
      </w:r>
    </w:p>
    <w:p>
      <w:pPr>
        <w:pStyle w:val="ListNumber"/>
        <w:numPr>
          <w:ilvl w:val="0"/>
          <w:numId w:val="355"/>
        </w:numPr>
      </w:pPr>
      <w:r>
        <w:t>Bosonic commutators [a,a†] = (2π)³δ³δ</w:t>
      </w:r>
      <w:r>
        <w:rPr>
          <w:vertAlign w:val="subscript"/>
        </w:rPr>
        <w:t>λλ′</w:t>
      </w:r>
      <w:r>
        <w:t xml:space="preserve"> reproduce the equal-time commutator of A and E with the transverse delta function, the fingerprint of the gauge-fixed, constrained quantization.</w:t>
      </w:r>
    </w:p>
    <w:p>
      <w:pPr>
        <w:pStyle w:val="ListNumber"/>
        <w:numPr>
          <w:ilvl w:val="0"/>
          <w:numId w:val="355"/>
        </w:numPr>
      </w:pPr>
      <w:r>
        <w:t>The Hamiltonian is a sum of two independent oscillators per momentum; the vacuum energy is exactly twice that of a single real scalar field, explaining the Casimir coefficient of Lesson 35.</w:t>
      </w:r>
    </w:p>
    <w:p>
      <w:pPr>
        <w:pStyle w:val="ListNumber"/>
        <w:numPr>
          <w:ilvl w:val="0"/>
          <w:numId w:val="355"/>
        </w:numPr>
      </w:pPr>
      <w:r>
        <w:t>The matrix element ⟨0|A</w:t>
      </w:r>
      <w:r>
        <w:rPr>
          <w:vertAlign w:val="superscript"/>
        </w:rPr>
        <w:t>μ</w:t>
      </w:r>
      <w:r>
        <w:t>(x)|k,λ⟩ = ε</w:t>
      </w:r>
      <w:r>
        <w:rPr>
          <w:vertAlign w:val="subscript"/>
        </w:rPr>
        <w:t>λ</w:t>
      </w:r>
      <w:r>
        <w:rPr>
          <w:vertAlign w:val="superscript"/>
        </w:rPr>
        <w:t>μ</w:t>
      </w:r>
      <w:r>
        <w:t>(k)e</w:t>
      </w:r>
      <w:r>
        <w:rPr>
          <w:vertAlign w:val="superscript"/>
        </w:rPr>
        <w:t>−ikx</w:t>
      </w:r>
      <w:r>
        <w:t xml:space="preserve"> is the photon’s one-particle amplitude, used as the external-line factor in Feynman diagrams.</w:t>
      </w:r>
    </w:p>
    <w:p>
      <w:pPr>
        <w:pStyle w:val="ListNumber"/>
        <w:numPr>
          <w:ilvl w:val="0"/>
          <w:numId w:val="355"/>
        </w:numPr>
      </w:pPr>
      <w:r>
        <w:t>The photon, described by a Hermitian field, is its own antiparticle.</w:t>
      </w:r>
    </w:p>
    <w:p>
      <w:pPr>
        <w:pStyle w:val="ListNumber"/>
        <w:numPr>
          <w:ilvl w:val="0"/>
          <w:numId w:val="355"/>
        </w:numPr>
      </w:pPr>
      <w:r>
        <w:t>The polarization sum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may be replaced by −g</w:t>
      </w:r>
      <w:r>
        <w:rPr>
          <w:vertAlign w:val="superscript"/>
        </w:rPr>
        <w:t>μν</w:t>
      </w:r>
      <w:r>
        <w:t xml:space="preserve"> inside an amplitude contracted with conserved currents, a simplification whose justification, the Ward identity, is deferred to Lesson 72 but is used constantly from Lesson 54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 = −(1/4)F</w:t>
            </w:r>
            <w:r>
              <w:rPr>
                <w:vertAlign w:val="subscript"/>
              </w:rPr>
              <w:t>μν</w:t>
            </w:r>
            <w:r>
              <w:t>F</w:t>
            </w:r>
            <w:r>
              <w:rPr>
                <w:vertAlign w:val="superscript"/>
              </w:rPr>
              <w:t>μν</w:t>
            </w:r>
            <w:r>
              <w:t xml:space="preserve"> = −(1/4)F</w:t>
            </w:r>
            <w:r>
              <w:rPr>
                <w:vertAlign w:val="subscript"/>
              </w:rPr>
              <w:t>αβ</w:t>
            </w:r>
            <w:r>
              <w:t>F</w:t>
            </w:r>
            <w:r>
              <w:rPr>
                <w:vertAlign w:val="superscript"/>
              </w:rPr>
              <w:t>αβ</w:t>
            </w:r>
            <w:r>
              <w:t>, vary with respect to ∂</w:t>
            </w:r>
            <w:r>
              <w:rPr>
                <w:vertAlign w:val="subscript"/>
              </w:rPr>
              <w:t>0</w:t>
            </w:r>
            <w:r>
              <w:t>A</w:t>
            </w:r>
            <w:r>
              <w:rPr>
                <w:vertAlign w:val="subscript"/>
              </w:rPr>
              <w:t>ν</w:t>
            </w:r>
            <w:r>
              <w:t xml:space="preserve"> (holding A</w:t>
            </w:r>
            <w:r>
              <w:rPr>
                <w:vertAlign w:val="subscript"/>
              </w:rPr>
              <w:t>ν</w:t>
            </w:r>
            <w:r>
              <w:t xml:space="preserve"> itself fixed) and show that π</w:t>
            </w:r>
            <w:r>
              <w:rPr>
                <w:vertAlign w:val="superscript"/>
              </w:rPr>
              <w:t>ν</w:t>
            </w:r>
            <w:r>
              <w:t xml:space="preserve"> = ∂ℒ/∂(∂</w:t>
            </w:r>
            <w:r>
              <w:rPr>
                <w:vertAlign w:val="subscript"/>
              </w:rPr>
              <w:t>0</w:t>
            </w:r>
            <w:r>
              <w:t>A</w:t>
            </w:r>
            <w:r>
              <w:rPr>
                <w:vertAlign w:val="subscript"/>
              </w:rPr>
              <w:t>ν</w:t>
            </w:r>
            <w:r>
              <w:t>) = −F</w:t>
            </w:r>
            <w:r>
              <w:rPr>
                <w:vertAlign w:val="superscript"/>
              </w:rPr>
              <w:t>0ν</w:t>
            </w:r>
            <w:r>
              <w:t>,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Using F</w:t>
            </w:r>
            <w:r>
              <w:rPr>
                <w:vertAlign w:val="superscript"/>
              </w:rPr>
              <w:t>0i</w:t>
            </w:r>
            <w:r>
              <w:t xml:space="preserve"> = −F</w:t>
            </w:r>
            <w:r>
              <w:rPr>
                <w:vertAlign w:val="subscript"/>
              </w:rPr>
              <w:t>0i</w:t>
            </w:r>
            <w:r>
              <w:t xml:space="preserve"> = −E</w:t>
            </w:r>
            <w:r>
              <w:rPr>
                <w:vertAlign w:val="superscript"/>
              </w:rPr>
              <w:t>i</w:t>
            </w:r>
            <w:r>
              <w:t xml:space="preserve"> (Lesson 26, Section 6.2), confirm π</w:t>
            </w:r>
            <w:r>
              <w:rPr>
                <w:vertAlign w:val="superscript"/>
              </w:rPr>
              <w:t>i</w:t>
            </w:r>
            <w:r>
              <w:t xml:space="preserve"> = E</w:t>
            </w:r>
            <w:r>
              <w:rPr>
                <w:vertAlign w:val="superscript"/>
              </w:rPr>
              <w:t>i</w:t>
            </w:r>
            <w:r>
              <w:t xml:space="preserve">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k·A(k) = 0 follows from ∇·A(x) = 0 applied to a single Fourier mode A(x) ∝ A(k)e</w:t>
            </w:r>
            <w:r>
              <w:rPr>
                <w:vertAlign w:val="superscript"/>
              </w:rPr>
              <w:t>ik·x</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k along the x axis, choose ε</w:t>
            </w:r>
            <w:r>
              <w:rPr>
                <w:vertAlign w:val="subscript"/>
              </w:rPr>
              <w:t>1</w:t>
            </w:r>
            <w:r>
              <w:t>(k) = ŷ and ε</w:t>
            </w:r>
            <w:r>
              <w:rPr>
                <w:vertAlign w:val="subscript"/>
              </w:rPr>
              <w:t>2</w:t>
            </w:r>
            <w:r>
              <w:t>(k)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by direct differentiation that A</w:t>
            </w:r>
            <w:r>
              <w:rPr>
                <w:vertAlign w:val="superscript"/>
              </w:rPr>
              <w:t>i</w:t>
            </w:r>
            <w:r>
              <w:t>(x) of Section 3.1 satisfies ∇·A = 0 identically, using only ε</w:t>
            </w:r>
            <w:r>
              <w:rPr>
                <w:vertAlign w:val="subscript"/>
              </w:rPr>
              <w:t>λ</w:t>
            </w:r>
            <w:r>
              <w:t>(k)·k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Differentiate the mode expansion of A</w:t>
            </w:r>
            <w:r>
              <w:rPr>
                <w:vertAlign w:val="superscript"/>
              </w:rPr>
              <w:t>i</w:t>
            </w:r>
            <w:r>
              <w:t xml:space="preserve"> once with respect to t and confirm it matches the E</w:t>
            </w:r>
            <w:r>
              <w:rPr>
                <w:vertAlign w:val="superscript"/>
              </w:rPr>
              <w:t>i</w:t>
            </w:r>
            <w:r>
              <w:t xml:space="preserve">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Σ</w:t>
            </w:r>
            <w:r>
              <w:rPr>
                <w:vertAlign w:val="subscript"/>
              </w:rPr>
              <w:t>λ</w:t>
            </w:r>
            <w:r>
              <w:t xml:space="preserve"> ε</w:t>
            </w:r>
            <w:r>
              <w:rPr>
                <w:vertAlign w:val="subscript"/>
              </w:rPr>
              <w:t>λ</w:t>
            </w:r>
            <w:r>
              <w:rPr>
                <w:vertAlign w:val="superscript"/>
              </w:rPr>
              <w:t>i</w:t>
            </w:r>
            <w:r>
              <w:t>(k)ε</w:t>
            </w:r>
            <w:r>
              <w:rPr>
                <w:vertAlign w:val="subscript"/>
              </w:rPr>
              <w:t>λ</w:t>
            </w:r>
            <w:r>
              <w:rPr>
                <w:vertAlign w:val="superscript"/>
              </w:rPr>
              <w:t>j</w:t>
            </w:r>
            <w:r>
              <w:t>(k)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Verify the polarization sum identity of Section 4.2 for k along an arbitrary direction n̂, by choosing any orthonormal transverse pair and using the general fact that {ε</w:t>
            </w:r>
            <w:r>
              <w:rPr>
                <w:vertAlign w:val="subscript"/>
              </w:rPr>
              <w:t>1</w:t>
            </w:r>
            <w:r>
              <w:t>, ε</w:t>
            </w:r>
            <w:r>
              <w:rPr>
                <w:vertAlign w:val="subscript"/>
              </w:rPr>
              <w:t>2</w:t>
            </w:r>
            <w:r>
              <w:t>,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Using [a</w:t>
            </w:r>
            <w:r>
              <w:rPr>
                <w:vertAlign w:val="subscript"/>
              </w:rPr>
              <w:t>k,λ</w:t>
            </w:r>
            <w:r>
              <w:t>, a</w:t>
            </w:r>
            <w:r>
              <w:rPr>
                <w:vertAlign w:val="subscript"/>
              </w:rPr>
              <w:t>k′,λ′</w:t>
            </w:r>
            <w:r>
              <w:t>†] = (2π)³δ³(k−k′)δ</w:t>
            </w:r>
            <w:r>
              <w:rPr>
                <w:vertAlign w:val="subscript"/>
              </w:rPr>
              <w:t>λλ′</w:t>
            </w:r>
            <w:r>
              <w:t xml:space="preserve"> and the mode expansions of A</w:t>
            </w:r>
            <w:r>
              <w:rPr>
                <w:vertAlign w:val="superscript"/>
              </w:rPr>
              <w:t>i</w:t>
            </w:r>
            <w:r>
              <w:t xml:space="preserve"> and E</w:t>
            </w:r>
            <w:r>
              <w:rPr>
                <w:vertAlign w:val="superscript"/>
              </w:rPr>
              <w:t>j</w:t>
            </w:r>
            <w:r>
              <w:t>, reproduce the first line of Section 4.1’s commutator calculation, following the method of Lesson 33,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H commutes with the total photon number operator N = Σ</w:t>
            </w:r>
            <w:r>
              <w:rPr>
                <w:vertAlign w:val="subscript"/>
              </w:rPr>
              <w:t>λ</w:t>
            </w:r>
            <w:r>
              <w:t>∫(d³k/(2π)³)a</w:t>
            </w:r>
            <w:r>
              <w:rPr>
                <w:vertAlign w:val="subscript"/>
              </w:rPr>
              <w:t>k,λ</w:t>
            </w:r>
            <w:r>
              <w:t>†a</w:t>
            </w:r>
            <w:r>
              <w:rPr>
                <w:vertAlign w:val="subscript"/>
              </w:rPr>
              <w:t>k,λ</w:t>
            </w:r>
            <w:r>
              <w:t>, and explain why this means the number of photons is conserved for the free field (though not once interactions are introduced in Lesson 40).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Compute ⟨k,λ|H|k,λ⟩ using the normalized one-photon state and confirm it equals ω</w:t>
            </w:r>
            <w:r>
              <w:rPr>
                <w:vertAlign w:val="subscript"/>
              </w:rPr>
              <w:t>k</w:t>
            </w:r>
            <w:r>
              <w:t>,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Lesson 35,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⟨0|A</w:t>
            </w:r>
            <w:r>
              <w:rPr>
                <w:vertAlign w:val="superscript"/>
              </w:rPr>
              <w:t>i</w:t>
            </w:r>
            <w:r>
              <w:t>(x)|k,λ⟩ = ε</w:t>
            </w:r>
            <w:r>
              <w:rPr>
                <w:vertAlign w:val="subscript"/>
              </w:rPr>
              <w:t>λ</w:t>
            </w:r>
            <w:r>
              <w:rPr>
                <w:vertAlign w:val="superscript"/>
              </w:rPr>
              <w:t>i</w:t>
            </w:r>
            <w:r>
              <w:t>(k)e</w:t>
            </w:r>
            <w:r>
              <w:rPr>
                <w:vertAlign w:val="superscript"/>
              </w:rPr>
              <w:t>−ik·x</w:t>
            </w:r>
            <w:r>
              <w:t xml:space="preserve"> follows from the mode expansion of Section 3.1 and ⟨0|a</w:t>
            </w:r>
            <w:r>
              <w:rPr>
                <w:vertAlign w:val="subscript"/>
              </w:rPr>
              <w:t>k′,λ′</w:t>
            </w:r>
            <w:r>
              <w:t>a</w:t>
            </w:r>
            <w:r>
              <w:rPr>
                <w:vertAlign w:val="subscript"/>
              </w:rPr>
              <w:t>k,λ</w:t>
            </w:r>
            <w:r>
              <w:t>†|0⟩ = (2π)³δ³(k−k′)δ</w:t>
            </w:r>
            <w:r>
              <w:rPr>
                <w:vertAlign w:val="subscript"/>
              </w:rPr>
              <w:t>λλ′</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referencing Lesson 23, Exercise 10, and Lesson 31,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an amplitude M</w:t>
            </w:r>
            <w:r>
              <w:rPr>
                <w:vertAlign w:val="superscript"/>
              </w:rPr>
              <w:t>μ</w:t>
            </w:r>
            <w:r>
              <w:t xml:space="preserve"> satisfying the Ward identity k</w:t>
            </w:r>
            <w:r>
              <w:rPr>
                <w:vertAlign w:val="subscript"/>
              </w:rPr>
              <w:t>μ</w:t>
            </w:r>
            <w:r>
              <w:t>M</w:t>
            </w:r>
            <w:r>
              <w:rPr>
                <w:vertAlign w:val="superscript"/>
              </w:rPr>
              <w:t>μ</w:t>
            </w:r>
            <w:r>
              <w:t xml:space="preserve"> = 0, argue in words why any term in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proportional to k</w:t>
            </w:r>
            <w:r>
              <w:rPr>
                <w:vertAlign w:val="superscript"/>
              </w:rPr>
              <w:t>μ</w:t>
            </w:r>
            <w:r>
              <w:t xml:space="preserve"> or k</w:t>
            </w:r>
            <w:r>
              <w:rPr>
                <w:vertAlign w:val="superscript"/>
              </w:rPr>
              <w:t>ν</w:t>
            </w:r>
            <w:r>
              <w:t xml:space="preserve"> vanishes once contracted with M</w:t>
            </w:r>
            <w:r>
              <w:rPr>
                <w:vertAlign w:val="subscript"/>
              </w:rPr>
              <w:t>μ</w:t>
            </w:r>
            <w:r>
              <w:t xml:space="preserve"> or M</w:t>
            </w:r>
            <w:r>
              <w:rPr>
                <w:vertAlign w:val="subscript"/>
              </w:rPr>
              <w:t>ν*</w:t>
            </w:r>
            <w:r>
              <w:t>,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 = δ</w:t>
            </w:r>
            <w:r>
              <w:rPr>
                <w:vertAlign w:val="superscript"/>
              </w:rPr>
              <w:t>ij</w:t>
            </w:r>
            <w:r>
              <w:t xml:space="preserve"> − k̂</w:t>
            </w:r>
            <w:r>
              <w:rPr>
                <w:vertAlign w:val="superscript"/>
              </w:rPr>
              <w:t>i</w:t>
            </w:r>
            <w:r>
              <w:t>k̂</w:t>
            </w:r>
            <w:r>
              <w:rPr>
                <w:vertAlign w:val="superscript"/>
              </w:rPr>
              <w:t>j</w:t>
            </w:r>
            <w:r>
              <w:t xml:space="preserve"> and the four-vector identity −g</w:t>
            </w:r>
            <w:r>
              <w:rPr>
                <w:vertAlign w:val="superscript"/>
              </w:rPr>
              <w:t>μν</w:t>
            </w:r>
            <w:r>
              <w:t xml:space="preserve"> = diag(1,1,1,1) acting only on spatial indices in this frame convention (that is, −g</w:t>
            </w:r>
            <w:r>
              <w:rPr>
                <w:vertAlign w:val="superscript"/>
              </w:rPr>
              <w:t>ij</w:t>
            </w:r>
            <w:r>
              <w:t xml:space="preserve"> = δ</w:t>
            </w:r>
            <w:r>
              <w:rPr>
                <w:vertAlign w:val="superscript"/>
              </w:rPr>
              <w:t>ij</w:t>
            </w:r>
            <w:r>
              <w:t xml:space="preserve"> for spatial i,j), identify the extra term k̂</w:t>
            </w:r>
            <w:r>
              <w:rPr>
                <w:vertAlign w:val="superscript"/>
              </w:rPr>
              <w:t>i</w:t>
            </w:r>
            <w:r>
              <w:t>k̂</w:t>
            </w:r>
            <w:r>
              <w:rPr>
                <w:vertAlign w:val="superscript"/>
              </w:rPr>
              <w:t>j</w:t>
            </w:r>
            <w:r>
              <w:t xml:space="preserve">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αβ</w:t>
      </w:r>
      <w:r>
        <w:t>F</w:t>
      </w:r>
      <w:r>
        <w:rPr>
          <w:vertAlign w:val="superscript"/>
        </w:rPr>
        <w:t>αβ</w:t>
      </w:r>
      <w:r>
        <w:t xml:space="preserve"> = g</w:t>
      </w:r>
      <w:r>
        <w:rPr>
          <w:vertAlign w:val="superscript"/>
        </w:rPr>
        <w:t>αμ</w:t>
      </w:r>
      <w:r>
        <w:t>g</w:t>
      </w:r>
      <w:r>
        <w:rPr>
          <w:vertAlign w:val="superscript"/>
        </w:rPr>
        <w:t>βν</w:t>
      </w:r>
      <w:r>
        <w:t>F</w:t>
      </w:r>
      <w:r>
        <w:rPr>
          <w:vertAlign w:val="subscript"/>
        </w:rPr>
        <w:t>αβ</w:t>
      </w:r>
      <w:r>
        <w:t>F</w:t>
      </w:r>
      <w:r>
        <w:rPr>
          <w:vertAlign w:val="subscript"/>
        </w:rPr>
        <w:t>μν</w:t>
      </w:r>
      <w:r>
        <w:t>, so ∂(F</w:t>
      </w:r>
      <w:r>
        <w:rPr>
          <w:vertAlign w:val="subscript"/>
        </w:rPr>
        <w:t>αβ</w:t>
      </w:r>
      <w:r>
        <w:t>F</w:t>
      </w:r>
      <w:r>
        <w:rPr>
          <w:vertAlign w:val="superscript"/>
        </w:rPr>
        <w:t>αβ</w:t>
      </w:r>
      <w:r>
        <w:t>)/∂(∂</w:t>
      </w:r>
      <w:r>
        <w:rPr>
          <w:vertAlign w:val="subscript"/>
        </w:rPr>
        <w:t>0</w:t>
      </w:r>
      <w:r>
        <w:t>A</w:t>
      </w:r>
      <w:r>
        <w:rPr>
          <w:vertAlign w:val="subscript"/>
        </w:rPr>
        <w:t>ν</w:t>
      </w:r>
      <w:r>
        <w:t>) = 2F</w:t>
      </w:r>
      <w:r>
        <w:rPr>
          <w:vertAlign w:val="superscript"/>
        </w:rPr>
        <w:t>αβ</w:t>
      </w:r>
      <w:r>
        <w:t>(∂F</w:t>
      </w:r>
      <w:r>
        <w:rPr>
          <w:vertAlign w:val="subscript"/>
        </w:rPr>
        <w:t>αβ</w:t>
      </w:r>
      <w:r>
        <w:t>/∂(∂</w:t>
      </w:r>
      <w:r>
        <w:rPr>
          <w:vertAlign w:val="subscript"/>
        </w:rPr>
        <w:t>0</w:t>
      </w:r>
      <w:r>
        <w:t>A</w:t>
      </w:r>
      <w:r>
        <w:rPr>
          <w:vertAlign w:val="subscript"/>
        </w:rPr>
        <w:t>ν</w:t>
      </w:r>
      <w:r>
        <w:t>)). Since F</w:t>
      </w:r>
      <w:r>
        <w:rPr>
          <w:vertAlign w:val="sub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 ∂F</w:t>
      </w:r>
      <w:r>
        <w:rPr>
          <w:vertAlign w:val="subscript"/>
        </w:rPr>
        <w:t>αβ</w:t>
      </w:r>
      <w:r>
        <w:t>/∂(∂</w:t>
      </w:r>
      <w:r>
        <w:rPr>
          <w:vertAlign w:val="subscript"/>
        </w:rPr>
        <w:t>0</w:t>
      </w:r>
      <w:r>
        <w:t>A</w:t>
      </w:r>
      <w:r>
        <w:rPr>
          <w:vertAlign w:val="subscript"/>
        </w:rPr>
        <w:t>ν</w:t>
      </w:r>
      <w:r>
        <w:t>) = δ</w:t>
      </w:r>
      <w:r>
        <w:rPr>
          <w:vertAlign w:val="subscript"/>
        </w:rPr>
        <w:t>α</w:t>
      </w:r>
      <w:r>
        <w:rPr>
          <w:vertAlign w:val="superscript"/>
        </w:rPr>
        <w:t>0</w:t>
      </w:r>
      <w:r>
        <w:t>δ</w:t>
      </w:r>
      <w:r>
        <w:rPr>
          <w:vertAlign w:val="subscript"/>
        </w:rPr>
        <w:t>β</w:t>
      </w:r>
      <w:r>
        <w:rPr>
          <w:vertAlign w:val="superscript"/>
        </w:rPr>
        <w:t>ν</w:t>
      </w:r>
      <w:r>
        <w:t xml:space="preserve"> − δ</w:t>
      </w:r>
      <w:r>
        <w:rPr>
          <w:vertAlign w:val="subscript"/>
        </w:rPr>
        <w:t>β</w:t>
      </w:r>
      <w:r>
        <w:rPr>
          <w:vertAlign w:val="superscript"/>
        </w:rPr>
        <w:t>0</w:t>
      </w:r>
      <w:r>
        <w:t>δ</w:t>
      </w:r>
      <w:r>
        <w:rPr>
          <w:vertAlign w:val="subscript"/>
        </w:rPr>
        <w:t>α</w:t>
      </w:r>
      <w:r>
        <w:rPr>
          <w:vertAlign w:val="superscript"/>
        </w:rPr>
        <w:t>ν</w:t>
      </w:r>
      <w:r>
        <w:t>, so 2F</w:t>
      </w:r>
      <w:r>
        <w:rPr>
          <w:vertAlign w:val="superscript"/>
        </w:rPr>
        <w:t>αβ</w:t>
      </w:r>
      <w:r>
        <w:t>(δ</w:t>
      </w:r>
      <w:r>
        <w:rPr>
          <w:vertAlign w:val="subscript"/>
        </w:rPr>
        <w:t>α</w:t>
      </w:r>
      <w:r>
        <w:rPr>
          <w:vertAlign w:val="superscript"/>
        </w:rPr>
        <w:t>0</w:t>
      </w:r>
      <w:r>
        <w:t>δ</w:t>
      </w:r>
      <w:r>
        <w:rPr>
          <w:vertAlign w:val="subscript"/>
        </w:rPr>
        <w:t>β</w:t>
      </w:r>
      <w:r>
        <w:rPr>
          <w:vertAlign w:val="superscript"/>
        </w:rPr>
        <w:t>ν</w:t>
      </w:r>
      <w:r>
        <w:t>−δ</w:t>
      </w:r>
      <w:r>
        <w:rPr>
          <w:vertAlign w:val="subscript"/>
        </w:rPr>
        <w:t>β</w:t>
      </w:r>
      <w:r>
        <w:rPr>
          <w:vertAlign w:val="superscript"/>
        </w:rPr>
        <w:t>0</w:t>
      </w:r>
      <w:r>
        <w:t>δ</w:t>
      </w:r>
      <w:r>
        <w:rPr>
          <w:vertAlign w:val="subscript"/>
        </w:rPr>
        <w:t>α</w:t>
      </w:r>
      <w:r>
        <w:rPr>
          <w:vertAlign w:val="superscript"/>
        </w:rPr>
        <w:t>ν</w:t>
      </w:r>
      <w:r>
        <w:t>) = 2F</w:t>
      </w:r>
      <w:r>
        <w:rPr>
          <w:vertAlign w:val="superscript"/>
        </w:rPr>
        <w:t>0ν</w:t>
      </w:r>
      <w:r>
        <w:t xml:space="preserve"> − 2F</w:t>
      </w:r>
      <w:r>
        <w:rPr>
          <w:vertAlign w:val="superscript"/>
        </w:rPr>
        <w:t>ν0</w:t>
      </w:r>
      <w:r>
        <w:t xml:space="preserve"> = 4F</w:t>
      </w:r>
      <w:r>
        <w:rPr>
          <w:vertAlign w:val="superscript"/>
        </w:rPr>
        <w:t>0ν</w:t>
      </w:r>
      <w:r>
        <w:t xml:space="preserve"> (using antisymmetry). So ∂ℒ/∂(∂</w:t>
      </w:r>
      <w:r>
        <w:rPr>
          <w:vertAlign w:val="subscript"/>
        </w:rPr>
        <w:t>0</w:t>
      </w:r>
      <w:r>
        <w:t>A</w:t>
      </w:r>
      <w:r>
        <w:rPr>
          <w:vertAlign w:val="subscript"/>
        </w:rPr>
        <w:t>ν</w:t>
      </w:r>
      <w:r>
        <w:t>) = −(1/4)(4F</w:t>
      </w:r>
      <w:r>
        <w:rPr>
          <w:vertAlign w:val="superscript"/>
        </w:rPr>
        <w:t>0ν</w:t>
      </w:r>
      <w:r>
        <w:t>) = −F</w:t>
      </w:r>
      <w:r>
        <w:rPr>
          <w:vertAlign w:val="superscript"/>
        </w:rPr>
        <w:t>0ν</w:t>
      </w:r>
      <w:r>
        <w:t>.</w:t>
      </w:r>
    </w:p>
    <w:p>
      <w:r>
        <w:rPr>
          <w:b/>
        </w:rPr>
        <w:t>2.</w:t>
      </w:r>
      <w:r>
        <w:t xml:space="preserve"> </w:t>
      </w:r>
      <w:r>
        <w:t>F</w:t>
      </w:r>
      <w:r>
        <w:rPr>
          <w:vertAlign w:val="superscript"/>
        </w:rPr>
        <w:t>0i</w:t>
      </w:r>
      <w:r>
        <w:t xml:space="preserve"> = g</w:t>
      </w:r>
      <w:r>
        <w:rPr>
          <w:vertAlign w:val="superscript"/>
        </w:rPr>
        <w:t>(00)</w:t>
      </w:r>
      <w:r>
        <w:t>g</w:t>
      </w:r>
      <w:r>
        <w:rPr>
          <w:vertAlign w:val="superscript"/>
        </w:rPr>
        <w:t>ii</w:t>
      </w:r>
      <w:r>
        <w:t>F</w:t>
      </w:r>
      <w:r>
        <w:rPr>
          <w:vertAlign w:val="subscript"/>
        </w:rPr>
        <w:t>0i</w:t>
      </w:r>
      <w:r>
        <w:t xml:space="preserve"> = (1)(−1)F</w:t>
      </w:r>
      <w:r>
        <w:rPr>
          <w:vertAlign w:val="subscript"/>
        </w:rPr>
        <w:t>0i</w:t>
      </w:r>
      <w:r>
        <w:t xml:space="preserve"> = −F</w:t>
      </w:r>
      <w:r>
        <w:rPr>
          <w:vertAlign w:val="subscript"/>
        </w:rPr>
        <w:t>0i</w:t>
      </w:r>
      <w:r>
        <w:t xml:space="preserve"> = −E</w:t>
      </w:r>
      <w:r>
        <w:rPr>
          <w:vertAlign w:val="superscript"/>
        </w:rPr>
        <w:t>i</w:t>
      </w:r>
      <w:r>
        <w:t xml:space="preserve"> (using F</w:t>
      </w:r>
      <w:r>
        <w:rPr>
          <w:vertAlign w:val="subscript"/>
        </w:rPr>
        <w:t>0i</w:t>
      </w:r>
      <w:r>
        <w:t>=E</w:t>
      </w:r>
      <w:r>
        <w:rPr>
          <w:vertAlign w:val="superscript"/>
        </w:rPr>
        <w:t>i</w:t>
      </w:r>
      <w:r>
        <w:t>, Lesson 26, Section 6.2). So π</w:t>
      </w:r>
      <w:r>
        <w:rPr>
          <w:vertAlign w:val="superscript"/>
        </w:rPr>
        <w:t>i</w:t>
      </w:r>
      <w:r>
        <w:t xml:space="preserve"> = −F</w:t>
      </w:r>
      <w:r>
        <w:rPr>
          <w:vertAlign w:val="superscript"/>
        </w:rPr>
        <w:t>0i</w:t>
      </w:r>
      <w:r>
        <w:t xml:space="preserve"> = −(−E</w:t>
      </w:r>
      <w:r>
        <w:rPr>
          <w:vertAlign w:val="superscript"/>
        </w:rPr>
        <w:t>i</w:t>
      </w:r>
      <w:r>
        <w:t>) = E</w:t>
      </w:r>
      <w:r>
        <w:rPr>
          <w:vertAlign w:val="superscript"/>
        </w:rPr>
        <w:t>i</w:t>
      </w:r>
      <w:r>
        <w:t>.</w:t>
      </w:r>
    </w:p>
    <w:p>
      <w:r>
        <w:rPr>
          <w:b/>
        </w:rPr>
        <w:t>3.</w:t>
      </w:r>
      <w:r>
        <w:t xml:space="preserve"> </w:t>
      </w:r>
      <w:r>
        <w:t>For A(x) = A(k)e</w:t>
      </w:r>
      <w:r>
        <w:rPr>
          <w:vertAlign w:val="superscript"/>
        </w:rPr>
        <w:t>ik·x</w:t>
      </w:r>
      <w:r>
        <w:t xml:space="preserve"> (a single Fourier mode), ∇·A = ik·A(k)e</w:t>
      </w:r>
      <w:r>
        <w:rPr>
          <w:vertAlign w:val="superscript"/>
        </w:rPr>
        <w:t>ik·x</w:t>
      </w:r>
      <w:r>
        <w:t>. Setting this to zero for all x requires k·A(k) = 0.</w:t>
      </w:r>
    </w:p>
    <w:p>
      <w:r>
        <w:rPr>
          <w:b/>
        </w:rPr>
        <w:t>4.</w:t>
      </w:r>
      <w:r>
        <w:t xml:space="preserve"> </w:t>
      </w:r>
      <w:r>
        <w:t>ε</w:t>
      </w:r>
      <w:r>
        <w:rPr>
          <w:vertAlign w:val="subscript"/>
        </w:rPr>
        <w:t>1</w:t>
      </w:r>
      <w:r>
        <w:t>·k = ŷ·(kx̂) = 0, ε</w:t>
      </w:r>
      <w:r>
        <w:rPr>
          <w:vertAlign w:val="subscript"/>
        </w:rPr>
        <w:t>2</w:t>
      </w:r>
      <w:r>
        <w:t>·k = ẑ·(kx̂) = 0, ε</w:t>
      </w:r>
      <w:r>
        <w:rPr>
          <w:vertAlign w:val="subscript"/>
        </w:rPr>
        <w:t>1</w:t>
      </w:r>
      <w:r>
        <w:t>·ε</w:t>
      </w:r>
      <w:r>
        <w:rPr>
          <w:vertAlign w:val="subscript"/>
        </w:rPr>
        <w:t>2</w:t>
      </w:r>
      <w:r>
        <w:t xml:space="preserve"> = ŷ·ẑ = 0, ε</w:t>
      </w:r>
      <w:r>
        <w:rPr>
          <w:vertAlign w:val="subscript"/>
        </w:rPr>
        <w:t>1</w:t>
      </w:r>
      <w:r>
        <w:t>·ε</w:t>
      </w:r>
      <w:r>
        <w:rPr>
          <w:vertAlign w:val="subscript"/>
        </w:rPr>
        <w:t>1</w:t>
      </w:r>
      <w:r>
        <w:t>=ε</w:t>
      </w:r>
      <w:r>
        <w:rPr>
          <w:vertAlign w:val="subscript"/>
        </w:rPr>
        <w:t>2</w:t>
      </w:r>
      <w:r>
        <w:t>·ε</w:t>
      </w:r>
      <w:r>
        <w:rPr>
          <w:vertAlign w:val="subscript"/>
        </w:rPr>
        <w:t>2</w:t>
      </w:r>
      <w:r>
        <w:t>=1, confirming both orthonormality and transversality.</w:t>
      </w:r>
    </w:p>
    <w:p>
      <w:r>
        <w:rPr>
          <w:b/>
        </w:rPr>
        <w:t>5.</w:t>
      </w:r>
      <w:r>
        <w:t xml:space="preserve"> </w:t>
      </w:r>
      <w:r>
        <w:t>∇·A</w:t>
      </w:r>
      <w:r>
        <w:rPr>
          <w:vertAlign w:val="superscript"/>
        </w:rPr>
        <w:t>i</w:t>
      </w:r>
      <w:r>
        <w:t xml:space="preserve"> means ∂</w:t>
      </w:r>
      <w:r>
        <w:rPr>
          <w:vertAlign w:val="subscript"/>
        </w:rPr>
        <w:t>i</w:t>
      </w:r>
      <w:r>
        <w:t>A</w:t>
      </w:r>
      <w:r>
        <w:rPr>
          <w:vertAlign w:val="superscript"/>
        </w:rPr>
        <w:t>i</w:t>
      </w:r>
      <w:r>
        <w:t xml:space="preserve"> summed; differentiating the mode expansion brings down a factor ik</w:t>
      </w:r>
      <w:r>
        <w:rPr>
          <w:vertAlign w:val="subscript"/>
        </w:rPr>
        <w:t>i</w:t>
      </w:r>
      <w:r>
        <w:t xml:space="preserve"> (or −ik</w:t>
      </w:r>
      <w:r>
        <w:rPr>
          <w:vertAlign w:val="subscript"/>
        </w:rPr>
        <w:t>i</w:t>
      </w:r>
      <w:r>
        <w:t>) from each exponential, giving terms proportional to k·ε</w:t>
      </w:r>
      <w:r>
        <w:rPr>
          <w:vertAlign w:val="subscript"/>
        </w:rPr>
        <w:t>λ</w:t>
      </w:r>
      <w:r>
        <w:t>(k), which vanish by ε</w:t>
      </w:r>
      <w:r>
        <w:rPr>
          <w:vertAlign w:val="subscript"/>
        </w:rPr>
        <w:t>λ</w:t>
      </w:r>
      <w:r>
        <w:t>(k)·k=0 for each λ, for every k in the integral, so ∇·A=0 identically.</w:t>
      </w:r>
    </w:p>
    <w:p>
      <w:r>
        <w:rPr>
          <w:b/>
        </w:rPr>
        <w:t>6.</w:t>
      </w:r>
      <w:r>
        <w:t xml:space="preserve"> </w:t>
      </w:r>
      <w:r>
        <w:t>∂</w:t>
      </w:r>
      <w:r>
        <w:rPr>
          <w:vertAlign w:val="subscript"/>
        </w:rPr>
        <w:t>t</w:t>
      </w:r>
      <w:r>
        <w:t>A</w:t>
      </w:r>
      <w:r>
        <w:rPr>
          <w:vertAlign w:val="superscript"/>
        </w:rPr>
        <w:t>i</w:t>
      </w:r>
      <w:r>
        <w:t xml:space="preserve"> brings down ∓iω</w:t>
      </w:r>
      <w:r>
        <w:rPr>
          <w:vertAlign w:val="subscript"/>
        </w:rPr>
        <w:t>k</w:t>
      </w:r>
      <w:r>
        <w:t xml:space="preserve"> from each exponential: ∂</w:t>
      </w:r>
      <w:r>
        <w:rPr>
          <w:vertAlign w:val="subscript"/>
        </w:rPr>
        <w:t>t</w:t>
      </w:r>
      <w:r>
        <w:t>A</w:t>
      </w:r>
      <w:r>
        <w:rPr>
          <w:vertAlign w:val="superscript"/>
        </w:rPr>
        <w:t>i</w:t>
      </w:r>
      <w:r>
        <w:t xml:space="preserve"> = Σ</w:t>
      </w:r>
      <w:r>
        <w:rPr>
          <w:vertAlign w:val="subscript"/>
        </w:rPr>
        <w:t>λ</w:t>
      </w:r>
      <w:r>
        <w:t>∫d³k/(2π)³(2ω</w:t>
      </w:r>
      <w:r>
        <w:rPr>
          <w:vertAlign w:val="subscript"/>
        </w:rPr>
        <w:t>k</w:t>
      </w:r>
      <w:r>
        <w:t>)</w:t>
      </w:r>
      <w:r>
        <w:rPr>
          <w:vertAlign w:val="superscript"/>
        </w:rPr>
        <w:t>−1/2</w:t>
      </w:r>
      <w:r>
        <w:t>[−iω</w:t>
      </w:r>
      <w:r>
        <w:rPr>
          <w:vertAlign w:val="subscript"/>
        </w:rPr>
        <w:t>k</w:t>
      </w:r>
      <w:r>
        <w:t>ε</w:t>
      </w:r>
      <w:r>
        <w:rPr>
          <w:vertAlign w:val="subscript"/>
        </w:rPr>
        <w:t>λ</w:t>
      </w:r>
      <w:r>
        <w:rPr>
          <w:vertAlign w:val="superscript"/>
        </w:rPr>
        <w:t>i</w:t>
      </w:r>
      <w:r>
        <w:t xml:space="preserve"> a e</w:t>
      </w:r>
      <w:r>
        <w:rPr>
          <w:vertAlign w:val="superscript"/>
        </w:rPr>
        <w:t>−ikx</w:t>
      </w:r>
      <w:r>
        <w:t xml:space="preserve"> + iω</w:t>
      </w:r>
      <w:r>
        <w:rPr>
          <w:vertAlign w:val="subscript"/>
        </w:rPr>
        <w:t>k</w:t>
      </w:r>
      <w:r>
        <w:t>ε</w:t>
      </w:r>
      <w:r>
        <w:rPr>
          <w:vertAlign w:val="subscript"/>
        </w:rPr>
        <w:t>λ</w:t>
      </w:r>
      <w:r>
        <w:rPr>
          <w:vertAlign w:val="superscript"/>
        </w:rPr>
        <w:t>i</w:t>
      </w:r>
      <w:r>
        <w:t xml:space="preserve"> a† e</w:t>
      </w:r>
      <w:r>
        <w:rPr>
          <w:vertAlign w:val="superscript"/>
        </w:rPr>
        <w:t>ikx</w:t>
      </w:r>
      <w:r>
        <w:t>]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With E = −∂A/∂t, E</w:t>
      </w:r>
      <w:r>
        <w:rPr>
          <w:vertAlign w:val="superscript"/>
        </w:rPr>
        <w:t>i</w:t>
      </w:r>
      <w:r>
        <w:t xml:space="preserve">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matching Section 3.2.</w:t>
      </w:r>
    </w:p>
    <w:p>
      <w:r>
        <w:rPr>
          <w:b/>
        </w:rPr>
        <w:t>7.</w:t>
      </w:r>
      <w:r>
        <w:t xml:space="preserve"> </w:t>
      </w:r>
      <w:r>
        <w:t>Symmetry: δ</w:t>
      </w:r>
      <w:r>
        <w:rPr>
          <w:vertAlign w:val="superscript"/>
        </w:rPr>
        <w:t>ij</w:t>
      </w:r>
      <w:r>
        <w:t>−k̂</w:t>
      </w:r>
      <w:r>
        <w:rPr>
          <w:vertAlign w:val="superscript"/>
        </w:rPr>
        <w:t>i</w:t>
      </w:r>
      <w:r>
        <w:t>k̂</w:t>
      </w:r>
      <w:r>
        <w:rPr>
          <w:vertAlign w:val="superscript"/>
        </w:rPr>
        <w:t>j</w:t>
      </w:r>
      <w:r>
        <w:t xml:space="preserve"> is manifestly symmetric under i↔j, since both δ</w:t>
      </w:r>
      <w:r>
        <w:rPr>
          <w:vertAlign w:val="superscript"/>
        </w:rPr>
        <w:t>ij</w:t>
      </w:r>
      <w:r>
        <w:t xml:space="preserve"> and k̂</w:t>
      </w:r>
      <w:r>
        <w:rPr>
          <w:vertAlign w:val="superscript"/>
        </w:rPr>
        <w:t>i</w:t>
      </w:r>
      <w:r>
        <w:t>k̂</w:t>
      </w:r>
      <w:r>
        <w:rPr>
          <w:vertAlign w:val="superscript"/>
        </w:rPr>
        <w:t>j</w:t>
      </w:r>
      <w:r>
        <w:t xml:space="preserve"> are. Trace: Σ</w:t>
      </w:r>
      <w:r>
        <w:rPr>
          <w:vertAlign w:val="subscript"/>
        </w:rPr>
        <w:t>i</w:t>
      </w:r>
      <w:r>
        <w:t>δ</w:t>
      </w:r>
      <w:r>
        <w:rPr>
          <w:vertAlign w:val="superscript"/>
        </w:rPr>
        <w:t>ii</w:t>
      </w:r>
      <w:r>
        <w:t xml:space="preserve"> − Σ</w:t>
      </w:r>
      <w:r>
        <w:rPr>
          <w:vertAlign w:val="subscript"/>
        </w:rPr>
        <w:t>i</w:t>
      </w:r>
      <w:r>
        <w:t>k̂</w:t>
      </w:r>
      <w:r>
        <w:rPr>
          <w:vertAlign w:val="superscript"/>
        </w:rPr>
        <w:t>i</w:t>
      </w:r>
      <w:r>
        <w:t>k̂</w:t>
      </w:r>
      <w:r>
        <w:rPr>
          <w:vertAlign w:val="superscript"/>
        </w:rPr>
        <w:t>i</w:t>
      </w:r>
      <w:r>
        <w:t xml:space="preserve"> = 3 − 1 = 2, using Σ</w:t>
      </w:r>
      <w:r>
        <w:rPr>
          <w:vertAlign w:val="subscript"/>
        </w:rPr>
        <w:t>i</w:t>
      </w:r>
      <w:r>
        <w:t>k̂</w:t>
      </w:r>
      <w:r>
        <w:rPr>
          <w:vertAlign w:val="superscript"/>
        </w:rPr>
        <w:t>i</w:t>
      </w:r>
      <w:r>
        <w:t>k̂</w:t>
      </w:r>
      <w:r>
        <w:rPr>
          <w:vertAlign w:val="superscript"/>
        </w:rPr>
        <w:t>i</w:t>
      </w:r>
      <w:r>
        <w:t xml:space="preserve"> = |k̂|² = 1. The trace 2 counts the number of transverse directions, the two physical polarizations.</w:t>
      </w:r>
    </w:p>
    <w:p>
      <w:r>
        <w:rPr>
          <w:b/>
        </w:rPr>
        <w:t>8.</w:t>
      </w:r>
      <w:r>
        <w:t xml:space="preserve"> </w:t>
      </w:r>
      <w:r>
        <w:t>For any unit vector n̂, choose any orthonormal ε</w:t>
      </w:r>
      <w:r>
        <w:rPr>
          <w:vertAlign w:val="subscript"/>
        </w:rPr>
        <w:t>1</w:t>
      </w:r>
      <w:r>
        <w:t>, ε</w:t>
      </w:r>
      <w:r>
        <w:rPr>
          <w:vertAlign w:val="subscript"/>
        </w:rPr>
        <w:t>2</w:t>
      </w:r>
      <w:r>
        <w:t xml:space="preserve"> completing {ε</w:t>
      </w:r>
      <w:r>
        <w:rPr>
          <w:vertAlign w:val="subscript"/>
        </w:rPr>
        <w:t>1</w:t>
      </w:r>
      <w:r>
        <w:t>,ε</w:t>
      </w:r>
      <w:r>
        <w:rPr>
          <w:vertAlign w:val="subscript"/>
        </w:rPr>
        <w:t>2</w:t>
      </w:r>
      <w:r>
        <w:t>,n̂} to a basis. The completeness relation for an orthonormal basis of ℝ³ (Lesson 1, Section 3.3, generalized) states Σ over all three basis vectors of their outer products equals the identity: ε</w:t>
      </w:r>
      <w:r>
        <w:rPr>
          <w:vertAlign w:val="subscript"/>
        </w:rPr>
        <w:t>1</w:t>
      </w:r>
      <w:r>
        <w:rPr>
          <w:vertAlign w:val="superscript"/>
        </w:rPr>
        <w:t>i</w:t>
      </w:r>
      <w:r>
        <w:t>ε</w:t>
      </w:r>
      <w:r>
        <w:rPr>
          <w:vertAlign w:val="subscript"/>
        </w:rPr>
        <w:t>1</w:t>
      </w:r>
      <w:r>
        <w:rPr>
          <w:vertAlign w:val="superscript"/>
        </w:rPr>
        <w:t>j</w:t>
      </w:r>
      <w:r>
        <w:t xml:space="preserve"> + ε</w:t>
      </w:r>
      <w:r>
        <w:rPr>
          <w:vertAlign w:val="subscript"/>
        </w:rPr>
        <w:t>2</w:t>
      </w:r>
      <w:r>
        <w:rPr>
          <w:vertAlign w:val="superscript"/>
        </w:rPr>
        <w:t>i</w:t>
      </w:r>
      <w:r>
        <w:t>ε</w:t>
      </w:r>
      <w:r>
        <w:rPr>
          <w:vertAlign w:val="subscript"/>
        </w:rPr>
        <w:t>2</w:t>
      </w:r>
      <w:r>
        <w:rPr>
          <w:vertAlign w:val="superscript"/>
        </w:rPr>
        <w:t>j</w:t>
      </w:r>
      <w:r>
        <w:t xml:space="preserve"> + n̂</w:t>
      </w:r>
      <w:r>
        <w:rPr>
          <w:vertAlign w:val="superscript"/>
        </w:rPr>
        <w:t>i</w:t>
      </w:r>
      <w:r>
        <w:t>n̂</w:t>
      </w:r>
      <w:r>
        <w:rPr>
          <w:vertAlign w:val="superscript"/>
        </w:rPr>
        <w:t>j</w:t>
      </w:r>
      <w:r>
        <w:t xml:space="preserve"> = δ</w:t>
      </w:r>
      <w:r>
        <w:rPr>
          <w:vertAlign w:val="superscript"/>
        </w:rPr>
        <w:t>ij</w:t>
      </w:r>
      <w:r>
        <w:t>. Rearranging gives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n̂</w:t>
      </w:r>
      <w:r>
        <w:rPr>
          <w:vertAlign w:val="superscript"/>
        </w:rPr>
        <w:t>i</w:t>
      </w:r>
      <w:r>
        <w:t>n̂</w:t>
      </w:r>
      <w:r>
        <w:rPr>
          <w:vertAlign w:val="superscript"/>
        </w:rPr>
        <w:t>j</w:t>
      </w:r>
      <w:r>
        <w:t>, the general form of Section 4.2’s identity with k̂ replaced by the arbitrary n̂.</w:t>
      </w:r>
    </w:p>
    <w:p>
      <w:r>
        <w:rPr>
          <w:b/>
        </w:rPr>
        <w:t>9.</w:t>
      </w:r>
      <w:r>
        <w:t xml:space="preserve"> </w:t>
      </w:r>
      <w:r>
        <w:t>[A</w:t>
      </w:r>
      <w:r>
        <w:rPr>
          <w:vertAlign w:val="superscript"/>
        </w:rPr>
        <w:t>i</w:t>
      </w:r>
      <w:r>
        <w:t>(t,x),E</w:t>
      </w:r>
      <w:r>
        <w:rPr>
          <w:vertAlign w:val="superscript"/>
        </w:rPr>
        <w:t>j</w:t>
      </w:r>
      <w:r>
        <w:t>(t,y)] = Σ</w:t>
      </w:r>
      <w:r>
        <w:rPr>
          <w:vertAlign w:val="subscript"/>
        </w:rPr>
        <w:t>λ,λ′</w:t>
      </w:r>
      <w:r>
        <w:t>∫∫d³kd³k′/(2π)⁶(4ω</w:t>
      </w:r>
      <w:r>
        <w:rPr>
          <w:vertAlign w:val="subscript"/>
        </w:rPr>
        <w:t>k</w:t>
      </w:r>
      <w:r>
        <w:t>ω</w:t>
      </w:r>
      <w:r>
        <w:rPr>
          <w:vertAlign w:val="subscript"/>
        </w:rPr>
        <w:t>k′</w:t>
      </w:r>
      <w:r>
        <w:t>)</w:t>
      </w:r>
      <w:r>
        <w:rPr>
          <w:vertAlign w:val="superscript"/>
        </w:rPr>
        <w:t>−1/2</w:t>
      </w:r>
      <w:r>
        <w:t xml:space="preserve"> i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Using the postulated commutator, [a</w:t>
      </w:r>
      <w:r>
        <w:rPr>
          <w:vertAlign w:val="subscript"/>
        </w:rPr>
        <w:t>k,λ</w:t>
      </w:r>
      <w:r>
        <w:t>,a</w:t>
      </w:r>
      <w:r>
        <w:rPr>
          <w:vertAlign w:val="subscript"/>
        </w:rPr>
        <w:t>k′,λ′</w:t>
      </w:r>
      <w:r>
        <w:t>†]=(2π)³δ³(k−k′)δ</w:t>
      </w:r>
      <w:r>
        <w:rPr>
          <w:vertAlign w:val="subscript"/>
        </w:rPr>
        <w:t>λλ′</w:t>
      </w:r>
      <w:r>
        <w:t xml:space="preserve"> collapses the k′ integral and the λ′ sum, and the second term similarly, giving [A</w:t>
      </w:r>
      <w:r>
        <w:rPr>
          <w:vertAlign w:val="superscript"/>
        </w:rPr>
        <w:t>i</w:t>
      </w:r>
      <w:r>
        <w:t>,E</w:t>
      </w:r>
      <w:r>
        <w:rPr>
          <w:vertAlign w:val="superscript"/>
        </w:rPr>
        <w:t>j</w:t>
      </w:r>
      <w:r>
        <w:t>] = i∫d³k/(2π)³Σ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 xml:space="preserve"> (both terms combine with the same sign since one has an extra minus from E’s definition, matching Section 4.1’s stated result).</w:t>
      </w:r>
    </w:p>
    <w:p>
      <w:r>
        <w:rPr>
          <w:b/>
        </w:rPr>
        <w:t>10.</w:t>
      </w:r>
      <w:r>
        <w:t xml:space="preserve"> </w:t>
      </w:r>
      <w:r>
        <w:t>[H,N] involves [a</w:t>
      </w:r>
      <w:r>
        <w:rPr>
          <w:vertAlign w:val="subscript"/>
        </w:rPr>
        <w:t>k,λ</w:t>
      </w:r>
      <w:r>
        <w:t>†a</w:t>
      </w:r>
      <w:r>
        <w:rPr>
          <w:vertAlign w:val="subscript"/>
        </w:rPr>
        <w:t>k,λ</w:t>
      </w:r>
      <w:r>
        <w:t>, a</w:t>
      </w:r>
      <w:r>
        <w:rPr>
          <w:vertAlign w:val="subscript"/>
        </w:rPr>
        <w:t>k′,λ′</w:t>
      </w:r>
      <w:r>
        <w:t>†a</w:t>
      </w:r>
      <w:r>
        <w:rPr>
          <w:vertAlign w:val="subscript"/>
        </w:rPr>
        <w:t>k′,λ′</w:t>
      </w:r>
      <w:r>
        <w:t>] for each pair of modes; for the same mode this vanishes trivially (an operator commutes with itself and with the identity), and for different modes both a</w:t>
      </w:r>
      <w:r>
        <w:rPr>
          <w:vertAlign w:val="subscript"/>
        </w:rPr>
        <w:t>k,λ</w:t>
      </w:r>
      <w:r>
        <w:t>†a</w:t>
      </w:r>
      <w:r>
        <w:rPr>
          <w:vertAlign w:val="subscript"/>
        </w:rPr>
        <w:t>k,λ</w:t>
      </w:r>
      <w:r>
        <w:t xml:space="preserve"> and a</w:t>
      </w:r>
      <w:r>
        <w:rPr>
          <w:vertAlign w:val="subscript"/>
        </w:rPr>
        <w:t>k′,λ′</w:t>
      </w:r>
      <w:r>
        <w:t>†a</w:t>
      </w:r>
      <w:r>
        <w:rPr>
          <w:vertAlign w:val="subscript"/>
        </w:rPr>
        <w:t>k′,λ′</w:t>
      </w:r>
      <w:r>
        <w:t xml:space="preserve"> commute with each other since they involve independent, mutually commuting ladder operators (Lesson 34, Section 2.1, applied mode by mode). Since [H,N]=0, N is conserved for the free field: a state with a definite number of photons keeps that number under free time evolution, though Lesson 40’s interaction term, built to change particle number, will not commute with N once electrons are coupled in.</w:t>
      </w:r>
    </w:p>
    <w:p>
      <w:r>
        <w:rPr>
          <w:b/>
        </w:rPr>
        <w:t>11.</w:t>
      </w:r>
      <w:r>
        <w:t xml:space="preserve"> </w:t>
      </w:r>
      <w:r>
        <w:t>⟨k,λ|H|k,λ⟩ = 2ω</w:t>
      </w:r>
      <w:r>
        <w:rPr>
          <w:vertAlign w:val="subscript"/>
        </w:rPr>
        <w:t>k</w:t>
      </w:r>
      <w:r>
        <w:t>⟨0|a</w:t>
      </w:r>
      <w:r>
        <w:rPr>
          <w:vertAlign w:val="subscript"/>
        </w:rPr>
        <w:t>k,λ</w:t>
      </w:r>
      <w:r>
        <w:t>Ha</w:t>
      </w:r>
      <w:r>
        <w:rPr>
          <w:vertAlign w:val="subscript"/>
        </w:rPr>
        <w:t>k,λ</w:t>
      </w:r>
      <w:r>
        <w:t>†|0⟩/1 (using the normalization |k,λ⟩=√(2ω</w:t>
      </w:r>
      <w:r>
        <w:rPr>
          <w:vertAlign w:val="subscript"/>
        </w:rPr>
        <w:t>k</w:t>
      </w:r>
      <w:r>
        <w:t>)a</w:t>
      </w:r>
      <w:r>
        <w:rPr>
          <w:vertAlign w:val="subscript"/>
        </w:rPr>
        <w:t>k,λ</w:t>
      </w:r>
      <w:r>
        <w:t>†|0⟩, so ⟨k,λ|H|k,λ⟩ = 2ω</w:t>
      </w:r>
      <w:r>
        <w:rPr>
          <w:vertAlign w:val="subscript"/>
        </w:rPr>
        <w:t>k</w:t>
      </w:r>
      <w:r>
        <w:t>⟨0|a</w:t>
      </w:r>
      <w:r>
        <w:rPr>
          <w:vertAlign w:val="subscript"/>
        </w:rPr>
        <w:t>k,λ</w:t>
      </w:r>
      <w:r>
        <w:t>Ha</w:t>
      </w:r>
      <w:r>
        <w:rPr>
          <w:vertAlign w:val="subscript"/>
        </w:rPr>
        <w:t>k,λ</w:t>
      </w:r>
      <w:r>
        <w:t>†|0⟩). Using [H,a</w:t>
      </w:r>
      <w:r>
        <w:rPr>
          <w:vertAlign w:val="subscript"/>
        </w:rPr>
        <w:t>k,λ</w:t>
      </w:r>
      <w:r>
        <w:t>†]=ω</w:t>
      </w:r>
      <w:r>
        <w:rPr>
          <w:vertAlign w:val="subscript"/>
        </w:rPr>
        <w:t>k</w:t>
      </w:r>
      <w:r>
        <w:t>a</w:t>
      </w:r>
      <w:r>
        <w:rPr>
          <w:vertAlign w:val="subscript"/>
        </w:rPr>
        <w:t>k,λ</w:t>
      </w:r>
      <w:r>
        <w:t>† (the same commutator structure as Lesson 34’s single oscillator, extended mode by mode) and H|0⟩=0, a</w:t>
      </w:r>
      <w:r>
        <w:rPr>
          <w:vertAlign w:val="subscript"/>
        </w:rPr>
        <w:t>k,λ</w:t>
      </w:r>
      <w:r>
        <w:t>Ha</w:t>
      </w:r>
      <w:r>
        <w:rPr>
          <w:vertAlign w:val="subscript"/>
        </w:rPr>
        <w:t>k,λ</w:t>
      </w:r>
      <w:r>
        <w:t>†|0⟩ = a</w:t>
      </w:r>
      <w:r>
        <w:rPr>
          <w:vertAlign w:val="subscript"/>
        </w:rPr>
        <w:t>k,λ</w:t>
      </w:r>
      <w:r>
        <w:t>[a</w:t>
      </w:r>
      <w:r>
        <w:rPr>
          <w:vertAlign w:val="subscript"/>
        </w:rPr>
        <w:t>k,λ</w:t>
      </w:r>
      <w:r>
        <w:t>†H+ω</w:t>
      </w:r>
      <w:r>
        <w:rPr>
          <w:vertAlign w:val="subscript"/>
        </w:rPr>
        <w:t>k</w:t>
      </w:r>
      <w:r>
        <w:t>a</w:t>
      </w:r>
      <w:r>
        <w:rPr>
          <w:vertAlign w:val="subscript"/>
        </w:rPr>
        <w:t>k,λ</w:t>
      </w:r>
      <w:r>
        <w:t>†]|0⟩ = ω</w:t>
      </w:r>
      <w:r>
        <w:rPr>
          <w:vertAlign w:val="subscript"/>
        </w:rPr>
        <w:t>k</w:t>
      </w:r>
      <w:r>
        <w:t>a</w:t>
      </w:r>
      <w:r>
        <w:rPr>
          <w:vertAlign w:val="subscript"/>
        </w:rPr>
        <w:t>k,λ</w:t>
      </w:r>
      <w:r>
        <w:t>a</w:t>
      </w:r>
      <w:r>
        <w:rPr>
          <w:vertAlign w:val="subscript"/>
        </w:rPr>
        <w:t>k,λ</w:t>
      </w:r>
      <w:r>
        <w:t>†|0⟩ = ω</w:t>
      </w:r>
      <w:r>
        <w:rPr>
          <w:vertAlign w:val="subscript"/>
        </w:rPr>
        <w:t>k</w:t>
      </w:r>
      <w:r>
        <w:t>(2π)³δ³(0)|0⟩ formally, and normalizing correctly (dividing out the same δ³(0) convention used throughout for continuum normalization, as in Lesson 33’s one-particle state checks) gives the finite, physical result ⟨k,λ|H|k,λ⟩/⟨k,λ|k,λ⟩ = ω</w:t>
      </w:r>
      <w:r>
        <w:rPr>
          <w:vertAlign w:val="subscript"/>
        </w:rPr>
        <w:t>k</w:t>
      </w:r>
      <w:r>
        <w:t>, the single-photon energy.</w:t>
      </w:r>
    </w:p>
    <w:p>
      <w:r>
        <w:rPr>
          <w:b/>
        </w:rPr>
        <w:t>12.</w:t>
      </w:r>
      <w:r>
        <w:t xml:space="preserve"> </w:t>
      </w:r>
      <w:r>
        <w:t>From Lesson 35,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35).</w:t>
      </w:r>
    </w:p>
    <w:p>
      <w:r>
        <w:rPr>
          <w:b/>
        </w:rPr>
        <w:t>13.</w:t>
      </w:r>
      <w:r>
        <w:t xml:space="preserve"> </w:t>
      </w:r>
      <w:r>
        <w:t>⟨0|A</w:t>
      </w:r>
      <w:r>
        <w:rPr>
          <w:vertAlign w:val="superscript"/>
        </w:rPr>
        <w:t>i</w:t>
      </w:r>
      <w:r>
        <w:t>(x)|k,λ⟩ = √(2ω</w:t>
      </w:r>
      <w:r>
        <w:rPr>
          <w:vertAlign w:val="subscript"/>
        </w:rPr>
        <w:t>k</w:t>
      </w:r>
      <w:r>
        <w:t>)⟨0|A</w:t>
      </w:r>
      <w:r>
        <w:rPr>
          <w:vertAlign w:val="superscript"/>
        </w:rPr>
        <w:t>i</w:t>
      </w:r>
      <w:r>
        <w:t>(x)a</w:t>
      </w:r>
      <w:r>
        <w:rPr>
          <w:vertAlign w:val="subscript"/>
        </w:rPr>
        <w:t>k,λ</w:t>
      </w:r>
      <w:r>
        <w:t>†|0⟩. Only the a</w:t>
      </w:r>
      <w:r>
        <w:rPr>
          <w:vertAlign w:val="subscript"/>
        </w:rPr>
        <w:t>k′,λ′</w:t>
      </w:r>
      <w:r>
        <w:t xml:space="preserve"> term of the mode expansion of A</w:t>
      </w:r>
      <w:r>
        <w:rPr>
          <w:vertAlign w:val="superscript"/>
        </w:rPr>
        <w:t>i</w:t>
      </w:r>
      <w:r>
        <w:t xml:space="preserve"> contributes, since the a† term would need ⟨0|a</w:t>
      </w:r>
      <w:r>
        <w:rPr>
          <w:vertAlign w:val="subscript"/>
        </w:rPr>
        <w:t>k′,λ′</w:t>
      </w:r>
      <w:r>
        <w:t>†a</w:t>
      </w:r>
      <w:r>
        <w:rPr>
          <w:vertAlign w:val="subscript"/>
        </w:rPr>
        <w:t>k,λ</w:t>
      </w:r>
      <w:r>
        <w:t>†|0⟩=0. So ⟨0|A</w:t>
      </w:r>
      <w:r>
        <w:rPr>
          <w:vertAlign w:val="superscript"/>
        </w:rPr>
        <w:t>i</w:t>
      </w:r>
      <w:r>
        <w:t>(x)|k,λ⟩ = √(2ω</w:t>
      </w:r>
      <w:r>
        <w:rPr>
          <w:vertAlign w:val="subscript"/>
        </w:rPr>
        <w:t>k</w:t>
      </w:r>
      <w:r>
        <w:t>)∫d³k′/(2π)³(2ω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⟨0|a</w:t>
      </w:r>
      <w:r>
        <w:rPr>
          <w:vertAlign w:val="subscript"/>
        </w:rPr>
        <w:t>k′,λ′</w:t>
      </w:r>
      <w:r>
        <w:t>a</w:t>
      </w:r>
      <w:r>
        <w:rPr>
          <w:vertAlign w:val="subscript"/>
        </w:rPr>
        <w:t>k,λ</w:t>
      </w:r>
      <w:r>
        <w:t>†|0⟩. Using ⟨0|a</w:t>
      </w:r>
      <w:r>
        <w:rPr>
          <w:vertAlign w:val="subscript"/>
        </w:rPr>
        <w:t>k′,λ′</w:t>
      </w:r>
      <w:r>
        <w:t>a</w:t>
      </w:r>
      <w:r>
        <w:rPr>
          <w:vertAlign w:val="subscript"/>
        </w:rPr>
        <w:t>k,λ</w:t>
      </w:r>
      <w:r>
        <w:t>†|0⟩=(2π)³δ³(k−k′)δ</w:t>
      </w:r>
      <w:r>
        <w:rPr>
          <w:vertAlign w:val="subscript"/>
        </w:rPr>
        <w:t>λλ′</w:t>
      </w:r>
      <w:r>
        <w:t>, the k′ integral collapses to k′=k, λ′=λ, giving √(2ω</w:t>
      </w:r>
      <w:r>
        <w:rPr>
          <w:vertAlign w:val="subscript"/>
        </w:rPr>
        <w:t>k</w:t>
      </w:r>
      <w:r>
        <w:t>)(2ω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 xml:space="preserve"> = ε</w:t>
      </w:r>
      <w:r>
        <w:rPr>
          <w:vertAlign w:val="subscript"/>
        </w:rPr>
        <w:t>λ</w:t>
      </w:r>
      <w:r>
        <w:rPr>
          <w:vertAlign w:val="superscript"/>
        </w:rPr>
        <w:t>i</w:t>
      </w:r>
      <w:r>
        <w:t>(k)e</w:t>
      </w:r>
      <w:r>
        <w:rPr>
          <w:vertAlign w:val="superscript"/>
        </w:rPr>
        <w:t>−ikx</w:t>
      </w:r>
      <w:r>
        <w:t>.</w:t>
      </w:r>
    </w:p>
    <w:p>
      <w:r>
        <w:rPr>
          <w:b/>
        </w:rPr>
        <w:t>14.</w:t>
      </w:r>
      <w:r>
        <w:t xml:space="preserve"> </w:t>
      </w:r>
      <w:r>
        <w:t>A Hermitian field satisfies φ=φ†, but the U(1) transformation associated with a conserved charge acts as φ→e</w:t>
      </w:r>
      <w:r>
        <w:rPr>
          <w:vertAlign w:val="superscript"/>
        </w:rPr>
        <w:t>iqα</w:t>
      </w:r>
      <w:r>
        <w:t>φ for a field of charge q (Lesson 31); demanding φ transform into itself under this (since Hermiticity must be preserved, (e</w:t>
      </w:r>
      <w:r>
        <w:rPr>
          <w:vertAlign w:val="superscript"/>
        </w:rPr>
        <w:t>iqα</w:t>
      </w:r>
      <w:r>
        <w:t>φ)† = e</w:t>
      </w:r>
      <w:r>
        <w:rPr>
          <w:vertAlign w:val="superscript"/>
        </w:rPr>
        <w:t>−iqα</w:t>
      </w:r>
      <w:r>
        <w:t>φ† = e</w:t>
      </w:r>
      <w:r>
        <w:rPr>
          <w:vertAlign w:val="superscript"/>
        </w:rPr>
        <w:t>−iqα</w:t>
      </w:r>
      <w:r>
        <w:t>φ should also equal φ, or more directly, a Hermitian field’s own charge current j</w:t>
      </w:r>
      <w:r>
        <w:rPr>
          <w:vertAlign w:val="superscript"/>
        </w:rPr>
        <w:t>μ</w:t>
      </w:r>
      <w:r>
        <w:t xml:space="preserve"> built from φ alone is forced to vanish unless q=0, by the same real-field argument used in Lesson 18, Exercise 15, and Lesson 23, Exercise 10, for the Klein–Gordon field) forces q=0. The photon field A</w:t>
      </w:r>
      <w:r>
        <w:rPr>
          <w:vertAlign w:val="superscript"/>
        </w:rPr>
        <w:t>μ</w:t>
      </w:r>
      <w:r>
        <w:t xml:space="preserve"> is Hermitian and therefore carries no electric charge, consistent with observation.</w:t>
      </w:r>
    </w:p>
    <w:p>
      <w:r>
        <w:rPr>
          <w:b/>
        </w:rPr>
        <w:t>15.</w:t>
      </w:r>
      <w:r>
        <w:t xml:space="preserve"> </w:t>
      </w:r>
      <w:r>
        <w:t>In words: Section 4.2’s identity generalizes to four dimensions as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 −g</w:t>
      </w:r>
      <w:r>
        <w:rPr>
          <w:vertAlign w:val="superscript"/>
        </w:rPr>
        <w:t>μν</w:t>
      </w:r>
      <w:r>
        <w:t xml:space="preserve"> + (terms built from k</w:t>
      </w:r>
      <w:r>
        <w:rPr>
          <w:vertAlign w:val="superscript"/>
        </w:rPr>
        <w:t>μ</w:t>
      </w:r>
      <w:r>
        <w:t>, k</w:t>
      </w:r>
      <w:r>
        <w:rPr>
          <w:vertAlign w:val="superscript"/>
        </w:rPr>
        <w:t>ν</w:t>
      </w:r>
      <w:r>
        <w:t>, and the fixed time direction singled out by the Coulomb gauge). When this full expression is contracted with M</w:t>
      </w:r>
      <w:r>
        <w:rPr>
          <w:vertAlign w:val="subscript"/>
        </w:rPr>
        <w:t>μ</w:t>
      </w:r>
      <w:r>
        <w:t xml:space="preserve"> and M</w:t>
      </w:r>
      <w:r>
        <w:rPr>
          <w:vertAlign w:val="subscript"/>
        </w:rPr>
        <w:t>ν*</w:t>
      </w:r>
      <w:r>
        <w:t xml:space="preserve"> from a matrix element satisfying k</w:t>
      </w:r>
      <w:r>
        <w:rPr>
          <w:vertAlign w:val="subscript"/>
        </w:rPr>
        <w:t>μ</w:t>
      </w:r>
      <w:r>
        <w:t>M</w:t>
      </w:r>
      <w:r>
        <w:rPr>
          <w:vertAlign w:val="superscript"/>
        </w:rPr>
        <w:t>μ</w:t>
      </w:r>
      <w:r>
        <w:t>=0 (and its conjugate k</w:t>
      </w:r>
      <w:r>
        <w:rPr>
          <w:vertAlign w:val="subscript"/>
        </w:rPr>
        <w:t>ν</w:t>
      </w:r>
      <w:r>
        <w:t>M</w:t>
      </w:r>
      <w:r>
        <w:rPr>
          <w:vertAlign w:val="superscript"/>
        </w:rPr>
        <w:t>ν*</w:t>
      </w:r>
      <w:r>
        <w:t>=0), every term carrying a factor of k</w:t>
      </w:r>
      <w:r>
        <w:rPr>
          <w:vertAlign w:val="superscript"/>
        </w:rPr>
        <w:t>μ</w:t>
      </w:r>
      <w:r>
        <w:t xml:space="preserve"> or k</w:t>
      </w:r>
      <w:r>
        <w:rPr>
          <w:vertAlign w:val="superscript"/>
        </w:rPr>
        <w:t>ν</w:t>
      </w:r>
      <w:r>
        <w:t xml:space="preserve"> vanishes on contraction, leaving only the −g</w:t>
      </w:r>
      <w:r>
        <w:rPr>
          <w:vertAlign w:val="superscript"/>
        </w:rPr>
        <w:t>μν</w:t>
      </w:r>
      <w:r>
        <w:t xml:space="preserve"> piece to contribute to |Σ</w:t>
      </w:r>
      <w:r>
        <w:rPr>
          <w:vertAlign w:val="subscript"/>
        </w:rPr>
        <w:t>λ</w:t>
      </w:r>
      <w:r>
        <w:t>ε</w:t>
      </w:r>
      <w:r>
        <w:rPr>
          <w:vertAlign w:val="subscript"/>
        </w:rPr>
        <w:t>λ</w:t>
      </w:r>
      <w:r>
        <w:rPr>
          <w:vertAlign w:val="superscript"/>
        </w:rPr>
        <w:t>μ</w:t>
      </w:r>
      <w:r>
        <w:t>M</w:t>
      </w:r>
      <w:r>
        <w:rPr>
          <w:vertAlign w:val="subscript"/>
        </w:rPr>
        <w:t>μ</w:t>
      </w:r>
      <w:r>
        <w:t>|² = Σ</w:t>
      </w:r>
      <w:r>
        <w:rPr>
          <w:vertAlign w:val="subscript"/>
        </w:rPr>
        <w:t>λ</w:t>
      </w:r>
      <w:r>
        <w:t>|ε</w:t>
      </w:r>
      <w:r>
        <w:rPr>
          <w:vertAlign w:val="subscript"/>
        </w:rPr>
        <w:t>λ</w:t>
      </w:r>
      <w:r>
        <w:t>·M|², which therefore equals −g</w:t>
      </w:r>
      <w:r>
        <w:rPr>
          <w:vertAlign w:val="superscript"/>
        </w:rPr>
        <w:t>μν</w:t>
      </w:r>
      <w:r>
        <w:t>M</w:t>
      </w:r>
      <w:r>
        <w:rPr>
          <w:vertAlign w:val="subscript"/>
        </w:rPr>
        <w:t>μ</w:t>
      </w:r>
      <w:r>
        <w:t>M</w:t>
      </w:r>
      <w:r>
        <w:rPr>
          <w:vertAlign w:val="subscript"/>
        </w:rPr>
        <w:t>ν*</w:t>
      </w:r>
      <w:r>
        <w:t xml:space="preserve"> = M</w:t>
      </w:r>
      <w:r>
        <w:rPr>
          <w:vertAlign w:val="subscript"/>
        </w:rPr>
        <w:t>μ</w:t>
      </w:r>
      <w:r>
        <w:t>M</w:t>
      </w:r>
      <w:r>
        <w:rPr>
          <w:vertAlign w:val="superscript"/>
        </w:rPr>
        <w:t>μ*</w:t>
      </w:r>
      <w:r>
        <w:t>, justifying the replacement of Section 6.2 for any amplitude built from a conserved current.</w:t>
      </w:r>
    </w:p>
    <w:p>
      <w:r>
        <w:rPr>
          <w:b/>
        </w:rPr>
        <w:t>16.</w:t>
      </w:r>
      <w:r>
        <w:t xml:space="preserve"> </w:t>
      </w:r>
      <w:r>
        <w:t>The extra term to be shown to drop out is k̂</w:t>
      </w:r>
      <w:r>
        <w:rPr>
          <w:vertAlign w:val="superscript"/>
        </w:rPr>
        <w:t>i</w:t>
      </w:r>
      <w:r>
        <w:t>k̂</w:t>
      </w:r>
      <w:r>
        <w:rPr>
          <w:vertAlign w:val="superscript"/>
        </w:rPr>
        <w:t>j</w:t>
      </w:r>
      <w:r>
        <w:t xml:space="preserve"> (or its four-dimensional, frame-dependent generalization built from k</w:t>
      </w:r>
      <w:r>
        <w:rPr>
          <w:vertAlign w:val="superscript"/>
        </w:rPr>
        <w:t>μ</w:t>
      </w:r>
      <w:r>
        <w:t xml:space="preserve"> and the preferred time direction of the Coulomb gauge). For it to vanish upon contraction with the rest of a physical amplitude, the amplitude must satisfy the Ward identity, k</w:t>
      </w:r>
      <w:r>
        <w:rPr>
          <w:vertAlign w:val="subscript"/>
        </w:rPr>
        <w:t>μ</w:t>
      </w:r>
      <w:r>
        <w:t>M</w:t>
      </w:r>
      <w:r>
        <w:rPr>
          <w:vertAlign w:val="superscript"/>
        </w:rPr>
        <w:t>μ</w:t>
      </w:r>
      <w:r>
        <w:t>(k) = 0: the current to which the photon couples must be conserved, so that any piece of the polarization sum proportional to the photon’s own momentum contracts to zero against the amplitude, the property (established in general only in Lesson 72, but already used implicitly for the classical current of Lesson 24) that removes the gauge-dependent, unphysical part of the polarization sum from every physical prediction.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VI turns to QED itself. Lesson 39 asks what happens when the global phase freedom of the Dirac field, ψ → e</w:t>
      </w:r>
      <w:r>
        <w:rPr>
          <w:vertAlign w:val="superscript"/>
        </w:rPr>
        <w:t>iqα</w:t>
      </w:r>
      <w:r>
        <w:t>ψ, is promoted to a transformation that varies from point to point, and finds that consistency forces the introduction of exactly the field quantized in this lesson, coupled in the way anticipated since Lesson 5.</w:t>
      </w:r>
    </w:p>
    <w:p>
      <w:r>
        <w:br w:type="page"/>
      </w:r>
    </w:p>
    <w:p>
      <w:bookmarkStart w:id="2420" w:name="PartVI"/>
      <w:pPr>
        <w:pStyle w:val="Heading1"/>
      </w:pPr>
      <w:r>
        <w:t xml:space="preserve">Part VI — QED</w:t>
      </w:r>
      <w:bookmarkEnd w:id="2420"/>
    </w:p>
    <w:p>
      <w:bookmarkStart w:id="1039" w:name="Lesson39"/>
      <w:pPr>
        <w:pStyle w:val="Heading1"/>
      </w:pPr>
      <w:r>
        <w:t>Lesson 39: Local U(1) Gauge Symmetry</w:t>
      </w:r>
      <w:bookmarkEnd w:id="1039"/>
    </w:p>
    <w:p>
      <w:pPr>
        <w:pStyle w:val="Heading2"/>
      </w:pPr>
      <w:r>
        <w:t>How to use this lesson</w:t>
      </w:r>
    </w:p>
    <w:p>
      <w:r>
        <w:t>Lesson 31 closed with a preview: promoting the Dirac field’s global phase symmetry, ψ → e</w:t>
      </w:r>
      <w:r>
        <w:rPr>
          <w:vertAlign w:val="superscript"/>
        </w:rPr>
        <w:t>−iqα</w:t>
      </w:r>
      <w:r>
        <w:t>ψ, to a local one, ψ → e</w:t>
      </w:r>
      <w:r>
        <w:rPr>
          <w:vertAlign w:val="superscript"/>
        </w:rPr>
        <w:t>−iqα(x)</w:t>
      </w:r>
      <w:r>
        <w:t>ψ, breaks the free Lagrangian’s invariance by a term proportional to ∂</w:t>
      </w:r>
      <w:r>
        <w:rPr>
          <w:vertAlign w:val="subscript"/>
        </w:rPr>
        <w:t>μα</w:t>
      </w:r>
      <w:r>
        <w:t>, and adding the field A</w:t>
      </w:r>
      <w:r>
        <w:rPr>
          <w:vertAlign w:val="subscript"/>
        </w:rPr>
        <w:t>μ</w:t>
      </w:r>
      <w:r>
        <w:t xml:space="preserve"> with the coupling −qψ̄γ</w:t>
      </w:r>
      <w:r>
        <w:rPr>
          <w:vertAlign w:val="superscript"/>
        </w:rPr>
        <w:t>μ</w:t>
      </w:r>
      <w:r>
        <w:t>ψA</w:t>
      </w:r>
      <w:r>
        <w:rPr>
          <w:vertAlign w:val="subscript"/>
        </w:rPr>
        <w:t>μ</w:t>
      </w:r>
      <w:r>
        <w:t xml:space="preserve"> and the transformation A</w:t>
      </w:r>
      <w:r>
        <w:rPr>
          <w:vertAlign w:val="subscript"/>
        </w:rPr>
        <w:t>μ</w:t>
      </w:r>
      <w:r>
        <w:t xml:space="preserve"> → A</w:t>
      </w:r>
      <w:r>
        <w:rPr>
          <w:vertAlign w:val="subscript"/>
        </w:rPr>
        <w:t>μ</w:t>
      </w:r>
      <w:r>
        <w:t xml:space="preserve"> + ∂</w:t>
      </w:r>
      <w:r>
        <w:rPr>
          <w:vertAlign w:val="subscript"/>
        </w:rPr>
        <w:t>μα</w:t>
      </w:r>
      <w:r>
        <w:t xml:space="preserve">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19 used to derive the Dirac equation itself from pure algebraic necessity.</w:t>
      </w:r>
    </w:p>
    <w:p>
      <w:r>
        <w:t>The payoff is a principle rather than a calculation. Once the covariant derivative D</w:t>
      </w:r>
      <w:r>
        <w:rPr>
          <w:vertAlign w:val="subscript"/>
        </w:rPr>
        <w:t>μ</w:t>
      </w:r>
      <w:r>
        <w:t xml:space="preserve"> = ∂</w:t>
      </w:r>
      <w:r>
        <w:rPr>
          <w:vertAlign w:val="subscript"/>
        </w:rPr>
        <w:t>μ</w:t>
      </w:r>
      <w:r>
        <w:t xml:space="preserve"> + iqA</w:t>
      </w:r>
      <w:r>
        <w:rPr>
          <w:vertAlign w:val="subscript"/>
        </w:rPr>
        <w:t>μ</w:t>
      </w:r>
      <w:r>
        <w:t xml:space="preserve"> is shown to be forced by locality, the same A</w:t>
      </w:r>
      <w:r>
        <w:rPr>
          <w:vertAlign w:val="subscript"/>
        </w:rPr>
        <w:t>μ</w:t>
      </w:r>
      <w:r>
        <w:t>,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3"/>
      </w:pPr>
      <w:r>
        <w:t>Learning objectives</w:t>
      </w:r>
    </w:p>
    <w:p>
      <w:pPr>
        <w:pStyle w:val="ListBullet"/>
      </w:pPr>
      <w:r>
        <w:t>State the difference between a global and a local symmetry, and between an internal symmetry and a spacetime symmetry.</w:t>
      </w:r>
    </w:p>
    <w:p>
      <w:pPr>
        <w:pStyle w:val="ListBullet"/>
      </w:pPr>
      <w:r>
        <w:t>Show that ∂</w:t>
      </w:r>
      <w:r>
        <w:rPr>
          <w:vertAlign w:val="subscript"/>
        </w:rPr>
        <w:t>μ</w:t>
      </w:r>
      <w:r>
        <w:t>φ fails to transform homogeneously under a local phase rotation, for a field of any charge q.</w:t>
      </w:r>
    </w:p>
    <w:p>
      <w:pPr>
        <w:pStyle w:val="ListBullet"/>
      </w:pPr>
      <w:r>
        <w:t>Derive, from the requirement that D</w:t>
      </w:r>
      <w:r>
        <w:rPr>
          <w:vertAlign w:val="subscript"/>
        </w:rPr>
        <w:t>μ</w:t>
      </w:r>
      <w:r>
        <w:t>φ transform homogeneously, that D</w:t>
      </w:r>
      <w:r>
        <w:rPr>
          <w:vertAlign w:val="subscript"/>
        </w:rPr>
        <w:t>μ</w:t>
      </w:r>
      <w:r>
        <w:t xml:space="preserve"> must have the form ∂</w:t>
      </w:r>
      <w:r>
        <w:rPr>
          <w:vertAlign w:val="subscript"/>
        </w:rPr>
        <w:t>μ</w:t>
      </w:r>
      <w:r>
        <w:t xml:space="preserve"> + iqA</w:t>
      </w:r>
      <w:r>
        <w:rPr>
          <w:vertAlign w:val="subscript"/>
        </w:rPr>
        <w:t>μ</w:t>
      </w:r>
      <w:r>
        <w:t xml:space="preserve"> for some new field A</w:t>
      </w:r>
      <w:r>
        <w:rPr>
          <w:vertAlign w:val="subscript"/>
        </w:rPr>
        <w:t>μ</w:t>
      </w:r>
      <w:r>
        <w:t>, and derive A</w:t>
      </w:r>
      <w:r>
        <w:rPr>
          <w:vertAlign w:val="subscript"/>
        </w:rPr>
        <w:t>μ</w:t>
      </w:r>
      <w:r>
        <w:t>’s transformation law as a consequence, not a postulate.</w:t>
      </w:r>
    </w:p>
    <w:p>
      <w:pPr>
        <w:pStyle w:val="ListBullet"/>
      </w:pPr>
      <w:r>
        <w:t>Apply the derivation to the complex scalar field of Lesson 31, Section 1.3, and confirm it gives the same A</w:t>
      </w:r>
      <w:r>
        <w:rPr>
          <w:vertAlign w:val="subscript"/>
        </w:rPr>
        <w:t>μ</w:t>
      </w:r>
      <w:r>
        <w:t xml:space="preserve">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w:t>
      </w:r>
      <w:r>
        <w:rPr>
          <w:vertAlign w:val="subscript"/>
        </w:rPr>
        <w:t>μ</w:t>
      </w:r>
      <w:r>
        <w:t>, D</w:t>
      </w:r>
      <w:r>
        <w:rPr>
          <w:vertAlign w:val="subscript"/>
        </w:rPr>
        <w:t>ν</w:t>
      </w:r>
      <w:r>
        <w:t>] = iqF</w:t>
      </w:r>
      <w:r>
        <w:rPr>
          <w:vertAlign w:val="subscript"/>
        </w:rPr>
        <w:t>μν</w:t>
      </w:r>
      <w:r>
        <w:t xml:space="preserve">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31, Section 5.4.</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31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w:t>
            </w:r>
            <w:r>
              <w:rPr>
                <w:vertAlign w:val="subscript"/>
              </w:rPr>
              <w:t>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w:t>
            </w:r>
            <w:r>
              <w:rPr>
                <w:vertAlign w:val="subscript"/>
              </w:rPr>
              <w:t>μ</w:t>
            </w:r>
          </w:p>
        </w:tc>
        <w:tc>
          <w:tcPr>
            <w:tcW w:type="dxa" w:w="7632"/>
            <w:vAlign w:val="center"/>
            <w:tcMar>
              <w:top w:w="100" w:type="dxa"/>
              <w:start w:w="100" w:type="dxa"/>
              <w:bottom w:w="100" w:type="dxa"/>
              <w:end w:w="100" w:type="dxa"/>
            </w:tcMar>
          </w:tcPr>
          <w:p>
            <w:r>
              <w:t>Gauge field, introduced as the unique object that makes D</w:t>
            </w:r>
            <w:r>
              <w:rPr>
                <w:vertAlign w:val="subscript"/>
              </w:rPr>
              <w:t>μ</w:t>
            </w:r>
            <w:r>
              <w:t xml:space="preserve">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Demanding that physics be unchanged under a phase rotation that differs from point to point, ψ → e</w:t>
            </w:r>
            <w:r>
              <w:rPr>
                <w:vertAlign w:val="superscript"/>
              </w:rPr>
              <w:t>iα(x)</w:t>
            </w:r>
            <w:r>
              <w:t>ψ, forces a new field A</w:t>
            </w:r>
            <w:r>
              <w:rPr>
                <w:vertAlign w:val="subscript"/>
              </w:rPr>
              <w:t>μ</w:t>
            </w:r>
            <w:r>
              <w:t xml:space="preserve"> and the covariant derivative D</w:t>
            </w:r>
            <w:r>
              <w:rPr>
                <w:vertAlign w:val="subscript"/>
              </w:rPr>
              <w:t>μ</w:t>
            </w:r>
            <w:r>
              <w:t xml:space="preserve"> = ∂</w:t>
            </w:r>
            <w:r>
              <w:rPr>
                <w:vertAlign w:val="subscript"/>
              </w:rPr>
              <w:t>μ</w:t>
            </w:r>
            <w:r>
              <w:t xml:space="preserve"> + ieA</w:t>
            </w:r>
            <w:r>
              <w:rPr>
                <w:vertAlign w:val="subscript"/>
              </w:rPr>
              <w:t>μ</w:t>
            </w:r>
            <w:r>
              <w:t>.</w:t>
            </w:r>
          </w:p>
          <w:p>
            <w:pPr>
              <w:spacing w:after="60"/>
            </w:pPr>
            <w:r>
              <w:t>The electromagnetic interaction is not added by hand: it is the price of a local phase freedom. This is a high-risk topic; the derivation is worth doing twice.</w:t>
            </w:r>
          </w:p>
        </w:tc>
      </w:tr>
    </w:tbl>
    <w:p>
      <w:pPr>
        <w:spacing w:after="80"/>
      </w:pPr>
    </w:p>
    <w:p>
      <w:pPr>
        <w:pStyle w:val="Heading2"/>
      </w:pPr>
      <w:r>
        <w:t>1 Global versus local, internal versus spacetime</w:t>
      </w:r>
    </w:p>
    <w:p>
      <w:pPr>
        <w:pStyle w:val="Heading3"/>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w:t>
      </w:r>
      <w:r>
        <w:rPr>
          <w:vertAlign w:val="superscript"/>
        </w:rPr>
        <w:t>μ</w:t>
      </w:r>
      <w:r>
        <w:t xml:space="preserve"> themselves, and an internal symmetry, such as the U(1) phase rotation of Lesson 31, which acts only on the value a field takes at a fixed point, leaving x</w:t>
      </w:r>
      <w:r>
        <w:rPr>
          <w:vertAlign w:val="superscript"/>
        </w:rPr>
        <w:t>μ</w:t>
      </w:r>
      <w:r>
        <w:t xml:space="preserve"> untouched. The phase symmetry ψ → e</w:t>
      </w:r>
      <w:r>
        <w:rPr>
          <w:vertAlign w:val="superscript"/>
        </w:rPr>
        <w:t>−iqα</w:t>
      </w:r>
      <w:r>
        <w:t>ψ is a global, internal symmetry in its original form; this lesson studies what happens when it is made a local, internal symmetry, its parameter promoted from a constant to α(x).</w:t>
      </w:r>
    </w:p>
    <w:p>
      <w:pPr>
        <w:pStyle w:val="Heading3"/>
      </w:pPr>
      <w:r>
        <w:t>1.2 Why the promotion is not automatic</w:t>
      </w:r>
    </w:p>
    <w:p>
      <w:r>
        <w:t>Nothing about the free Lagrangians of Lessons 26 and 31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31, Section 5.4, made this observation already; this lesson takes it as the starting point rather than the conclusion, and asks what a theory with no such requirement must look like.</w:t>
      </w:r>
    </w:p>
    <w:p>
      <w:r>
        <w:rPr>
          <w:b/>
          <w:i/>
        </w:rPr>
        <w:t>Worked example 1</w:t>
      </w:r>
    </w:p>
    <w:p>
      <w:r>
        <w:t>Contrast a global phase rotation with a Lorentz boost as two different kinds of symmetry.</w:t>
      </w:r>
      <w:r>
        <w:rPr>
          <w:vertAlign w:val="superscript"/>
        </w:rPr>
      </w:r>
      <w:r/>
      <w:r>
        <w:rPr>
          <w:vertAlign w:val="superscript"/>
        </w:rPr>
      </w:r>
      <w:r>
        <w:rPr>
          <w:vertAlign w:val="subscript"/>
        </w:rPr>
      </w:r>
      <w:r/>
      <w:r>
        <w:rPr>
          <w:vertAlign w:val="superscript"/>
        </w:rPr>
      </w:r>
      <w:r/>
      <w:r>
        <w:rPr>
          <w:vertAlign w:val="superscript"/>
        </w:rPr>
      </w:r>
      <w:r/>
      <w:r>
        <w:rPr>
          <w:vertAlign w:val="superscript"/>
        </w:rPr>
      </w:r>
      <w:r/>
      <w:r>
        <w:rPr>
          <w:vertAlign w:val="superscript"/>
        </w:rPr>
      </w:r>
      <w:r/>
    </w:p>
    <w:p>
      <w:r>
        <w:t>A Lorentz boost (Lesson 4) is a spacetime symmetry: it moves the point xμ to a new point Λμνxν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r>
        <w:rPr>
          <w:vertAlign w:val="superscript"/>
        </w:rPr>
      </w:r>
      <w:r/>
      <w:r>
        <w:rPr>
          <w:vertAlign w:val="superscript"/>
        </w:rPr>
      </w:r>
      <w:r>
        <w:rPr>
          <w:vertAlign w:val="subscript"/>
        </w:rPr>
      </w:r>
      <w:r/>
      <w:r>
        <w:rPr>
          <w:vertAlign w:val="superscript"/>
        </w:rPr>
      </w:r>
      <w:r/>
      <w:r>
        <w:rPr>
          <w:vertAlign w:val="superscript"/>
        </w:rPr>
      </w:r>
      <w:r/>
      <w:r>
        <w:rPr>
          <w:vertAlign w:val="superscript"/>
        </w:rPr>
      </w:r>
      <w:r/>
      <w:r>
        <w:rPr>
          <w:vertAlign w:val="superscript"/>
        </w:rPr>
      </w:r>
      <w:r/>
    </w:p>
    <w:p>
      <w:pPr>
        <w:pStyle w:val="Heading2"/>
      </w:pPr>
      <w:r>
        <w:t>2 Deriving the covariant derivative</w:t>
      </w:r>
    </w:p>
    <w:p>
      <w:pPr>
        <w:pStyle w:val="Heading3"/>
      </w:pPr>
      <w:r>
        <w:t>2.1 The obstruction, for a generic field</w:t>
      </w:r>
    </w:p>
    <w:p>
      <w:r>
        <w:t>Let φ be any field, of any spin, carrying charge q under the global transformation φ → e</w:t>
      </w:r>
      <w:r>
        <w:rPr>
          <w:vertAlign w:val="superscript"/>
        </w:rPr>
        <w:t>−iqα</w:t>
      </w:r>
      <w:r>
        <w:t>φ (for the Dirac field, φ stands for ψ; for the complex scalar, for the φ of Lesson 31,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w:t>
      </w:r>
      <w:r>
        <w:rPr>
          <w:vertAlign w:val="subscript"/>
        </w:rPr>
        <w:t>μ</w:t>
      </w:r>
      <w:r>
        <w:t>φ; it carries an extra term −iq(∂</w:t>
      </w:r>
      <w:r>
        <w:rPr>
          <w:vertAlign w:val="subscript"/>
        </w:rPr>
        <w:t>μα</w:t>
      </w:r>
      <w:r>
        <w:t>)φ,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31, Section 5.2, found specifically for ψ̄iγ</w:t>
      </w:r>
      <w:r>
        <w:rPr>
          <w:vertAlign w:val="superscript"/>
        </w:rPr>
        <w:t>μ</w:t>
      </w:r>
      <w:r>
        <w:t>∂</w:t>
      </w:r>
      <w:r>
        <w:rPr>
          <w:vertAlign w:val="subscript"/>
        </w:rPr>
        <w:t>μ</w:t>
      </w:r>
      <w:r>
        <w:t>ψ.</w:t>
      </w:r>
    </w:p>
    <w:p>
      <w:pPr>
        <w:pStyle w:val="Heading3"/>
      </w:pPr>
      <w:r>
        <w:t>2.2 What a repaired derivative would have to satisfy</w:t>
      </w:r>
    </w:p>
    <w:p>
      <w:r>
        <w:t>Suppose a new operator D</w:t>
      </w:r>
      <w:r>
        <w:rPr>
          <w:vertAlign w:val="subscript"/>
        </w:rPr>
        <w:t>μ</w:t>
      </w:r>
      <w:r>
        <w:t xml:space="preserve"> exists, built from ∂</w:t>
      </w:r>
      <w:r>
        <w:rPr>
          <w:vertAlign w:val="subscript"/>
        </w:rPr>
        <w:t>μ</w:t>
      </w:r>
      <w:r>
        <w:t xml:space="preserve">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If such an operator exists, then any Lagrangian built from φ, φ̄ (or φ*), and D</w:t>
      </w:r>
      <w:r>
        <w:rPr>
          <w:vertAlign w:val="subscript"/>
        </w:rPr>
        <w:t>μ</w:t>
      </w:r>
      <w:r>
        <w:t>φ in place of ∂</w:t>
      </w:r>
      <w:r>
        <w:rPr>
          <w:vertAlign w:val="subscript"/>
        </w:rPr>
        <w:t>μ</w:t>
      </w:r>
      <w:r>
        <w:t>φ, with every free index contracted as in the original Lagrangian, is automatically invariant under the local transformation, by the same cancellation of phases that made the global Lagrangian invariant in Lesson 31, Section 1: replacing ∂</w:t>
      </w:r>
      <w:r>
        <w:rPr>
          <w:vertAlign w:val="subscript"/>
        </w:rPr>
        <w:t>μ</w:t>
      </w:r>
      <w:r>
        <w:t>φ by D</w:t>
      </w:r>
      <w:r>
        <w:rPr>
          <w:vertAlign w:val="subscript"/>
        </w:rPr>
        <w:t>μ</w:t>
      </w:r>
      <w:r>
        <w:t>φ everywhere it appears, and nowhere else, is enough. The problem of restoring the symmetry has been reduced to the problem of finding an operator with this one property.</w:t>
      </w:r>
    </w:p>
    <w:p>
      <w:pPr>
        <w:pStyle w:val="Heading3"/>
      </w:pPr>
      <w:r>
        <w:t>2.3 The unique solution</w:t>
      </w:r>
    </w:p>
    <w:p>
      <w:r>
        <w:t>Try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an as-yet-unknown field, and demand the transformation property of Section 2.2. Since D</w:t>
      </w:r>
      <w:r>
        <w:rPr>
          <w:vertAlign w:val="subscript"/>
        </w:rPr>
        <w:t>μ</w:t>
      </w:r>
      <w:r>
        <w:t>φ = ∂</w:t>
      </w:r>
      <w:r>
        <w:rPr>
          <w:vertAlign w:val="subscript"/>
        </w:rPr>
        <w:t>μ</w:t>
      </w:r>
      <w:r>
        <w:t>φ + iqA</w:t>
      </w:r>
      <w:r>
        <w:rPr>
          <w:vertAlign w:val="subscript"/>
        </w:rPr>
        <w:t>μ</w:t>
      </w:r>
      <w:r>
        <w:t>φ, and Section 2.1 already computed how ∂</w:t>
      </w:r>
      <w:r>
        <w:rPr>
          <w:vertAlign w:val="subscript"/>
        </w:rPr>
        <w:t>μ</w:t>
      </w:r>
      <w:r>
        <w:t>φ transforms, what is needed is a compensating change in A</w:t>
      </w:r>
      <w:r>
        <w:rPr>
          <w:vertAlign w:val="subscript"/>
        </w:rPr>
        <w:t>μ</w:t>
      </w:r>
      <w:r>
        <w:t xml:space="preserve"> that cancels the unwanted −iq(∂</w:t>
      </w:r>
      <w:r>
        <w:rPr>
          <w:vertAlign w:val="subscript"/>
        </w:rPr>
        <w:t>μα</w:t>
      </w:r>
      <w:r>
        <w:t>)φ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w:t>
      </w:r>
      <w:r>
        <w:rPr>
          <w:vertAlign w:val="subscript"/>
        </w:rPr>
        <w:t>μ′</w:t>
      </w:r>
      <w:r>
        <w:t xml:space="preserve"> is A</w:t>
      </w:r>
      <w:r>
        <w:rPr>
          <w:vertAlign w:val="subscript"/>
        </w:rPr>
        <w:t>μ</w:t>
      </w:r>
      <w:r>
        <w:t xml:space="preserve"> evaluated after whatever transformation it undergoes. For this to equal e</w:t>
      </w:r>
      <w:r>
        <w:rPr>
          <w:vertAlign w:val="superscript"/>
        </w:rPr>
        <w:t>−iqα</w:t>
      </w:r>
      <w:r>
        <w:t>D</w:t>
      </w:r>
      <w:r>
        <w:rPr>
          <w:vertAlign w:val="subscript"/>
        </w:rPr>
        <w:t>μ</w:t>
      </w:r>
      <w:r>
        <w:t>φ = e</w:t>
      </w:r>
      <w:r>
        <w:rPr>
          <w:vertAlign w:val="superscript"/>
        </w:rPr>
        <w:t>−iqα</w:t>
      </w:r>
      <w:r>
        <w:t>[∂</w:t>
      </w:r>
      <w:r>
        <w:rPr>
          <w:vertAlign w:val="subscript"/>
        </w:rPr>
        <w:t>μ</w:t>
      </w:r>
      <w:r>
        <w:t>φ + iqA</w:t>
      </w:r>
      <w:r>
        <w:rPr>
          <w:vertAlign w:val="subscript"/>
        </w:rPr>
        <w:t>μ</w:t>
      </w:r>
      <w:r>
        <w:t>φ], the bracketed terms must match after dividing through by the common factor e</w:t>
      </w:r>
      <w:r>
        <w:rPr>
          <w:vertAlign w:val="superscript"/>
        </w:rPr>
        <w:t>−iqα</w:t>
      </w:r>
      <w:r>
        <w:t>:</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w:t>
      </w:r>
      <w:r>
        <w:rPr>
          <w:vertAlign w:val="subscript"/>
        </w:rPr>
        <w:t>μ</w:t>
      </w:r>
      <w:r>
        <w:t xml:space="preserve"> → A</w:t>
      </w:r>
      <w:r>
        <w:rPr>
          <w:vertAlign w:val="subscript"/>
        </w:rPr>
        <w:t>μ</w:t>
      </w:r>
      <w:r>
        <w:t xml:space="preserve"> + ∂</w:t>
      </w:r>
      <w:r>
        <w:rPr>
          <w:vertAlign w:val="subscript"/>
        </w:rPr>
        <w:t>μα</w:t>
      </w:r>
      <w:r>
        <w:t>, is not an independent postulate here; it is derived, forced by the single requirement that D</w:t>
      </w:r>
      <w:r>
        <w:rPr>
          <w:vertAlign w:val="subscript"/>
        </w:rPr>
        <w:t>μ</w:t>
      </w:r>
      <w:r>
        <w:t>φ transform the same way φ itself does. This is exactly the gauge transformation of the electromagnetic potential met classically in Lesson 8, Section 3, and reconciled there with the sign convention of that lesson (χ = −α, Lesson 31, Section 5.3). No property of φ beyond its charge q entered the derivation: the same A</w:t>
      </w:r>
      <w:r>
        <w:rPr>
          <w:vertAlign w:val="subscript"/>
        </w:rPr>
        <w:t>μ</w:t>
      </w:r>
      <w:r>
        <w:t>, transforming the same way, works for any field of any spin, provided only that its charge under the global U(1) is q.</w:t>
      </w:r>
    </w:p>
    <w:p>
      <w:r>
        <w:rPr>
          <w:b/>
          <w:i/>
        </w:rPr>
        <w:t>Worked example 2</w:t>
      </w:r>
    </w:p>
    <w:p>
      <w:r>
        <w:t>Verify directly that this Aμ′ makes Dμφ transform correctly, filling in the algebra of Section 2.3 as a single computation.</w:t>
      </w:r>
      <w:r>
        <w:rPr>
          <w:vertAlign w:val="subscript"/>
        </w:rPr>
      </w:r>
      <w:r/>
      <w:r>
        <w:rPr>
          <w:vertAlign w:val="subscript"/>
        </w:rPr>
      </w:r>
      <w:r/>
      <w:r>
        <w:rPr>
          <w:vertAlign w:val="subscript"/>
        </w:rPr>
      </w:r>
      <w:r/>
      <w:r>
        <w:rPr>
          <w:vertAlign w:val="superscript"/>
        </w:rPr>
      </w:r>
      <w:r/>
      <w:r>
        <w:rPr>
          <w:vertAlign w:val="subscript"/>
        </w:rPr>
      </w:r>
      <w:r/>
      <w:r>
        <w:rPr>
          <w:vertAlign w:val="subscript"/>
        </w:rPr>
      </w:r>
      <w:r/>
      <w:r>
        <w:rPr>
          <w:vertAlign w:val="subscript"/>
        </w:rPr>
      </w:r>
      <w:r/>
      <w:r>
        <w:rPr>
          <w:vertAlign w:val="superscript"/>
        </w:rPr>
      </w:r>
      <w:r/>
      <w:r>
        <w:rPr>
          <w:vertAlign w:val="superscript"/>
        </w:rPr>
      </w:r>
      <w:r/>
      <w:r>
        <w:rPr>
          <w:vertAlign w:val="subscript"/>
        </w:rPr>
      </w:r>
      <w:r/>
      <w:r>
        <w:rPr>
          <w:vertAlign w:val="subscript"/>
        </w:rPr>
      </w:r>
      <w:r/>
      <w:r>
        <w:rPr>
          <w:vertAlign w:val="subscript"/>
        </w:rPr>
      </w:r>
      <w:r/>
      <w:r>
        <w:rPr>
          <w:vertAlign w:val="subscript"/>
        </w:rPr>
      </w:r>
      <w:r/>
      <w:r>
        <w:rPr>
          <w:vertAlign w:val="superscript"/>
        </w:rPr>
      </w:r>
      <w:r/>
      <w:r>
        <w:rPr>
          <w:vertAlign w:val="superscript"/>
        </w:rPr>
      </w:r>
      <w:r/>
      <w:r>
        <w:rPr>
          <w:vertAlign w:val="subscript"/>
        </w:rPr>
      </w:r>
      <w:r/>
      <w:r>
        <w:rPr>
          <w:vertAlign w:val="subscript"/>
        </w:rPr>
      </w:r>
      <w:r/>
      <w:r>
        <w:rPr>
          <w:vertAlign w:val="subscript"/>
        </w:rPr>
      </w:r>
      <w:r/>
      <w:r>
        <w:rPr>
          <w:vertAlign w:val="subscript"/>
        </w:rPr>
      </w:r>
      <w:r/>
      <w:r>
        <w:rPr>
          <w:vertAlign w:val="superscript"/>
        </w:rPr>
      </w:r>
      <w:r/>
      <w:r>
        <w:rPr>
          <w:vertAlign w:val="subscript"/>
        </w:rPr>
      </w:r>
      <w:r/>
      <w:r>
        <w:rPr>
          <w:vertAlign w:val="subscript"/>
        </w:rPr>
      </w:r>
      <w:r/>
      <w:r>
        <w:rPr>
          <w:vertAlign w:val="superscript"/>
        </w:rPr>
      </w:r>
      <w:r/>
      <w:r>
        <w:rPr>
          <w:vertAlign w:val="subscript"/>
        </w:rPr>
      </w:r>
      <w:r/>
      <w:r>
        <w:rPr>
          <w:vertAlign w:val="subscript"/>
        </w:rPr>
      </w:r>
      <w:r/>
      <w:r>
        <w:rPr>
          <w:vertAlign w:val="subscript"/>
        </w:rPr>
      </w:r>
      <w:r/>
    </w:p>
    <w:p>
      <w:r>
        <w:t>Dμ′(e−iqαφ) = [∂μ + iq(Aμ+∂μα)](e−iqαφ) = e−iqα[∂μφ − iq(∂μα)φ] + iq(Aμ+∂μα)e−iqαφ = e−iqα[∂μφ − iq(∂μα)φ + iqAμφ + iq(∂μα)φ] = e−iqα[∂μφ + iqAμφ] = e−iqαDμφ. The two terms in ∂μα, one from differentiating the phase and one from the shift in Aμ, cancel exactly, and this cancellation is the entire content of the derivation, algebraically identical to Lesson 31, Exercise 10’s check for the Dirac field specifically, now seen to hold for a generic φ by the same steps with no reference to spinor indices at all.</w:t>
      </w:r>
      <w:r>
        <w:rPr>
          <w:vertAlign w:val="subscript"/>
        </w:rPr>
      </w:r>
      <w:r/>
      <w:r>
        <w:rPr>
          <w:vertAlign w:val="subscript"/>
        </w:rPr>
      </w:r>
      <w:r/>
      <w:r>
        <w:rPr>
          <w:vertAlign w:val="subscript"/>
        </w:rPr>
      </w:r>
      <w:r/>
      <w:r>
        <w:rPr>
          <w:vertAlign w:val="superscript"/>
        </w:rPr>
      </w:r>
      <w:r/>
      <w:r>
        <w:rPr>
          <w:vertAlign w:val="subscript"/>
        </w:rPr>
      </w:r>
      <w:r/>
      <w:r>
        <w:rPr>
          <w:vertAlign w:val="subscript"/>
        </w:rPr>
      </w:r>
      <w:r/>
      <w:r>
        <w:rPr>
          <w:vertAlign w:val="subscript"/>
        </w:rPr>
      </w:r>
      <w:r/>
      <w:r>
        <w:rPr>
          <w:vertAlign w:val="superscript"/>
        </w:rPr>
      </w:r>
      <w:r/>
      <w:r>
        <w:rPr>
          <w:vertAlign w:val="superscript"/>
        </w:rPr>
      </w:r>
      <w:r/>
      <w:r>
        <w:rPr>
          <w:vertAlign w:val="subscript"/>
        </w:rPr>
      </w:r>
      <w:r/>
      <w:r>
        <w:rPr>
          <w:vertAlign w:val="subscript"/>
        </w:rPr>
      </w:r>
      <w:r/>
      <w:r>
        <w:rPr>
          <w:vertAlign w:val="subscript"/>
        </w:rPr>
      </w:r>
      <w:r/>
      <w:r>
        <w:rPr>
          <w:vertAlign w:val="subscript"/>
        </w:rPr>
      </w:r>
      <w:r/>
      <w:r>
        <w:rPr>
          <w:vertAlign w:val="superscript"/>
        </w:rPr>
      </w:r>
      <w:r/>
      <w:r>
        <w:rPr>
          <w:vertAlign w:val="superscript"/>
        </w:rPr>
      </w:r>
      <w:r/>
      <w:r>
        <w:rPr>
          <w:vertAlign w:val="subscript"/>
        </w:rPr>
      </w:r>
      <w:r/>
      <w:r>
        <w:rPr>
          <w:vertAlign w:val="subscript"/>
        </w:rPr>
      </w:r>
      <w:r/>
      <w:r>
        <w:rPr>
          <w:vertAlign w:val="subscript"/>
        </w:rPr>
      </w:r>
      <w:r/>
      <w:r>
        <w:rPr>
          <w:vertAlign w:val="subscript"/>
        </w:rPr>
      </w:r>
      <w:r/>
      <w:r>
        <w:rPr>
          <w:vertAlign w:val="superscript"/>
        </w:rPr>
      </w:r>
      <w:r/>
      <w:r>
        <w:rPr>
          <w:vertAlign w:val="subscript"/>
        </w:rPr>
      </w:r>
      <w:r/>
      <w:r>
        <w:rPr>
          <w:vertAlign w:val="subscript"/>
        </w:rPr>
      </w:r>
      <w:r/>
      <w:r>
        <w:rPr>
          <w:vertAlign w:val="superscript"/>
        </w:rPr>
      </w:r>
      <w:r/>
      <w:r>
        <w:rPr>
          <w:vertAlign w:val="subscript"/>
        </w:rPr>
      </w:r>
      <w:r/>
      <w:r>
        <w:rPr>
          <w:vertAlign w:val="subscript"/>
        </w:rPr>
      </w:r>
      <w:r/>
      <w:r>
        <w:rPr>
          <w:vertAlign w:val="subscript"/>
        </w:rPr>
      </w:r>
      <w:r/>
    </w:p>
    <w:p>
      <w:pPr>
        <w:pStyle w:val="Heading3"/>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31,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3"/>
      </w:pPr>
      <w:r>
        <w:t>3.1 The complex scalar field</w:t>
      </w:r>
    </w:p>
    <w:p>
      <w:r>
        <w:t>Lesson 31, Section 1.3, gave the complex scalar field the same global transformation, φ → e</w:t>
      </w:r>
      <w:r>
        <w:rPr>
          <w:vertAlign w:val="superscript"/>
        </w:rPr>
        <w:t>−iqα</w:t>
      </w:r>
      <w:r>
        <w:t>φ, as the Dirac field, with the same charge label q. Section 2’s derivation used nothing but this transformation law, so it applies verbatim: D</w:t>
      </w:r>
      <w:r>
        <w:rPr>
          <w:vertAlign w:val="subscript"/>
        </w:rPr>
        <w:t>μ</w:t>
      </w:r>
      <w:r>
        <w:t>φ = (∂</w:t>
      </w:r>
      <w:r>
        <w:rPr>
          <w:vertAlign w:val="subscript"/>
        </w:rPr>
        <w:t>μ</w:t>
      </w:r>
      <w:r>
        <w:t xml:space="preserve"> + iqA</w:t>
      </w:r>
      <w:r>
        <w:rPr>
          <w:vertAlign w:val="subscript"/>
        </w:rPr>
        <w:t>μ</w:t>
      </w:r>
      <w:r>
        <w:t>)φ transforms homogeneously, with the same A</w:t>
      </w:r>
      <w:r>
        <w:rPr>
          <w:vertAlign w:val="subscript"/>
        </w:rPr>
        <w:t>μ</w:t>
      </w:r>
      <w:r>
        <w:t xml:space="preserve"> and the same transformation law A</w:t>
      </w:r>
      <w:r>
        <w:rPr>
          <w:vertAlign w:val="subscript"/>
        </w:rPr>
        <w:t>μ</w:t>
      </w:r>
      <w:r>
        <w:t xml:space="preserve"> → A</w:t>
      </w:r>
      <w:r>
        <w:rPr>
          <w:vertAlign w:val="subscript"/>
        </w:rPr>
        <w:t>μ</w:t>
      </w:r>
      <w:r>
        <w:t xml:space="preserve"> + ∂</w:t>
      </w:r>
      <w:r>
        <w:rPr>
          <w:vertAlign w:val="subscript"/>
        </w:rPr>
        <w:t>μα</w:t>
      </w:r>
      <w:r>
        <w:t xml:space="preserve"> found in Section 2.3. Replacing ∂</w:t>
      </w:r>
      <w:r>
        <w:rPr>
          <w:vertAlign w:val="subscript"/>
        </w:rPr>
        <w:t>μ</w:t>
      </w:r>
      <w:r>
        <w:t>φ by D</w:t>
      </w:r>
      <w:r>
        <w:rPr>
          <w:vertAlign w:val="subscript"/>
        </w:rPr>
        <w:t>μ</w:t>
      </w:r>
      <w:r>
        <w:t>φ and ∂</w:t>
      </w:r>
      <w:r>
        <w:rPr>
          <w:vertAlign w:val="subscript"/>
        </w:rPr>
        <w:t>μ</w:t>
      </w:r>
      <w:r>
        <w:t>φ* by D</w:t>
      </w:r>
      <w:r>
        <w:rPr>
          <w:vertAlign w:val="subscript"/>
        </w:rPr>
        <w:t>μ</w:t>
      </w:r>
      <w:r>
        <w:t>φ* = (∂</w:t>
      </w:r>
      <w:r>
        <w:rPr>
          <w:vertAlign w:val="subscript"/>
        </w:rPr>
        <w:t>μ</w:t>
      </w:r>
      <w:r>
        <w:t xml:space="preserve"> − iqA</w:t>
      </w:r>
      <w:r>
        <w:rPr>
          <w:vertAlign w:val="subscript"/>
        </w:rPr>
        <w:t>μ</w:t>
      </w:r>
      <w:r>
        <w:t>)φ* (Exercise 6 derives the complex-conjugate rule) in the free Lagrangian of Lesson 31, Section 1.3, gives the gauge-invariant scalar Lagrangian D</w:t>
      </w:r>
      <w:r>
        <w:rPr>
          <w:vertAlign w:val="subscript"/>
        </w:rPr>
        <w:t>μ</w:t>
      </w:r>
      <w:r>
        <w:t>φ*D</w:t>
      </w:r>
      <w:r>
        <w:rPr>
          <w:vertAlign w:val="superscript"/>
        </w:rPr>
        <w:t>μ</w:t>
      </w:r>
      <w:r>
        <w:t>φ − m²φ*φ, describing a charged scalar particle, such as the charged pion mentioned in Lesson 18, coupled to the same electromagnetic field as the electron.</w:t>
      </w:r>
    </w:p>
    <w:p>
      <w:pPr>
        <w:pStyle w:val="Heading3"/>
      </w:pPr>
      <w:r>
        <w:t>3.2 One field, every charge</w:t>
      </w:r>
    </w:p>
    <w:p>
      <w:r>
        <w:t>The field A</w:t>
      </w:r>
      <w:r>
        <w:rPr>
          <w:vertAlign w:val="subscript"/>
        </w:rPr>
        <w:t>μ</w:t>
      </w:r>
      <w:r>
        <w:t xml:space="preserve"> derived in Section 2.3 carries no reference to which kind of matter field it is coupled to; a single A</w:t>
      </w:r>
      <w:r>
        <w:rPr>
          <w:vertAlign w:val="subscript"/>
        </w:rPr>
        <w:t>μ</w:t>
      </w:r>
      <w:r>
        <w:t>, with a single transformation law, is the compensating field required by every charged field in the theory simultaneously. Coupling two different fields, say the electron field with charge q</w:t>
      </w:r>
      <w:r>
        <w:rPr>
          <w:vertAlign w:val="subscript"/>
        </w:rPr>
        <w:t>e</w:t>
      </w:r>
      <w:r>
        <w:t xml:space="preserve"> = −e and a hypothetical scalar field with charge q</w:t>
      </w:r>
      <w:r>
        <w:rPr>
          <w:vertAlign w:val="subscript"/>
        </w:rPr>
        <w:t>s</w:t>
      </w:r>
      <w:r>
        <w:t>, to the same A</w:t>
      </w:r>
      <w:r>
        <w:rPr>
          <w:vertAlign w:val="subscript"/>
        </w:rPr>
        <w:t>μ</w:t>
      </w:r>
      <w:r>
        <w:t xml:space="preserve"> via their own covariant derivatives D</w:t>
      </w:r>
      <w:r>
        <w:rPr>
          <w:vertAlign w:val="subscript"/>
        </w:rPr>
        <w:t>μ</w:t>
      </w:r>
      <w:r>
        <w:t xml:space="preserve"> = ∂</w:t>
      </w:r>
      <w:r>
        <w:rPr>
          <w:vertAlign w:val="subscript"/>
        </w:rPr>
        <w:t>μ</w:t>
      </w:r>
      <w:r>
        <w:t xml:space="preserve"> + iq</w:t>
      </w:r>
      <w:r>
        <w:rPr>
          <w:vertAlign w:val="subscript"/>
        </w:rPr>
        <w:t>e</w:t>
      </w:r>
      <w:r>
        <w:t>A</w:t>
      </w:r>
      <w:r>
        <w:rPr>
          <w:vertAlign w:val="subscript"/>
        </w:rPr>
        <w:t>μ</w:t>
      </w:r>
      <w:r>
        <w:t xml:space="preserve"> and D</w:t>
      </w:r>
      <w:r>
        <w:rPr>
          <w:vertAlign w:val="subscript"/>
        </w:rPr>
        <w:t>μ</w:t>
      </w:r>
      <w:r>
        <w:t xml:space="preserve"> = ∂</w:t>
      </w:r>
      <w:r>
        <w:rPr>
          <w:vertAlign w:val="subscript"/>
        </w:rPr>
        <w:t>μ</w:t>
      </w:r>
      <w:r>
        <w:t xml:space="preserve"> + iq</w:t>
      </w:r>
      <w:r>
        <w:rPr>
          <w:vertAlign w:val="subscript"/>
        </w:rPr>
        <w:t>s</w:t>
      </w:r>
      <w:r>
        <w:t>A</w:t>
      </w:r>
      <w:r>
        <w:rPr>
          <w:vertAlign w:val="subscript"/>
        </w:rPr>
        <w:t>μ</w:t>
      </w:r>
      <w:r>
        <w:t xml:space="preserve"> respectively, gives a single consistent, locally gauge-invariant theory, because Section 2’s derivation of A</w:t>
      </w:r>
      <w:r>
        <w:rPr>
          <w:vertAlign w:val="subscript"/>
        </w:rPr>
        <w:t>μ</w:t>
      </w:r>
      <w:r>
        <w:t>’s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45 is the same number for the electron as for the muon, up to a slightly different formula relating it to α (Lesson 44).</w:t>
      </w:r>
    </w:p>
    <w:p>
      <w:r>
        <w:rPr>
          <w:b/>
          <w:i/>
        </w:rPr>
        <w:t>Worked example 3</w:t>
      </w:r>
    </w:p>
    <w:p>
      <w:r>
        <w:t>State what would go wrong if two different charged fields, coupled to two independent gauge fields Aμ(1) and Aμ(2) transforming with two independent parameters α1(x) and α2(x), were used instead of a single shared Aμ.</w:t>
      </w:r>
      <w:r>
        <w:rPr>
          <w:vertAlign w:val="subscript"/>
        </w:rPr>
      </w:r>
      <w:r>
        <w:rPr>
          <w:vertAlign w:val="superscript"/>
        </w:rPr>
      </w:r>
      <w:r/>
      <w:r>
        <w:rPr>
          <w:vertAlign w:val="subscript"/>
        </w:rPr>
      </w:r>
      <w:r>
        <w:rPr>
          <w:vertAlign w:val="superscript"/>
        </w:rPr>
      </w:r>
      <w:r/>
      <w:r>
        <w:rPr>
          <w:vertAlign w:val="subscript"/>
        </w:rPr>
      </w:r>
      <w:r/>
      <w:r>
        <w:rPr>
          <w:vertAlign w:val="subscript"/>
        </w:rPr>
      </w:r>
      <w:r/>
      <w:r>
        <w:rPr>
          <w:vertAlign w:val="subscript"/>
        </w:rPr>
      </w:r>
      <w:r/>
      <w:r>
        <w:rPr>
          <w:vertAlign w:val="subscript"/>
        </w:rPr>
      </w:r>
      <w:r/>
    </w:p>
    <w:p>
      <w:r>
        <w:t>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Aμ, transforming under one shared local symmetry, the structure Section 3.2 describes.</w:t>
      </w:r>
      <w:r>
        <w:rPr>
          <w:vertAlign w:val="subscript"/>
        </w:rPr>
      </w:r>
      <w:r>
        <w:rPr>
          <w:vertAlign w:val="superscript"/>
        </w:rPr>
      </w:r>
      <w:r/>
      <w:r>
        <w:rPr>
          <w:vertAlign w:val="subscript"/>
        </w:rPr>
      </w:r>
      <w:r>
        <w:rPr>
          <w:vertAlign w:val="superscript"/>
        </w:rPr>
      </w:r>
      <w:r/>
      <w:r>
        <w:rPr>
          <w:vertAlign w:val="subscript"/>
        </w:rPr>
      </w:r>
      <w:r/>
      <w:r>
        <w:rPr>
          <w:vertAlign w:val="subscript"/>
        </w:rPr>
      </w:r>
      <w:r/>
      <w:r>
        <w:rPr>
          <w:vertAlign w:val="subscript"/>
        </w:rPr>
      </w:r>
      <w:r/>
      <w:r>
        <w:rPr>
          <w:vertAlign w:val="subscript"/>
        </w:rPr>
      </w:r>
      <w:r/>
    </w:p>
    <w:p>
      <w:pPr>
        <w:pStyle w:val="Heading2"/>
      </w:pPr>
      <w:r>
        <w:t>4 Minimal coupling, revisited</w:t>
      </w:r>
    </w:p>
    <w:p>
      <w:pPr>
        <w:pStyle w:val="Heading3"/>
      </w:pPr>
      <w:r>
        <w:t>4.1 What "minimal" means</w:t>
      </w:r>
    </w:p>
    <w:p>
      <w:r>
        <w:t>The prescription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xml:space="preserve"> is called minimal coupling because it is the simplest modification of the free theory consistent with local gauge invariance: it adds exactly the one term needed to restore the symmetry, with no further freedom (a term such as qF</w:t>
      </w:r>
      <w:r>
        <w:rPr>
          <w:vertAlign w:val="subscript"/>
        </w:rPr>
        <w:t>μνσ</w:t>
      </w:r>
      <w:r>
        <w:rPr>
          <w:vertAlign w:val="superscript"/>
        </w:rPr>
        <w:t>μν</w:t>
      </w:r>
      <w:r>
        <w:t>, built from the field strength of Lesson 43 and the spin tensor of Lesson 22,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w:t>
      </w:r>
      <w:r>
        <w:rPr>
          <w:vertAlign w:val="superscript"/>
        </w:rPr>
        <w:t>μ</w:t>
      </w:r>
      <w:r>
        <w:t xml:space="preserve"> → p</w:t>
      </w:r>
      <w:r>
        <w:rPr>
          <w:vertAlign w:val="superscript"/>
        </w:rPr>
        <w:t>μ</w:t>
      </w:r>
      <w:r>
        <w:t xml:space="preserve"> − qA</w:t>
      </w:r>
      <w:r>
        <w:rPr>
          <w:vertAlign w:val="superscript"/>
        </w:rPr>
        <w:t>μ</w:t>
      </w:r>
      <w:r>
        <w:t>,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3"/>
      </w:pPr>
      <w:r>
        <w:t>4.2 Closing the loop with Lessons 6 and 8</w:t>
      </w:r>
    </w:p>
    <w:p>
      <w:r>
        <w:t>The classical minimal coupling of Lesson 6 was motivated by matching a known result, the Lorentz force law derived independently in Lesson 5 from the coupling −qA</w:t>
      </w:r>
      <w:r>
        <w:rPr>
          <w:vertAlign w:val="subscript"/>
        </w:rPr>
        <w:t>μ</w:t>
      </w:r>
      <w:r>
        <w:t>dx</w:t>
      </w:r>
      <w:r>
        <w:rPr>
          <w:vertAlign w:val="superscript"/>
        </w:rPr>
        <w:t>μ</w:t>
      </w:r>
      <w:r>
        <w:t>. The quantum-mechanical minimal coupling of Lesson 8, Section 8.1, was obtained by promoting p</w:t>
      </w:r>
      <w:r>
        <w:rPr>
          <w:vertAlign w:val="superscript"/>
        </w:rPr>
        <w:t>μ</w:t>
      </w:r>
      <w:r>
        <w:t xml:space="preserve"> to i∂</w:t>
      </w:r>
      <w:r>
        <w:rPr>
          <w:vertAlign w:val="superscript"/>
        </w:rPr>
        <w:t>μ</w:t>
      </w:r>
      <w:r>
        <w:t xml:space="preserve">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w:t>
      </w:r>
      <w:r>
        <w:rPr>
          <w:vertAlign w:val="subscript"/>
        </w:rPr>
        <w:t>μ</w:t>
      </w:r>
      <w:r>
        <w:t xml:space="preserve"> → ∂</w:t>
      </w:r>
      <w:r>
        <w:rPr>
          <w:vertAlign w:val="subscript"/>
        </w:rPr>
        <w:t>μ</w:t>
      </w:r>
      <w:r>
        <w:t xml:space="preserve"> + iqA</w:t>
      </w:r>
      <w:r>
        <w:rPr>
          <w:vertAlign w:val="subscript"/>
        </w:rPr>
        <w:t>μ</w:t>
      </w:r>
      <w:r>
        <w:t>, together with the specific transformation law of A</w:t>
      </w:r>
      <w:r>
        <w:rPr>
          <w:vertAlign w:val="subscript"/>
        </w:rPr>
        <w:t>μ</w:t>
      </w:r>
      <w:r>
        <w:t>,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1">
        <w:r>
          <w:rPr>
            <w:rStyle w:val="Hyperlink"/>
            <w:color w:val="0563C1"/>
            <w:u w:val="single"/>
          </w:rPr>
          <w:t xml:space="preserve">Lesson 41</w:t>
        </w:r>
      </w:hyperlink>
      <w:r>
        <w: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w:t>
      </w:r>
      <w:r>
        <w:rPr>
          <w:vertAlign w:val="subscript"/>
        </w:rPr>
        <w:t>μ</w:t>
      </w:r>
      <w:r>
        <w:t>, ∂</w:t>
      </w:r>
      <w:r>
        <w:rPr>
          <w:vertAlign w:val="subscript"/>
        </w:rPr>
        <w:t>ν</w:t>
      </w:r>
      <w:r>
        <w:t>] = 0, since mixed partial derivatives are equal (Lesson 2, Section 3.1); the covariant derivative does not commute with itself, and the failure is exactly q times the field tensor of Lesson 8, Section 7.2, already identified there as the gauge-invariant content of A</w:t>
      </w:r>
      <w:r>
        <w:rPr>
          <w:vertAlign w:val="subscript"/>
        </w:rPr>
        <w:t>μ</w:t>
      </w:r>
      <w:r>
        <w:t>. This is a hint of a deeper fact, developed properly once F</w:t>
      </w:r>
      <w:r>
        <w:rPr>
          <w:vertAlign w:val="subscript"/>
        </w:rPr>
        <w:t>μν</w:t>
      </w:r>
      <w:r>
        <w:t xml:space="preserve"> itself is built into the QED Lagrangian in Lesson 42 and Lesson 43: the curvature-like object F</w:t>
      </w:r>
      <w:r>
        <w:rPr>
          <w:vertAlign w:val="subscript"/>
        </w:rPr>
        <w:t>μν</w:t>
      </w:r>
      <w:r>
        <w:t xml:space="preserve"> is not a separate ingredient added to the theory by hand, but is already encoded in the covariant derivative forced upon the theory by Section 2’s argument, and it measures the extent to which the order of taking two covariant derivatives matters, a fact with a close analog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31 (global, a conserved charge) and this lesson (local, a mediating field)</w:t>
            </w:r>
          </w:p>
        </w:tc>
      </w:tr>
      <w:tr>
        <w:tc>
          <w:tcPr>
            <w:tcW w:type="dxa" w:w="3264"/>
            <w:vAlign w:val="center"/>
            <w:shd w:fill="EAF2F8"/>
            <w:tcMar>
              <w:top w:w="100" w:type="dxa"/>
              <w:start w:w="100" w:type="dxa"/>
              <w:bottom w:w="100" w:type="dxa"/>
              <w:end w:w="100" w:type="dxa"/>
            </w:tcMar>
          </w:tcPr>
          <w:p>
            <w:r>
              <w:t>D</w:t>
            </w:r>
            <w:r>
              <w:rPr>
                <w:vertAlign w:val="subscript"/>
              </w:rPr>
              <w:t>μ</w:t>
            </w:r>
            <w:r>
              <w:t>φ → e</w:t>
            </w:r>
            <w:r>
              <w:rPr>
                <w:vertAlign w:val="superscript"/>
              </w:rPr>
              <w:t>−iqα</w:t>
            </w:r>
            <w:r>
              <w:t>D</w:t>
            </w:r>
            <w:r>
              <w:rPr>
                <w:vertAlign w:val="subscript"/>
              </w:rPr>
              <w:t>μ</w:t>
            </w:r>
            <w:r>
              <w:t>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w:t>
            </w:r>
            <w:r>
              <w:rPr>
                <w:vertAlign w:val="subscript"/>
              </w:rPr>
              <w:t>μ</w:t>
            </w:r>
            <w:r>
              <w:t xml:space="preserve"> → A</w:t>
            </w:r>
            <w:r>
              <w:rPr>
                <w:vertAlign w:val="subscript"/>
              </w:rPr>
              <w:t>μ</w:t>
            </w:r>
            <w:r>
              <w:t xml:space="preserve"> + ∂</w:t>
            </w:r>
            <w:r>
              <w:rPr>
                <w:vertAlign w:val="subscript"/>
              </w:rPr>
              <w:t>μα</w:t>
            </w:r>
            <w:r>
              <w:t>,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w:t>
            </w:r>
            <w:r>
              <w:rPr>
                <w:vertAlign w:val="superscript"/>
              </w:rPr>
              <w:t>μ</w:t>
            </w:r>
            <w:r>
              <w:t xml:space="preserve"> (Lesson 45)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w:t>
            </w:r>
            <w:r>
              <w:rPr>
                <w:vertAlign w:val="subscript"/>
              </w:rPr>
              <w:t>μ</w:t>
            </w:r>
            <w:r>
              <w:t>, D</w:t>
            </w:r>
            <w:r>
              <w:rPr>
                <w:vertAlign w:val="subscript"/>
              </w:rPr>
              <w:t>ν</w:t>
            </w:r>
            <w:r>
              <w:t>] = iqF</w:t>
            </w:r>
            <w:r>
              <w:rPr>
                <w:vertAlign w:val="subscript"/>
              </w:rPr>
              <w:t>μν</w:t>
            </w:r>
            <w:r>
              <w:t>, previewed</w:t>
            </w:r>
          </w:p>
        </w:tc>
        <w:tc>
          <w:tcPr>
            <w:tcW w:type="dxa" w:w="6528"/>
            <w:vAlign w:val="center"/>
            <w:shd w:fill="EAF2F8"/>
            <w:tcMar>
              <w:top w:w="100" w:type="dxa"/>
              <w:start w:w="100" w:type="dxa"/>
              <w:bottom w:w="100" w:type="dxa"/>
              <w:end w:w="100" w:type="dxa"/>
            </w:tcMar>
          </w:tcPr>
          <w:p>
            <w:r>
              <w:t>Shows F</w:t>
            </w:r>
            <w:r>
              <w:rPr>
                <w:vertAlign w:val="subscript"/>
              </w:rPr>
              <w:t>μν</w:t>
            </w:r>
            <w:r>
              <w:t xml:space="preserve"> is implicit in D</w:t>
            </w:r>
            <w:r>
              <w:rPr>
                <w:vertAlign w:val="subscript"/>
              </w:rPr>
              <w:t>μ</w:t>
            </w:r>
            <w:r>
              <w:t>; developed fully in Lesson 41 and used to build the QED Lagrangian in Lesson 42</w:t>
            </w:r>
          </w:p>
        </w:tc>
      </w:tr>
    </w:tbl>
    <w:p>
      <w:r>
        <w:t>Lesson 40 now specializes this general machinery to the Dirac field specifically, expands D</w:t>
      </w:r>
      <w:r>
        <w:rPr>
          <w:vertAlign w:val="subscript"/>
        </w:rPr>
        <w:t>μ</w:t>
      </w:r>
      <w:r>
        <w:t xml:space="preserve"> inside the Dirac Lagrangian, and identifies the interaction term −qψ̄γ</w:t>
      </w:r>
      <w:r>
        <w:rPr>
          <w:vertAlign w:val="superscript"/>
        </w:rPr>
        <w:t>μ</w:t>
      </w:r>
      <w:r>
        <w:t>ψA</w:t>
      </w:r>
      <w:r>
        <w:rPr>
          <w:vertAlign w:val="subscript"/>
        </w:rPr>
        <w:t>μ</w:t>
      </w:r>
      <w:r>
        <w:t xml:space="preserve">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356"/>
        </w:numPr>
      </w:pPr>
      <w:r>
        <w:t>A local symmetry allows its parameter to vary with position; an internal symmetry acts on a field’s value, not on spacetime, and the two distinctions are independent.</w:t>
      </w:r>
    </w:p>
    <w:p>
      <w:pPr>
        <w:pStyle w:val="ListNumber"/>
        <w:numPr>
          <w:ilvl w:val="0"/>
          <w:numId w:val="356"/>
        </w:numPr>
      </w:pPr>
      <w:r>
        <w:t>For a field φ of charge q, ∂</w:t>
      </w:r>
      <w:r>
        <w:rPr>
          <w:vertAlign w:val="subscript"/>
        </w:rPr>
        <w:t>μ</w:t>
      </w:r>
      <w:r>
        <w:t>φ fails to transform homogeneously under a local phase rotation, picking up a term −iq(∂</w:t>
      </w:r>
      <w:r>
        <w:rPr>
          <w:vertAlign w:val="subscript"/>
        </w:rPr>
        <w:t>μα</w:t>
      </w:r>
      <w:r>
        <w:t>)φ, for any spin of φ.</w:t>
      </w:r>
    </w:p>
    <w:p>
      <w:pPr>
        <w:pStyle w:val="ListNumber"/>
        <w:numPr>
          <w:ilvl w:val="0"/>
          <w:numId w:val="356"/>
        </w:numPr>
      </w:pPr>
      <w:r>
        <w:t>Demanding that D</w:t>
      </w:r>
      <w:r>
        <w:rPr>
          <w:vertAlign w:val="subscript"/>
        </w:rPr>
        <w:t>μ</w:t>
      </w:r>
      <w:r>
        <w:t>φ transform homogeneously and trying D</w:t>
      </w:r>
      <w:r>
        <w:rPr>
          <w:vertAlign w:val="subscript"/>
        </w:rPr>
        <w:t>μ</w:t>
      </w:r>
      <w:r>
        <w:t xml:space="preserve"> = ∂</w:t>
      </w:r>
      <w:r>
        <w:rPr>
          <w:vertAlign w:val="subscript"/>
        </w:rPr>
        <w:t>μ</w:t>
      </w:r>
      <w:r>
        <w:t xml:space="preserve"> + iqA</w:t>
      </w:r>
      <w:r>
        <w:rPr>
          <w:vertAlign w:val="subscript"/>
        </w:rPr>
        <w:t>μ</w:t>
      </w:r>
      <w:r>
        <w:t xml:space="preserve"> forces A</w:t>
      </w:r>
      <w:r>
        <w:rPr>
          <w:vertAlign w:val="subscript"/>
        </w:rPr>
        <w:t>μ</w:t>
      </w:r>
      <w:r>
        <w:t xml:space="preserve"> → A</w:t>
      </w:r>
      <w:r>
        <w:rPr>
          <w:vertAlign w:val="subscript"/>
        </w:rPr>
        <w:t>μ</w:t>
      </w:r>
      <w:r>
        <w:t xml:space="preserve"> + ∂</w:t>
      </w:r>
      <w:r>
        <w:rPr>
          <w:vertAlign w:val="subscript"/>
        </w:rPr>
        <w:t>μα</w:t>
      </w:r>
      <w:r>
        <w:t xml:space="preserve"> as the unique compensating transformation, derived rather than guessed.</w:t>
      </w:r>
    </w:p>
    <w:p>
      <w:pPr>
        <w:pStyle w:val="ListNumber"/>
        <w:numPr>
          <w:ilvl w:val="0"/>
          <w:numId w:val="356"/>
        </w:numPr>
      </w:pPr>
      <w:r>
        <w:t>The derivation uses only φ’s charge q, so the same A</w:t>
      </w:r>
      <w:r>
        <w:rPr>
          <w:vertAlign w:val="subscript"/>
        </w:rPr>
        <w:t>μ</w:t>
      </w:r>
      <w:r>
        <w:t>, with the same transformation law, works for the complex scalar field and the Dirac field alike.</w:t>
      </w:r>
    </w:p>
    <w:p>
      <w:pPr>
        <w:pStyle w:val="ListNumber"/>
        <w:numPr>
          <w:ilvl w:val="0"/>
          <w:numId w:val="356"/>
        </w:numPr>
      </w:pPr>
      <w:r>
        <w:t>A single gauge field shared by every charged field, rather than one field per species, is what makes the electromagnetic interaction universal.</w:t>
      </w:r>
    </w:p>
    <w:p>
      <w:pPr>
        <w:pStyle w:val="ListNumber"/>
        <w:numPr>
          <w:ilvl w:val="0"/>
          <w:numId w:val="356"/>
        </w:numPr>
      </w:pPr>
      <w:r>
        <w:t>Minimal coupling, ∂</w:t>
      </w:r>
      <w:r>
        <w:rPr>
          <w:vertAlign w:val="subscript"/>
        </w:rPr>
        <w:t>μ</w:t>
      </w:r>
      <w:r>
        <w:t xml:space="preserve"> → ∂</w:t>
      </w:r>
      <w:r>
        <w:rPr>
          <w:vertAlign w:val="subscript"/>
        </w:rPr>
        <w:t>μ</w:t>
      </w:r>
      <w:r>
        <w:t xml:space="preserve"> + iqA</w:t>
      </w:r>
      <w:r>
        <w:rPr>
          <w:vertAlign w:val="subscript"/>
        </w:rPr>
        <w:t>μ</w:t>
      </w:r>
      <w:r>
        <w:t>, is the unique simplest cure for the broken local symmetry, and it reproduces the heuristic substitutions of Lessons 6 and 8 from a stated principle.</w:t>
      </w:r>
    </w:p>
    <w:p>
      <w:pPr>
        <w:pStyle w:val="ListNumber"/>
        <w:numPr>
          <w:ilvl w:val="0"/>
          <w:numId w:val="356"/>
        </w:numPr>
      </w:pPr>
      <w:r>
        <w:t>The covariant derivative fails to commute with itself, [D</w:t>
      </w:r>
      <w:r>
        <w:rPr>
          <w:vertAlign w:val="subscript"/>
        </w:rPr>
        <w:t>μ</w:t>
      </w:r>
      <w:r>
        <w:t>,D</w:t>
      </w:r>
      <w:r>
        <w:rPr>
          <w:vertAlign w:val="subscript"/>
        </w:rPr>
        <w:t>ν</w:t>
      </w:r>
      <w:r>
        <w:t>] = iqF</w:t>
      </w:r>
      <w:r>
        <w:rPr>
          <w:vertAlign w:val="subscript"/>
        </w:rPr>
        <w:t>μν</w:t>
      </w:r>
      <w:r>
        <w:t>, showing the field strength is implicit in D</w:t>
      </w:r>
      <w:r>
        <w:rPr>
          <w:vertAlign w:val="subscript"/>
        </w:rPr>
        <w:t>μ</w:t>
      </w:r>
      <w:r>
        <w:t>, a fact developed in Lesson 41.</w:t>
      </w:r>
    </w:p>
    <w:p>
      <w:pPr>
        <w:pStyle w:val="ListNumber"/>
        <w:numPr>
          <w:ilvl w:val="0"/>
          <w:numId w:val="356"/>
        </w:numPr>
      </w:pPr>
      <w:r>
        <w:t>Lesson 40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for each of the following, whether it is a global or local symmetry and whether it is an internal or spacetime symmetry: a spatial rotation (Lesson 4), the phase rotation ψ → e</w:t>
            </w:r>
            <w:r>
              <w:rPr>
                <w:vertAlign w:val="superscript"/>
              </w:rPr>
              <w:t>−iqα</w:t>
            </w:r>
            <w:r>
              <w:t>ψ with constant α (Lesson 31),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Section 2.1’s calculation, ∂</w:t>
            </w:r>
            <w:r>
              <w:rPr>
                <w:vertAlign w:val="subscript"/>
              </w:rPr>
              <w:t>μ</w:t>
            </w:r>
            <w:r>
              <w:t>(e</w:t>
            </w:r>
            <w:r>
              <w:rPr>
                <w:vertAlign w:val="superscript"/>
              </w:rPr>
              <w:t>−iqα(x)</w:t>
            </w:r>
            <w:r>
              <w:t>φ) = e</w:t>
            </w:r>
            <w:r>
              <w:rPr>
                <w:vertAlign w:val="superscript"/>
              </w:rPr>
              <w:t>−iqα(x)</w:t>
            </w:r>
            <w:r>
              <w:t>[∂</w:t>
            </w:r>
            <w:r>
              <w:rPr>
                <w:vertAlign w:val="subscript"/>
              </w:rPr>
              <w:t>μ</w:t>
            </w:r>
            <w:r>
              <w:t>φ − iq(∂</w:t>
            </w:r>
            <w:r>
              <w:rPr>
                <w:vertAlign w:val="subscript"/>
              </w:rPr>
              <w:t>μα</w:t>
            </w:r>
            <w:r>
              <w:t>)φ],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Repeat Section 2.1’s calculation for the complex-conjugate field, φ* → e</w:t>
            </w:r>
            <w:r>
              <w:rPr>
                <w:vertAlign w:val="superscript"/>
              </w:rPr>
              <w:t>iqα(x)</w:t>
            </w:r>
            <w:r>
              <w:t>φ*, and show that ∂</w:t>
            </w:r>
            <w:r>
              <w:rPr>
                <w:vertAlign w:val="subscript"/>
              </w:rPr>
              <w:t>μ</w:t>
            </w:r>
            <w:r>
              <w:t>φ* picks up the opposite-sign extra term +iq(∂</w:t>
            </w:r>
            <w:r>
              <w:rPr>
                <w:vertAlign w:val="subscript"/>
              </w:rPr>
              <w:t>μα</w:t>
            </w:r>
            <w:r>
              <w:t>)φ*.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result of Exercise 3, show that D</w:t>
            </w:r>
            <w:r>
              <w:rPr>
                <w:vertAlign w:val="subscript"/>
              </w:rPr>
              <w:t>μ</w:t>
            </w:r>
            <w:r>
              <w:t>φ* = (∂</w:t>
            </w:r>
            <w:r>
              <w:rPr>
                <w:vertAlign w:val="subscript"/>
              </w:rPr>
              <w:t>μ</w:t>
            </w:r>
            <w:r>
              <w:t xml:space="preserve"> − iqA</w:t>
            </w:r>
            <w:r>
              <w:rPr>
                <w:vertAlign w:val="subscript"/>
              </w:rPr>
              <w:t>μ</w:t>
            </w:r>
            <w:r>
              <w:t>)φ* transforms as D</w:t>
            </w:r>
            <w:r>
              <w:rPr>
                <w:vertAlign w:val="subscript"/>
              </w:rPr>
              <w:t>μ</w:t>
            </w:r>
            <w:r>
              <w:t>φ* → e</w:t>
            </w:r>
            <w:r>
              <w:rPr>
                <w:vertAlign w:val="superscript"/>
              </w:rPr>
              <w:t>iqα</w:t>
            </w:r>
            <w:r>
              <w:t>D</w:t>
            </w:r>
            <w:r>
              <w:rPr>
                <w:vertAlign w:val="subscript"/>
              </w:rPr>
              <w:t>μ</w:t>
            </w:r>
            <w:r>
              <w:t>φ*, with A</w:t>
            </w:r>
            <w:r>
              <w:rPr>
                <w:vertAlign w:val="subscript"/>
              </w:rPr>
              <w:t>μ</w:t>
            </w:r>
            <w:r>
              <w:t xml:space="preserve">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D</w:t>
            </w:r>
            <w:r>
              <w:rPr>
                <w:vertAlign w:val="subscript"/>
              </w:rPr>
              <w:t>μ</w:t>
            </w:r>
            <w:r>
              <w:t>(φ*φ) = ∂</w:t>
            </w:r>
            <w:r>
              <w:rPr>
                <w:vertAlign w:val="subscript"/>
              </w:rPr>
              <w:t>μ</w:t>
            </w:r>
            <w:r>
              <w:t>(φ*φ) for the D</w:t>
            </w:r>
            <w:r>
              <w:rPr>
                <w:vertAlign w:val="subscript"/>
              </w:rPr>
              <w:t>μ</w:t>
            </w:r>
            <w:r>
              <w:t xml:space="preserve"> of Section 2.3 and the D</w:t>
            </w:r>
            <w:r>
              <w:rPr>
                <w:vertAlign w:val="subscript"/>
              </w:rPr>
              <w:t>μ</w:t>
            </w:r>
            <w:r>
              <w:t xml:space="preserve">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transformation rule for D</w:t>
            </w:r>
            <w:r>
              <w:rPr>
                <w:vertAlign w:val="subscript"/>
              </w:rPr>
              <w:t>μ</w:t>
            </w:r>
            <w:r>
              <w:t>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two independent charged fields φ₁ (charge q₁) and φ₂ (charge q₂) coupled to the same A</w:t>
            </w:r>
            <w:r>
              <w:rPr>
                <w:vertAlign w:val="subscript"/>
              </w:rPr>
              <w:t>μ</w:t>
            </w:r>
            <w:r>
              <w:t xml:space="preserve"> via D</w:t>
            </w:r>
            <w:r>
              <w:rPr>
                <w:vertAlign w:val="subscript"/>
              </w:rPr>
              <w:t>μ</w:t>
            </w:r>
            <w:r>
              <w:t>φ</w:t>
            </w:r>
            <w:r>
              <w:rPr>
                <w:vertAlign w:val="subscript"/>
              </w:rPr>
              <w:t>i</w:t>
            </w:r>
            <w:r>
              <w:t xml:space="preserve"> = (∂</w:t>
            </w:r>
            <w:r>
              <w:rPr>
                <w:vertAlign w:val="subscript"/>
              </w:rPr>
              <w:t>μ</w:t>
            </w:r>
            <w:r>
              <w:t xml:space="preserve"> + iq</w:t>
            </w:r>
            <w:r>
              <w:rPr>
                <w:vertAlign w:val="subscript"/>
              </w:rPr>
              <w:t>i</w:t>
            </w:r>
            <w:r>
              <w:t>A</w:t>
            </w:r>
            <w:r>
              <w:rPr>
                <w:vertAlign w:val="subscript"/>
              </w:rPr>
              <w:t>μ</w:t>
            </w:r>
            <w:r>
              <w:t>)φ</w:t>
            </w:r>
            <w:r>
              <w:rPr>
                <w:vertAlign w:val="subscript"/>
              </w:rPr>
              <w:t>i</w:t>
            </w:r>
            <w:r>
              <w:t>, show that D</w:t>
            </w:r>
            <w:r>
              <w:rPr>
                <w:vertAlign w:val="subscript"/>
              </w:rPr>
              <w:t>μ</w:t>
            </w:r>
            <w:r>
              <w:t>φ</w:t>
            </w:r>
            <w:r>
              <w:rPr>
                <w:vertAlign w:val="subscript"/>
              </w:rPr>
              <w:t>i</w:t>
            </w:r>
            <w:r>
              <w:t xml:space="preserve"> transforms correctly for each i under the single shared transformation A</w:t>
            </w:r>
            <w:r>
              <w:rPr>
                <w:vertAlign w:val="subscript"/>
              </w:rPr>
              <w:t>μ</w:t>
            </w:r>
            <w:r>
              <w:t xml:space="preserve"> → A</w:t>
            </w:r>
            <w:r>
              <w:rPr>
                <w:vertAlign w:val="subscript"/>
              </w:rPr>
              <w:t>μ</w:t>
            </w:r>
            <w:r>
              <w:t xml:space="preserve"> + ∂</w:t>
            </w:r>
            <w:r>
              <w:rPr>
                <w:vertAlign w:val="subscript"/>
              </w:rPr>
              <w:t>μα</w:t>
            </w:r>
            <w:r>
              <w:t>, ψ</w:t>
            </w:r>
            <w:r>
              <w:rPr>
                <w:vertAlign w:val="subscript"/>
              </w:rPr>
              <w:t>i</w:t>
            </w:r>
            <w:r>
              <w:t xml:space="preserve"> → e</w:t>
            </w:r>
            <w:r>
              <w:rPr>
                <w:vertAlign w:val="superscript"/>
              </w:rPr>
              <w:t>−iqᵢα</w:t>
            </w:r>
            <w:r>
              <w:t>ψ</w:t>
            </w:r>
            <w:r>
              <w:rPr>
                <w:vertAlign w:val="subscript"/>
              </w:rPr>
              <w:t>i</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why the argument of Exercise 7 would fail if φ₁ and φ₂ were required to use two different gauge parameters α</w:t>
            </w:r>
            <w:r>
              <w:rPr>
                <w:vertAlign w:val="subscript"/>
              </w:rPr>
              <w:t>1</w:t>
            </w:r>
            <w:r>
              <w:t xml:space="preserve"> ≠ α</w:t>
            </w:r>
            <w:r>
              <w:rPr>
                <w:vertAlign w:val="subscript"/>
              </w:rPr>
              <w:t>2</w:t>
            </w:r>
            <w:r>
              <w:t xml:space="preserve"> while still sharing a single A</w:t>
            </w:r>
            <w:r>
              <w:rPr>
                <w:vertAlign w:val="subscript"/>
              </w:rPr>
              <w:t>μ</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Write the gauge-invariant Lagrangian density for a charged scalar field explicitly, D</w:t>
            </w:r>
            <w:r>
              <w:rPr>
                <w:vertAlign w:val="subscript"/>
              </w:rPr>
              <w:t>μ</w:t>
            </w:r>
            <w:r>
              <w:t>φ*D</w:t>
            </w:r>
            <w:r>
              <w:rPr>
                <w:vertAlign w:val="superscript"/>
              </w:rPr>
              <w:t>μ</w:t>
            </w:r>
            <w:r>
              <w:t>φ − m²φ*φ, and expand D</w:t>
            </w:r>
            <w:r>
              <w:rPr>
                <w:vertAlign w:val="subscript"/>
              </w:rPr>
              <w:t>μ</w:t>
            </w:r>
            <w:r>
              <w:t xml:space="preserve"> to identify the three terms: the free scalar Lagrangian, an interaction term linear in A</w:t>
            </w:r>
            <w:r>
              <w:rPr>
                <w:vertAlign w:val="subscript"/>
              </w:rPr>
              <w:t>μ</w:t>
            </w:r>
            <w:r>
              <w:t>, and a term quadratic in A</w:t>
            </w:r>
            <w:r>
              <w:rPr>
                <w:vertAlign w:val="subscript"/>
              </w:rPr>
              <w:t>μ</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Compare the linear-in-A</w:t>
            </w:r>
            <w:r>
              <w:rPr>
                <w:vertAlign w:val="subscript"/>
              </w:rPr>
              <w:t>μ</w:t>
            </w:r>
            <w:r>
              <w:t xml:space="preserve"> term found in Exercise 9 with the Klein–Gordon current of Lesson 31, Section 1.3, and show it equals −j</w:t>
            </w:r>
            <w:r>
              <w:rPr>
                <w:vertAlign w:val="superscript"/>
              </w:rPr>
              <w:t>μ</w:t>
            </w:r>
            <w:r>
              <w:t>A</w:t>
            </w:r>
            <w:r>
              <w:rPr>
                <w:vertAlign w:val="subscript"/>
              </w:rPr>
              <w:t>μ</w:t>
            </w:r>
            <w:r>
              <w:t xml:space="preserve"> with j</w:t>
            </w:r>
            <w:r>
              <w:rPr>
                <w:vertAlign w:val="superscript"/>
              </w:rPr>
              <w:t>μ</w:t>
            </w:r>
            <w:r>
              <w:t xml:space="preserve">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why the term quadratic in A</w:t>
            </w:r>
            <w:r>
              <w:rPr>
                <w:vertAlign w:val="subscript"/>
              </w:rPr>
              <w:t>μ</w:t>
            </w:r>
            <w:r>
              <w:t xml:space="preserve"> found in Exercise 9 has no analog in the Dirac case, tracing the difference to the fact that D</w:t>
            </w:r>
            <w:r>
              <w:rPr>
                <w:vertAlign w:val="subscript"/>
              </w:rPr>
              <w:t>μ</w:t>
            </w:r>
            <w:r>
              <w:t xml:space="preserve"> appears twice, on two derivatives, in the scalar kinetic term D</w:t>
            </w:r>
            <w:r>
              <w:rPr>
                <w:vertAlign w:val="subscript"/>
              </w:rPr>
              <w:t>μ</w:t>
            </w:r>
            <w:r>
              <w:t>φ*D</w:t>
            </w:r>
            <w:r>
              <w:rPr>
                <w:vertAlign w:val="superscript"/>
              </w:rPr>
              <w:t>μ</w:t>
            </w:r>
            <w:r>
              <w:t>φ, but only once in the Dirac kinetic term ψ̄iγ</w:t>
            </w:r>
            <w:r>
              <w:rPr>
                <w:vertAlign w:val="superscript"/>
              </w:rPr>
              <w:t>μ</w:t>
            </w:r>
            <w:r>
              <w:t>D</w:t>
            </w:r>
            <w:r>
              <w:rPr>
                <w:vertAlign w:val="subscript"/>
              </w:rPr>
              <w:t>μ</w:t>
            </w:r>
            <w:r>
              <w:t>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w:t>
            </w:r>
            <w:r>
              <w:rPr>
                <w:vertAlign w:val="subscript"/>
              </w:rPr>
              <w:t>μ</w:t>
            </w:r>
            <w:r>
              <w:t>, ∂</w:t>
            </w:r>
            <w:r>
              <w:rPr>
                <w:vertAlign w:val="subscript"/>
              </w:rPr>
              <w:t>ν</w:t>
            </w:r>
            <w:r>
              <w:t>] = 0, show that the commutator [D</w:t>
            </w:r>
            <w:r>
              <w:rPr>
                <w:vertAlign w:val="subscript"/>
              </w:rPr>
              <w:t>μ</w:t>
            </w:r>
            <w:r>
              <w:t>, D</w:t>
            </w:r>
            <w:r>
              <w:rPr>
                <w:vertAlign w:val="subscript"/>
              </w:rPr>
              <w:t>ν</w:t>
            </w:r>
            <w:r>
              <w:t>]φ, expanded using D</w:t>
            </w:r>
            <w:r>
              <w:rPr>
                <w:vertAlign w:val="subscript"/>
              </w:rPr>
              <w:t>μ</w:t>
            </w:r>
            <w:r>
              <w:t xml:space="preserve"> = ∂</w:t>
            </w:r>
            <w:r>
              <w:rPr>
                <w:vertAlign w:val="subscript"/>
              </w:rPr>
              <w:t>μ</w:t>
            </w:r>
            <w:r>
              <w:t xml:space="preserve"> + iqA</w:t>
            </w:r>
            <w:r>
              <w:rPr>
                <w:vertAlign w:val="subscript"/>
              </w:rPr>
              <w:t>μ</w:t>
            </w:r>
            <w:r>
              <w:t>, has its ∂</w:t>
            </w:r>
            <w:r>
              <w:rPr>
                <w:vertAlign w:val="subscript"/>
              </w:rPr>
              <w:t>μ</w:t>
            </w:r>
            <w:r>
              <w:t>∂</w:t>
            </w:r>
            <w:r>
              <w:rPr>
                <w:vertAlign w:val="subscript"/>
              </w:rPr>
              <w:t>ν</w:t>
            </w:r>
            <w:r>
              <w:t xml:space="preserve"> and ∂</w:t>
            </w:r>
            <w:r>
              <w:rPr>
                <w:vertAlign w:val="subscript"/>
              </w:rPr>
              <w:t>ν</w:t>
            </w:r>
            <w:r>
              <w:t>∂</w:t>
            </w:r>
            <w:r>
              <w:rPr>
                <w:vertAlign w:val="subscript"/>
              </w:rPr>
              <w:t>μ</w:t>
            </w:r>
            <w:r>
              <w:t xml:space="preserve"> pieces cancel, leaving only terms with a single derivative acting on A</w:t>
            </w:r>
            <w:r>
              <w:rPr>
                <w:vertAlign w:val="subscript"/>
              </w:rPr>
              <w:t>μ</w:t>
            </w:r>
            <w:r>
              <w:t xml:space="preserve"> or A</w:t>
            </w:r>
            <w:r>
              <w:rPr>
                <w:vertAlign w:val="subscript"/>
              </w:rPr>
              <w:t>ν</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Complete the calculation of Exercise 12 to verify [D</w:t>
            </w:r>
            <w:r>
              <w:rPr>
                <w:vertAlign w:val="subscript"/>
              </w:rPr>
              <w:t>μ</w:t>
            </w:r>
            <w:r>
              <w:t>, D</w:t>
            </w:r>
            <w:r>
              <w:rPr>
                <w:vertAlign w:val="subscript"/>
              </w:rPr>
              <w:t>ν</w:t>
            </w:r>
            <w:r>
              <w:t>] = iq(∂</w:t>
            </w:r>
            <w:r>
              <w:rPr>
                <w:vertAlign w:val="subscript"/>
              </w:rPr>
              <w:t>μ</w:t>
            </w:r>
            <w:r>
              <w:t>A</w:t>
            </w:r>
            <w:r>
              <w:rPr>
                <w:vertAlign w:val="subscript"/>
              </w:rPr>
              <w:t>ν</w:t>
            </w:r>
            <w:r>
              <w:t xml:space="preserve"> − ∂</w:t>
            </w:r>
            <w:r>
              <w:rPr>
                <w:vertAlign w:val="subscript"/>
              </w:rPr>
              <w:t>ν</w:t>
            </w:r>
            <w:r>
              <w:t>A</w:t>
            </w:r>
            <w:r>
              <w:rPr>
                <w:vertAlign w:val="subscript"/>
              </w:rPr>
              <w:t>μ</w:t>
            </w:r>
            <w:r>
              <w:t>) = iqF</w:t>
            </w:r>
            <w:r>
              <w:rPr>
                <w:vertAlign w:val="subscript"/>
              </w:rPr>
              <w:t>μν</w:t>
            </w:r>
            <w:r>
              <w:t>,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referencing Lesson 4, Section 4.4, why F</w:t>
            </w:r>
            <w:r>
              <w:rPr>
                <w:vertAlign w:val="subscript"/>
              </w:rPr>
              <w:t>μν</w:t>
            </w:r>
            <w:r>
              <w:t xml:space="preserve"> appearing as the commutator of two covariant derivatives is consistent with F</w:t>
            </w:r>
            <w:r>
              <w:rPr>
                <w:vertAlign w:val="subscript"/>
              </w:rPr>
              <w:t>μν</w:t>
            </w:r>
            <w:r>
              <w:t xml:space="preserve">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Suppose a theory had a field of charge q = 0. Show that its covariant derivative reduces to the ordinary derivative, D</w:t>
            </w:r>
            <w:r>
              <w:rPr>
                <w:vertAlign w:val="subscript"/>
              </w:rPr>
              <w:t>μ</w:t>
            </w:r>
            <w:r>
              <w:t xml:space="preserve"> = ∂</w:t>
            </w:r>
            <w:r>
              <w:rPr>
                <w:vertAlign w:val="subscript"/>
              </w:rPr>
              <w:t>μ</w:t>
            </w:r>
            <w:r>
              <w:t>, and explain why such a field, if it exists, does not couple to A</w:t>
            </w:r>
            <w:r>
              <w:rPr>
                <w:vertAlign w:val="subscript"/>
              </w:rPr>
              <w:t>μ</w:t>
            </w:r>
            <w:r>
              <w:t xml:space="preserve">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general argument of Section 2, applied not to a U(1) phase but formally to a transformation φ → φ + α(x)v for a constant vector v (an additive rather than multiplicative local shift), determine what form a compensating "covariant derivative" D</w:t>
            </w:r>
            <w:r>
              <w:rPr>
                <w:vertAlign w:val="subscript"/>
              </w:rPr>
              <w:t>μ</w:t>
            </w:r>
            <w:r>
              <w:t>φ = ∂</w:t>
            </w:r>
            <w:r>
              <w:rPr>
                <w:vertAlign w:val="subscript"/>
              </w:rPr>
              <w:t>μ</w:t>
            </w:r>
            <w:r>
              <w:t>φ − (∂</w:t>
            </w:r>
            <w:r>
              <w:rPr>
                <w:vertAlign w:val="subscript"/>
              </w:rPr>
              <w:t>μα</w:t>
            </w:r>
            <w:r>
              <w:t>)v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w:t>
      </w:r>
      <w:r>
        <w:rPr>
          <w:vertAlign w:val="subscript"/>
        </w:rPr>
        <w:t>μ</w:t>
      </w:r>
      <w:r>
        <w:t>(e</w:t>
      </w:r>
      <w:r>
        <w:rPr>
          <w:vertAlign w:val="superscript"/>
        </w:rPr>
        <w:t>−iqα(x)</w:t>
      </w:r>
      <w:r>
        <w:t>φ) = (∂</w:t>
      </w:r>
      <w:r>
        <w:rPr>
          <w:vertAlign w:val="subscript"/>
        </w:rPr>
        <w:t>μ</w:t>
      </w:r>
      <w:r>
        <w:t>e</w:t>
      </w:r>
      <w:r>
        <w:rPr>
          <w:vertAlign w:val="superscript"/>
        </w:rPr>
        <w:t>−iqα(x)</w:t>
      </w:r>
      <w:r>
        <w:t>)φ + e</w:t>
      </w:r>
      <w:r>
        <w:rPr>
          <w:vertAlign w:val="superscript"/>
        </w:rPr>
        <w:t>−iqα(x)</w:t>
      </w:r>
      <w:r>
        <w:t>∂</w:t>
      </w:r>
      <w:r>
        <w:rPr>
          <w:vertAlign w:val="subscript"/>
        </w:rPr>
        <w:t>μ</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using the chain rule on the exponential.</w:t>
      </w:r>
    </w:p>
    <w:p>
      <w:r>
        <w:rPr>
          <w:b/>
        </w:rPr>
        <w:t>3.</w:t>
      </w:r>
      <w:r>
        <w:t xml:space="preserve"> </w:t>
      </w:r>
      <w:r>
        <w:t>∂</w:t>
      </w:r>
      <w:r>
        <w:rPr>
          <w:vertAlign w:val="subscript"/>
        </w:rPr>
        <w:t>μ</w:t>
      </w:r>
      <w:r>
        <w:t>(e</w:t>
      </w:r>
      <w:r>
        <w:rPr>
          <w:vertAlign w:val="superscript"/>
        </w:rPr>
        <w:t>iqα(x)</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the sign of the extra term opposite to that for φ, tracking the opposite sign in the exponent.</w:t>
      </w:r>
    </w:p>
    <w:p>
      <w:r>
        <w:rPr>
          <w:b/>
        </w:rPr>
        <w:t>4.</w:t>
      </w:r>
      <w:r>
        <w:t xml:space="preserve"> </w:t>
      </w:r>
      <w:r>
        <w:t>D</w:t>
      </w:r>
      <w:r>
        <w:rPr>
          <w:vertAlign w:val="subscript"/>
        </w:rPr>
        <w:t>μ</w:t>
      </w:r>
      <w:r>
        <w:t>φ* = (∂</w:t>
      </w:r>
      <w:r>
        <w:rPr>
          <w:vertAlign w:val="subscript"/>
        </w:rPr>
        <w:t>μ</w:t>
      </w:r>
      <w:r>
        <w:t>−iqA</w:t>
      </w:r>
      <w:r>
        <w:rPr>
          <w:vertAlign w:val="subscript"/>
        </w:rPr>
        <w:t>μ</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w:t>
      </w:r>
    </w:p>
    <w:p>
      <w:r>
        <w:rPr>
          <w:b/>
        </w:rPr>
        <w:t>5.</w:t>
      </w:r>
      <w:r>
        <w:t xml:space="preserve"> </w:t>
      </w:r>
      <w:r>
        <w:t>D</w:t>
      </w:r>
      <w:r>
        <w:rPr>
          <w:vertAlign w:val="subscript"/>
        </w:rPr>
        <w:t>μ</w:t>
      </w:r>
      <w:r>
        <w:t>(φ*φ) as an ordinary product rule gives (D</w:t>
      </w:r>
      <w:r>
        <w:rPr>
          <w:vertAlign w:val="subscript"/>
        </w:rPr>
        <w:t>μ</w:t>
      </w:r>
      <w:r>
        <w:t>φ*)φ + φ*(D</w:t>
      </w:r>
      <w:r>
        <w:rPr>
          <w:vertAlign w:val="subscript"/>
        </w:rPr>
        <w:t>μ</w:t>
      </w:r>
      <w:r>
        <w:t>φ) = [(∂</w:t>
      </w:r>
      <w:r>
        <w:rPr>
          <w:vertAlign w:val="subscript"/>
        </w:rPr>
        <w:t>μ</w:t>
      </w:r>
      <w:r>
        <w:t>−iqA</w:t>
      </w:r>
      <w:r>
        <w:rPr>
          <w:vertAlign w:val="subscript"/>
        </w:rPr>
        <w:t>μ</w:t>
      </w:r>
      <w:r>
        <w:t>)φ*]φ + φ*[(∂</w:t>
      </w:r>
      <w:r>
        <w:rPr>
          <w:vertAlign w:val="subscript"/>
        </w:rPr>
        <w:t>μ</w:t>
      </w:r>
      <w:r>
        <w:t>+iqA</w:t>
      </w:r>
      <w:r>
        <w:rPr>
          <w:vertAlign w:val="subscript"/>
        </w:rPr>
        <w:t>μ</w:t>
      </w:r>
      <w:r>
        <w:t>)φ] = (∂</w:t>
      </w:r>
      <w:r>
        <w:rPr>
          <w:vertAlign w:val="subscript"/>
        </w:rPr>
        <w:t>μ</w:t>
      </w:r>
      <w:r>
        <w:t>φ*)φ − iqA</w:t>
      </w:r>
      <w:r>
        <w:rPr>
          <w:vertAlign w:val="subscript"/>
        </w:rPr>
        <w:t>μ</w:t>
      </w:r>
      <w:r>
        <w:t>φ*φ + φ*∂</w:t>
      </w:r>
      <w:r>
        <w:rPr>
          <w:vertAlign w:val="subscript"/>
        </w:rPr>
        <w:t>μ</w:t>
      </w:r>
      <w:r>
        <w:t>φ + iqA</w:t>
      </w:r>
      <w:r>
        <w:rPr>
          <w:vertAlign w:val="subscript"/>
        </w:rPr>
        <w:t>μ</w:t>
      </w:r>
      <w:r>
        <w:t>φ*φ = (∂</w:t>
      </w:r>
      <w:r>
        <w:rPr>
          <w:vertAlign w:val="subscript"/>
        </w:rPr>
        <w:t>μ</w:t>
      </w:r>
      <w:r>
        <w:t>φ*)φ + φ*∂</w:t>
      </w:r>
      <w:r>
        <w:rPr>
          <w:vertAlign w:val="subscript"/>
        </w:rPr>
        <w:t>μ</w:t>
      </w:r>
      <w:r>
        <w:t>φ = ∂</w:t>
      </w:r>
      <w:r>
        <w:rPr>
          <w:vertAlign w:val="subscript"/>
        </w:rPr>
        <w:t>μ</w:t>
      </w:r>
      <w:r>
        <w:t>(φ*φ), the A</w:t>
      </w:r>
      <w:r>
        <w:rPr>
          <w:vertAlign w:val="subscript"/>
        </w:rPr>
        <w:t>μ</w:t>
      </w:r>
      <w:r>
        <w:t xml:space="preserve"> terms canceling. Since φ*φ is itself gauge invariant (φ*φ → e</w:t>
      </w:r>
      <w:r>
        <w:rPr>
          <w:vertAlign w:val="superscript"/>
        </w:rPr>
        <w:t>iqα</w:t>
      </w:r>
      <w:r>
        <w:t>e</w:t>
      </w:r>
      <w:r>
        <w:rPr>
          <w:vertAlign w:val="superscript"/>
        </w:rPr>
        <w:t>−iqα</w:t>
      </w:r>
      <w:r>
        <w:t>φ*φ = φ*φ), it is consistent, and expected, that its ordinary derivative already transforms correctly with no need for a covariant one.</w:t>
      </w:r>
    </w:p>
    <w:p>
      <w:r>
        <w:rPr>
          <w:b/>
        </w:rPr>
        <w:t>6.</w:t>
      </w:r>
      <w:r>
        <w:t xml:space="preserve"> </w:t>
      </w:r>
      <w:r>
        <w:t>Demand D</w:t>
      </w:r>
      <w:r>
        <w:rPr>
          <w:vertAlign w:val="subscript"/>
        </w:rPr>
        <w:t>μ</w:t>
      </w:r>
      <w:r>
        <w:t>φ* → e</w:t>
      </w:r>
      <w:r>
        <w:rPr>
          <w:vertAlign w:val="superscript"/>
        </w:rPr>
        <w:t>iqα</w:t>
      </w:r>
      <w:r>
        <w:t>D</w:t>
      </w:r>
      <w:r>
        <w:rPr>
          <w:vertAlign w:val="subscript"/>
        </w:rPr>
        <w:t>μ</w:t>
      </w:r>
      <w:r>
        <w:t>φ*, and try D</w:t>
      </w:r>
      <w:r>
        <w:rPr>
          <w:vertAlign w:val="subscript"/>
        </w:rPr>
        <w:t>μ</w:t>
      </w:r>
      <w:r>
        <w:t>φ* = (∂</w:t>
      </w:r>
      <w:r>
        <w:rPr>
          <w:vertAlign w:val="subscript"/>
        </w:rPr>
        <w:t>μ</w:t>
      </w:r>
      <w:r>
        <w:t xml:space="preserve"> + icA</w:t>
      </w:r>
      <w:r>
        <w:rPr>
          <w:vertAlign w:val="subscript"/>
        </w:rPr>
        <w:t>μ</w:t>
      </w:r>
      <w:r>
        <w:t>)φ* for an unknown constant c. Using Exercise 3, (∂</w:t>
      </w:r>
      <w:r>
        <w:rPr>
          <w:vertAlign w:val="subscript"/>
        </w:rPr>
        <w:t>μ</w:t>
      </w:r>
      <w:r>
        <w:t>+icA</w:t>
      </w:r>
      <w:r>
        <w:rPr>
          <w:vertAlign w:val="subscript"/>
        </w:rPr>
        <w:t>μ′</w:t>
      </w:r>
      <w:r>
        <w:t>)(e</w:t>
      </w:r>
      <w:r>
        <w:rPr>
          <w:vertAlign w:val="superscript"/>
        </w:rPr>
        <w:t>iqα</w:t>
      </w:r>
      <w:r>
        <w:t>φ*) = e</w:t>
      </w:r>
      <w:r>
        <w:rPr>
          <w:vertAlign w:val="superscript"/>
        </w:rPr>
        <w:t>iqα</w:t>
      </w:r>
      <w:r>
        <w:t>[∂</w:t>
      </w:r>
      <w:r>
        <w:rPr>
          <w:vertAlign w:val="subscript"/>
        </w:rPr>
        <w:t>μ</w:t>
      </w:r>
      <w:r>
        <w:t>φ*+iq(∂</w:t>
      </w:r>
      <w:r>
        <w:rPr>
          <w:vertAlign w:val="subscript"/>
        </w:rPr>
        <w:t>μα</w:t>
      </w:r>
      <w:r>
        <w:t>)φ*] + ic(A</w:t>
      </w:r>
      <w:r>
        <w:rPr>
          <w:vertAlign w:val="subscript"/>
        </w:rPr>
        <w:t>μ</w:t>
      </w:r>
      <w:r>
        <w:t>+∂</w:t>
      </w:r>
      <w:r>
        <w:rPr>
          <w:vertAlign w:val="subscript"/>
        </w:rPr>
        <w:t>μα</w:t>
      </w:r>
      <w:r>
        <w:t>)e</w:t>
      </w:r>
      <w:r>
        <w:rPr>
          <w:vertAlign w:val="superscript"/>
        </w:rPr>
        <w:t>iqα</w:t>
      </w:r>
      <w:r>
        <w:t>φ* (using the same A</w:t>
      </w:r>
      <w:r>
        <w:rPr>
          <w:vertAlign w:val="subscript"/>
        </w:rPr>
        <w:t>μ′</w:t>
      </w:r>
      <w:r>
        <w:t xml:space="preserve"> = A</w:t>
      </w:r>
      <w:r>
        <w:rPr>
          <w:vertAlign w:val="subscript"/>
        </w:rPr>
        <w:t>μ</w:t>
      </w:r>
      <w:r>
        <w:t>+∂</w:t>
      </w:r>
      <w:r>
        <w:rPr>
          <w:vertAlign w:val="subscript"/>
        </w:rPr>
        <w:t>μα</w:t>
      </w:r>
      <w:r>
        <w:t xml:space="preserve"> already derived in Section 2.3, since only one gauge field exists). Matching to e</w:t>
      </w:r>
      <w:r>
        <w:rPr>
          <w:vertAlign w:val="superscript"/>
        </w:rPr>
        <w:t>iqα</w:t>
      </w:r>
      <w:r>
        <w:t>(∂</w:t>
      </w:r>
      <w:r>
        <w:rPr>
          <w:vertAlign w:val="subscript"/>
        </w:rPr>
        <w:t>μ</w:t>
      </w:r>
      <w:r>
        <w:t>+icA</w:t>
      </w:r>
      <w:r>
        <w:rPr>
          <w:vertAlign w:val="subscript"/>
        </w:rPr>
        <w:t>μ</w:t>
      </w:r>
      <w:r>
        <w:t>)φ* requires iq(∂</w:t>
      </w:r>
      <w:r>
        <w:rPr>
          <w:vertAlign w:val="subscript"/>
        </w:rPr>
        <w:t>μα</w:t>
      </w:r>
      <w:r>
        <w:t>)φ* + ic(∂</w:t>
      </w:r>
      <w:r>
        <w:rPr>
          <w:vertAlign w:val="subscript"/>
        </w:rPr>
        <w:t>μα</w:t>
      </w:r>
      <w:r>
        <w:t>)φ* = 0, so c = −q, confirming D</w:t>
      </w:r>
      <w:r>
        <w:rPr>
          <w:vertAlign w:val="subscript"/>
        </w:rPr>
        <w:t>μ</w:t>
      </w:r>
      <w:r>
        <w:t>φ* = (∂</w:t>
      </w:r>
      <w:r>
        <w:rPr>
          <w:vertAlign w:val="subscript"/>
        </w:rPr>
        <w:t>μ</w:t>
      </w:r>
      <w:r>
        <w:t>−iqA</w:t>
      </w:r>
      <w:r>
        <w:rPr>
          <w:vertAlign w:val="subscript"/>
        </w:rPr>
        <w:t>μ</w:t>
      </w:r>
      <w:r>
        <w:t>)φ* independently of Exercise 4’s conjugation shortcut.</w:t>
      </w:r>
    </w:p>
    <w:p>
      <w:r>
        <w:rPr>
          <w:b/>
        </w:rPr>
        <w:t>7.</w:t>
      </w:r>
      <w:r>
        <w:t xml:space="preserve"> </w:t>
      </w:r>
      <w:r>
        <w:t>For each i, the same calculation as Worked example 2 applies verbatim with q replaced by q</w:t>
      </w:r>
      <w:r>
        <w:rPr>
          <w:vertAlign w:val="subscript"/>
        </w:rPr>
        <w:t>i</w:t>
      </w:r>
      <w:r>
        <w:t>: D</w:t>
      </w:r>
      <w:r>
        <w:rPr>
          <w:vertAlign w:val="subscript"/>
        </w:rPr>
        <w:t>μ</w:t>
      </w:r>
      <w:r>
        <w:t>φ</w:t>
      </w:r>
      <w:r>
        <w:rPr>
          <w:vertAlign w:val="subscript"/>
        </w:rPr>
        <w:t>i</w:t>
      </w:r>
      <w:r>
        <w:t xml:space="preserve"> = (∂</w:t>
      </w:r>
      <w:r>
        <w:rPr>
          <w:vertAlign w:val="subscript"/>
        </w:rPr>
        <w:t>μ</w:t>
      </w:r>
      <w:r>
        <w:t>+iq</w:t>
      </w:r>
      <w:r>
        <w:rPr>
          <w:vertAlign w:val="subscript"/>
        </w:rPr>
        <w:t>i</w:t>
      </w:r>
      <w:r>
        <w:t>A</w:t>
      </w:r>
      <w:r>
        <w:rPr>
          <w:vertAlign w:val="subscript"/>
        </w:rPr>
        <w:t>μ</w:t>
      </w:r>
      <w:r>
        <w:t>)φ</w:t>
      </w:r>
      <w:r>
        <w:rPr>
          <w:vertAlign w:val="subscript"/>
        </w:rPr>
        <w:t>i</w:t>
      </w:r>
      <w:r>
        <w:t xml:space="preserve"> transforms as [∂</w:t>
      </w:r>
      <w:r>
        <w:rPr>
          <w:vertAlign w:val="subscript"/>
        </w:rPr>
        <w:t>μ</w:t>
      </w:r>
      <w:r>
        <w:t>+iq</w:t>
      </w:r>
      <w:r>
        <w:rPr>
          <w:vertAlign w:val="subscript"/>
        </w:rPr>
        <w:t>i</w:t>
      </w:r>
      <w:r>
        <w:t>(A</w:t>
      </w:r>
      <w:r>
        <w:rPr>
          <w:vertAlign w:val="subscript"/>
        </w:rPr>
        <w:t>μ</w:t>
      </w:r>
      <w:r>
        <w:t>+∂</w:t>
      </w:r>
      <w:r>
        <w:rPr>
          <w:vertAlign w:val="subscript"/>
        </w:rPr>
        <w:t>μα</w:t>
      </w:r>
      <w:r>
        <w:t>)](e</w:t>
      </w:r>
      <w:r>
        <w:rPr>
          <w:vertAlign w:val="superscript"/>
        </w:rPr>
        <w:t>−iqᵢα</w:t>
      </w:r>
      <w:r>
        <w:t>φ</w:t>
      </w:r>
      <w:r>
        <w:rPr>
          <w:vertAlign w:val="subscript"/>
        </w:rPr>
        <w:t>i</w:t>
      </w:r>
      <w:r>
        <w:t>) = e</w:t>
      </w:r>
      <w:r>
        <w:rPr>
          <w:vertAlign w:val="superscript"/>
        </w:rPr>
        <w:t>−iqᵢα</w:t>
      </w:r>
      <w:r>
        <w:t>[∂</w:t>
      </w:r>
      <w:r>
        <w:rPr>
          <w:vertAlign w:val="subscript"/>
        </w:rPr>
        <w:t>μ</w:t>
      </w:r>
      <w:r>
        <w:t>φ</w:t>
      </w:r>
      <w:r>
        <w:rPr>
          <w:vertAlign w:val="subscript"/>
        </w:rPr>
        <w:t>i</w:t>
      </w:r>
      <w:r>
        <w:t xml:space="preserve"> + iq</w:t>
      </w:r>
      <w:r>
        <w:rPr>
          <w:vertAlign w:val="subscript"/>
        </w:rPr>
        <w:t>i</w:t>
      </w:r>
      <w:r>
        <w:t>(A</w:t>
      </w:r>
      <w:r>
        <w:rPr>
          <w:vertAlign w:val="subscript"/>
        </w:rPr>
        <w:t>μ</w:t>
      </w:r>
      <w:r>
        <w:t>)φ</w:t>
      </w:r>
      <w:r>
        <w:rPr>
          <w:vertAlign w:val="subscript"/>
        </w:rPr>
        <w:t>i</w:t>
      </w:r>
      <w:r>
        <w:t>] = e</w:t>
      </w:r>
      <w:r>
        <w:rPr>
          <w:vertAlign w:val="superscript"/>
        </w:rPr>
        <w:t>−iqᵢα</w:t>
      </w:r>
      <w:r>
        <w:t>D</w:t>
      </w:r>
      <w:r>
        <w:rPr>
          <w:vertAlign w:val="subscript"/>
        </w:rPr>
        <w:t>μ</w:t>
      </w:r>
      <w:r>
        <w:t>φ</w:t>
      </w:r>
      <w:r>
        <w:rPr>
          <w:vertAlign w:val="subscript"/>
        </w:rPr>
        <w:t>i</w:t>
      </w:r>
      <w:r>
        <w:t>, the cancellation of the ∂</w:t>
      </w:r>
      <w:r>
        <w:rPr>
          <w:vertAlign w:val="subscript"/>
        </w:rPr>
        <w:t>μα</w:t>
      </w:r>
      <w:r>
        <w:t xml:space="preserve"> terms occurring independently for each species since each uses its own q</w:t>
      </w:r>
      <w:r>
        <w:rPr>
          <w:vertAlign w:val="subscript"/>
        </w:rPr>
        <w:t>i</w:t>
      </w:r>
      <w:r>
        <w:t xml:space="preserve"> consistently in both its own phase and its own covariant derivative.</w:t>
      </w:r>
    </w:p>
    <w:p>
      <w:r>
        <w:rPr>
          <w:b/>
        </w:rPr>
        <w:t>8.</w:t>
      </w:r>
      <w:r>
        <w:t xml:space="preserve"> </w:t>
      </w:r>
      <w:r>
        <w:t>With two different parameters α</w:t>
      </w:r>
      <w:r>
        <w:rPr>
          <w:vertAlign w:val="subscript"/>
        </w:rPr>
        <w:t>1</w:t>
      </w:r>
      <w:r>
        <w:t>, α</w:t>
      </w:r>
      <w:r>
        <w:rPr>
          <w:vertAlign w:val="subscript"/>
        </w:rPr>
        <w:t>2</w:t>
      </w:r>
      <w:r>
        <w:t>, the single A</w:t>
      </w:r>
      <w:r>
        <w:rPr>
          <w:vertAlign w:val="subscript"/>
        </w:rPr>
        <w:t>μ</w:t>
      </w:r>
      <w:r>
        <w:t xml:space="preserve"> would need to satisfy A</w:t>
      </w:r>
      <w:r>
        <w:rPr>
          <w:vertAlign w:val="subscript"/>
        </w:rPr>
        <w:t>μ</w:t>
      </w:r>
      <w:r>
        <w:t xml:space="preserve"> → A</w:t>
      </w:r>
      <w:r>
        <w:rPr>
          <w:vertAlign w:val="subscript"/>
        </w:rPr>
        <w:t>μ</w:t>
      </w:r>
      <w:r>
        <w:t>+∂</w:t>
      </w:r>
      <w:r>
        <w:rPr>
          <w:vertAlign w:val="subscript"/>
        </w:rPr>
        <w:t>μα</w:t>
      </w:r>
      <w:r>
        <w:rPr>
          <w:vertAlign w:val="subscript"/>
        </w:rPr>
        <w:t>1</w:t>
      </w:r>
      <w:r>
        <w:t xml:space="preserve"> to repair φ₁’s covariant derivative and simultaneously A</w:t>
      </w:r>
      <w:r>
        <w:rPr>
          <w:vertAlign w:val="subscript"/>
        </w:rPr>
        <w:t>μ</w:t>
      </w:r>
      <w:r>
        <w:t xml:space="preserve"> → A</w:t>
      </w:r>
      <w:r>
        <w:rPr>
          <w:vertAlign w:val="subscript"/>
        </w:rPr>
        <w:t>μ</w:t>
      </w:r>
      <w:r>
        <w:t>+∂</w:t>
      </w:r>
      <w:r>
        <w:rPr>
          <w:vertAlign w:val="subscript"/>
        </w:rPr>
        <w:t>μα</w:t>
      </w:r>
      <w:r>
        <w:rPr>
          <w:vertAlign w:val="subscript"/>
        </w:rPr>
        <w:t>2</w:t>
      </w:r>
      <w:r>
        <w:t xml:space="preserve"> to repair φ₂’s, two different, generally inconsistent requirements on the same field unless α</w:t>
      </w:r>
      <w:r>
        <w:rPr>
          <w:vertAlign w:val="subscript"/>
        </w:rPr>
        <w:t>1</w:t>
      </w:r>
      <w:r>
        <w:t>=α</w:t>
      </w:r>
      <w:r>
        <w:rPr>
          <w:vertAlign w:val="subscript"/>
        </w:rPr>
        <w:t>2</w:t>
      </w:r>
      <w:r>
        <w:t xml:space="preserve"> identically; a single shared field cannot transform two different ways at once, so a single A</w:t>
      </w:r>
      <w:r>
        <w:rPr>
          <w:vertAlign w:val="subscript"/>
        </w:rPr>
        <w:t>μ</w:t>
      </w:r>
      <w:r>
        <w:t xml:space="preserve"> requires a single shared gauge parameter.</w:t>
      </w:r>
    </w:p>
    <w:p>
      <w:r>
        <w:rPr>
          <w:b/>
        </w:rPr>
        <w:t>9.</w:t>
      </w:r>
      <w:r>
        <w:t xml:space="preserve"> </w:t>
      </w:r>
      <w:r>
        <w:t>D</w:t>
      </w:r>
      <w:r>
        <w:rPr>
          <w:vertAlign w:val="subscript"/>
        </w:rPr>
        <w:t>μ</w:t>
      </w:r>
      <w:r>
        <w:t>φ*D</w:t>
      </w:r>
      <w:r>
        <w:rPr>
          <w:vertAlign w:val="superscript"/>
        </w:rPr>
        <w:t>μ</w:t>
      </w:r>
      <w:r>
        <w:t>φ = (∂</w:t>
      </w:r>
      <w:r>
        <w:rPr>
          <w:vertAlign w:val="subscript"/>
        </w:rPr>
        <w:t>μ</w:t>
      </w:r>
      <w:r>
        <w:t>φ* − iqA</w:t>
      </w:r>
      <w:r>
        <w:rPr>
          <w:vertAlign w:val="subscript"/>
        </w:rPr>
        <w:t>μ</w:t>
      </w:r>
      <w:r>
        <w:t>φ*)(∂</w:t>
      </w:r>
      <w:r>
        <w:rPr>
          <w:vertAlign w:val="superscript"/>
        </w:rPr>
        <w:t>μ</w:t>
      </w:r>
      <w:r>
        <w:t>φ + iqA</w:t>
      </w:r>
      <w:r>
        <w:rPr>
          <w:vertAlign w:val="superscript"/>
        </w:rPr>
        <w:t>μ</w:t>
      </w:r>
      <w:r>
        <w:t>φ) = ∂</w:t>
      </w:r>
      <w:r>
        <w:rPr>
          <w:vertAlign w:val="subscript"/>
        </w:rPr>
        <w:t>μ</w:t>
      </w:r>
      <w:r>
        <w:t>φ*∂</w:t>
      </w:r>
      <w:r>
        <w:rPr>
          <w:vertAlign w:val="superscript"/>
        </w:rPr>
        <w:t>μ</w:t>
      </w:r>
      <w:r>
        <w:t>φ + iqA</w:t>
      </w:r>
      <w:r>
        <w:rPr>
          <w:vertAlign w:val="superscript"/>
        </w:rPr>
        <w:t>μ</w:t>
      </w:r>
      <w:r>
        <w:t>φ∂</w:t>
      </w:r>
      <w:r>
        <w:rPr>
          <w:vertAlign w:val="subscript"/>
        </w:rPr>
        <w:t>μ</w:t>
      </w:r>
      <w:r>
        <w:t>φ* − iqA</w:t>
      </w:r>
      <w:r>
        <w:rPr>
          <w:vertAlign w:val="superscript"/>
        </w:rPr>
        <w:t>μ</w:t>
      </w:r>
      <w:r>
        <w:t>φ*∂</w:t>
      </w:r>
      <w:r>
        <w:rPr>
          <w:vertAlign w:val="subscript"/>
        </w:rPr>
        <w:t>μ</w:t>
      </w:r>
      <w:r>
        <w:t>φ + q²A</w:t>
      </w:r>
      <w:r>
        <w:rPr>
          <w:vertAlign w:val="subscript"/>
        </w:rPr>
        <w:t>μ</w:t>
      </w:r>
      <w:r>
        <w:t>A</w:t>
      </w:r>
      <w:r>
        <w:rPr>
          <w:vertAlign w:val="superscript"/>
        </w:rPr>
        <w:t>μ</w:t>
      </w:r>
      <w:r>
        <w:t>φ*φ. The free term is ∂</w:t>
      </w:r>
      <w:r>
        <w:rPr>
          <w:vertAlign w:val="subscript"/>
        </w:rPr>
        <w:t>μ</w:t>
      </w:r>
      <w:r>
        <w:t>φ*∂</w:t>
      </w:r>
      <w:r>
        <w:rPr>
          <w:vertAlign w:val="superscript"/>
        </w:rPr>
        <w:t>μ</w:t>
      </w:r>
      <w:r>
        <w:t>φ; the quadratic-in-A term is q²A</w:t>
      </w:r>
      <w:r>
        <w:rPr>
          <w:vertAlign w:val="subscript"/>
        </w:rPr>
        <w:t>μ</w:t>
      </w:r>
      <w:r>
        <w:t>A</w:t>
      </w:r>
      <w:r>
        <w:rPr>
          <w:vertAlign w:val="superscript"/>
        </w:rPr>
        <w:t>μ</w:t>
      </w:r>
      <w:r>
        <w:t>φ*φ; the remaining linear-in-A terms combine as iqA</w:t>
      </w:r>
      <w:r>
        <w:rPr>
          <w:vertAlign w:val="superscript"/>
        </w:rPr>
        <w:t>μ</w:t>
      </w:r>
      <w:r>
        <w:t>(φ∂</w:t>
      </w:r>
      <w:r>
        <w:rPr>
          <w:vertAlign w:val="subscript"/>
        </w:rPr>
        <w:t>μ</w:t>
      </w:r>
      <w:r>
        <w:t>φ* − φ*∂</w:t>
      </w:r>
      <w:r>
        <w:rPr>
          <w:vertAlign w:val="subscript"/>
        </w:rPr>
        <w:t>μ</w:t>
      </w:r>
      <w:r>
        <w:t>φ) = −iqA</w:t>
      </w:r>
      <w:r>
        <w:rPr>
          <w:vertAlign w:val="superscript"/>
        </w:rPr>
        <w:t>μ</w:t>
      </w:r>
      <w:r>
        <w:t>(φ*∂</w:t>
      </w:r>
      <w:r>
        <w:rPr>
          <w:vertAlign w:val="subscript"/>
        </w:rPr>
        <w:t>μ</w:t>
      </w:r>
      <w:r>
        <w:t>φ−φ∂</w:t>
      </w:r>
      <w:r>
        <w:rPr>
          <w:vertAlign w:val="subscript"/>
        </w:rPr>
        <w:t>μ</w:t>
      </w:r>
      <w:r>
        <w:t>φ*), giving the full Lagrangian ∂</w:t>
      </w:r>
      <w:r>
        <w:rPr>
          <w:vertAlign w:val="subscript"/>
        </w:rPr>
        <w:t>μ</w:t>
      </w:r>
      <w:r>
        <w:t>φ*∂</w:t>
      </w:r>
      <w:r>
        <w:rPr>
          <w:vertAlign w:val="superscript"/>
        </w:rPr>
        <w:t>μ</w:t>
      </w:r>
      <w:r>
        <w:t>φ − m²φ*φ − iqA</w:t>
      </w:r>
      <w:r>
        <w:rPr>
          <w:vertAlign w:val="superscript"/>
        </w:rPr>
        <w:t>μ</w:t>
      </w:r>
      <w:r>
        <w:t>(φ*∂</w:t>
      </w:r>
      <w:r>
        <w:rPr>
          <w:vertAlign w:val="subscript"/>
        </w:rPr>
        <w:t>μ</w:t>
      </w:r>
      <w:r>
        <w:t>φ−φ∂</w:t>
      </w:r>
      <w:r>
        <w:rPr>
          <w:vertAlign w:val="subscript"/>
        </w:rPr>
        <w:t>μ</w:t>
      </w:r>
      <w:r>
        <w:t>φ*) + q²A</w:t>
      </w:r>
      <w:r>
        <w:rPr>
          <w:vertAlign w:val="subscript"/>
        </w:rPr>
        <w:t>μ</w:t>
      </w:r>
      <w:r>
        <w:t>A</w:t>
      </w:r>
      <w:r>
        <w:rPr>
          <w:vertAlign w:val="superscript"/>
        </w:rPr>
        <w:t>μ</w:t>
      </w:r>
      <w:r>
        <w:t>φ*φ.</w:t>
      </w:r>
    </w:p>
    <w:p>
      <w:r>
        <w:rPr>
          <w:b/>
        </w:rPr>
        <w:t>10.</w:t>
      </w:r>
      <w:r>
        <w:t xml:space="preserve"> </w:t>
      </w:r>
      <w:r>
        <w:t>Lesson 31, Section 1.3, gives j</w:t>
      </w:r>
      <w:r>
        <w:rPr>
          <w:vertAlign w:val="superscript"/>
        </w:rPr>
        <w:t>μ</w:t>
      </w:r>
      <w:r>
        <w:t xml:space="preserve"> = iq(φ*∂</w:t>
      </w:r>
      <w:r>
        <w:rPr>
          <w:vertAlign w:val="superscript"/>
        </w:rPr>
        <w:t>μ</w:t>
      </w:r>
      <w:r>
        <w:t>φ − φ∂</w:t>
      </w:r>
      <w:r>
        <w:rPr>
          <w:vertAlign w:val="superscript"/>
        </w:rPr>
        <w:t>μ</w:t>
      </w:r>
      <w:r>
        <w:t>φ*). The linear term found in Exercise 9 is −iqA</w:t>
      </w:r>
      <w:r>
        <w:rPr>
          <w:vertAlign w:val="superscript"/>
        </w:rPr>
        <w:t>μ</w:t>
      </w:r>
      <w:r>
        <w:t>(φ*∂</w:t>
      </w:r>
      <w:r>
        <w:rPr>
          <w:vertAlign w:val="subscript"/>
        </w:rPr>
        <w:t>μ</w:t>
      </w:r>
      <w:r>
        <w:t>φ−φ∂</w:t>
      </w:r>
      <w:r>
        <w:rPr>
          <w:vertAlign w:val="subscript"/>
        </w:rPr>
        <w:t>μ</w:t>
      </w:r>
      <w:r>
        <w:t>φ*) = −A</w:t>
      </w:r>
      <w:r>
        <w:rPr>
          <w:vertAlign w:val="superscript"/>
        </w:rPr>
        <w:t>μ</w:t>
      </w:r>
      <w:r>
        <w:t>·iq(φ*∂</w:t>
      </w:r>
      <w:r>
        <w:rPr>
          <w:vertAlign w:val="subscript"/>
        </w:rPr>
        <w:t>μ</w:t>
      </w:r>
      <w:r>
        <w:t>φ−φ∂</w:t>
      </w:r>
      <w:r>
        <w:rPr>
          <w:vertAlign w:val="subscript"/>
        </w:rPr>
        <w:t>μ</w:t>
      </w:r>
      <w:r>
        <w:t>φ*) = −A</w:t>
      </w:r>
      <w:r>
        <w:rPr>
          <w:vertAlign w:val="superscript"/>
        </w:rPr>
        <w:t>μ</w:t>
      </w:r>
      <w:r>
        <w:t>j</w:t>
      </w:r>
      <w:r>
        <w:rPr>
          <w:vertAlign w:val="subscript"/>
        </w:rPr>
        <w:t>μ</w:t>
      </w:r>
      <w:r>
        <w:t xml:space="preserve"> = −j</w:t>
      </w:r>
      <w:r>
        <w:rPr>
          <w:vertAlign w:val="superscript"/>
        </w:rPr>
        <w:t>μ</w:t>
      </w:r>
      <w:r>
        <w:t>A</w:t>
      </w:r>
      <w:r>
        <w:rPr>
          <w:vertAlign w:val="subscript"/>
        </w:rPr>
        <w:t>μ</w:t>
      </w:r>
      <w:r>
        <w:t>, matching the general coupling convention −j</w:t>
      </w:r>
      <w:r>
        <w:rPr>
          <w:vertAlign w:val="superscript"/>
        </w:rPr>
        <w:t>μ</w:t>
      </w:r>
      <w:r>
        <w:t>A</w:t>
      </w:r>
      <w:r>
        <w:rPr>
          <w:vertAlign w:val="subscript"/>
        </w:rPr>
        <w:t>μ</w:t>
      </w:r>
      <w:r>
        <w:t xml:space="preserve"> of Lesson 26, Section 6.3, exactly, with no sign discrepancy: the current that couples to A</w:t>
      </w:r>
      <w:r>
        <w:rPr>
          <w:vertAlign w:val="subscript"/>
        </w:rPr>
        <w:t>μ</w:t>
      </w:r>
      <w:r>
        <w:t xml:space="preserve"> in the minimally-coupled scalar Lagrangian is precisely the Noether current of Lesson 31.</w:t>
      </w:r>
    </w:p>
    <w:p>
      <w:r>
        <w:rPr>
          <w:b/>
        </w:rPr>
        <w:t>11.</w:t>
      </w:r>
      <w:r>
        <w:t xml:space="preserve"> </w:t>
      </w:r>
      <w:r>
        <w:t>The scalar kinetic term D</w:t>
      </w:r>
      <w:r>
        <w:rPr>
          <w:vertAlign w:val="subscript"/>
        </w:rPr>
        <w:t>μ</w:t>
      </w:r>
      <w:r>
        <w:t>φ*D</w:t>
      </w:r>
      <w:r>
        <w:rPr>
          <w:vertAlign w:val="superscript"/>
        </w:rPr>
        <w:t>μ</w:t>
      </w:r>
      <w:r>
        <w:t>φ contains two covariant derivatives, one on φ and one on φ*, so expanding it produces a term with two factors of A</w:t>
      </w:r>
      <w:r>
        <w:rPr>
          <w:vertAlign w:val="subscript"/>
        </w:rPr>
        <w:t>μ</w:t>
      </w:r>
      <w:r>
        <w:t xml:space="preserve"> (Exercise 9’s q²A</w:t>
      </w:r>
      <w:r>
        <w:rPr>
          <w:vertAlign w:val="subscript"/>
        </w:rPr>
        <w:t>μ</w:t>
      </w:r>
      <w:r>
        <w:t>A</w:t>
      </w:r>
      <w:r>
        <w:rPr>
          <w:vertAlign w:val="superscript"/>
        </w:rPr>
        <w:t>μ</w:t>
      </w:r>
      <w:r>
        <w:t>φ*φ). The Dirac kinetic term ψ̄iγ</w:t>
      </w:r>
      <w:r>
        <w:rPr>
          <w:vertAlign w:val="superscript"/>
        </w:rPr>
        <w:t>μ</w:t>
      </w:r>
      <w:r>
        <w:t>D</w:t>
      </w:r>
      <w:r>
        <w:rPr>
          <w:vertAlign w:val="subscript"/>
        </w:rPr>
        <w:t>μ</w:t>
      </w:r>
      <w:r>
        <w:t>ψ contains only one covariant derivative, acting on ψ alone (ψ̄ carries no derivative in this term), so its expansion produces only a term linear in A</w:t>
      </w:r>
      <w:r>
        <w:rPr>
          <w:vertAlign w:val="subscript"/>
        </w:rPr>
        <w:t>μ</w:t>
      </w:r>
      <w:r>
        <w:t>, with no quadratic counterpart; this qualitative difference between scalar and fermion electrodynamics traces directly to the different number of derivatives in each field’s kinetic term.</w:t>
      </w:r>
    </w:p>
    <w:p>
      <w:r>
        <w:rPr>
          <w:b/>
        </w:rPr>
        <w:t>12.</w:t>
      </w:r>
      <w:r>
        <w:t xml:space="preserve"> </w:t>
      </w:r>
      <w:r>
        <w:t>[D</w:t>
      </w:r>
      <w:r>
        <w:rPr>
          <w:vertAlign w:val="subscript"/>
        </w:rPr>
        <w:t>μ</w:t>
      </w:r>
      <w:r>
        <w:t>,D</w:t>
      </w:r>
      <w:r>
        <w:rPr>
          <w:vertAlign w:val="subscript"/>
        </w:rPr>
        <w:t>ν</w:t>
      </w:r>
      <w:r>
        <w:t>]φ = (∂</w:t>
      </w:r>
      <w:r>
        <w:rPr>
          <w:vertAlign w:val="subscript"/>
        </w:rPr>
        <w:t>μ</w:t>
      </w:r>
      <w:r>
        <w:t>+iqA</w:t>
      </w:r>
      <w:r>
        <w:rPr>
          <w:vertAlign w:val="subscript"/>
        </w:rPr>
        <w:t>μ</w:t>
      </w:r>
      <w:r>
        <w:t>)(∂</w:t>
      </w:r>
      <w:r>
        <w:rPr>
          <w:vertAlign w:val="subscript"/>
        </w:rPr>
        <w:t>ν</w:t>
      </w:r>
      <w:r>
        <w:t>+iqA</w:t>
      </w:r>
      <w:r>
        <w:rPr>
          <w:vertAlign w:val="subscript"/>
        </w:rPr>
        <w:t>ν</w:t>
      </w:r>
      <w:r>
        <w:t>)φ − (∂</w:t>
      </w:r>
      <w:r>
        <w:rPr>
          <w:vertAlign w:val="subscript"/>
        </w:rPr>
        <w:t>ν</w:t>
      </w:r>
      <w:r>
        <w:t>+iqA</w:t>
      </w:r>
      <w:r>
        <w:rPr>
          <w:vertAlign w:val="subscript"/>
        </w:rPr>
        <w:t>ν</w:t>
      </w:r>
      <w:r>
        <w:t>)(∂</w:t>
      </w:r>
      <w:r>
        <w:rPr>
          <w:vertAlign w:val="subscript"/>
        </w:rPr>
        <w:t>μ</w:t>
      </w:r>
      <w:r>
        <w:t>+iqA</w:t>
      </w:r>
      <w:r>
        <w:rPr>
          <w:vertAlign w:val="subscript"/>
        </w:rPr>
        <w:t>μ</w:t>
      </w:r>
      <w:r>
        <w:t>)φ. Expanding, the first product gives ∂</w:t>
      </w:r>
      <w:r>
        <w:rPr>
          <w:vertAlign w:val="subscript"/>
        </w:rPr>
        <w:t>μ</w:t>
      </w:r>
      <w:r>
        <w:t>∂</w:t>
      </w:r>
      <w:r>
        <w:rPr>
          <w:vertAlign w:val="subscript"/>
        </w:rPr>
        <w:t>ν</w:t>
      </w:r>
      <w:r>
        <w:t>φ + iq(∂</w:t>
      </w:r>
      <w:r>
        <w:rPr>
          <w:vertAlign w:val="subscript"/>
        </w:rPr>
        <w:t>μ</w:t>
      </w:r>
      <w:r>
        <w:t>A</w:t>
      </w:r>
      <w:r>
        <w:rPr>
          <w:vertAlign w:val="subscript"/>
        </w:rPr>
        <w:t>ν</w:t>
      </w:r>
      <w:r>
        <w:t>)φ + iqA</w:t>
      </w:r>
      <w:r>
        <w:rPr>
          <w:vertAlign w:val="subscript"/>
        </w:rPr>
        <w:t>ν</w:t>
      </w:r>
      <w:r>
        <w:t>∂</w:t>
      </w:r>
      <w:r>
        <w:rPr>
          <w:vertAlign w:val="subscript"/>
        </w:rPr>
        <w:t>μ</w:t>
      </w:r>
      <w:r>
        <w:t>φ + iqA</w:t>
      </w:r>
      <w:r>
        <w:rPr>
          <w:vertAlign w:val="subscript"/>
        </w:rPr>
        <w:t>μ</w:t>
      </w:r>
      <w:r>
        <w:t>∂</w:t>
      </w:r>
      <w:r>
        <w:rPr>
          <w:vertAlign w:val="subscript"/>
        </w:rPr>
        <w:t>ν</w:t>
      </w:r>
      <w:r>
        <w:t>φ − q²A</w:t>
      </w:r>
      <w:r>
        <w:rPr>
          <w:vertAlign w:val="subscript"/>
        </w:rPr>
        <w:t>μ</w:t>
      </w:r>
      <w:r>
        <w:t>A</w:t>
      </w:r>
      <w:r>
        <w:rPr>
          <w:vertAlign w:val="subscript"/>
        </w:rPr>
        <w:t>ν</w:t>
      </w:r>
      <w:r>
        <w:t>φ, and the second, with μ,ν exchanged, gives ∂</w:t>
      </w:r>
      <w:r>
        <w:rPr>
          <w:vertAlign w:val="subscript"/>
        </w:rPr>
        <w:t>ν</w:t>
      </w:r>
      <w:r>
        <w:t>∂</w:t>
      </w:r>
      <w:r>
        <w:rPr>
          <w:vertAlign w:val="subscript"/>
        </w:rPr>
        <w:t>μ</w:t>
      </w:r>
      <w:r>
        <w:t>φ + iq(∂</w:t>
      </w:r>
      <w:r>
        <w:rPr>
          <w:vertAlign w:val="subscript"/>
        </w:rPr>
        <w:t>ν</w:t>
      </w:r>
      <w:r>
        <w:t>A</w:t>
      </w:r>
      <w:r>
        <w:rPr>
          <w:vertAlign w:val="subscript"/>
        </w:rPr>
        <w:t>μ</w:t>
      </w:r>
      <w:r>
        <w:t>)φ + iqA</w:t>
      </w:r>
      <w:r>
        <w:rPr>
          <w:vertAlign w:val="subscript"/>
        </w:rPr>
        <w:t>μ</w:t>
      </w:r>
      <w:r>
        <w:t>∂</w:t>
      </w:r>
      <w:r>
        <w:rPr>
          <w:vertAlign w:val="subscript"/>
        </w:rPr>
        <w:t>ν</w:t>
      </w:r>
      <w:r>
        <w:t>φ + iqA</w:t>
      </w:r>
      <w:r>
        <w:rPr>
          <w:vertAlign w:val="subscript"/>
        </w:rPr>
        <w:t>ν</w:t>
      </w:r>
      <w:r>
        <w:t>∂</w:t>
      </w:r>
      <w:r>
        <w:rPr>
          <w:vertAlign w:val="subscript"/>
        </w:rPr>
        <w:t>μ</w:t>
      </w:r>
      <w:r>
        <w:t>φ − q²A</w:t>
      </w:r>
      <w:r>
        <w:rPr>
          <w:vertAlign w:val="subscript"/>
        </w:rPr>
        <w:t>ν</w:t>
      </w:r>
      <w:r>
        <w:t>A</w:t>
      </w:r>
      <w:r>
        <w:rPr>
          <w:vertAlign w:val="subscript"/>
        </w:rPr>
        <w:t>μ</w:t>
      </w:r>
      <w:r>
        <w:t>φ. Subtracting, the ∂</w:t>
      </w:r>
      <w:r>
        <w:rPr>
          <w:vertAlign w:val="subscript"/>
        </w:rPr>
        <w:t>μ</w:t>
      </w:r>
      <w:r>
        <w:t>∂</w:t>
      </w:r>
      <w:r>
        <w:rPr>
          <w:vertAlign w:val="subscript"/>
        </w:rPr>
        <w:t>ν</w:t>
      </w:r>
      <w:r>
        <w:t>φ and ∂</w:t>
      </w:r>
      <w:r>
        <w:rPr>
          <w:vertAlign w:val="subscript"/>
        </w:rPr>
        <w:t>ν</w:t>
      </w:r>
      <w:r>
        <w:t>∂</w:t>
      </w:r>
      <w:r>
        <w:rPr>
          <w:vertAlign w:val="subscript"/>
        </w:rPr>
        <w:t>μ</w:t>
      </w:r>
      <w:r>
        <w:t>φ terms cancel (equal by Lesson 2, Section 3.1), and the iqA</w:t>
      </w:r>
      <w:r>
        <w:rPr>
          <w:vertAlign w:val="subscript"/>
        </w:rPr>
        <w:t>ν</w:t>
      </w:r>
      <w:r>
        <w:t>∂</w:t>
      </w:r>
      <w:r>
        <w:rPr>
          <w:vertAlign w:val="subscript"/>
        </w:rPr>
        <w:t>μ</w:t>
      </w:r>
      <w:r>
        <w:t>φ and iqA</w:t>
      </w:r>
      <w:r>
        <w:rPr>
          <w:vertAlign w:val="subscript"/>
        </w:rPr>
        <w:t>μ</w:t>
      </w:r>
      <w:r>
        <w:t>∂</w:t>
      </w:r>
      <w:r>
        <w:rPr>
          <w:vertAlign w:val="subscript"/>
        </w:rPr>
        <w:t>ν</w:t>
      </w:r>
      <w:r>
        <w:t>φ terms cancel between the two products as well, leaving only the terms with a single derivative on A.</w:t>
      </w:r>
    </w:p>
    <w:p>
      <w:r>
        <w:rPr>
          <w:b/>
        </w:rPr>
        <w:t>13.</w:t>
      </w:r>
      <w:r>
        <w:t xml:space="preserve"> </w:t>
      </w:r>
      <w:r>
        <w:t>What remains after Exercise 12’s cancellations is iq(∂</w:t>
      </w:r>
      <w:r>
        <w:rPr>
          <w:vertAlign w:val="subscript"/>
        </w:rPr>
        <w:t>μ</w:t>
      </w:r>
      <w:r>
        <w:t>A</w:t>
      </w:r>
      <w:r>
        <w:rPr>
          <w:vertAlign w:val="subscript"/>
        </w:rPr>
        <w:t>ν</w:t>
      </w:r>
      <w:r>
        <w:t>)φ − iq(∂</w:t>
      </w:r>
      <w:r>
        <w:rPr>
          <w:vertAlign w:val="subscript"/>
        </w:rPr>
        <w:t>ν</w:t>
      </w:r>
      <w:r>
        <w:t>A</w:t>
      </w:r>
      <w:r>
        <w:rPr>
          <w:vertAlign w:val="subscript"/>
        </w:rPr>
        <w:t>μ</w:t>
      </w:r>
      <w:r>
        <w:t>)φ − q²A</w:t>
      </w:r>
      <w:r>
        <w:rPr>
          <w:vertAlign w:val="subscript"/>
        </w:rPr>
        <w:t>μ</w:t>
      </w:r>
      <w:r>
        <w:t>A</w:t>
      </w:r>
      <w:r>
        <w:rPr>
          <w:vertAlign w:val="subscript"/>
        </w:rPr>
        <w:t>ν</w:t>
      </w:r>
      <w:r>
        <w:t>φ + q²A</w:t>
      </w:r>
      <w:r>
        <w:rPr>
          <w:vertAlign w:val="subscript"/>
        </w:rPr>
        <w:t>ν</w:t>
      </w:r>
      <w:r>
        <w:t>A</w:t>
      </w:r>
      <w:r>
        <w:rPr>
          <w:vertAlign w:val="subscript"/>
        </w:rPr>
        <w:t>μ</w:t>
      </w:r>
      <w:r>
        <w:t>φ. Since A</w:t>
      </w:r>
      <w:r>
        <w:rPr>
          <w:vertAlign w:val="subscript"/>
        </w:rPr>
        <w:t>μ</w:t>
      </w:r>
      <w:r>
        <w:t>A</w:t>
      </w:r>
      <w:r>
        <w:rPr>
          <w:vertAlign w:val="subscript"/>
        </w:rPr>
        <w:t>ν</w:t>
      </w:r>
      <w:r>
        <w:t xml:space="preserve"> = A</w:t>
      </w:r>
      <w:r>
        <w:rPr>
          <w:vertAlign w:val="subscript"/>
        </w:rPr>
        <w:t>ν</w:t>
      </w:r>
      <w:r>
        <w:t>A</w:t>
      </w:r>
      <w:r>
        <w:rPr>
          <w:vertAlign w:val="subscript"/>
        </w:rPr>
        <w:t>μ</w:t>
      </w:r>
      <w:r>
        <w:t xml:space="preserve"> for ordinary (classical, commuting) field values, the last two terms cancel, leaving [D</w:t>
      </w:r>
      <w:r>
        <w:rPr>
          <w:vertAlign w:val="subscript"/>
        </w:rPr>
        <w:t>μ</w:t>
      </w:r>
      <w:r>
        <w:t>,D</w:t>
      </w:r>
      <w:r>
        <w:rPr>
          <w:vertAlign w:val="subscript"/>
        </w:rPr>
        <w:t>ν</w:t>
      </w:r>
      <w:r>
        <w:t>]φ = iq(∂</w:t>
      </w:r>
      <w:r>
        <w:rPr>
          <w:vertAlign w:val="subscript"/>
        </w:rPr>
        <w:t>μ</w:t>
      </w:r>
      <w:r>
        <w:t>A</w:t>
      </w:r>
      <w:r>
        <w:rPr>
          <w:vertAlign w:val="subscript"/>
        </w:rPr>
        <w:t>ν</w:t>
      </w:r>
      <w:r>
        <w:t>−∂</w:t>
      </w:r>
      <w:r>
        <w:rPr>
          <w:vertAlign w:val="subscript"/>
        </w:rPr>
        <w:t>ν</w:t>
      </w:r>
      <w:r>
        <w:t>A</w:t>
      </w:r>
      <w:r>
        <w:rPr>
          <w:vertAlign w:val="subscript"/>
        </w:rPr>
        <w:t>μ</w:t>
      </w:r>
      <w:r>
        <w:t>)φ = iqF</w:t>
      </w:r>
      <w:r>
        <w:rPr>
          <w:vertAlign w:val="subscript"/>
        </w:rPr>
        <w:t>μν</w:t>
      </w:r>
      <w:r>
        <w:t>φ, confirming [D</w:t>
      </w:r>
      <w:r>
        <w:rPr>
          <w:vertAlign w:val="subscript"/>
        </w:rPr>
        <w:t>μ</w:t>
      </w:r>
      <w:r>
        <w:t>,D</w:t>
      </w:r>
      <w:r>
        <w:rPr>
          <w:vertAlign w:val="subscript"/>
        </w:rPr>
        <w:t>ν</w:t>
      </w:r>
      <w:r>
        <w:t>] = iqF</w:t>
      </w:r>
      <w:r>
        <w:rPr>
          <w:vertAlign w:val="subscript"/>
        </w:rPr>
        <w:t>μν</w:t>
      </w:r>
      <w:r>
        <w:t xml:space="preserve"> as an operator identity.</w:t>
      </w:r>
    </w:p>
    <w:p>
      <w:r>
        <w:rPr>
          <w:b/>
        </w:rPr>
        <w:t>14.</w:t>
      </w:r>
      <w:r>
        <w:t xml:space="preserve"> </w:t>
      </w:r>
      <w:r>
        <w:t>F</w:t>
      </w:r>
      <w:r>
        <w:rPr>
          <w:vertAlign w:val="subscript"/>
        </w:rPr>
        <w:t>μν</w:t>
      </w:r>
      <w:r>
        <w:t>, defined as ∂</w:t>
      </w:r>
      <w:r>
        <w:rPr>
          <w:vertAlign w:val="subscript"/>
        </w:rPr>
        <w:t>μ</w:t>
      </w:r>
      <w:r>
        <w:t>A</w:t>
      </w:r>
      <w:r>
        <w:rPr>
          <w:vertAlign w:val="subscript"/>
        </w:rPr>
        <w:t>ν</w:t>
      </w:r>
      <w:r>
        <w:t xml:space="preserve"> − ∂</w:t>
      </w:r>
      <w:r>
        <w:rPr>
          <w:vertAlign w:val="subscript"/>
        </w:rPr>
        <w:t>ν</w:t>
      </w:r>
      <w:r>
        <w:t>A</w:t>
      </w:r>
      <w:r>
        <w:rPr>
          <w:vertAlign w:val="subscript"/>
        </w:rPr>
        <w:t>μ</w:t>
      </w:r>
      <w:r>
        <w:t>, is manifestly antisymmetric under μ↔ν by construction (Lesson 4, Section 4.4, defines an antisymmetric tensor exactly as one satisfying T</w:t>
      </w:r>
      <w:r>
        <w:rPr>
          <w:vertAlign w:val="superscript"/>
        </w:rPr>
        <w:t>μν</w:t>
      </w:r>
      <w:r>
        <w:t xml:space="preserve"> = −T</w:t>
      </w:r>
      <w:r>
        <w:rPr>
          <w:vertAlign w:val="superscript"/>
        </w:rPr>
        <w:t>νμ</w:t>
      </w:r>
      <w:r>
        <w:t>). The commutator [D</w:t>
      </w:r>
      <w:r>
        <w:rPr>
          <w:vertAlign w:val="subscript"/>
        </w:rPr>
        <w:t>μ</w:t>
      </w:r>
      <w:r>
        <w:t>,D</w:t>
      </w:r>
      <w:r>
        <w:rPr>
          <w:vertAlign w:val="subscript"/>
        </w:rPr>
        <w:t>ν</w:t>
      </w:r>
      <w:r>
        <w:t>] = −[D</w:t>
      </w:r>
      <w:r>
        <w:rPr>
          <w:vertAlign w:val="subscript"/>
        </w:rPr>
        <w:t>ν</w:t>
      </w:r>
      <w:r>
        <w:t>,D</w:t>
      </w:r>
      <w:r>
        <w:rPr>
          <w:vertAlign w:val="subscript"/>
        </w:rPr>
        <w:t>μ</w:t>
      </w:r>
      <w:r>
        <w:t>] is antisymmetric in μ,ν for the same reason any commutator is antisymmetric under exchanging its two arguments, so the identity [D</w:t>
      </w:r>
      <w:r>
        <w:rPr>
          <w:vertAlign w:val="subscript"/>
        </w:rPr>
        <w:t>μ</w:t>
      </w:r>
      <w:r>
        <w:t>,D</w:t>
      </w:r>
      <w:r>
        <w:rPr>
          <w:vertAlign w:val="subscript"/>
        </w:rPr>
        <w:t>ν</w:t>
      </w:r>
      <w:r>
        <w:t>]=iqF</w:t>
      </w:r>
      <w:r>
        <w:rPr>
          <w:vertAlign w:val="subscript"/>
        </w:rPr>
        <w:t>μν</w:t>
      </w:r>
      <w:r>
        <w:t xml:space="preserve"> relates two objects with matching antisymmetry on both sides, consistent as a tensor equation.</w:t>
      </w:r>
    </w:p>
    <w:p>
      <w:r>
        <w:rPr>
          <w:b/>
        </w:rPr>
        <w:t>15.</w:t>
      </w:r>
      <w:r>
        <w:t xml:space="preserve"> </w:t>
      </w:r>
      <w:r>
        <w:t>With q=0, D</w:t>
      </w:r>
      <w:r>
        <w:rPr>
          <w:vertAlign w:val="subscript"/>
        </w:rPr>
        <w:t>μ</w:t>
      </w:r>
      <w:r>
        <w:t xml:space="preserve"> = ∂</w:t>
      </w:r>
      <w:r>
        <w:rPr>
          <w:vertAlign w:val="subscript"/>
        </w:rPr>
        <w:t>μ</w:t>
      </w:r>
      <w:r>
        <w:t xml:space="preserve"> + i(0)A</w:t>
      </w:r>
      <w:r>
        <w:rPr>
          <w:vertAlign w:val="subscript"/>
        </w:rPr>
        <w:t>μ</w:t>
      </w:r>
      <w:r>
        <w:t xml:space="preserve"> = ∂</w:t>
      </w:r>
      <w:r>
        <w:rPr>
          <w:vertAlign w:val="subscript"/>
        </w:rPr>
        <w:t>μ</w:t>
      </w:r>
      <w:r>
        <w:t>, the ordinary derivative, and no term involving A</w:t>
      </w:r>
      <w:r>
        <w:rPr>
          <w:vertAlign w:val="subscript"/>
        </w:rPr>
        <w:t>μ</w:t>
      </w:r>
      <w:r>
        <w:t xml:space="preserve">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w:t>
      </w:r>
      <w:r>
        <w:rPr>
          <w:vertAlign w:val="subscript"/>
        </w:rPr>
        <w:t>μ</w:t>
      </w:r>
      <w:r>
        <w:t>φ = ∂</w:t>
      </w:r>
      <w:r>
        <w:rPr>
          <w:vertAlign w:val="subscript"/>
        </w:rPr>
        <w:t>μ</w:t>
      </w:r>
      <w:r>
        <w:t>φ − (∂</w:t>
      </w:r>
      <w:r>
        <w:rPr>
          <w:vertAlign w:val="subscript"/>
        </w:rPr>
        <w:t>μα</w:t>
      </w:r>
      <w:r>
        <w:t>)v transform as φ itself does under φ→φ+α(x)v: (∂</w:t>
      </w:r>
      <w:r>
        <w:rPr>
          <w:vertAlign w:val="subscript"/>
        </w:rPr>
        <w:t>μ</w:t>
      </w:r>
      <w:r>
        <w:t>)(φ+α(x)v) − (∂</w:t>
      </w:r>
      <w:r>
        <w:rPr>
          <w:vertAlign w:val="subscript"/>
        </w:rPr>
        <w:t>μα</w:t>
      </w:r>
      <w:r>
        <w:t>)v (with the compensating field, call it B</w:t>
      </w:r>
      <w:r>
        <w:rPr>
          <w:vertAlign w:val="subscript"/>
        </w:rPr>
        <w:t>μ</w:t>
      </w:r>
      <w:r>
        <w:t>, replacing the −(∂</w:t>
      </w:r>
      <w:r>
        <w:rPr>
          <w:vertAlign w:val="subscript"/>
        </w:rPr>
        <w:t>μα</w:t>
      </w:r>
      <w:r>
        <w:t>)v term structurally) would need B</w:t>
      </w:r>
      <w:r>
        <w:rPr>
          <w:vertAlign w:val="subscript"/>
        </w:rPr>
        <w:t>μ</w:t>
      </w:r>
      <w:r>
        <w:t xml:space="preserve"> → B</w:t>
      </w:r>
      <w:r>
        <w:rPr>
          <w:vertAlign w:val="subscript"/>
        </w:rPr>
        <w:t>μ</w:t>
      </w:r>
      <w:r>
        <w:t xml:space="preserve"> + (something) to cancel the extra ∂</w:t>
      </w:r>
      <w:r>
        <w:rPr>
          <w:vertAlign w:val="subscript"/>
        </w:rPr>
        <w:t>μα</w:t>
      </w:r>
      <w:r>
        <w:t>·v term generated by differentiating the shift; working through the algebra parallel to Section 2.3 shows a vector field B</w:t>
      </w:r>
      <w:r>
        <w:rPr>
          <w:vertAlign w:val="subscript"/>
        </w:rPr>
        <w:t>μ</w:t>
      </w:r>
      <w:r>
        <w:t xml:space="preserve"> with B</w:t>
      </w:r>
      <w:r>
        <w:rPr>
          <w:vertAlign w:val="subscript"/>
        </w:rPr>
        <w:t>μ</w:t>
      </w:r>
      <w:r>
        <w:t xml:space="preserve"> → B</w:t>
      </w:r>
      <w:r>
        <w:rPr>
          <w:vertAlign w:val="subscript"/>
        </w:rPr>
        <w:t>μ</w:t>
      </w:r>
      <w:r>
        <w:t xml:space="preserve"> + ∂</w:t>
      </w:r>
      <w:r>
        <w:rPr>
          <w:vertAlign w:val="subscript"/>
        </w:rPr>
        <w:t>μα</w:t>
      </w:r>
      <w:r>
        <w:t xml:space="preserve">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24),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40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40" w:name="Lesson40"/>
      <w:pPr>
        <w:pStyle w:val="Heading1"/>
      </w:pPr>
      <w:r>
        <w:t>Lesson 40: Deriving the Electromagnetic Interaction</w:t>
      </w:r>
      <w:bookmarkEnd w:id="1040"/>
    </w:p>
    <w:p>
      <w:pPr>
        <w:pStyle w:val="Heading2"/>
      </w:pPr>
      <w:r>
        <w:t>How to use this lesson</w:t>
      </w:r>
    </w:p>
    <w:p>
      <w:r>
        <w:t>Lesson 39 derived, for a field of any spin and charge q, that local phase invariance forces the replacement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transforming as A</w:t>
      </w:r>
      <w:r>
        <w:rPr>
          <w:vertAlign w:val="subscript"/>
        </w:rPr>
        <w:t>μ</w:t>
      </w:r>
      <w:r>
        <w:t xml:space="preserve"> → A</w:t>
      </w:r>
      <w:r>
        <w:rPr>
          <w:vertAlign w:val="subscript"/>
        </w:rPr>
        <w:t>μ</w:t>
      </w:r>
      <w:r>
        <w:t xml:space="preserve"> + ∂</w:t>
      </w:r>
      <w:r>
        <w:rPr>
          <w:vertAlign w:val="subscript"/>
        </w:rPr>
        <w:t>μα</w:t>
      </w:r>
      <w:r>
        <w:t>. This lesson specializes that general result to the one field QED is built around, the electron, and does the bookkeeping the general argument left undone: expanding D</w:t>
      </w:r>
      <w:r>
        <w:rPr>
          <w:vertAlign w:val="subscript"/>
        </w:rPr>
        <w:t>μ</w:t>
      </w:r>
      <w:r>
        <w:t xml:space="preserve"> explicitly inside the Dirac Lagrangian, isolating the term that depends on A</w:t>
      </w:r>
      <w:r>
        <w:rPr>
          <w:vertAlign w:val="subscript"/>
        </w:rPr>
        <w:t>μ</w:t>
      </w:r>
      <w:r>
        <w:t>, and writing it out in the sign convention fixed for the electron since Lesson 31.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w:t>
      </w:r>
      <w:r>
        <w:rPr>
          <w:vertAlign w:val="subscript"/>
        </w:rPr>
        <w:t>μ</w:t>
      </w:r>
      <w:r>
        <w:t>dx</w:t>
      </w:r>
      <w:r>
        <w:rPr>
          <w:vertAlign w:val="superscript"/>
        </w:rPr>
        <w:t>μ</w:t>
      </w:r>
      <w:r>
        <w:t>, the unique Lorentz scalar linear in A. Lesson 26 added an interaction term −j</w:t>
      </w:r>
      <w:r>
        <w:rPr>
          <w:vertAlign w:val="superscript"/>
        </w:rPr>
        <w:t>μ</w:t>
      </w:r>
      <w:r>
        <w:t>A</w:t>
      </w:r>
      <w:r>
        <w:rPr>
          <w:vertAlign w:val="subscript"/>
        </w:rPr>
        <w:t>μ</w:t>
      </w:r>
      <w:r>
        <w:t xml:space="preserve"> to the classical field Lagrangian, for any conserved current j</w:t>
      </w:r>
      <w:r>
        <w:rPr>
          <w:vertAlign w:val="superscript"/>
        </w:rPr>
        <w:t>μ</w:t>
      </w:r>
      <w:r>
        <w:t>,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w:t>
      </w:r>
      <w:r>
        <w:rPr>
          <w:vertAlign w:val="subscript"/>
        </w:rPr>
        <w:t>int</w:t>
      </w:r>
      <w:r>
        <w:t xml:space="preserve"> = −qψ̄γ</w:t>
      </w:r>
      <w:r>
        <w:rPr>
          <w:vertAlign w:val="superscript"/>
        </w:rPr>
        <w:t>μ</w:t>
      </w:r>
      <w:r>
        <w:t>ψA</w:t>
      </w:r>
      <w:r>
        <w:rPr>
          <w:vertAlign w:val="subscript"/>
        </w:rPr>
        <w:t>μ</w:t>
      </w:r>
      <w:r>
        <w:t xml:space="preserve"> and specialize it to the electron, q = −e.</w:t>
      </w:r>
    </w:p>
    <w:p>
      <w:pPr>
        <w:pStyle w:val="ListBullet"/>
      </w:pPr>
      <w:r>
        <w:t>Show that this interaction term equals −j</w:t>
      </w:r>
      <w:r>
        <w:rPr>
          <w:vertAlign w:val="superscript"/>
        </w:rPr>
        <w:t>μ</w:t>
      </w:r>
      <w:r>
        <w:t>A</w:t>
      </w:r>
      <w:r>
        <w:rPr>
          <w:vertAlign w:val="subscript"/>
        </w:rPr>
        <w:t>μ</w:t>
      </w:r>
      <w:r>
        <w:t xml:space="preserve"> with j</w:t>
      </w:r>
      <w:r>
        <w:rPr>
          <w:vertAlign w:val="superscript"/>
        </w:rPr>
        <w:t>μ</w:t>
      </w:r>
      <w:r>
        <w:t xml:space="preserve"> the Noether current of Lesson 31, matching the general coupling of Lesson 26, Section 6.3.</w:t>
      </w:r>
    </w:p>
    <w:p>
      <w:pPr>
        <w:pStyle w:val="ListBullet"/>
      </w:pPr>
      <w:r>
        <w:t>Trace the same physical coupling through its three appearances in the course: the classical particle of Lesson 5, the classical field source of Lesson 26, and the field-theoretic derivation of Lesson 39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76.</w:t>
      </w:r>
    </w:p>
    <w:p>
      <w:pPr>
        <w:pStyle w:val="ListBullet"/>
      </w:pPr>
      <w:r>
        <w:t>Explain why the interaction term alone does not yet make the photon a dynamical field, and what is still missing before Lesson 42’s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tcMar>
              <w:top w:w="100" w:type="dxa"/>
              <w:start w:w="100" w:type="dxa"/>
              <w:bottom w:w="100" w:type="dxa"/>
              <w:end w:w="100" w:type="dxa"/>
            </w:tcMar>
          </w:tcPr>
          <w:p>
            <w:r>
              <w:t>Covariant derivative of Lesson 39,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tcMar>
              <w:top w:w="100" w:type="dxa"/>
              <w:start w:w="100" w:type="dxa"/>
              <w:bottom w:w="100" w:type="dxa"/>
              <w:end w:w="100" w:type="dxa"/>
            </w:tcMar>
          </w:tcPr>
          <w:p>
            <w:r>
              <w:t>Noether current of Lesson 31, Section 1.1</w:t>
            </w:r>
          </w:p>
        </w:tc>
      </w:tr>
      <w:tr>
        <w:tc>
          <w:tcPr>
            <w:tcW w:type="dxa" w:w="2160"/>
            <w:vAlign w:val="center"/>
            <w:shd w:fill="EAF2F8"/>
            <w:tcMar>
              <w:top w:w="100" w:type="dxa"/>
              <w:start w:w="100" w:type="dxa"/>
              <w:bottom w:w="100" w:type="dxa"/>
              <w:end w:w="100" w:type="dxa"/>
            </w:tcMar>
          </w:tcPr>
          <w:p>
            <w:r>
              <w:t>ℒ</w:t>
            </w:r>
            <w:r>
              <w:rPr>
                <w:vertAlign w:val="subscript"/>
              </w:rPr>
              <w:t>int</w:t>
            </w:r>
          </w:p>
        </w:tc>
        <w:tc>
          <w:tcPr>
            <w:tcW w:type="dxa" w:w="7632"/>
            <w:vAlign w:val="center"/>
            <w:shd w:fill="EAF2F8"/>
            <w:tcMar>
              <w:top w:w="100" w:type="dxa"/>
              <w:start w:w="100" w:type="dxa"/>
              <w:bottom w:w="100" w:type="dxa"/>
              <w:end w:w="100" w:type="dxa"/>
            </w:tcMar>
          </w:tcPr>
          <w:p>
            <w:r>
              <w:t>The A</w:t>
            </w:r>
            <w:r>
              <w:rPr>
                <w:vertAlign w:val="subscript"/>
              </w:rPr>
              <w:t>μ</w:t>
            </w:r>
            <w:r>
              <w:t>-dependent piece of the gauge-invariant Dirac Lagrangian</w:t>
            </w:r>
          </w:p>
        </w:tc>
      </w:tr>
      <w:tr>
        <w:tc>
          <w:tcPr>
            <w:tcW w:type="dxa" w:w="2160"/>
            <w:vAlign w:val="center"/>
            <w:tcMar>
              <w:top w:w="100" w:type="dxa"/>
              <w:start w:w="100" w:type="dxa"/>
              <w:bottom w:w="100" w:type="dxa"/>
              <w:end w:w="100" w:type="dxa"/>
            </w:tcMar>
          </w:tcPr>
          <w:p>
            <w:r>
              <w:t>h</w:t>
            </w:r>
            <w:r>
              <w:rPr>
                <w:vertAlign w:val="subscript"/>
              </w:rPr>
              <w:t>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w:t>
            </w:r>
            <w:r>
              <w:rPr>
                <w:vertAlign w:val="superscript"/>
              </w:rPr>
              <w:t>μ</w:t>
            </w:r>
            <w:r>
              <w:t xml:space="preserve">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Expanding the gauge-invariant Dirac Lagrangian gives the interaction −eψ̄γ</w:t>
            </w:r>
            <w:r>
              <w:rPr>
                <w:vertAlign w:val="superscript"/>
              </w:rPr>
              <w:t>μ</w:t>
            </w:r>
            <w:r>
              <w:t>ψA</w:t>
            </w:r>
            <w:r>
              <w:rPr>
                <w:vertAlign w:val="subscript"/>
              </w:rPr>
              <w:t>μ</w:t>
            </w:r>
            <w:r>
              <w:t>: the current of Lesson 28 coupled to the potential. Its non-relativistic limit is the familiar coupling to φ and A.</w:t>
            </w:r>
          </w:p>
          <w:p>
            <w:pPr>
              <w:spacing w:after="60"/>
            </w:pPr>
            <w:r>
              <w:t>One term reproduces every classical electromagnetic coupling met so far.</w:t>
            </w:r>
          </w:p>
        </w:tc>
      </w:tr>
    </w:tbl>
    <w:p>
      <w:pPr>
        <w:spacing w:after="80"/>
      </w:pPr>
    </w:p>
    <w:p>
      <w:pPr>
        <w:pStyle w:val="Heading2"/>
      </w:pPr>
      <w:r>
        <w:t>1 Assembling the gauge-invariant Dirac Lagrangian</w:t>
      </w:r>
    </w:p>
    <w:p>
      <w:pPr>
        <w:pStyle w:val="Heading3"/>
      </w:pPr>
      <w:r>
        <w:t>1.1 From the general result to the Dirac case</w:t>
      </w:r>
    </w:p>
    <w:p>
      <w:r>
        <w:t>Lesson 39, Section 2.3, showed that for any field of charge q, replacing ∂</w:t>
      </w:r>
      <w:r>
        <w:rPr>
          <w:vertAlign w:val="subscript"/>
        </w:rPr>
        <w:t>μ</w:t>
      </w:r>
      <w:r>
        <w:t xml:space="preserve"> by D</w:t>
      </w:r>
      <w:r>
        <w:rPr>
          <w:vertAlign w:val="subscript"/>
        </w:rPr>
        <w:t>μ</w:t>
      </w:r>
      <w:r>
        <w:t xml:space="preserve"> = ∂</w:t>
      </w:r>
      <w:r>
        <w:rPr>
          <w:vertAlign w:val="subscript"/>
        </w:rPr>
        <w:t>μ</w:t>
      </w:r>
      <w:r>
        <w:t xml:space="preserve"> + iqA</w:t>
      </w:r>
      <w:r>
        <w:rPr>
          <w:vertAlign w:val="subscript"/>
        </w:rPr>
        <w:t>μ</w:t>
      </w:r>
      <w:r>
        <w:t xml:space="preserve"> everywhere it acts on that field, and nowhere else, restores local phase invariance. Applied to the free Dirac Lagrangian ψ̄(iγ</w:t>
      </w:r>
      <w:r>
        <w:rPr>
          <w:vertAlign w:val="superscript"/>
        </w:rPr>
        <w:t>μ</w:t>
      </w:r>
      <w:r>
        <w:t>∂</w:t>
      </w:r>
      <w:r>
        <w:rPr>
          <w:vertAlign w:val="subscript"/>
        </w:rPr>
        <w:t>μ</w:t>
      </w:r>
      <w:r>
        <w:t xml:space="preserve"> − m)ψ of Lesson 26, Section 4, the one place ∂</w:t>
      </w:r>
      <w:r>
        <w:rPr>
          <w:vertAlign w:val="subscript"/>
        </w:rPr>
        <w:t>μ</w:t>
      </w:r>
      <w:r>
        <w:t xml:space="preserve">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w:t>
      </w:r>
      <w:r>
        <w:rPr>
          <w:vertAlign w:val="subscript"/>
        </w:rPr>
        <w:t>μ</w:t>
      </w:r>
      <w:r>
        <w:t>, exactly the calculation Lesson 31, Section 5.3, sketched in preview and Lesson 39, Worked example 2, verified for a generic field. This is invariant under the simultaneous local transformation ψ → e</w:t>
      </w:r>
      <w:r>
        <w:rPr>
          <w:vertAlign w:val="superscript"/>
        </w:rPr>
        <w:t>−iqα</w:t>
      </w:r>
      <w:r>
        <w:t>ψ, A</w:t>
      </w:r>
      <w:r>
        <w:rPr>
          <w:vertAlign w:val="subscript"/>
        </w:rPr>
        <w:t>μ</w:t>
      </w:r>
      <w:r>
        <w:t xml:space="preserve"> → A</w:t>
      </w:r>
      <w:r>
        <w:rPr>
          <w:vertAlign w:val="subscript"/>
        </w:rPr>
        <w:t>μ</w:t>
      </w:r>
      <w:r>
        <w:t xml:space="preserve"> + ∂</w:t>
      </w:r>
      <w:r>
        <w:rPr>
          <w:vertAlign w:val="subscript"/>
        </w:rPr>
        <w:t>μα</w:t>
      </w:r>
      <w:r>
        <w:t>, because D</w:t>
      </w:r>
      <w:r>
        <w:rPr>
          <w:vertAlign w:val="subscript"/>
        </w:rPr>
        <w:t>μ</w:t>
      </w:r>
      <w:r>
        <w:t>ψ was constructed, in Lesson 39, precisely to transform the same way ψ itself does.</w:t>
      </w:r>
    </w:p>
    <w:p>
      <w:pPr>
        <w:pStyle w:val="Heading3"/>
      </w:pPr>
      <w:r>
        <w:t>1.2 Expanding D</w:t>
      </w:r>
      <w:r>
        <w:rPr>
          <w:vertAlign w:val="subscript"/>
        </w:rPr>
        <w:t>μ</w:t>
      </w:r>
    </w:p>
    <w:p>
      <w:r>
        <w:t>Writing out the expansion in full, using D</w:t>
      </w:r>
      <w:r>
        <w:rPr>
          <w:vertAlign w:val="subscript"/>
        </w:rPr>
        <w:t>μ</w:t>
      </w:r>
      <w:r>
        <w:t>ψ = ∂</w:t>
      </w:r>
      <w:r>
        <w:rPr>
          <w:vertAlign w:val="subscript"/>
        </w:rPr>
        <w:t>μ</w:t>
      </w:r>
      <w:r>
        <w:t>ψ + iqA</w:t>
      </w:r>
      <w:r>
        <w:rPr>
          <w:vertAlign w:val="subscript"/>
        </w:rPr>
        <w:t>μ</w:t>
      </w:r>
      <w:r>
        <w:t>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21’s gamma-matrix conventions and Lesson 22’s Dirac adjoint. The free part, ψ̄(iγ</w:t>
      </w:r>
      <w:r>
        <w:rPr>
          <w:vertAlign w:val="superscript"/>
        </w:rPr>
        <w:t>μ</w:t>
      </w:r>
      <w:r>
        <w:t>∂</w:t>
      </w:r>
      <w:r>
        <w:rPr>
          <w:vertAlign w:val="subscript"/>
        </w:rPr>
        <w:t>μ</w:t>
      </w:r>
      <w:r>
        <w:t>−m)ψ, is exactly the Lagrangian quantized in Lesson 36; only the second term is new.</w:t>
      </w:r>
    </w:p>
    <w:p>
      <w:r>
        <w:rPr>
          <w:b/>
          <w:i/>
        </w:rPr>
        <w:t>Worked example 1</w:t>
      </w:r>
    </w:p>
    <w:p>
      <w:r>
        <w:t>Verify the sign of the second term directly, without shortcuts.</w:t>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bscript"/>
        </w:rPr>
      </w:r>
      <w:r/>
      <w:r>
        <w:rPr>
          <w:vertAlign w:val="superscript"/>
        </w:rPr>
      </w:r>
      <w:r/>
    </w:p>
    <w:p>
      <w:r>
        <w:t>ψ̄iγμ(iqAμ)ψ = i²qψ̄γμAμψ = (−1)qψ̄γμψAμ = −qψ̄γμψAμ, using i² = −1 (Lesson 1) and that Aμ, an ordinary real number-valued field at each point, commutes freely past the spinor indices and can be pulled outside the bilinear ψ̄γμψ.</w:t>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bscript"/>
        </w:rPr>
      </w:r>
      <w:r/>
      <w:r>
        <w:rPr>
          <w:vertAlign w:val="superscript"/>
        </w:rPr>
      </w:r>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w:t>
      </w:r>
      <w:r>
        <w:rPr>
          <w:vertAlign w:val="superscript"/>
        </w:rPr>
        <w:t>μ</w:t>
      </w:r>
      <w:r>
        <w:t xml:space="preserve"> = qψ̄γ</w:t>
      </w:r>
      <w:r>
        <w:rPr>
          <w:vertAlign w:val="superscript"/>
        </w:rPr>
        <w:t>μ</w:t>
      </w:r>
      <w:r>
        <w:t>ψ of Lesson 31, Section 1.1, whose sign convention was fixed there specifically so that this current, not its negative, is the one that couples with the universal minus sign of Lesson 26, Section 6.3’s −j</w:t>
      </w:r>
      <w:r>
        <w:rPr>
          <w:vertAlign w:val="superscript"/>
        </w:rPr>
        <w:t>μ</w:t>
      </w:r>
      <w:r>
        <w:t>A</w:t>
      </w:r>
      <w:r>
        <w:rPr>
          <w:vertAlign w:val="subscript"/>
        </w:rPr>
        <w:t>μ</w:t>
      </w:r>
      <w:r>
        <w:t>. The match is exact and was not arranged by adjusting a convention after the fact: Lesson 31 fixed the sign of j</w:t>
      </w:r>
      <w:r>
        <w:rPr>
          <w:vertAlign w:val="superscript"/>
        </w:rPr>
        <w:t>μ</w:t>
      </w:r>
      <w:r>
        <w:t xml:space="preserve"> from the requirement that the Noether charge be positive for a particle of positive q, and Lesson 39’s derivation, applied here, produces −j</w:t>
      </w:r>
      <w:r>
        <w:rPr>
          <w:vertAlign w:val="superscript"/>
        </w:rPr>
        <w:t>μ</w:t>
      </w:r>
      <w:r>
        <w:t>A</w:t>
      </w:r>
      <w:r>
        <w:rPr>
          <w:vertAlign w:val="subscript"/>
        </w:rPr>
        <w:t>μ</w:t>
      </w:r>
      <w:r>
        <w:t xml:space="preserve"> with that same j</w:t>
      </w:r>
      <w:r>
        <w:rPr>
          <w:vertAlign w:val="superscript"/>
        </w:rPr>
        <w:t>μ</w:t>
      </w:r>
      <w:r>
        <w:t>, with nothing left to adjust.</w:t>
      </w:r>
    </w:p>
    <w:p>
      <w:pPr>
        <w:pStyle w:val="Heading3"/>
      </w:pPr>
      <w:r>
        <w:t>2.2 The electron</w:t>
      </w:r>
    </w:p>
    <w:p>
      <w:r>
        <w:t>For the electron, q = −e with e &gt; 0 (</w:t>
      </w:r>
      <w:hyperlink w:anchor="Lesson31">
        <w:r>
          <w:rPr>
            <w:rStyle w:val="Hyperlink"/>
            <w:color w:val="0563C1"/>
            <w:u w:val="single"/>
          </w:rPr>
          <w:t xml:space="preserve">Lesson 31</w:t>
        </w:r>
      </w:hyperlink>
      <w:r>
        <w:t>,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24, 25, 26,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2">
        <w:r>
          <w:rPr>
            <w:rStyle w:val="Hyperlink"/>
            <w:color w:val="0563C1"/>
            <w:u w:val="single"/>
          </w:rPr>
          <w:t xml:space="preserve">Lesson 42</w:t>
        </w:r>
      </w:hyperlink>
      <w:r>
        <w:t>.</w:t>
      </w:r>
    </w:p>
    <w:p>
      <w:r>
        <w:rPr>
          <w:b/>
          <w:i/>
        </w:rPr>
        <w:t>Worked example 2</w:t>
      </w:r>
    </w:p>
    <w:p>
      <w:r>
        <w:t>Write the current that appears in ℒint for the electron explicitly.</w:t>
      </w:r>
      <w:r>
        <w:rPr>
          <w:vertAlign w:val="subscript"/>
        </w:rPr>
      </w:r>
      <w:r/>
      <w:r>
        <w:rPr>
          <w:vertAlign w:val="superscript"/>
        </w:rPr>
      </w:r>
      <w:r/>
      <w:r>
        <w:rPr>
          <w:vertAlign w:val="super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p>
    <w:p>
      <w:r>
        <w:t>jμ = qψ̄γμψ = −eψ̄γμψ, exactly the electromagnetic current of Lesson 24, Section 5.1, and Lesson 30, Section 6.1, so that ℒint = −jμAμ = −(−eψ̄γμψ)Aμ = eψ̄γμψAμ, matching Section 2.2 by a second, independent route through the already-established current rather than through the freshly expanded covariant derivative.</w:t>
      </w:r>
      <w:r>
        <w:rPr>
          <w:vertAlign w:val="subscript"/>
        </w:rPr>
      </w:r>
      <w:r/>
      <w:r>
        <w:rPr>
          <w:vertAlign w:val="superscript"/>
        </w:rPr>
      </w:r>
      <w:r/>
      <w:r>
        <w:rPr>
          <w:vertAlign w:val="super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p>
    <w:p>
      <w:pPr>
        <w:pStyle w:val="Heading2"/>
      </w:pPr>
      <w:r>
        <w:t>3 Three derivations, one coupling</w:t>
      </w:r>
    </w:p>
    <w:p>
      <w:pPr>
        <w:pStyle w:val="Heading3"/>
      </w:pPr>
      <w:r>
        <w:t>3.1 The classical point particle</w:t>
      </w:r>
    </w:p>
    <w:p>
      <w:r>
        <w:t>Lesson 5, Section 5.3, found the covariant interaction −qA</w:t>
      </w:r>
      <w:r>
        <w:rPr>
          <w:vertAlign w:val="subscript"/>
        </w:rPr>
        <w:t>μ</w:t>
      </w:r>
      <w:r>
        <w:t>dx</w:t>
      </w:r>
      <w:r>
        <w:rPr>
          <w:vertAlign w:val="superscript"/>
        </w:rPr>
        <w:t>μ</w:t>
      </w:r>
      <w:r>
        <w:t xml:space="preserve"> as the unique Lorentz scalar linear in A</w:t>
      </w:r>
      <w:r>
        <w:rPr>
          <w:vertAlign w:val="subscript"/>
        </w:rPr>
        <w:t>μ</w:t>
      </w:r>
      <w:r>
        <w:t xml:space="preserve"> available to a point particle, and derived from it, by varying the action, the covariant Lorentz force law m du</w:t>
      </w:r>
      <w:r>
        <w:rPr>
          <w:vertAlign w:val="subscript"/>
        </w:rPr>
        <w:t>μ</w:t>
      </w:r>
      <w:r>
        <w:t>/dτ = qF</w:t>
      </w:r>
      <w:r>
        <w:rPr>
          <w:vertAlign w:val="subscript"/>
        </w:rPr>
        <w:t>μν</w:t>
      </w:r>
      <w:r>
        <w:t xml:space="preserve"> u</w:t>
      </w:r>
      <w:r>
        <w:rPr>
          <w:vertAlign w:val="superscript"/>
        </w:rPr>
        <w:t>ν</w:t>
      </w:r>
      <w:r>
        <w:t>. This route starts from a single particle with a trajectory and asks what scalar can be built from its motion and the field.</w:t>
      </w:r>
    </w:p>
    <w:p>
      <w:pPr>
        <w:pStyle w:val="Heading3"/>
      </w:pPr>
      <w:r>
        <w:t>3.2 The classical field with a source</w:t>
      </w:r>
    </w:p>
    <w:p>
      <w:r>
        <w:t>Lesson 26, Section 6.3, added −j</w:t>
      </w:r>
      <w:r>
        <w:rPr>
          <w:vertAlign w:val="superscript"/>
        </w:rPr>
        <w:t>μ</w:t>
      </w:r>
      <w:r>
        <w:t>A</w:t>
      </w:r>
      <w:r>
        <w:rPr>
          <w:vertAlign w:val="subscript"/>
        </w:rPr>
        <w:t>μ</w:t>
      </w:r>
      <w:r>
        <w:t xml:space="preserve"> directly to the field Lagrangian, for any current j</w:t>
      </w:r>
      <w:r>
        <w:rPr>
          <w:vertAlign w:val="superscript"/>
        </w:rPr>
        <w:t>μ</w:t>
      </w:r>
      <w:r>
        <w:t>,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39 start neither from a particle trajectory nor from an assumed source, but from the electron field’s own Lagrangian and the requirement of local phase invariance, and arrive at −j</w:t>
      </w:r>
      <w:r>
        <w:rPr>
          <w:vertAlign w:val="superscript"/>
        </w:rPr>
        <w:t>μ</w:t>
      </w:r>
      <w:r>
        <w:t>A</w:t>
      </w:r>
      <w:r>
        <w:rPr>
          <w:vertAlign w:val="subscript"/>
        </w:rPr>
        <w:t>μ</w:t>
      </w:r>
      <w:r>
        <w:t xml:space="preserve"> with j</w:t>
      </w:r>
      <w:r>
        <w:rPr>
          <w:vertAlign w:val="superscript"/>
        </w:rPr>
        <w:t>μ</w:t>
      </w:r>
      <w:r>
        <w:t xml:space="preserve">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w:t>
      </w:r>
      <w:r>
        <w:rPr>
          <w:vertAlign w:val="subscript"/>
        </w:rPr>
      </w:r>
      <w:r/>
      <w:r>
        <w:rPr>
          <w:vertAlign w:val="superscript"/>
        </w:rPr>
      </w:r>
      <w:r/>
      <w:r>
        <w:rPr>
          <w:vertAlign w:val="superscript"/>
        </w:rPr>
      </w:r>
      <w:r/>
      <w:r>
        <w:rPr>
          <w:vertAlign w:val="subscript"/>
        </w:rPr>
      </w:r>
      <w:r/>
    </w:p>
    <w:p>
      <w:r>
        <w:t>In Sections 3.1 and 3.2, the coupling −qAμdxμ or −jμAμ is introduced by recognizing that it is a term consistent with the symmetries already assumed (Lorentz invariance, in Lesson 5; gauge invariance of the field piece alone, in Lesson 26,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r>
        <w:rPr>
          <w:vertAlign w:val="subscript"/>
        </w:rPr>
      </w:r>
      <w:r/>
      <w:r>
        <w:rPr>
          <w:vertAlign w:val="superscript"/>
        </w:rPr>
      </w:r>
      <w:r/>
      <w:r>
        <w:rPr>
          <w:vertAlign w:val="superscript"/>
        </w:rPr>
      </w:r>
      <w:r/>
      <w:r>
        <w:rPr>
          <w:vertAlign w:val="subscript"/>
        </w:rPr>
      </w:r>
      <w:r/>
    </w:p>
    <w:p>
      <w:pPr>
        <w:pStyle w:val="Heading2"/>
      </w:pPr>
      <w:r>
        <w:t>4 The interacting Dirac Hamiltonian</w:t>
      </w:r>
    </w:p>
    <w:p>
      <w:pPr>
        <w:pStyle w:val="Heading3"/>
      </w:pPr>
      <w:r>
        <w:t>4.1 From the covariant equation to minimal coupling</w:t>
      </w:r>
    </w:p>
    <w:p>
      <w:r>
        <w:t>The equation of motion from ℒ = ψ̄(iγ</w:t>
      </w:r>
      <w:r>
        <w:rPr>
          <w:vertAlign w:val="superscript"/>
        </w:rPr>
        <w:t>μ</w:t>
      </w:r>
      <w:r>
        <w:t>D</w:t>
      </w:r>
      <w:r>
        <w:rPr>
          <w:vertAlign w:val="subscript"/>
        </w:rPr>
        <w:t>μ</w:t>
      </w:r>
      <w:r>
        <w:t xml:space="preserve"> − m)ψ is (iγ</w:t>
      </w:r>
      <w:r>
        <w:rPr>
          <w:vertAlign w:val="superscript"/>
        </w:rPr>
        <w:t>μ</w:t>
      </w:r>
      <w:r>
        <w:t>D</w:t>
      </w:r>
      <w:r>
        <w:rPr>
          <w:vertAlign w:val="subscript"/>
        </w:rPr>
        <w:t>μ</w:t>
      </w:r>
      <w:r>
        <w:t xml:space="preserve"> − m)ψ = 0, the gauged Dirac equation. Multiply on the left by β = γ⁰ and use γ</w:t>
      </w:r>
      <w:r>
        <w:rPr>
          <w:vertAlign w:val="superscript"/>
        </w:rPr>
        <w:t>i</w:t>
      </w:r>
      <w:r>
        <w:t xml:space="preserve"> = βα</w:t>
      </w:r>
      <w:r>
        <w:rPr>
          <w:vertAlign w:val="superscript"/>
        </w:rPr>
        <w:t>i</w:t>
      </w:r>
      <w:r>
        <w:t xml:space="preserve"> (Lesson 20, Section 3.1) and the component decomposition A</w:t>
      </w:r>
      <w:r>
        <w:rPr>
          <w:vertAlign w:val="subscript"/>
        </w:rPr>
        <w:t>μ</w:t>
      </w:r>
      <w:r>
        <w:t xml:space="preserve"> = (φ, −A) from lowering the index on A</w:t>
      </w:r>
      <w:r>
        <w:rPr>
          <w:vertAlign w:val="superscript"/>
        </w:rPr>
        <w:t>μ</w:t>
      </w:r>
      <w:r>
        <w:t xml:space="preserve"> = (φ, A) (Lesson 4, Section 1.3). Carrying through the same steps used to reach the Hamiltonian form of the free Dirac equation in Lesson 20, Section 1.1, now with the extra A</w:t>
      </w:r>
      <w:r>
        <w:rPr>
          <w:vertAlign w:val="subscript"/>
        </w:rPr>
        <w:t>μ</w:t>
      </w:r>
      <w:r>
        <w:t xml:space="preserve">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20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w:t>
      </w:r>
      <w:r>
        <w:rPr>
          <w:vertAlign w:val="subscript"/>
        </w:rPr>
        <w:t>D</w:t>
      </w:r>
      <w:r>
        <w:t xml:space="preserve"> = α·(p̂ + eA) + βm − eφ.</w:t>
      </w:r>
    </w:p>
    <w:p>
      <w:r>
        <w:rPr>
          <w:b/>
          <w:i/>
        </w:rPr>
        <w:t>Worked example 4</w:t>
      </w:r>
    </w:p>
    <w:p>
      <w:r>
        <w:t>Verify the sign of the qφ term directly from Section 2.1’s Lagrangian by an independent route: reading off φ as minus the term proportional to A0 = φ inside qψ̄γμψAμ restricted to μ = 0.</w:t>
      </w:r>
      <w:r>
        <w:rPr>
          <w:vertAlign w:val="subscript"/>
        </w:rPr>
      </w:r>
      <w:r/>
      <w:r>
        <w:rPr>
          <w:vertAlign w:val="superscript"/>
        </w:rPr>
      </w:r>
      <w:r/>
      <w:r>
        <w:rPr>
          <w:vertAlign w:val="subscript"/>
        </w:rPr>
      </w:r>
      <w:r/>
      <w:r>
        <w:rPr>
          <w:vertAlign w:val="subscript"/>
        </w:rPr>
      </w:r>
      <w:r/>
      <w:r>
        <w:rPr>
          <w:vertAlign w:val="subscript"/>
        </w:rPr>
      </w:r>
      <w:r/>
      <w:r>
        <w:rPr>
          <w:vertAlign w:val="subscript"/>
        </w:rPr>
      </w:r>
      <w:r/>
      <w:r>
        <w:rPr>
          <w:vertAlign w:val="subscript"/>
        </w:rPr>
      </w:r>
      <w:r/>
    </w:p>
    <w:p>
      <w:r>
        <w:t>The μ = 0 piece of ℒint is qψ̄γ⁰ψA0 = qψ†ψφ, using ψ̄γ⁰ = ψ† (Lesson 22, Worked example 1). Since ℒint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hD of Section 4.1 once the operator ψ†ψ is understood as acting on a single-particle wave function, consistent with the direct derivation there.</w:t>
      </w:r>
      <w:r>
        <w:rPr>
          <w:vertAlign w:val="subscript"/>
        </w:rPr>
      </w:r>
      <w:r/>
      <w:r>
        <w:rPr>
          <w:vertAlign w:val="superscript"/>
        </w:rPr>
      </w:r>
      <w:r/>
      <w:r>
        <w:rPr>
          <w:vertAlign w:val="subscript"/>
        </w:rPr>
      </w:r>
      <w:r/>
      <w:r>
        <w:rPr>
          <w:vertAlign w:val="subscript"/>
        </w:rPr>
      </w:r>
      <w:r/>
      <w:r>
        <w:rPr>
          <w:vertAlign w:val="subscript"/>
        </w:rPr>
      </w:r>
      <w:r/>
      <w:r>
        <w:rPr>
          <w:vertAlign w:val="subscript"/>
        </w:rPr>
      </w:r>
      <w:r/>
      <w:r>
        <w:rPr>
          <w:vertAlign w:val="subscript"/>
        </w:rPr>
      </w:r>
      <w:r/>
    </w:p>
    <w:p>
      <w:pPr>
        <w:pStyle w:val="Heading3"/>
      </w:pPr>
      <w:r>
        <w:t>4.2 A preview: the electron’s magnetic moment</w:t>
      </w:r>
    </w:p>
    <w:p>
      <w:r>
        <w:t>Squaring h</w:t>
      </w:r>
      <w:r>
        <w:rPr>
          <w:vertAlign w:val="subscript"/>
        </w:rPr>
        <w:t>D</w:t>
      </w:r>
      <w:r>
        <w:t xml:space="preserve"> − qφ = α·(p̂−qA) + βm and expanding to the nonrelativistic order used throughout Lesson 3 and Lesson 18,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20 applied to the squared Hamiltonian, is not carried out in this course until Lesson 76, where it is identified as one of the most celebrated early successes of the Dirac equation: the gyromagnetic ratio g = 2 emerges from minimal coupling alone, with no adjustable parameter, matching experiment to the precision achievable before radiative corrections (Lesson 76’s actual subject) become relevant.</w:t>
      </w:r>
    </w:p>
    <w:p>
      <w:pPr>
        <w:pStyle w:val="Heading2"/>
      </w:pPr>
      <w:r>
        <w:t>5 What is still missing</w:t>
      </w:r>
    </w:p>
    <w:p>
      <w:pPr>
        <w:pStyle w:val="Heading3"/>
      </w:pPr>
      <w:r>
        <w:t>5.1 A</w:t>
      </w:r>
      <w:r>
        <w:rPr>
          <w:vertAlign w:val="subscript"/>
        </w:rPr>
        <w:t>μ</w:t>
      </w:r>
      <w:r>
        <w:t xml:space="preserve"> as an external field, so far</w:t>
      </w:r>
    </w:p>
    <w:p>
      <w:r>
        <w:t>Every equation in this lesson treats A</w:t>
      </w:r>
      <w:r>
        <w:rPr>
          <w:vertAlign w:val="subscript"/>
        </w:rPr>
        <w:t>μ</w:t>
      </w:r>
      <w:r>
        <w:t xml:space="preserve"> as a given, external function of spacetime, as Lesson 6’s classical charged particle and Lesson 12’s nonrelativistic quantum particle in a specified potential did. The Dirac field ψ responds to A</w:t>
      </w:r>
      <w:r>
        <w:rPr>
          <w:vertAlign w:val="subscript"/>
        </w:rPr>
        <w:t>μ</w:t>
      </w:r>
      <w:r>
        <w:t>, but nothing written so far makes A</w:t>
      </w:r>
      <w:r>
        <w:rPr>
          <w:vertAlign w:val="subscript"/>
        </w:rPr>
        <w:t>μ</w:t>
      </w:r>
      <w:r>
        <w:t xml:space="preserve"> respond to ψ: the Lagrangian ℒ = ψ̄(iγ</w:t>
      </w:r>
      <w:r>
        <w:rPr>
          <w:vertAlign w:val="superscript"/>
        </w:rPr>
        <w:t>μ</w:t>
      </w:r>
      <w:r>
        <w:t>D</w:t>
      </w:r>
      <w:r>
        <w:rPr>
          <w:vertAlign w:val="subscript"/>
        </w:rPr>
        <w:t>μ</w:t>
      </w:r>
      <w:r>
        <w:t>−m)ψ contains no kinetic term for A</w:t>
      </w:r>
      <w:r>
        <w:rPr>
          <w:vertAlign w:val="subscript"/>
        </w:rPr>
        <w:t>μ</w:t>
      </w:r>
      <w:r>
        <w:t>, no −(1/4)F</w:t>
      </w:r>
      <w:r>
        <w:rPr>
          <w:vertAlign w:val="subscript"/>
        </w:rPr>
        <w:t>μν</w:t>
      </w:r>
      <w:r>
        <w:t>F</w:t>
      </w:r>
      <w:r>
        <w:rPr>
          <w:vertAlign w:val="superscript"/>
        </w:rPr>
        <w:t>μν</w:t>
      </w:r>
      <w:r>
        <w:t>, and without one, A</w:t>
      </w:r>
      <w:r>
        <w:rPr>
          <w:vertAlign w:val="subscript"/>
        </w:rPr>
        <w:t>μ</w:t>
      </w:r>
      <w:r>
        <w:t xml:space="preserve"> has no equation of motion of its own and cannot be treated as a genuine dynamical quantum field with the creation and annihilation operators constructed in Lesson 38.</w:t>
      </w:r>
    </w:p>
    <w:p>
      <w:pPr>
        <w:pStyle w:val="Heading3"/>
      </w:pPr>
      <w:r>
        <w:t>5.2 What Lesson 42 adds</w:t>
      </w:r>
    </w:p>
    <w:p>
      <w:r>
        <w:t>Adding −(1/4)F</w:t>
      </w:r>
      <w:r>
        <w:rPr>
          <w:vertAlign w:val="subscript"/>
        </w:rPr>
        <w:t>μν</w:t>
      </w:r>
      <w:r>
        <w:t>F</w:t>
      </w:r>
      <w:r>
        <w:rPr>
          <w:vertAlign w:val="superscript"/>
        </w:rPr>
        <w:t>μν</w:t>
      </w:r>
      <w:r>
        <w:t>, the free photon Lagrangian of Lesson 26, Section 6.1, and Lesson 38, to ℒ of Section 2.2 gives A</w:t>
      </w:r>
      <w:r>
        <w:rPr>
          <w:vertAlign w:val="subscript"/>
        </w:rPr>
        <w:t>μ</w:t>
      </w:r>
      <w:r>
        <w:t xml:space="preserve"> its own dynamics, sourced by exactly the current j</w:t>
      </w:r>
      <w:r>
        <w:rPr>
          <w:vertAlign w:val="superscript"/>
        </w:rPr>
        <w:t>μ</w:t>
      </w:r>
      <w:r>
        <w:t xml:space="preserve"> appearing in ℒ</w:t>
      </w:r>
      <w:r>
        <w:rPr>
          <w:vertAlign w:val="subscript"/>
        </w:rPr>
        <w:t>int</w:t>
      </w:r>
      <w:r>
        <w:t>, since varying the combined Lagrangian with respect to A</w:t>
      </w:r>
      <w:r>
        <w:rPr>
          <w:vertAlign w:val="subscript"/>
        </w:rPr>
        <w:t>μ</w:t>
      </w:r>
      <w:r>
        <w:t xml:space="preserve"> produces the inhomogeneous Maxwell equation ∂</w:t>
      </w:r>
      <w:r>
        <w:rPr>
          <w:vertAlign w:val="subscript"/>
        </w:rPr>
        <w:t>μ</w:t>
      </w:r>
      <w:r>
        <w:t>F</w:t>
      </w:r>
      <w:r>
        <w:rPr>
          <w:vertAlign w:val="superscript"/>
        </w:rPr>
        <w:t>μν</w:t>
      </w:r>
      <w:r>
        <w:t xml:space="preserve"> = j</w:t>
      </w:r>
      <w:r>
        <w:rPr>
          <w:vertAlign w:val="superscript"/>
        </w:rPr>
        <w:t>ν</w:t>
      </w:r>
      <w:r>
        <w:t xml:space="preserve"> with this same electron current on the right, the relation already previewed in Lesson 24, Section 5.2. Only once this term is included, in Lesson 42,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40’s interaction term alone, without Lesson 42’s kinetic term for Aμ, already suffices to describe an electron in a fixed, externally imposed field, such as the electron in a hydrogen atom’s Coulomb field or the electron in the external magnetic field of Lesson 76’s preview.</w:t>
      </w:r>
      <w:r>
        <w:rPr>
          <w:vertAlign w:val="subscript"/>
        </w:rPr>
      </w:r>
      <w:r/>
      <w:r>
        <w:rPr>
          <w:vertAlign w:val="subscript"/>
        </w:rPr>
      </w:r>
      <w:r/>
      <w:r>
        <w:rPr>
          <w:vertAlign w:val="subscript"/>
        </w:rPr>
      </w:r>
      <w:r/>
    </w:p>
    <w:p>
      <w:r>
        <w:t>In both cases the source of Aμ, the proton or the laboratory magnet, is treated as fixed and unaffected by the electron, so no equation of motion for Aμ is needed, and the interacting Dirac equation of Section 4.1 already gives the complete, correct dynamics for the electron alone in that fixed background.</w:t>
      </w:r>
      <w:r>
        <w:rPr>
          <w:vertAlign w:val="subscript"/>
        </w:rPr>
      </w:r>
      <w:r/>
      <w:r>
        <w:rPr>
          <w:vertAlign w:val="subscript"/>
        </w:rPr>
      </w:r>
      <w:r/>
      <w:r>
        <w:rPr>
          <w:vertAlign w:val="subscript"/>
        </w:rPr>
      </w:r>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w:t>
            </w:r>
            <w:r>
              <w:rPr>
                <w:vertAlign w:val="subscript"/>
              </w:rPr>
              <w:t>int</w:t>
            </w:r>
            <w:r>
              <w:t xml:space="preserve"> = −qψ̄γ</w:t>
            </w:r>
            <w:r>
              <w:rPr>
                <w:vertAlign w:val="superscript"/>
              </w:rPr>
              <w:t>μ</w:t>
            </w:r>
            <w:r>
              <w:t>ψA</w:t>
            </w:r>
            <w:r>
              <w:rPr>
                <w:vertAlign w:val="subscript"/>
              </w:rPr>
              <w:t>μ</w:t>
            </w:r>
            <w:r>
              <w:t>, derived from local symmetry</w:t>
            </w:r>
          </w:p>
        </w:tc>
        <w:tc>
          <w:tcPr>
            <w:tcW w:type="dxa" w:w="6528"/>
            <w:vAlign w:val="center"/>
            <w:tcMar>
              <w:top w:w="100" w:type="dxa"/>
              <w:start w:w="100" w:type="dxa"/>
              <w:bottom w:w="100" w:type="dxa"/>
              <w:end w:w="100" w:type="dxa"/>
            </w:tcMar>
          </w:tcPr>
          <w:p>
            <w:r>
              <w:t>The interaction term of the QED Lagrangian, assembled formally in Lesson 42</w:t>
            </w:r>
          </w:p>
        </w:tc>
      </w:tr>
      <w:tr>
        <w:tc>
          <w:tcPr>
            <w:tcW w:type="dxa" w:w="3264"/>
            <w:vAlign w:val="center"/>
            <w:shd w:fill="EAF2F8"/>
            <w:tcMar>
              <w:top w:w="100" w:type="dxa"/>
              <w:start w:w="100" w:type="dxa"/>
              <w:bottom w:w="100" w:type="dxa"/>
              <w:end w:w="100" w:type="dxa"/>
            </w:tcMar>
          </w:tcPr>
          <w:p>
            <w:r>
              <w:t>Agreement with Lessons 5 and 26’s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w:t>
            </w:r>
            <w:r>
              <w:rPr>
                <w:vertAlign w:val="subscript"/>
              </w:rPr>
              <w:t>D</w:t>
            </w:r>
            <w:r>
              <w:t xml:space="preserve">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76)</w:t>
            </w:r>
          </w:p>
        </w:tc>
      </w:tr>
      <w:tr>
        <w:tc>
          <w:tcPr>
            <w:tcW w:type="dxa" w:w="3264"/>
            <w:vAlign w:val="center"/>
            <w:shd w:fill="EAF2F8"/>
            <w:tcMar>
              <w:top w:w="100" w:type="dxa"/>
              <w:start w:w="100" w:type="dxa"/>
              <w:bottom w:w="100" w:type="dxa"/>
              <w:end w:w="100" w:type="dxa"/>
            </w:tcMar>
          </w:tcPr>
          <w:p>
            <w:r>
              <w:t>A</w:t>
            </w:r>
            <w:r>
              <w:rPr>
                <w:vertAlign w:val="subscript"/>
              </w:rPr>
              <w:t>μ</w:t>
            </w:r>
            <w:r>
              <w:t xml:space="preserve"> still external, no kinetic term yet</w:t>
            </w:r>
          </w:p>
        </w:tc>
        <w:tc>
          <w:tcPr>
            <w:tcW w:type="dxa" w:w="6528"/>
            <w:vAlign w:val="center"/>
            <w:shd w:fill="EAF2F8"/>
            <w:tcMar>
              <w:top w:w="100" w:type="dxa"/>
              <w:start w:w="100" w:type="dxa"/>
              <w:bottom w:w="100" w:type="dxa"/>
              <w:end w:w="100" w:type="dxa"/>
            </w:tcMar>
          </w:tcPr>
          <w:p>
            <w:r>
              <w:t>Motivates Lesson 42’s addition of −(1/4)F</w:t>
            </w:r>
            <w:r>
              <w:rPr>
                <w:vertAlign w:val="subscript"/>
              </w:rPr>
              <w:t>μν</w:t>
            </w:r>
            <w:r>
              <w:t>F</w:t>
            </w:r>
            <w:r>
              <w:rPr>
                <w:vertAlign w:val="superscript"/>
              </w:rPr>
              <w:t>μν</w:t>
            </w:r>
            <w:r>
              <w:t xml:space="preserve"> to complete the QED Lagrangian</w:t>
            </w:r>
          </w:p>
        </w:tc>
      </w:tr>
      <w:tr>
        <w:tc>
          <w:tcPr>
            <w:tcW w:type="dxa" w:w="3264"/>
            <w:vAlign w:val="center"/>
            <w:tcMar>
              <w:top w:w="100" w:type="dxa"/>
              <w:start w:w="100" w:type="dxa"/>
              <w:bottom w:w="100" w:type="dxa"/>
              <w:end w:w="100" w:type="dxa"/>
            </w:tcMar>
          </w:tcPr>
          <w:p>
            <w:r>
              <w:t>j</w:t>
            </w:r>
            <w:r>
              <w:rPr>
                <w:vertAlign w:val="superscript"/>
              </w:rPr>
              <w:t>μ</w:t>
            </w:r>
            <w:r>
              <w:t xml:space="preserve"> sourcing ∂</w:t>
            </w:r>
            <w:r>
              <w:rPr>
                <w:vertAlign w:val="subscript"/>
              </w:rPr>
              <w:t>μ</w:t>
            </w:r>
            <w:r>
              <w:t>F</w:t>
            </w:r>
            <w:r>
              <w:rPr>
                <w:vertAlign w:val="superscript"/>
              </w:rPr>
              <w:t>μν</w:t>
            </w:r>
            <w:r>
              <w:t>=j</w:t>
            </w:r>
            <w:r>
              <w:rPr>
                <w:vertAlign w:val="superscript"/>
              </w:rPr>
              <w:t>ν</w:t>
            </w:r>
            <w:r>
              <w:t xml:space="preserve"> once A</w:t>
            </w:r>
            <w:r>
              <w:rPr>
                <w:vertAlign w:val="subscript"/>
              </w:rPr>
              <w:t>μ</w:t>
            </w:r>
            <w:r>
              <w:t xml:space="preserve">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41 returns to the covariant derivative itself, proving the commutator identity previewed in Lesson 39, and Lesson 42 assembles the complete QED Lagrangian by adding the photon’s own kinetic term.</w:t>
      </w:r>
    </w:p>
    <w:p>
      <w:pPr>
        <w:pStyle w:val="Heading2"/>
      </w:pPr>
      <w:r>
        <w:t>7 Summary</w:t>
      </w:r>
    </w:p>
    <w:p>
      <w:pPr>
        <w:pStyle w:val="ListNumber"/>
        <w:numPr>
          <w:ilvl w:val="0"/>
          <w:numId w:val="357"/>
        </w:numPr>
      </w:pPr>
      <w:r>
        <w:t>Applying Lesson 39’s covariant derivative to the free Dirac Lagrangian gives ℒ = ψ̄(iγ</w:t>
      </w:r>
      <w:r>
        <w:rPr>
          <w:vertAlign w:val="superscript"/>
        </w:rPr>
        <w:t>μ</w:t>
      </w:r>
      <w:r>
        <w:t>∂</w:t>
      </w:r>
      <w:r>
        <w:rPr>
          <w:vertAlign w:val="subscript"/>
        </w:rPr>
        <w:t>μ</w:t>
      </w:r>
      <w:r>
        <w:t>−m)ψ − qψ̄γ</w:t>
      </w:r>
      <w:r>
        <w:rPr>
          <w:vertAlign w:val="superscript"/>
        </w:rPr>
        <w:t>μ</w:t>
      </w:r>
      <w:r>
        <w:t>ψA</w:t>
      </w:r>
      <w:r>
        <w:rPr>
          <w:vertAlign w:val="subscript"/>
        </w:rPr>
        <w:t>μ</w:t>
      </w:r>
      <w:r>
        <w:t>.</w:t>
      </w:r>
    </w:p>
    <w:p>
      <w:pPr>
        <w:pStyle w:val="ListNumber"/>
        <w:numPr>
          <w:ilvl w:val="0"/>
          <w:numId w:val="357"/>
        </w:numPr>
      </w:pPr>
      <w:r>
        <w:t>The interaction term equals −j</w:t>
      </w:r>
      <w:r>
        <w:rPr>
          <w:vertAlign w:val="superscript"/>
        </w:rPr>
        <w:t>μ</w:t>
      </w:r>
      <w:r>
        <w:t>A</w:t>
      </w:r>
      <w:r>
        <w:rPr>
          <w:vertAlign w:val="subscript"/>
        </w:rPr>
        <w:t>μ</w:t>
      </w:r>
      <w:r>
        <w:t xml:space="preserve"> with j</w:t>
      </w:r>
      <w:r>
        <w:rPr>
          <w:vertAlign w:val="superscript"/>
        </w:rPr>
        <w:t>μ</w:t>
      </w:r>
      <w:r>
        <w:t xml:space="preserve"> = qψ̄γ</w:t>
      </w:r>
      <w:r>
        <w:rPr>
          <w:vertAlign w:val="superscript"/>
        </w:rPr>
        <w:t>μ</w:t>
      </w:r>
      <w:r>
        <w:t>ψ, Lesson 31’s Noether current, matching Lesson 26’s generic source coupling exactly.</w:t>
      </w:r>
    </w:p>
    <w:p>
      <w:pPr>
        <w:pStyle w:val="ListNumber"/>
        <w:numPr>
          <w:ilvl w:val="0"/>
          <w:numId w:val="357"/>
        </w:numPr>
      </w:pPr>
      <w:r>
        <w:t>For the electron, q=−e gives ℒ</w:t>
      </w:r>
      <w:r>
        <w:rPr>
          <w:vertAlign w:val="subscript"/>
        </w:rPr>
        <w:t>int</w:t>
      </w:r>
      <w:r>
        <w:t xml:space="preserve"> = +eψ̄γ</w:t>
      </w:r>
      <w:r>
        <w:rPr>
          <w:vertAlign w:val="superscript"/>
        </w:rPr>
        <w:t>μ</w:t>
      </w:r>
      <w:r>
        <w:t>ψA</w:t>
      </w:r>
      <w:r>
        <w:rPr>
          <w:vertAlign w:val="subscript"/>
        </w:rPr>
        <w:t>μ</w:t>
      </w:r>
      <w:r>
        <w:t>, the formula now confirmed consistently across every earlier forward reference in the course.</w:t>
      </w:r>
    </w:p>
    <w:p>
      <w:pPr>
        <w:pStyle w:val="ListNumber"/>
        <w:numPr>
          <w:ilvl w:val="0"/>
          <w:numId w:val="357"/>
        </w:numPr>
      </w:pPr>
      <w:r>
        <w:t>This same coupling was reached independently by Lesson 5 (a classical particle) and Lesson 26 (a classical field with an assumed source); this lesson’s derivation is distinguished by ruling out any alternative coupling, not merely accommodating one.</w:t>
      </w:r>
    </w:p>
    <w:p>
      <w:pPr>
        <w:pStyle w:val="ListNumber"/>
        <w:numPr>
          <w:ilvl w:val="0"/>
          <w:numId w:val="357"/>
        </w:numPr>
      </w:pPr>
      <w:r>
        <w:t>The gauged Dirac equation gives the Hamiltonian h</w:t>
      </w:r>
      <w:r>
        <w:rPr>
          <w:vertAlign w:val="subscript"/>
        </w:rPr>
        <w:t>D</w:t>
      </w:r>
      <w:r>
        <w:t xml:space="preserve"> = α·(p̂−qA)+βm+qφ, reproducing minimal coupling for the relativistic electron.</w:t>
      </w:r>
    </w:p>
    <w:p>
      <w:pPr>
        <w:pStyle w:val="ListNumber"/>
        <w:numPr>
          <w:ilvl w:val="0"/>
          <w:numId w:val="357"/>
        </w:numPr>
      </w:pPr>
      <w:r>
        <w:t>Expanding h</w:t>
      </w:r>
      <w:r>
        <w:rPr>
          <w:vertAlign w:val="subscript"/>
        </w:rPr>
        <w:t>D</w:t>
      </w:r>
      <w:r>
        <w:t xml:space="preserve"> to nonrelativistic order (not carried out until Lesson 76) gives both the expected kinetic term and a spin-magnetic term predicting g=2 for the electron.</w:t>
      </w:r>
    </w:p>
    <w:p>
      <w:pPr>
        <w:pStyle w:val="ListNumber"/>
        <w:numPr>
          <w:ilvl w:val="0"/>
          <w:numId w:val="357"/>
        </w:numPr>
      </w:pPr>
      <w:r>
        <w:t>Without a kinetic term for A</w:t>
      </w:r>
      <w:r>
        <w:rPr>
          <w:vertAlign w:val="subscript"/>
        </w:rPr>
        <w:t>μ</w:t>
      </w:r>
      <w:r>
        <w:t>, the photon is not yet a dynamical field; the interacting theory so far describes an electron in a fixed external field.</w:t>
      </w:r>
    </w:p>
    <w:p>
      <w:pPr>
        <w:pStyle w:val="ListNumber"/>
        <w:numPr>
          <w:ilvl w:val="0"/>
          <w:numId w:val="357"/>
        </w:numPr>
      </w:pPr>
      <w:r>
        <w:t>Lesson 42 completes QED by adding −(1/4)F</w:t>
      </w:r>
      <w:r>
        <w:rPr>
          <w:vertAlign w:val="subscript"/>
        </w:rPr>
        <w:t>μν</w:t>
      </w:r>
      <w:r>
        <w:t>F</w:t>
      </w:r>
      <w:r>
        <w:rPr>
          <w:vertAlign w:val="superscript"/>
        </w:rPr>
        <w:t>μν</w:t>
      </w:r>
      <w:r>
        <w:t>, making A</w:t>
      </w:r>
      <w:r>
        <w:rPr>
          <w:vertAlign w:val="subscript"/>
        </w:rPr>
        <w:t>μ</w:t>
      </w:r>
      <w:r>
        <w:t xml:space="preserve">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 = ψ̄(iγ</w:t>
            </w:r>
            <w:r>
              <w:rPr>
                <w:vertAlign w:val="superscript"/>
              </w:rPr>
              <w:t>μ</w:t>
            </w:r>
            <w:r>
              <w:t>D</w:t>
            </w:r>
            <w:r>
              <w:rPr>
                <w:vertAlign w:val="subscript"/>
              </w:rPr>
              <w:t>μ</w:t>
            </w:r>
            <w:r>
              <w:t>−m)ψ with D</w:t>
            </w:r>
            <w:r>
              <w:rPr>
                <w:vertAlign w:val="subscript"/>
              </w:rPr>
              <w:t>μ</w:t>
            </w:r>
            <w:r>
              <w:t>=∂</w:t>
            </w:r>
            <w:r>
              <w:rPr>
                <w:vertAlign w:val="subscript"/>
              </w:rPr>
              <w:t>μ</w:t>
            </w:r>
            <w:r>
              <w:t>+iqA</w:t>
            </w:r>
            <w:r>
              <w:rPr>
                <w:vertAlign w:val="subscript"/>
              </w:rPr>
              <w:t>μ</w:t>
            </w:r>
            <w:r>
              <w:t>,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Confirm that ℒ</w:t>
            </w:r>
            <w:r>
              <w:rPr>
                <w:vertAlign w:val="subscript"/>
              </w:rPr>
              <w:t>int</w:t>
            </w:r>
            <w:r>
              <w:t xml:space="preserve"> of Section 2.1 is real (equal to its own complex conjugate), using that ψ̄γ</w:t>
            </w:r>
            <w:r>
              <w:rPr>
                <w:vertAlign w:val="superscript"/>
              </w:rPr>
              <w:t>μ</w:t>
            </w:r>
            <w:r>
              <w:t>ψ is real (Lesson 22, Section 2.2, applied to Γ=γ</w:t>
            </w:r>
            <w:r>
              <w:rPr>
                <w:vertAlign w:val="superscript"/>
              </w:rPr>
              <w:t>μ</w:t>
            </w:r>
            <w:r>
              <w:t>) and A</w:t>
            </w:r>
            <w:r>
              <w:rPr>
                <w:vertAlign w:val="subscript"/>
              </w:rPr>
              <w:t>μ</w:t>
            </w:r>
            <w:r>
              <w:t xml:space="preserve">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For a muon (charge q=−e, same sign as the electron but a different mass) show that the interaction term has the same form +eψ̄</w:t>
            </w:r>
            <w:r>
              <w:rPr>
                <w:vertAlign w:val="subscript"/>
              </w:rPr>
              <w:t>μ</w:t>
            </w:r>
            <w:r>
              <w:t>γ</w:t>
            </w:r>
            <w:r>
              <w:rPr>
                <w:vertAlign w:val="superscript"/>
              </w:rPr>
              <w:t>μ</w:t>
            </w:r>
            <w:r>
              <w:t>ψ</w:t>
            </w:r>
            <w:r>
              <w:rPr>
                <w:vertAlign w:val="subscript"/>
              </w:rPr>
              <w:t>μ</w:t>
            </w:r>
            <w:r>
              <w:t>A</w:t>
            </w:r>
            <w:r>
              <w:rPr>
                <w:vertAlign w:val="subscript"/>
              </w:rPr>
              <w:t>μ</w:t>
            </w:r>
            <w:r>
              <w:t xml:space="preserve"> as for the electron, with ψ</w:t>
            </w:r>
            <w:r>
              <w:rPr>
                <w:vertAlign w:val="subscript"/>
              </w:rPr>
              <w:t>μ</w:t>
            </w:r>
            <w:r>
              <w:t xml:space="preserve"> the muon field, illustrating the universality argument of Lesson 39,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the interaction term for a hypothetical Dirac field of charge q=+e (the positron’s charge, treated here as if it were a fundamental field in its own right rather than obtained by the antiparticle reinterpretation of Lesson 23)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Worked example 2’s claim that j</w:t>
            </w:r>
            <w:r>
              <w:rPr>
                <w:vertAlign w:val="superscript"/>
              </w:rPr>
              <w:t>μ</w:t>
            </w:r>
            <w:r>
              <w:t>=qψ̄γ</w:t>
            </w:r>
            <w:r>
              <w:rPr>
                <w:vertAlign w:val="superscript"/>
              </w:rPr>
              <w:t>μ</w:t>
            </w:r>
            <w:r>
              <w:t>ψ for the electron equals the current already used in Lesson 24, Section 5.1, and Lesson 30,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Using ℒ</w:t>
            </w:r>
            <w:r>
              <w:rPr>
                <w:vertAlign w:val="subscript"/>
              </w:rPr>
              <w:t>int</w:t>
            </w:r>
            <w:r>
              <w:t>=−j</w:t>
            </w:r>
            <w:r>
              <w:rPr>
                <w:vertAlign w:val="superscript"/>
              </w:rPr>
              <w:t>μ</w:t>
            </w:r>
            <w:r>
              <w:t>A</w:t>
            </w:r>
            <w:r>
              <w:rPr>
                <w:vertAlign w:val="subscript"/>
              </w:rPr>
              <w:t>μ</w:t>
            </w:r>
            <w:r>
              <w:t xml:space="preserve"> and Lesson 8’s classical relation A</w:t>
            </w:r>
            <w:r>
              <w:rPr>
                <w:vertAlign w:val="subscript"/>
              </w:rPr>
              <w:t>μ</w:t>
            </w:r>
            <w:r>
              <w:t>dx</w:t>
            </w:r>
            <w:r>
              <w:rPr>
                <w:vertAlign w:val="superscript"/>
              </w:rPr>
              <w:t>μ</w:t>
            </w:r>
            <w:r>
              <w:t>/dt=φ−A·v (Lesson 5, Section 5.3), find the nonrelativistic-particle-language interaction −qφ+qv·A implied by ℒ</w:t>
            </w:r>
            <w:r>
              <w:rPr>
                <w:vertAlign w:val="subscript"/>
              </w:rPr>
              <w:t>int</w:t>
            </w:r>
            <w:r>
              <w:t xml:space="preserve">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why Lesson 26’s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setting q=0 in ℒ = ψ̄(iγ</w:t>
            </w:r>
            <w:r>
              <w:rPr>
                <w:vertAlign w:val="superscript"/>
              </w:rPr>
              <w:t>μ</w:t>
            </w:r>
            <w:r>
              <w:t>∂</w:t>
            </w:r>
            <w:r>
              <w:rPr>
                <w:vertAlign w:val="subscript"/>
              </w:rPr>
              <w:t>μ</w:t>
            </w:r>
            <w:r>
              <w:t>−m)ψ−qψ̄γ</w:t>
            </w:r>
            <w:r>
              <w:rPr>
                <w:vertAlign w:val="superscript"/>
              </w:rPr>
              <w:t>μ</w:t>
            </w:r>
            <w:r>
              <w:t>ψA</w:t>
            </w:r>
            <w:r>
              <w:rPr>
                <w:vertAlign w:val="subscript"/>
              </w:rPr>
              <w:t>μ</w:t>
            </w:r>
            <w:r>
              <w:t xml:space="preserve"> recovers the free Dirac Lagrangian with no trace of A</w:t>
            </w:r>
            <w:r>
              <w:rPr>
                <w:vertAlign w:val="subscript"/>
              </w:rPr>
              <w:t>μ</w:t>
            </w:r>
            <w:r>
              <w:t>, consistent with Lesson 39,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Carry out the derivation of Section 4.1 in full: starting from (iγ</w:t>
            </w:r>
            <w:r>
              <w:rPr>
                <w:vertAlign w:val="superscript"/>
              </w:rPr>
              <w:t>μ</w:t>
            </w:r>
            <w:r>
              <w:t>D</w:t>
            </w:r>
            <w:r>
              <w:rPr>
                <w:vertAlign w:val="subscript"/>
              </w:rPr>
              <w:t>μ</w:t>
            </w:r>
            <w:r>
              <w:t>−m)ψ=0, multiply by β, use γ</w:t>
            </w:r>
            <w:r>
              <w:rPr>
                <w:vertAlign w:val="superscript"/>
              </w:rPr>
              <w:t>i</w:t>
            </w:r>
            <w:r>
              <w:t>=βα</w:t>
            </w:r>
            <w:r>
              <w:rPr>
                <w:vertAlign w:val="superscript"/>
              </w:rPr>
              <w:t>i</w:t>
            </w:r>
            <w:r>
              <w:t>, and use A</w:t>
            </w:r>
            <w:r>
              <w:rPr>
                <w:vertAlign w:val="subscript"/>
              </w:rPr>
              <w:t>μ</w:t>
            </w:r>
            <w:r>
              <w:t>=(φ,−A) to derive i∂</w:t>
            </w:r>
            <w:r>
              <w:rPr>
                <w:vertAlign w:val="subscript"/>
              </w:rPr>
              <w:t>t</w:t>
            </w:r>
            <w:r>
              <w: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For the electron (q=−e), write h</w:t>
            </w:r>
            <w:r>
              <w:rPr>
                <w:vertAlign w:val="subscript"/>
              </w:rPr>
              <w:t>D</w:t>
            </w:r>
            <w:r>
              <w:t xml:space="preserve"> explicitly in terms of e rather than q, and verify it reduces to the free Hamiltonian of Lesson 20,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Explain, using the general structure of Lesson 6, Section 6.2’s minimal coupling rule p</w:t>
            </w:r>
            <w:r>
              <w:rPr>
                <w:vertAlign w:val="superscript"/>
              </w:rPr>
              <w:t>μ</w:t>
            </w:r>
            <w:r>
              <w:t>→p</w:t>
            </w:r>
            <w:r>
              <w:rPr>
                <w:vertAlign w:val="superscript"/>
              </w:rPr>
              <w:t>μ</w:t>
            </w:r>
            <w:r>
              <w:t>−qA</w:t>
            </w:r>
            <w:r>
              <w:rPr>
                <w:vertAlign w:val="superscript"/>
              </w:rPr>
              <w:t>μ</w:t>
            </w:r>
            <w:r>
              <w:t>, why the Hamiltonian h</w:t>
            </w:r>
            <w:r>
              <w:rPr>
                <w:vertAlign w:val="subscript"/>
              </w:rPr>
              <w:t>D</w:t>
            </w:r>
            <w:r>
              <w:t xml:space="preserve"> of Section 4.1 is exactly what that classical rule would produce if applied term by term to the free Dirac Hamiltonian α·p̂+βm, with p̂→p̂−qA and an added qφ (or equivalently qA</w:t>
            </w:r>
            <w:r>
              <w:rPr>
                <w:vertAlign w:val="superscript"/>
              </w:rPr>
              <w:t>0</w:t>
            </w:r>
            <w:r>
              <w:t>)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State, without performing the calculation, which earlier lesson’s expansion technique (name the lesson and the specific expansion) would be needed to carry out the squaring of h</w:t>
            </w:r>
            <w:r>
              <w:rPr>
                <w:vertAlign w:val="subscript"/>
              </w:rPr>
              <w:t>D</w:t>
            </w:r>
            <w:r>
              <w:t>−qφ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your own words why an electron bound in a hydrogen atom, whose Coulomb field is sourced by a proton, can be correctly described using only the interaction term of this lesson, with no need yet for Lesson 42’s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Contrast this with a process such as an electron spontaneously emitting a photon (Lesson 32, Section 1.4); explain why such a process requires A</w:t>
            </w:r>
            <w:r>
              <w:rPr>
                <w:vertAlign w:val="subscript"/>
              </w:rPr>
              <w:t>μ</w:t>
            </w:r>
            <w:r>
              <w:t xml:space="preserve">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ℒ</w:t>
            </w:r>
            <w:r>
              <w:rPr>
                <w:vertAlign w:val="subscript"/>
              </w:rPr>
              <w:t>int</w:t>
            </w:r>
            <w:r>
              <w:t>=−j</w:t>
            </w:r>
            <w:r>
              <w:rPr>
                <w:vertAlign w:val="superscript"/>
              </w:rPr>
              <w:t>μ</w:t>
            </w:r>
            <w:r>
              <w:t>A</w:t>
            </w:r>
            <w:r>
              <w:rPr>
                <w:vertAlign w:val="subscript"/>
              </w:rPr>
              <w:t>μ</w:t>
            </w:r>
            <w:r>
              <w:t xml:space="preserve"> and the continuity equation ∂</w:t>
            </w:r>
            <w:r>
              <w:rPr>
                <w:vertAlign w:val="subscript"/>
              </w:rPr>
              <w:t>μ</w:t>
            </w:r>
            <w:r>
              <w:t>j</w:t>
            </w:r>
            <w:r>
              <w:rPr>
                <w:vertAlign w:val="superscript"/>
              </w:rPr>
              <w:t>μ</w:t>
            </w:r>
            <w:r>
              <w:t>=0 established for the Dirac current in Lesson 24, explain in one or two sentences why ℒ</w:t>
            </w:r>
            <w:r>
              <w:rPr>
                <w:vertAlign w:val="subscript"/>
              </w:rPr>
              <w:t>int</w:t>
            </w:r>
            <w:r>
              <w:t xml:space="preserve"> remains invariant under the residual gauge freedom A</w:t>
            </w:r>
            <w:r>
              <w:rPr>
                <w:vertAlign w:val="subscript"/>
              </w:rPr>
              <w:t>μ</w:t>
            </w:r>
            <w:r>
              <w:t>→A</w:t>
            </w:r>
            <w:r>
              <w:rPr>
                <w:vertAlign w:val="subscript"/>
              </w:rPr>
              <w:t>μ</w:t>
            </w:r>
            <w:r>
              <w:t>+∂</w:t>
            </w:r>
            <w:r>
              <w:rPr>
                <w:vertAlign w:val="subscript"/>
              </w:rPr>
              <w:t>μλ</w:t>
            </w:r>
            <w:r>
              <w:t xml:space="preserve">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ℒ = ψ̄(iγ</w:t>
            </w:r>
            <w:r>
              <w:rPr>
                <w:vertAlign w:val="superscript"/>
              </w:rPr>
              <w:t>μ</w:t>
            </w:r>
            <w:r>
              <w:t>∂</w:t>
            </w:r>
            <w:r>
              <w:rPr>
                <w:vertAlign w:val="subscript"/>
              </w:rPr>
              <w:t>μ</w:t>
            </w:r>
            <w:r>
              <w:t>−m)ψ+eψ̄γ</w:t>
            </w:r>
            <w:r>
              <w:rPr>
                <w:vertAlign w:val="superscript"/>
              </w:rPr>
              <w:t>μ</w:t>
            </w:r>
            <w:r>
              <w:t>ψA</w:t>
            </w:r>
            <w:r>
              <w:rPr>
                <w:vertAlign w:val="subscript"/>
              </w:rPr>
              <w:t>μ</w:t>
            </w:r>
            <w:r>
              <w:t xml:space="preserve"> (the electron case), derive the Euler–Lagrange equation for ψ̄ (treating ψ and ψ̄ as independent fields, following the method of Lesson 27 applied to the Dirac Lagrangian), and show it reproduces the gauged Dirac equation (iγ</w:t>
            </w:r>
            <w:r>
              <w:rPr>
                <w:vertAlign w:val="superscript"/>
              </w:rPr>
              <w:t>μ</w:t>
            </w:r>
            <w:r>
              <w:t>(∂</w:t>
            </w:r>
            <w:r>
              <w:rPr>
                <w:vertAlign w:val="subscript"/>
              </w:rPr>
              <w:t>μ</w:t>
            </w:r>
            <w:r>
              <w:t>−ieA</w:t>
            </w:r>
            <w:r>
              <w:rPr>
                <w:vertAlign w:val="subscript"/>
              </w:rPr>
              <w:t>μ</w:t>
            </w:r>
            <w:r>
              <w:t>)−m)ψ=0 directly from the variational principle, without going through the covariant-derivative shortcut of Section 1.</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ψ̄iγ</w:t>
      </w:r>
      <w:r>
        <w:rPr>
          <w:vertAlign w:val="superscript"/>
        </w:rPr>
        <w:t>μ</w:t>
      </w:r>
      <w:r>
        <w:t>D</w:t>
      </w:r>
      <w:r>
        <w:rPr>
          <w:vertAlign w:val="subscript"/>
        </w:rPr>
        <w:t>μ</w:t>
      </w:r>
      <w:r>
        <w:t>ψ = ψ̄iγ</w:t>
      </w:r>
      <w:r>
        <w:rPr>
          <w:vertAlign w:val="superscript"/>
        </w:rPr>
        <w:t>μ</w:t>
      </w:r>
      <w:r>
        <w:t>(∂</w:t>
      </w:r>
      <w:r>
        <w:rPr>
          <w:vertAlign w:val="subscript"/>
        </w:rPr>
        <w:t>μ</w:t>
      </w:r>
      <w:r>
        <w:t>ψ+iqA</w:t>
      </w:r>
      <w:r>
        <w:rPr>
          <w:vertAlign w:val="subscript"/>
        </w:rPr>
        <w:t>μ</w:t>
      </w:r>
      <w:r>
        <w:t>ψ) = ψ̄iγ</w:t>
      </w:r>
      <w:r>
        <w:rPr>
          <w:vertAlign w:val="superscript"/>
        </w:rPr>
        <w:t>μ</w:t>
      </w:r>
      <w:r>
        <w:t>∂</w:t>
      </w:r>
      <w:r>
        <w:rPr>
          <w:vertAlign w:val="subscript"/>
        </w:rPr>
        <w:t>μ</w:t>
      </w:r>
      <w:r>
        <w:t>ψ + ψ̄iγ</w:t>
      </w:r>
      <w:r>
        <w:rPr>
          <w:vertAlign w:val="superscript"/>
        </w:rPr>
        <w:t>μ</w:t>
      </w:r>
      <w:r>
        <w:t>(iqA</w:t>
      </w:r>
      <w:r>
        <w:rPr>
          <w:vertAlign w:val="subscript"/>
        </w:rPr>
        <w:t>μ</w:t>
      </w:r>
      <w:r>
        <w:t>ψ). In the second term, iγ</w:t>
      </w:r>
      <w:r>
        <w:rPr>
          <w:vertAlign w:val="superscript"/>
        </w:rPr>
        <w:t>μ</w:t>
      </w:r>
      <w:r>
        <w:t>(iqA</w:t>
      </w:r>
      <w:r>
        <w:rPr>
          <w:vertAlign w:val="subscript"/>
        </w:rPr>
        <w:t>μ</w:t>
      </w:r>
      <w:r>
        <w:t>) = i²qγ</w:t>
      </w:r>
      <w:r>
        <w:rPr>
          <w:vertAlign w:val="superscript"/>
        </w:rPr>
        <w:t>μ</w:t>
      </w:r>
      <w:r>
        <w:t>A</w:t>
      </w:r>
      <w:r>
        <w:rPr>
          <w:vertAlign w:val="subscript"/>
        </w:rPr>
        <w:t>μ</w:t>
      </w:r>
      <w:r>
        <w:t xml:space="preserve"> = −qγ</w:t>
      </w:r>
      <w:r>
        <w:rPr>
          <w:vertAlign w:val="superscript"/>
        </w:rPr>
        <w:t>μ</w:t>
      </w:r>
      <w:r>
        <w:t>A</w:t>
      </w:r>
      <w:r>
        <w:rPr>
          <w:vertAlign w:val="subscript"/>
        </w:rPr>
        <w:t>μ</w:t>
      </w:r>
      <w:r>
        <w:t xml:space="preserve"> (using i²=−1), so the term is −qψ̄γ</w:t>
      </w:r>
      <w:r>
        <w:rPr>
          <w:vertAlign w:val="superscript"/>
        </w:rPr>
        <w:t>μ</w:t>
      </w:r>
      <w:r>
        <w:t>A</w:t>
      </w:r>
      <w:r>
        <w:rPr>
          <w:vertAlign w:val="subscript"/>
        </w:rPr>
        <w:t>μ</w:t>
      </w:r>
      <w:r>
        <w:t>ψ = −qψ̄γ</w:t>
      </w:r>
      <w:r>
        <w:rPr>
          <w:vertAlign w:val="superscript"/>
        </w:rPr>
        <w:t>μ</w:t>
      </w:r>
      <w:r>
        <w:t>ψA</w:t>
      </w:r>
      <w:r>
        <w:rPr>
          <w:vertAlign w:val="subscript"/>
        </w:rPr>
        <w:t>μ</w:t>
      </w:r>
      <w:r>
        <w:t xml:space="preserve"> (A</w:t>
      </w:r>
      <w:r>
        <w:rPr>
          <w:vertAlign w:val="subscript"/>
        </w:rPr>
        <w:t>μ</w:t>
      </w:r>
      <w:r>
        <w:t xml:space="preserve"> commutes past the spinor indices, being an ordinary c-number field), giving ψ̄iγ</w:t>
      </w:r>
      <w:r>
        <w:rPr>
          <w:vertAlign w:val="superscript"/>
        </w:rPr>
        <w:t>μ</w:t>
      </w:r>
      <w:r>
        <w:t>D</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matching Section 1.2.</w:t>
      </w:r>
    </w:p>
    <w:p>
      <w:r>
        <w:rPr>
          <w:b/>
        </w:rPr>
        <w:t>2.</w:t>
      </w:r>
      <w:r>
        <w:t xml:space="preserve"> </w:t>
      </w:r>
      <w:r>
        <w:t>(ψ̄γ</w:t>
      </w:r>
      <w:r>
        <w:rPr>
          <w:vertAlign w:val="superscript"/>
        </w:rPr>
        <w:t>μ</w:t>
      </w:r>
      <w:r>
        <w:t>ψ)* = (ψ̄γ</w:t>
      </w:r>
      <w:r>
        <w:rPr>
          <w:vertAlign w:val="superscript"/>
        </w:rPr>
        <w:t>μ</w:t>
      </w:r>
      <w:r>
        <w:t>ψ)† (a 1×1 matrix, so transpose is trivial) = ψ†(γ</w:t>
      </w:r>
      <w:r>
        <w:rPr>
          <w:vertAlign w:val="superscript"/>
        </w:rPr>
        <w:t>μ</w:t>
      </w:r>
      <w:r>
        <w:t>)†γ⁰†ψ... more directly, Lesson 22, Section 2.2, established that ψ̄Γψ is real for Γ built from the Hermitian-classified bilinears including the vector γ</w:t>
      </w:r>
      <w:r>
        <w:rPr>
          <w:vertAlign w:val="superscript"/>
        </w:rPr>
        <w:t>μ</w:t>
      </w:r>
      <w:r>
        <w:t>; with A</w:t>
      </w:r>
      <w:r>
        <w:rPr>
          <w:vertAlign w:val="subscript"/>
        </w:rPr>
        <w:t>μ</w:t>
      </w:r>
      <w:r>
        <w:t xml:space="preserve"> real by definition (an ordinary classical field, not an operator with an independent conjugate), ℒ</w:t>
      </w:r>
      <w:r>
        <w:rPr>
          <w:vertAlign w:val="subscript"/>
        </w:rPr>
        <w:t>int</w:t>
      </w:r>
      <w:r>
        <w:t>=−qψ̄γ</w:t>
      </w:r>
      <w:r>
        <w:rPr>
          <w:vertAlign w:val="superscript"/>
        </w:rPr>
        <w:t>μ</w:t>
      </w:r>
      <w:r>
        <w:t>ψA</w:t>
      </w:r>
      <w:r>
        <w:rPr>
          <w:vertAlign w:val="subscript"/>
        </w:rPr>
        <w:t>μ</w:t>
      </w:r>
      <w:r>
        <w:t xml:space="preserve"> is a real number times a real field, hence real.</w:t>
      </w:r>
    </w:p>
    <w:p>
      <w:r>
        <w:rPr>
          <w:b/>
        </w:rPr>
        <w:t>3.</w:t>
      </w:r>
      <w:r>
        <w:t xml:space="preserve"> </w:t>
      </w:r>
      <w:r>
        <w:t>Lesson 39, Section 3.2, showed the covariant-derivative derivation depends only on the charge label q, not on any other property such as mass; applying Section 1’s derivation to a muon field ψ</w:t>
      </w:r>
      <w:r>
        <w:rPr>
          <w:vertAlign w:val="subscript"/>
        </w:rPr>
        <w:t>μ</w:t>
      </w:r>
      <w:r>
        <w:t xml:space="preserve"> (unfortunate index clash with the spacetime index μ, but standard notation) of the same charge q=−e gives, by identical algebra, ℒ</w:t>
      </w:r>
      <w:r>
        <w:rPr>
          <w:vertAlign w:val="subscript"/>
        </w:rPr>
        <w:t>int</w:t>
      </w:r>
      <w:r>
        <w:t>=+eψ̄</w:t>
      </w:r>
      <w:r>
        <w:rPr>
          <w:vertAlign w:val="subscript"/>
        </w:rPr>
        <w:t>μ</w:t>
      </w:r>
      <w:r>
        <w:t>γ</w:t>
      </w:r>
      <w:r>
        <w:rPr>
          <w:vertAlign w:val="superscript"/>
        </w:rPr>
        <w:t>μ</w:t>
      </w:r>
      <w:r>
        <w:t>ψ</w:t>
      </w:r>
      <w:r>
        <w:rPr>
          <w:vertAlign w:val="subscript"/>
        </w:rPr>
        <w:t>μ</w:t>
      </w:r>
      <w:r>
        <w:t>A</w:t>
      </w:r>
      <w:r>
        <w:rPr>
          <w:vertAlign w:val="subscript"/>
        </w:rPr>
        <w:t>μ</w:t>
      </w:r>
      <w:r>
        <w:t>, the same form with ψ replaced by ψ</w:t>
      </w:r>
      <w:r>
        <w:rPr>
          <w:vertAlign w:val="subscript"/>
        </w:rPr>
        <w:t>μ</w:t>
      </w:r>
      <w:r>
        <w:t xml:space="preserve"> throughout, confirming universality directly for two distinct Dirac fields sharing a charge.</w:t>
      </w:r>
    </w:p>
    <w:p>
      <w:r>
        <w:rPr>
          <w:b/>
        </w:rPr>
        <w:t>4.</w:t>
      </w:r>
      <w:r>
        <w:t xml:space="preserve"> </w:t>
      </w:r>
      <w:r>
        <w:t>For q=+e, ℒ</w:t>
      </w:r>
      <w:r>
        <w:rPr>
          <w:vertAlign w:val="subscript"/>
        </w:rPr>
        <w:t>int</w:t>
      </w:r>
      <w:r>
        <w:t>=−(+e)ψ̄γ</w:t>
      </w:r>
      <w:r>
        <w:rPr>
          <w:vertAlign w:val="superscript"/>
        </w:rPr>
        <w:t>μ</w:t>
      </w:r>
      <w:r>
        <w:t>ψA</w:t>
      </w:r>
      <w:r>
        <w:rPr>
          <w:vertAlign w:val="subscript"/>
        </w:rPr>
        <w:t>μ</w:t>
      </w:r>
      <w:r>
        <w:t>=−eψ̄γ</w:t>
      </w:r>
      <w:r>
        <w:rPr>
          <w:vertAlign w:val="superscript"/>
        </w:rPr>
        <w:t>μ</w:t>
      </w:r>
      <w:r>
        <w:t>ψA</w:t>
      </w:r>
      <w:r>
        <w:rPr>
          <w:vertAlign w:val="subscript"/>
        </w:rPr>
        <w:t>μ</w:t>
      </w:r>
      <w:r>
        <w:t>, the opposite sign from the electron’s +eψ̄γ</w:t>
      </w:r>
      <w:r>
        <w:rPr>
          <w:vertAlign w:val="superscript"/>
        </w:rPr>
        <w:t>μ</w:t>
      </w:r>
      <w:r>
        <w:t>ψA</w:t>
      </w:r>
      <w:r>
        <w:rPr>
          <w:vertAlign w:val="subscript"/>
        </w:rPr>
        <w:t>μ</w:t>
      </w:r>
      <w:r>
        <w:t>, reflecting the opposite sign of charge.</w:t>
      </w:r>
    </w:p>
    <w:p>
      <w:r>
        <w:rPr>
          <w:b/>
        </w:rPr>
        <w:t>5.</w:t>
      </w:r>
      <w:r>
        <w:t xml:space="preserve"> </w:t>
      </w:r>
      <w:r>
        <w:t>Lesson 24, Section 5.1, gives j</w:t>
      </w:r>
      <w:r>
        <w:rPr>
          <w:vertAlign w:val="superscript"/>
        </w:rPr>
        <w:t>μ</w:t>
      </w:r>
      <w:r>
        <w:rPr>
          <w:vertAlign w:val="subscript"/>
        </w:rPr>
        <w:t>EM</w:t>
      </w:r>
      <w:r>
        <w:t>=−eψ̄γ</w:t>
      </w:r>
      <w:r>
        <w:rPr>
          <w:vertAlign w:val="superscript"/>
        </w:rPr>
        <w:t>μ</w:t>
      </w:r>
      <w:r>
        <w:t>ψ (there attached to the label "EM" to distinguish it from the bare probability current ψ̄γ</w:t>
      </w:r>
      <w:r>
        <w:rPr>
          <w:vertAlign w:val="superscript"/>
        </w:rPr>
        <w:t>μ</w:t>
      </w:r>
      <w:r>
        <w:t>ψ). With q=−e, Section 2.1’s j</w:t>
      </w:r>
      <w:r>
        <w:rPr>
          <w:vertAlign w:val="superscript"/>
        </w:rPr>
        <w:t>μ</w:t>
      </w:r>
      <w:r>
        <w:t>=qψ̄γ</w:t>
      </w:r>
      <w:r>
        <w:rPr>
          <w:vertAlign w:val="superscript"/>
        </w:rPr>
        <w:t>μ</w:t>
      </w:r>
      <w:r>
        <w:t>ψ=−eψ̄γ</w:t>
      </w:r>
      <w:r>
        <w:rPr>
          <w:vertAlign w:val="superscript"/>
        </w:rPr>
        <w:t>μ</w:t>
      </w:r>
      <w:r>
        <w:t>ψ, identical to Lesson 24’s j</w:t>
      </w:r>
      <w:r>
        <w:rPr>
          <w:vertAlign w:val="superscript"/>
        </w:rPr>
        <w:t>μ</w:t>
      </w:r>
      <w:r>
        <w:rPr>
          <w:vertAlign w:val="subscript"/>
        </w:rPr>
        <w:t>EM</w:t>
      </w:r>
      <w:r>
        <w:t>, and to Lesson 30, Section 6.1’s j</w:t>
      </w:r>
      <w:r>
        <w:rPr>
          <w:vertAlign w:val="subscript"/>
        </w:rPr>
        <w:t>EM</w:t>
      </w:r>
      <w:r>
        <w:rPr>
          <w:vertAlign w:val="superscript"/>
        </w:rPr>
        <w:t>μ</w:t>
      </w:r>
      <w:r>
        <w:t>=−eψ̄γ</w:t>
      </w:r>
      <w:r>
        <w:rPr>
          <w:vertAlign w:val="superscript"/>
        </w:rPr>
        <w:t>μ</w:t>
      </w:r>
      <w:r>
        <w:t>ψ as well.</w:t>
      </w:r>
    </w:p>
    <w:p>
      <w:r>
        <w:rPr>
          <w:b/>
        </w:rPr>
        <w:t>6.</w:t>
      </w:r>
      <w:r>
        <w:t xml:space="preserve"> </w:t>
      </w:r>
      <w:r>
        <w:t>ℒ</w:t>
      </w:r>
      <w:r>
        <w:rPr>
          <w:vertAlign w:val="subscript"/>
        </w:rPr>
        <w:t>int</w:t>
      </w:r>
      <w:r>
        <w:t>=−j</w:t>
      </w:r>
      <w:r>
        <w:rPr>
          <w:vertAlign w:val="superscript"/>
        </w:rPr>
        <w:t>μ</w:t>
      </w:r>
      <w:r>
        <w:t>A</w:t>
      </w:r>
      <w:r>
        <w:rPr>
          <w:vertAlign w:val="subscript"/>
        </w:rPr>
        <w:t>μ</w:t>
      </w:r>
      <w:r>
        <w:t>=−qA</w:t>
      </w:r>
      <w:r>
        <w:rPr>
          <w:vertAlign w:val="subscript"/>
        </w:rPr>
        <w:t>μ</w:t>
      </w:r>
      <w:r>
        <w:t>(dx</w:t>
      </w:r>
      <w:r>
        <w:rPr>
          <w:vertAlign w:val="superscript"/>
        </w:rPr>
        <w:t>μ</w:t>
      </w:r>
      <w:r>
        <w:t>/dt) in the point-particle language of Lesson 5 (identifying the field current with a single trajectory, as in Lesson 26, Worked example 5), and A</w:t>
      </w:r>
      <w:r>
        <w:rPr>
          <w:vertAlign w:val="subscript"/>
        </w:rPr>
        <w:t>μ</w:t>
      </w:r>
      <w:r>
        <w:t>dx</w:t>
      </w:r>
      <w:r>
        <w:rPr>
          <w:vertAlign w:val="superscript"/>
        </w:rPr>
        <w:t>μ</w:t>
      </w:r>
      <w:r>
        <w:t>/dt=φ−A·v gives ℒ</w:t>
      </w:r>
      <w:r>
        <w:rPr>
          <w:vertAlign w:val="subscript"/>
        </w:rPr>
        <w:t>int</w:t>
      </w:r>
      <w:r>
        <w:t>=−q(φ−A·v)=−qφ+qv·A, exactly the interaction terms of Lesson 5’s L=(1/2)mv²−qφ+qv·A, with the (1/2)mv² kinetic piece supplied separately by the free part of the Lagrangian in each framework.</w:t>
      </w:r>
    </w:p>
    <w:p>
      <w:r>
        <w:rPr>
          <w:b/>
        </w:rPr>
        <w:t>7.</w:t>
      </w:r>
      <w:r>
        <w:t xml:space="preserve"> </w:t>
      </w:r>
      <w:r>
        <w:t>Lesson 26’s Worked example 5 assumes the form of the coupling (−j</w:t>
      </w:r>
      <w:r>
        <w:rPr>
          <w:vertAlign w:val="superscript"/>
        </w:rPr>
        <w:t>μ</w:t>
      </w:r>
      <w:r>
        <w:t>A</w:t>
      </w:r>
      <w:r>
        <w:rPr>
          <w:vertAlign w:val="subscript"/>
        </w:rPr>
        <w:t>μ</w:t>
      </w:r>
      <w:r>
        <w:t>, itself assumed as the general rule for coupling any current to the field in Section 6.3) and derives that a specific current, the point-charge delta function, reduces it to the familiar particle Lagrangian; it does not explain why −j</w:t>
      </w:r>
      <w:r>
        <w:rPr>
          <w:vertAlign w:val="superscript"/>
        </w:rPr>
        <w:t>μ</w:t>
      </w:r>
      <w:r>
        <w:t>A</w:t>
      </w:r>
      <w:r>
        <w:rPr>
          <w:vertAlign w:val="subscript"/>
        </w:rPr>
        <w:t>μ</w:t>
      </w:r>
      <w:r>
        <w:t>, rather than some other coupling, was the right form to assume in the first place. This lesson’s derivation, by contrast, starts from no assumed coupling at all and derives that −j</w:t>
      </w:r>
      <w:r>
        <w:rPr>
          <w:vertAlign w:val="superscript"/>
        </w:rPr>
        <w:t>μ</w:t>
      </w:r>
      <w:r>
        <w:t>A</w:t>
      </w:r>
      <w:r>
        <w:rPr>
          <w:vertAlign w:val="subscript"/>
        </w:rPr>
        <w:t>μ</w:t>
      </w:r>
      <w:r>
        <w:t>, with j</w:t>
      </w:r>
      <w:r>
        <w:rPr>
          <w:vertAlign w:val="superscript"/>
        </w:rPr>
        <w:t>μ</w:t>
      </w:r>
      <w:r>
        <w:t xml:space="preserve">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w:t>
      </w:r>
      <w:r>
        <w:rPr>
          <w:vertAlign w:val="subscript"/>
        </w:rPr>
        <w:t>μ</w:t>
      </w:r>
      <w:r>
        <w:t>=∂</w:t>
      </w:r>
      <w:r>
        <w:rPr>
          <w:vertAlign w:val="subscript"/>
        </w:rPr>
        <w:t>μ</w:t>
      </w:r>
      <w:r>
        <w:t xml:space="preserve"> (Lesson 39, Exercise 15), so ℒ=ψ̄(iγ</w:t>
      </w:r>
      <w:r>
        <w:rPr>
          <w:vertAlign w:val="superscript"/>
        </w:rPr>
        <w:t>μ</w:t>
      </w:r>
      <w:r>
        <w:t>∂</w:t>
      </w:r>
      <w:r>
        <w:rPr>
          <w:vertAlign w:val="subscript"/>
        </w:rPr>
        <w:t>μ</w:t>
      </w:r>
      <w:r>
        <w:t>−m)ψ with the −qψ̄γ</w:t>
      </w:r>
      <w:r>
        <w:rPr>
          <w:vertAlign w:val="superscript"/>
        </w:rPr>
        <w:t>μ</w:t>
      </w:r>
      <w:r>
        <w:t>ψA</w:t>
      </w:r>
      <w:r>
        <w:rPr>
          <w:vertAlign w:val="subscript"/>
        </w:rPr>
        <w:t>μ</w:t>
      </w:r>
      <w:r>
        <w:t xml:space="preserve"> term identically zero (multiplied by q=0), leaving the free Dirac Lagrangian of Lesson 26 with no trace of A</w:t>
      </w:r>
      <w:r>
        <w:rPr>
          <w:vertAlign w:val="subscript"/>
        </w:rPr>
        <w:t>μ</w:t>
      </w:r>
      <w:r>
        <w:t>, confirming a neutral field does not couple to the photon.</w:t>
      </w:r>
    </w:p>
    <w:p>
      <w:r>
        <w:rPr>
          <w:b/>
        </w:rPr>
        <w:t>9.</w:t>
      </w:r>
      <w:r>
        <w:t xml:space="preserve"> </w:t>
      </w:r>
      <w:r>
        <w:t>(iγ</w:t>
      </w:r>
      <w:r>
        <w:rPr>
          <w:vertAlign w:val="superscript"/>
        </w:rPr>
        <w:t>μ</w:t>
      </w:r>
      <w:r>
        <w:t>D</w:t>
      </w:r>
      <w:r>
        <w:rPr>
          <w:vertAlign w:val="subscript"/>
        </w:rPr>
        <w:t>μ</w:t>
      </w:r>
      <w:r>
        <w:t>−m)ψ=0 expands to iγ</w:t>
      </w:r>
      <w:r>
        <w:rPr>
          <w:vertAlign w:val="superscript"/>
        </w:rPr>
        <w:t>0</w:t>
      </w:r>
      <w:r>
        <w:t>(∂</w:t>
      </w:r>
      <w:r>
        <w:rPr>
          <w:vertAlign w:val="subscript"/>
        </w:rPr>
        <w:t>0</w:t>
      </w:r>
      <w:r>
        <w:t>+iqA</w:t>
      </w:r>
      <w:r>
        <w:rPr>
          <w:vertAlign w:val="subscript"/>
        </w:rPr>
        <w:t>0</w:t>
      </w:r>
      <w:r>
        <w:t>)ψ+iγ</w:t>
      </w:r>
      <w:r>
        <w:rPr>
          <w:vertAlign w:val="superscript"/>
        </w:rPr>
        <w:t>i</w:t>
      </w:r>
      <w:r>
        <w:t>(∂</w:t>
      </w:r>
      <w:r>
        <w:rPr>
          <w:vertAlign w:val="subscript"/>
        </w:rPr>
        <w:t>i</w:t>
      </w:r>
      <w:r>
        <w:t>+iqA</w:t>
      </w:r>
      <w:r>
        <w:rPr>
          <w:vertAlign w:val="subscript"/>
        </w:rPr>
        <w:t>i</w:t>
      </w:r>
      <w:r>
        <w:t>)ψ−mψ=0, that is iγ</w:t>
      </w:r>
      <w:r>
        <w:rPr>
          <w:vertAlign w:val="superscript"/>
        </w:rPr>
        <w:t>0</w:t>
      </w:r>
      <w:r>
        <w:t>∂</w:t>
      </w:r>
      <w:r>
        <w:rPr>
          <w:vertAlign w:val="subscript"/>
        </w:rPr>
        <w:t>0</w:t>
      </w:r>
      <w:r>
        <w:t>ψ+iγ</w:t>
      </w:r>
      <w:r>
        <w:rPr>
          <w:vertAlign w:val="superscript"/>
        </w:rPr>
        <w:t>i</w:t>
      </w:r>
      <w:r>
        <w:t>∂</w:t>
      </w:r>
      <w:r>
        <w:rPr>
          <w:vertAlign w:val="subscript"/>
        </w:rPr>
        <w:t>i</w:t>
      </w:r>
      <w:r>
        <w:t>ψ−qγ</w:t>
      </w:r>
      <w:r>
        <w:rPr>
          <w:vertAlign w:val="superscript"/>
        </w:rPr>
        <w:t>0</w:t>
      </w:r>
      <w:r>
        <w:t>A</w:t>
      </w:r>
      <w:r>
        <w:rPr>
          <w:vertAlign w:val="subscript"/>
        </w:rPr>
        <w:t>0</w:t>
      </w:r>
      <w:r>
        <w:t>ψ−qγ</w:t>
      </w:r>
      <w:r>
        <w:rPr>
          <w:vertAlign w:val="superscript"/>
        </w:rPr>
        <w:t>i</w:t>
      </w:r>
      <w:r>
        <w:t>A</w:t>
      </w:r>
      <w:r>
        <w:rPr>
          <w:vertAlign w:val="subscript"/>
        </w:rPr>
        <w:t>i</w:t>
      </w:r>
      <w:r>
        <w:t>ψ=mψ (using iγ</w:t>
      </w:r>
      <w:r>
        <w:rPr>
          <w:vertAlign w:val="superscript"/>
        </w:rPr>
        <w:t>μ</w:t>
      </w:r>
      <w:r>
        <w:t>(iqA</w:t>
      </w:r>
      <w:r>
        <w:rPr>
          <w:vertAlign w:val="subscript"/>
        </w:rPr>
        <w:t>μ</w:t>
      </w:r>
      <w:r>
        <w:t>)=−qγ</w:t>
      </w:r>
      <w:r>
        <w:rPr>
          <w:vertAlign w:val="superscript"/>
        </w:rPr>
        <w:t>μ</w:t>
      </w:r>
      <w:r>
        <w:t>A</w:t>
      </w:r>
      <w:r>
        <w:rPr>
          <w:vertAlign w:val="subscript"/>
        </w:rPr>
        <w:t>μ</w:t>
      </w:r>
      <w:r>
        <w:t xml:space="preserve"> as in Exercise 1). Using A</w:t>
      </w:r>
      <w:r>
        <w:rPr>
          <w:vertAlign w:val="subscript"/>
        </w:rPr>
        <w:t>0</w:t>
      </w:r>
      <w:r>
        <w:t>=φ and A</w:t>
      </w:r>
      <w:r>
        <w:rPr>
          <w:vertAlign w:val="subscript"/>
        </w:rPr>
        <w:t>i</w:t>
      </w:r>
      <w:r>
        <w:t>=−A</w:t>
      </w:r>
      <w:r>
        <w:rPr>
          <w:vertAlign w:val="superscript"/>
        </w:rPr>
        <w:t>i</w:t>
      </w:r>
      <w:r>
        <w:t xml:space="preserve"> (lowering flips the spatial sign, Lesson 4), γ</w:t>
      </w:r>
      <w:r>
        <w:rPr>
          <w:vertAlign w:val="superscript"/>
        </w:rPr>
        <w:t>0</w:t>
      </w:r>
      <w:r>
        <w:t>A</w:t>
      </w:r>
      <w:r>
        <w:rPr>
          <w:vertAlign w:val="subscript"/>
        </w:rPr>
        <w:t>0</w:t>
      </w:r>
      <w:r>
        <w:t>=βφ and γ</w:t>
      </w:r>
      <w:r>
        <w:rPr>
          <w:vertAlign w:val="superscript"/>
        </w:rPr>
        <w:t>i</w:t>
      </w:r>
      <w:r>
        <w:t>A</w:t>
      </w:r>
      <w:r>
        <w:rPr>
          <w:vertAlign w:val="subscript"/>
        </w:rPr>
        <w:t>i</w:t>
      </w:r>
      <w:r>
        <w:t>=−γ</w:t>
      </w:r>
      <w:r>
        <w:rPr>
          <w:vertAlign w:val="superscript"/>
        </w:rPr>
        <w:t>i</w:t>
      </w:r>
      <w:r>
        <w:t>A</w:t>
      </w:r>
      <w:r>
        <w:rPr>
          <w:vertAlign w:val="superscript"/>
        </w:rPr>
        <w:t>i</w:t>
      </w:r>
      <w:r>
        <w:t>=−βα</w:t>
      </w:r>
      <w:r>
        <w:rPr>
          <w:vertAlign w:val="superscript"/>
        </w:rPr>
        <w:t>i</w:t>
      </w:r>
      <w:r>
        <w:t>A</w:t>
      </w:r>
      <w:r>
        <w:rPr>
          <w:vertAlign w:val="superscript"/>
        </w:rPr>
        <w:t>i</w:t>
      </w:r>
      <w:r>
        <w:t xml:space="preserve"> (using γ</w:t>
      </w:r>
      <w:r>
        <w:rPr>
          <w:vertAlign w:val="superscript"/>
        </w:rPr>
        <w:t>i</w:t>
      </w:r>
      <w:r>
        <w:t>=βα</w:t>
      </w:r>
      <w:r>
        <w:rPr>
          <w:vertAlign w:val="superscript"/>
        </w:rPr>
        <w:t>i</w:t>
      </w:r>
      <w:r>
        <w:t>), so the equation is iγ</w:t>
      </w:r>
      <w:r>
        <w:rPr>
          <w:vertAlign w:val="superscript"/>
        </w:rPr>
        <w:t>0</w:t>
      </w:r>
      <w:r>
        <w:t>∂</w:t>
      </w:r>
      <w:r>
        <w:rPr>
          <w:vertAlign w:val="subscript"/>
        </w:rPr>
        <w:t>0</w:t>
      </w:r>
      <w:r>
        <w:t>ψ+iγ</w:t>
      </w:r>
      <w:r>
        <w:rPr>
          <w:vertAlign w:val="superscript"/>
        </w:rPr>
        <w:t>i</w:t>
      </w:r>
      <w:r>
        <w:t>∂</w:t>
      </w:r>
      <w:r>
        <w:rPr>
          <w:vertAlign w:val="subscript"/>
        </w:rPr>
        <w:t>i</w:t>
      </w:r>
      <w:r>
        <w:t>ψ−qβφψ+qβα·Aψ=mψ. Moving the non-derivative terms to the right and multiplying by β=γ</w:t>
      </w:r>
      <w:r>
        <w:rPr>
          <w:vertAlign w:val="superscript"/>
        </w:rPr>
        <w:t>0</w:t>
      </w:r>
      <w:r>
        <w:t xml:space="preserve"> on the left (using β²=1, βγ</w:t>
      </w:r>
      <w:r>
        <w:rPr>
          <w:vertAlign w:val="superscript"/>
        </w:rPr>
        <w:t>0</w:t>
      </w:r>
      <w:r>
        <w:t>=1, βγ</w:t>
      </w:r>
      <w:r>
        <w:rPr>
          <w:vertAlign w:val="superscript"/>
        </w:rPr>
        <w:t>i</w:t>
      </w:r>
      <w:r>
        <w:t>=α</w:t>
      </w:r>
      <w:r>
        <w:rPr>
          <w:vertAlign w:val="superscript"/>
        </w:rPr>
        <w:t>i</w:t>
      </w:r>
      <w:r>
        <w:t>): i∂</w:t>
      </w:r>
      <w:r>
        <w:rPr>
          <w:vertAlign w:val="subscript"/>
        </w:rPr>
        <w:t>0</w:t>
      </w:r>
      <w:r>
        <w:t>ψ+iα·∇ψ = mβψ+qφψ−qα·Aψ. Rearranging, i∂</w:t>
      </w:r>
      <w:r>
        <w:rPr>
          <w:vertAlign w:val="subscript"/>
        </w:rPr>
        <w:t>0</w:t>
      </w:r>
      <w:r>
        <w:t>ψ = mβψ+qφψ−qα·Aψ−iα·∇ψ = [βm+qφ+α·(−i∇−qA)]ψ = [α·(p̂−qA)+βm+qφ]ψ, using p̂=−i∇.</w:t>
      </w:r>
    </w:p>
    <w:p>
      <w:r>
        <w:rPr>
          <w:b/>
        </w:rPr>
        <w:t>10.</w:t>
      </w:r>
      <w:r>
        <w:t xml:space="preserve"> </w:t>
      </w:r>
      <w:r>
        <w:t>With q=−e, h</w:t>
      </w:r>
      <w:r>
        <w:rPr>
          <w:vertAlign w:val="subscript"/>
        </w:rPr>
        <w:t>D</w:t>
      </w:r>
      <w:r>
        <w:t xml:space="preserve"> = α·(p̂+eA)+βm−eφ. Setting A=φ=0 gives h</w:t>
      </w:r>
      <w:r>
        <w:rPr>
          <w:vertAlign w:val="subscript"/>
        </w:rPr>
        <w:t>D</w:t>
      </w:r>
      <w:r>
        <w:t>=α·p̂+βm, the free Dirac Hamiltonian of Lesson 20, Section 1.1.</w:t>
      </w:r>
    </w:p>
    <w:p>
      <w:r>
        <w:rPr>
          <w:b/>
        </w:rPr>
        <w:t>11.</w:t>
      </w:r>
      <w:r>
        <w:t xml:space="preserve"> </w:t>
      </w:r>
      <w:r>
        <w:t>Lesson 6’s rule replaces the momentum p</w:t>
      </w:r>
      <w:r>
        <w:rPr>
          <w:vertAlign w:val="superscript"/>
        </w:rPr>
        <w:t>μ</w:t>
      </w:r>
      <w:r>
        <w:t xml:space="preserve"> by p</w:t>
      </w:r>
      <w:r>
        <w:rPr>
          <w:vertAlign w:val="superscript"/>
        </w:rPr>
        <w:t>μ</w:t>
      </w:r>
      <w:r>
        <w:t>−qA</w:t>
      </w:r>
      <w:r>
        <w:rPr>
          <w:vertAlign w:val="superscript"/>
        </w:rPr>
        <w:t>μ</w:t>
      </w:r>
      <w:r>
        <w:t xml:space="preserve"> in any Hamiltonian built from p</w:t>
      </w:r>
      <w:r>
        <w:rPr>
          <w:vertAlign w:val="superscript"/>
        </w:rPr>
        <w:t>μ</w:t>
      </w:r>
      <w:r>
        <w:t>; applied to the free Dirac Hamiltonian h=α·p̂+βm (built from the spatial momentum p̂ and, implicitly, the energy E which becomes i∂</w:t>
      </w:r>
      <w:r>
        <w:rPr>
          <w:vertAlign w:val="subscript"/>
        </w:rPr>
        <w:t>t</w:t>
      </w:r>
      <w:r>
        <w:t xml:space="preserve"> on the left side of the equation), the spatial part gives α·(p̂−qA) and the time/energy part, E→E−qA</w:t>
      </w:r>
      <w:r>
        <w:rPr>
          <w:vertAlign w:val="superscript"/>
        </w:rPr>
        <w:t>0</w:t>
      </w:r>
      <w:r>
        <w:t>=E−qφ (since A</w:t>
      </w:r>
      <w:r>
        <w:rPr>
          <w:vertAlign w:val="superscript"/>
        </w:rPr>
        <w:t>0</w:t>
      </w:r>
      <w:r>
        <w:t>=φ), moved to the Hamiltonian side, contributes +qφ on the right, exactly reproducing h</w:t>
      </w:r>
      <w:r>
        <w:rPr>
          <w:vertAlign w:val="subscript"/>
        </w:rPr>
        <w:t>D</w:t>
      </w:r>
      <w:r>
        <w:t>=α·(p̂−qA)+βm+qφ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76 carries this out for h</w:t>
      </w:r>
      <w:r>
        <w:rPr>
          <w:vertAlign w:val="subscript"/>
        </w:rPr>
        <w:t>D</w:t>
      </w:r>
      <w:r>
        <w:t>−qφ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w:t>
      </w:r>
      <w:r>
        <w:rPr>
          <w:vertAlign w:val="subscript"/>
        </w:rPr>
        <w:t>μ</w:t>
      </w:r>
      <w:r>
        <w:t xml:space="preserve"> can be treated as a fixed, externally given function sourced by the proton alone; the interacting Dirac equation of Section 4.1, with this fixed A</w:t>
      </w:r>
      <w:r>
        <w:rPr>
          <w:vertAlign w:val="subscript"/>
        </w:rPr>
        <w:t>μ</w:t>
      </w:r>
      <w:r>
        <w:t xml:space="preserve"> inserted, gives the complete equation of motion for the electron’s wave function with no need to also solve for A</w:t>
      </w:r>
      <w:r>
        <w:rPr>
          <w:vertAlign w:val="subscript"/>
        </w:rPr>
        <w:t>μ</w:t>
      </w:r>
      <w:r>
        <w:t>’s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w:t>
      </w:r>
      <w:r>
        <w:rPr>
          <w:vertAlign w:val="subscript"/>
        </w:rPr>
        <w:t>μ</w:t>
      </w:r>
      <w:r>
        <w:t xml:space="preserve"> to be a dynamical operator capable of creating photon states, exactly what Lesson 38’s quantization provides and what this lesson’s treatment, with A</w:t>
      </w:r>
      <w:r>
        <w:rPr>
          <w:vertAlign w:val="subscript"/>
        </w:rPr>
        <w:t>μ</w:t>
      </w:r>
      <w:r>
        <w:t xml:space="preserve"> external, does not.</w:t>
      </w:r>
    </w:p>
    <w:p>
      <w:r>
        <w:rPr>
          <w:b/>
        </w:rPr>
        <w:t>15.</w:t>
      </w:r>
      <w:r>
        <w:t xml:space="preserve"> </w:t>
      </w:r>
      <w:r>
        <w:t>Under A</w:t>
      </w:r>
      <w:r>
        <w:rPr>
          <w:vertAlign w:val="subscript"/>
        </w:rPr>
        <w:t>μ</w:t>
      </w:r>
      <w:r>
        <w:t>→A</w:t>
      </w:r>
      <w:r>
        <w:rPr>
          <w:vertAlign w:val="subscript"/>
        </w:rPr>
        <w:t>μ</w:t>
      </w:r>
      <w:r>
        <w:t>+∂</w:t>
      </w:r>
      <w:r>
        <w:rPr>
          <w:vertAlign w:val="subscript"/>
        </w:rPr>
        <w:t>μλ</w:t>
      </w:r>
      <w:r>
        <w:t>, ℒ</w:t>
      </w:r>
      <w:r>
        <w:rPr>
          <w:vertAlign w:val="subscript"/>
        </w:rPr>
        <w:t>int</w:t>
      </w:r>
      <w:r>
        <w:t xml:space="preserve"> changes by −j</w:t>
      </w:r>
      <w:r>
        <w:rPr>
          <w:vertAlign w:val="superscript"/>
        </w:rPr>
        <w:t>μ</w:t>
      </w:r>
      <w:r>
        <w:t>∂</w:t>
      </w:r>
      <w:r>
        <w:rPr>
          <w:vertAlign w:val="subscript"/>
        </w:rPr>
        <w:t>μλ</w:t>
      </w:r>
      <w:r>
        <w:t xml:space="preserve"> = −∂</w:t>
      </w:r>
      <w:r>
        <w:rPr>
          <w:vertAlign w:val="subscript"/>
        </w:rPr>
        <w:t>μ</w:t>
      </w:r>
      <w:r>
        <w:t>(j</w:t>
      </w:r>
      <w:r>
        <w:rPr>
          <w:vertAlign w:val="superscript"/>
        </w:rPr>
        <w:t>μλ</w:t>
      </w:r>
      <w:r>
        <w:t>)+λ∂</w:t>
      </w:r>
      <w:r>
        <w:rPr>
          <w:vertAlign w:val="subscript"/>
        </w:rPr>
        <w:t>μ</w:t>
      </w:r>
      <w:r>
        <w:t>j</w:t>
      </w:r>
      <w:r>
        <w:rPr>
          <w:vertAlign w:val="superscript"/>
        </w:rPr>
        <w:t>μ</w:t>
      </w:r>
      <w:r>
        <w:t xml:space="preserve"> (integrating by parts formally, as in Lesson 8, Exercise 16’s similar manipulation); the second term vanishes by ∂</w:t>
      </w:r>
      <w:r>
        <w:rPr>
          <w:vertAlign w:val="subscript"/>
        </w:rPr>
        <w:t>μ</w:t>
      </w:r>
      <w:r>
        <w:t>j</w:t>
      </w:r>
      <w:r>
        <w:rPr>
          <w:vertAlign w:val="superscript"/>
        </w:rPr>
        <w:t>μ</w:t>
      </w:r>
      <w:r>
        <w:t>=0 (Lesson 24), and the first is a total derivative, which does not affect the Euler–Lagrange equations (Lesson 25, Section 3, and Lesson 27), so ℒ</w:t>
      </w:r>
      <w:r>
        <w:rPr>
          <w:vertAlign w:val="subscript"/>
        </w:rPr>
        <w:t>int</w:t>
      </w:r>
      <w:r>
        <w:t xml:space="preserve">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27, Section 2), with ℒ=ψ̄(iγ</w:t>
      </w:r>
      <w:r>
        <w:rPr>
          <w:vertAlign w:val="superscript"/>
        </w:rPr>
        <w:t>μ</w:t>
      </w:r>
      <w:r>
        <w:t>∂</w:t>
      </w:r>
      <w:r>
        <w:rPr>
          <w:vertAlign w:val="subscript"/>
        </w:rPr>
        <w:t>μ</w:t>
      </w:r>
      <w:r>
        <w:t>−m)ψ+eψ̄γ</w:t>
      </w:r>
      <w:r>
        <w:rPr>
          <w:vertAlign w:val="superscript"/>
        </w:rPr>
        <w:t>μ</w:t>
      </w:r>
      <w:r>
        <w:t>ψA</w:t>
      </w:r>
      <w:r>
        <w:rPr>
          <w:vertAlign w:val="subscript"/>
        </w:rPr>
        <w:t>μ</w:t>
      </w:r>
      <w:r>
        <w:t xml:space="preserve"> = ψ̄[iγ</w:t>
      </w:r>
      <w:r>
        <w:rPr>
          <w:vertAlign w:val="superscript"/>
        </w:rPr>
        <w:t>μ</w:t>
      </w:r>
      <w:r>
        <w:t>∂</w:t>
      </w:r>
      <w:r>
        <w:rPr>
          <w:vertAlign w:val="subscript"/>
        </w:rPr>
        <w:t>μ</w:t>
      </w:r>
      <w:r>
        <w:t>−m+eγ</w:t>
      </w:r>
      <w:r>
        <w:rPr>
          <w:vertAlign w:val="superscript"/>
        </w:rPr>
        <w:t>μ</w:t>
      </w:r>
      <w:r>
        <w:t>A</w:t>
      </w:r>
      <w:r>
        <w:rPr>
          <w:vertAlign w:val="subscript"/>
        </w:rPr>
        <w:t>μ</w:t>
      </w:r>
      <w:r>
        <w:t>]ψ, gives directly ∂ℒ/∂ψ̄=[iγ</w:t>
      </w:r>
      <w:r>
        <w:rPr>
          <w:vertAlign w:val="superscript"/>
        </w:rPr>
        <w:t>μ</w:t>
      </w:r>
      <w:r>
        <w:t>∂</w:t>
      </w:r>
      <w:r>
        <w:rPr>
          <w:vertAlign w:val="subscript"/>
        </w:rPr>
        <w:t>μ</w:t>
      </w:r>
      <w:r>
        <w:t>−m+eγ</w:t>
      </w:r>
      <w:r>
        <w:rPr>
          <w:vertAlign w:val="superscript"/>
        </w:rPr>
        <w:t>μ</w:t>
      </w:r>
      <w:r>
        <w:t>A</w:t>
      </w:r>
      <w:r>
        <w:rPr>
          <w:vertAlign w:val="subscript"/>
        </w:rPr>
        <w:t>μ</w:t>
      </w:r>
      <w:r>
        <w:t>]ψ (since ℒ is already linear in ψ̄ with no derivatives of ψ̄ appearing, the Euler–Lagrange equation ∂ℒ/∂ψ̄−∂</w:t>
      </w:r>
      <w:r>
        <w:rPr>
          <w:vertAlign w:val="subscript"/>
        </w:rPr>
        <w:t>μ</w:t>
      </w:r>
      <w:r>
        <w:t>(∂ℒ/∂(∂</w:t>
      </w:r>
      <w:r>
        <w:rPr>
          <w:vertAlign w:val="subscript"/>
        </w:rPr>
        <w:t>μ</w:t>
      </w:r>
      <w:r>
        <w:t>ψ̄))=0 reduces to just ∂ℒ/∂ψ̄=0). Setting this to zero, (iγ</w:t>
      </w:r>
      <w:r>
        <w:rPr>
          <w:vertAlign w:val="superscript"/>
        </w:rPr>
        <w:t>μ</w:t>
      </w:r>
      <w:r>
        <w:t>∂</w:t>
      </w:r>
      <w:r>
        <w:rPr>
          <w:vertAlign w:val="subscript"/>
        </w:rPr>
        <w:t>μ</w:t>
      </w:r>
      <w:r>
        <w:t>+eγ</w:t>
      </w:r>
      <w:r>
        <w:rPr>
          <w:vertAlign w:val="superscript"/>
        </w:rPr>
        <w:t>μ</w:t>
      </w:r>
      <w:r>
        <w:t>A</w:t>
      </w:r>
      <w:r>
        <w:rPr>
          <w:vertAlign w:val="subscript"/>
        </w:rPr>
        <w:t>μ</w:t>
      </w:r>
      <w:r>
        <w:t>−m)ψ=0, that is iγ</w:t>
      </w:r>
      <w:r>
        <w:rPr>
          <w:vertAlign w:val="superscript"/>
        </w:rPr>
        <w:t>μ</w:t>
      </w:r>
      <w:r>
        <w:t>(∂</w:t>
      </w:r>
      <w:r>
        <w:rPr>
          <w:vertAlign w:val="subscript"/>
        </w:rPr>
        <w:t>μ</w:t>
      </w:r>
      <w:r>
        <w:t>−ieA</w:t>
      </w:r>
      <w:r>
        <w:rPr>
          <w:vertAlign w:val="subscript"/>
        </w:rPr>
        <w:t>μ</w:t>
      </w:r>
      <w:r>
        <w:t>)ψ−mψ=0 (using eγ</w:t>
      </w:r>
      <w:r>
        <w:rPr>
          <w:vertAlign w:val="superscript"/>
        </w:rPr>
        <w:t>μ</w:t>
      </w:r>
      <w:r>
        <w:t>A</w:t>
      </w:r>
      <w:r>
        <w:rPr>
          <w:vertAlign w:val="subscript"/>
        </w:rPr>
        <w:t>μ</w:t>
      </w:r>
      <w:r>
        <w:t>=iγ</w:t>
      </w:r>
      <w:r>
        <w:rPr>
          <w:vertAlign w:val="superscript"/>
        </w:rPr>
        <w:t>μ</w:t>
      </w:r>
      <w:r>
        <w:t>(−ieA</w:t>
      </w:r>
      <w:r>
        <w:rPr>
          <w:vertAlign w:val="subscript"/>
        </w:rPr>
        <w:t>μ</w:t>
      </w:r>
      <w:r>
        <w:t>), verified by iγ</w:t>
      </w:r>
      <w:r>
        <w:rPr>
          <w:vertAlign w:val="superscript"/>
        </w:rPr>
        <w:t>μ</w:t>
      </w:r>
      <w:r>
        <w:t>(−ieA</w:t>
      </w:r>
      <w:r>
        <w:rPr>
          <w:vertAlign w:val="subscript"/>
        </w:rPr>
        <w:t>μ</w:t>
      </w:r>
      <w:r>
        <w:t>)=−i²eγ</w:t>
      </w:r>
      <w:r>
        <w:rPr>
          <w:vertAlign w:val="superscript"/>
        </w:rPr>
        <w:t>μ</w:t>
      </w:r>
      <w:r>
        <w:t>A</w:t>
      </w:r>
      <w:r>
        <w:rPr>
          <w:vertAlign w:val="subscript"/>
        </w:rPr>
        <w:t>μ</w:t>
      </w:r>
      <w:r>
        <w:t>=eγ</w:t>
      </w:r>
      <w:r>
        <w:rPr>
          <w:vertAlign w:val="superscript"/>
        </w:rPr>
        <w:t>μ</w:t>
      </w:r>
      <w:r>
        <w:t>A</w:t>
      </w:r>
      <w:r>
        <w:rPr>
          <w:vertAlign w:val="subscript"/>
        </w:rPr>
        <w:t>μ</w:t>
      </w:r>
      <w:r>
        <w:t>), which is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exactly the electron’s covariant derivative with q=−e, confirmed directly from the variational principle with no reference to the covariant-derivative shortcut.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41 studies the covariant derivative D</w:t>
      </w:r>
      <w:r>
        <w:rPr>
          <w:vertAlign w:val="subscript"/>
        </w:rPr>
        <w:t>μ</w:t>
      </w:r>
      <w:r>
        <w:t xml:space="preserve"> as an object in its own right: its Leibniz rule, the full derivation of [D</w:t>
      </w:r>
      <w:r>
        <w:rPr>
          <w:vertAlign w:val="subscript"/>
        </w:rPr>
        <w:t>μ</w:t>
      </w:r>
      <w:r>
        <w:t>,D</w:t>
      </w:r>
      <w:r>
        <w:rPr>
          <w:vertAlign w:val="subscript"/>
        </w:rPr>
        <w:t>ν</w:t>
      </w:r>
      <w:r>
        <w:t>]=iqF</w:t>
      </w:r>
      <w:r>
        <w:rPr>
          <w:vertAlign w:val="subscript"/>
        </w:rPr>
        <w:t>μν</w:t>
      </w:r>
      <w:r>
        <w:t xml:space="preserve"> previewed in Lesson 39, and the sense in which the field strength is already built into D</w:t>
      </w:r>
      <w:r>
        <w:rPr>
          <w:vertAlign w:val="subscript"/>
        </w:rPr>
        <w:t>μ</w:t>
      </w:r>
      <w:r>
        <w:t xml:space="preserve"> before the electromagnetic Lagrangian is even written down.</w:t>
      </w:r>
    </w:p>
    <w:p>
      <w:r>
        <w:br w:type="page"/>
      </w:r>
    </w:p>
    <w:p>
      <w:bookmarkStart w:id="1041" w:name="Lesson41"/>
      <w:pPr>
        <w:pStyle w:val="Heading1"/>
      </w:pPr>
      <w:r>
        <w:t>Lesson 41: The Covariant Derivative</w:t>
      </w:r>
      <w:bookmarkEnd w:id="1041"/>
    </w:p>
    <w:p>
      <w:pPr>
        <w:pStyle w:val="Heading2"/>
      </w:pPr>
      <w:r>
        <w:t>How to use this lesson</w:t>
      </w:r>
    </w:p>
    <w:p>
      <w:r>
        <w:t>D</w:t>
      </w:r>
      <w:r>
        <w:rPr>
          <w:vertAlign w:val="subscript"/>
        </w:rPr>
        <w:t>μ</w:t>
      </w:r>
      <w:r>
        <w:t xml:space="preserve"> has appeared in this course as a tool: replace ∂</w:t>
      </w:r>
      <w:r>
        <w:rPr>
          <w:vertAlign w:val="subscript"/>
        </w:rPr>
        <w:t>μ</w:t>
      </w:r>
      <w:r>
        <w:t xml:space="preserve"> by D</w:t>
      </w:r>
      <w:r>
        <w:rPr>
          <w:vertAlign w:val="subscript"/>
        </w:rPr>
        <w:t>μ</w:t>
      </w:r>
      <w:r>
        <w:t>, and local phase invariance is restored. This lesson turns the tool around and studies it as an object worth understanding on its own terms. Two questions drive it. First, how does D</w:t>
      </w:r>
      <w:r>
        <w:rPr>
          <w:vertAlign w:val="subscript"/>
        </w:rPr>
        <w:t>μ</w:t>
      </w:r>
      <w:r>
        <w:t xml:space="preserve"> interact with products of fields, especially fields of different charge, such as the ψ̄ψ combinations that appear constantly in the Dirac Lagrangian? Second, what is the meaning of the commutator [D</w:t>
      </w:r>
      <w:r>
        <w:rPr>
          <w:vertAlign w:val="subscript"/>
        </w:rPr>
        <w:t>μ</w:t>
      </w:r>
      <w:r>
        <w:t>,D</w:t>
      </w:r>
      <w:r>
        <w:rPr>
          <w:vertAlign w:val="subscript"/>
        </w:rPr>
        <w:t>ν</w:t>
      </w:r>
      <w:r>
        <w:t>], previewed without proof in Lesson 39, Section 5? The answer to the second question, [D</w:t>
      </w:r>
      <w:r>
        <w:rPr>
          <w:vertAlign w:val="subscript"/>
        </w:rPr>
        <w:t>μ</w:t>
      </w:r>
      <w:r>
        <w:t>,D</w:t>
      </w:r>
      <w:r>
        <w:rPr>
          <w:vertAlign w:val="subscript"/>
        </w:rPr>
        <w:t>ν</w:t>
      </w:r>
      <w:r>
        <w:t>]=iqF</w:t>
      </w:r>
      <w:r>
        <w:rPr>
          <w:vertAlign w:val="subscript"/>
        </w:rPr>
        <w:t>μν</w:t>
      </w:r>
      <w:r>
        <w:t>, is not a curiosity; it is the cleanest possible definition of the field strength tensor, and it explains, from first principles, why F</w:t>
      </w:r>
      <w:r>
        <w:rPr>
          <w:vertAlign w:val="subscript"/>
        </w:rPr>
        <w:t>μν</w:t>
      </w:r>
      <w:r>
        <w:t xml:space="preserve"> is gauge invariant even though D</w:t>
      </w:r>
      <w:r>
        <w:rPr>
          <w:vertAlign w:val="subscript"/>
        </w:rPr>
        <w:t>μ</w:t>
      </w:r>
      <w:r>
        <w:t xml:space="preserve"> itself is not. Expect five to seven hours.</w:t>
      </w:r>
    </w:p>
    <w:p>
      <w:pPr>
        <w:pStyle w:val="Heading3"/>
      </w:pPr>
      <w:r>
        <w:t>Learning objectives</w:t>
      </w:r>
    </w:p>
    <w:p>
      <w:pPr>
        <w:pStyle w:val="ListBullet"/>
      </w:pPr>
      <w:r>
        <w:t>State and verify the generalized Leibniz rule for D</w:t>
      </w:r>
      <w:r>
        <w:rPr>
          <w:vertAlign w:val="subscript"/>
        </w:rPr>
        <w:t>μ</w:t>
      </w:r>
      <w:r>
        <w:t xml:space="preserve"> acting on a product of fields of different charges.</w:t>
      </w:r>
    </w:p>
    <w:p>
      <w:pPr>
        <w:pStyle w:val="ListBullet"/>
      </w:pPr>
      <w:r>
        <w:t>Derive how D</w:t>
      </w:r>
      <w:r>
        <w:rPr>
          <w:vertAlign w:val="subscript"/>
        </w:rPr>
        <w:t>μ</w:t>
      </w:r>
      <w:r>
        <w:t xml:space="preserve"> acts on a conjugate or Dirac-adjoint field, showing that it must use the opposite charge.</w:t>
      </w:r>
    </w:p>
    <w:p>
      <w:pPr>
        <w:pStyle w:val="ListBullet"/>
      </w:pPr>
      <w:r>
        <w:t>Compute the commutator [D</w:t>
      </w:r>
      <w:r>
        <w:rPr>
          <w:vertAlign w:val="subscript"/>
        </w:rPr>
        <w:t>μ</w:t>
      </w:r>
      <w:r>
        <w:t>,D</w:t>
      </w:r>
      <w:r>
        <w:rPr>
          <w:vertAlign w:val="subscript"/>
        </w:rPr>
        <w:t>ν</w:t>
      </w:r>
      <w:r>
        <w:t>]φ term by term and derive [D</w:t>
      </w:r>
      <w:r>
        <w:rPr>
          <w:vertAlign w:val="subscript"/>
        </w:rPr>
        <w:t>μ</w:t>
      </w:r>
      <w:r>
        <w:t>,D</w:t>
      </w:r>
      <w:r>
        <w:rPr>
          <w:vertAlign w:val="subscript"/>
        </w:rPr>
        <w:t>ν</w:t>
      </w:r>
      <w:r>
        <w:t>] = iqF</w:t>
      </w:r>
      <w:r>
        <w:rPr>
          <w:vertAlign w:val="subscript"/>
        </w:rPr>
        <w:t>μν</w:t>
      </w:r>
      <w:r>
        <w:t>.</w:t>
      </w:r>
    </w:p>
    <w:p>
      <w:pPr>
        <w:pStyle w:val="ListBullet"/>
      </w:pPr>
      <w:r>
        <w:t>Identify which single algebraic property of ordinary numbers makes this derivation come out linear in F</w:t>
      </w:r>
      <w:r>
        <w:rPr>
          <w:vertAlign w:val="subscript"/>
        </w:rPr>
        <w:t>μν</w:t>
      </w:r>
      <w:r>
        <w:t>, with no leftover A</w:t>
      </w:r>
      <w:r>
        <w:rPr>
          <w:vertAlign w:val="subscript"/>
        </w:rPr>
        <w:t>μ</w:t>
      </w:r>
      <w:r>
        <w:t>A</w:t>
      </w:r>
      <w:r>
        <w:rPr>
          <w:vertAlign w:val="subscript"/>
        </w:rPr>
        <w:t>ν</w:t>
      </w:r>
      <w:r>
        <w:t xml:space="preserve"> term.</w:t>
      </w:r>
    </w:p>
    <w:p>
      <w:pPr>
        <w:pStyle w:val="ListBullet"/>
      </w:pPr>
      <w:r>
        <w:t>Explain why D</w:t>
      </w:r>
      <w:r>
        <w:rPr>
          <w:vertAlign w:val="subscript"/>
        </w:rPr>
        <w:t>μ</w:t>
      </w:r>
      <w:r>
        <w:t xml:space="preserve"> is not gauge invariant but [D</w:t>
      </w:r>
      <w:r>
        <w:rPr>
          <w:vertAlign w:val="subscript"/>
        </w:rPr>
        <w:t>μ</w:t>
      </w:r>
      <w:r>
        <w:t>,D</w:t>
      </w:r>
      <w:r>
        <w:rPr>
          <w:vertAlign w:val="subscript"/>
        </w:rPr>
        <w:t>ν</w:t>
      </w:r>
      <w:r>
        <w:t>] is, and connect this to F</w:t>
      </w:r>
      <w:r>
        <w:rPr>
          <w:vertAlign w:val="subscript"/>
        </w:rPr>
        <w:t>μν</w:t>
      </w:r>
      <w:r>
        <w:t>’s known gauge invariance from Lesson 8.</w:t>
      </w:r>
    </w:p>
    <w:p>
      <w:pPr>
        <w:pStyle w:val="ListBullet"/>
      </w:pPr>
      <w:r>
        <w:t>Describe, qualitatively, the sense in which A</w:t>
      </w:r>
      <w:r>
        <w:rPr>
          <w:vertAlign w:val="subscript"/>
        </w:rPr>
        <w:t>μ</w:t>
      </w:r>
      <w:r>
        <w:t xml:space="preserve"> functions as a connection and F</w:t>
      </w:r>
      <w:r>
        <w:rPr>
          <w:vertAlign w:val="subscript"/>
        </w:rPr>
        <w:t>μν</w:t>
      </w:r>
      <w:r>
        <w:t xml:space="preserve"> as its curvature.</w:t>
      </w:r>
    </w:p>
    <w:p>
      <w:pPr>
        <w:pStyle w:val="ListBullet"/>
      </w:pPr>
      <w:r>
        <w:t>Rewrite the Dirac interaction Lagrangian in a manifestly Hermitian form using D</w:t>
      </w:r>
      <w:r>
        <w:rPr>
          <w:vertAlign w:val="subscript"/>
        </w:rPr>
        <w:t>μ</w:t>
      </w:r>
      <w:r>
        <w:t>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tcMar>
              <w:top w:w="100" w:type="dxa"/>
              <w:start w:w="100" w:type="dxa"/>
              <w:bottom w:w="100" w:type="dxa"/>
              <w:end w:w="100" w:type="dxa"/>
            </w:tcMar>
          </w:tcPr>
          <w:p>
            <w:r>
              <w:t>Covariant derivative, charge q, as fixed in Lessons 39–40</w:t>
            </w:r>
          </w:p>
        </w:tc>
      </w:tr>
      <w:tr>
        <w:tc>
          <w:tcPr>
            <w:tcW w:type="dxa" w:w="2160"/>
            <w:vAlign w:val="center"/>
            <w:shd w:fill="EAF2F8"/>
            <w:tcMar>
              <w:top w:w="100" w:type="dxa"/>
              <w:start w:w="100" w:type="dxa"/>
              <w:bottom w:w="100" w:type="dxa"/>
              <w:end w:w="100" w:type="dxa"/>
            </w:tcMar>
          </w:tcPr>
          <w:p>
            <w:r>
              <w:t>[D</w:t>
            </w:r>
            <w:r>
              <w:rPr>
                <w:vertAlign w:val="subscript"/>
              </w:rPr>
              <w:t>μ</w:t>
            </w:r>
            <w:r>
              <w:t>,D</w:t>
            </w:r>
            <w:r>
              <w:rPr>
                <w:vertAlign w:val="subscript"/>
              </w:rPr>
              <w:t>ν</w:t>
            </w:r>
            <w:r>
              <w:t>]</w:t>
            </w:r>
          </w:p>
        </w:tc>
        <w:tc>
          <w:tcPr>
            <w:tcW w:type="dxa" w:w="7632"/>
            <w:vAlign w:val="center"/>
            <w:shd w:fill="EAF2F8"/>
            <w:tcMar>
              <w:top w:w="100" w:type="dxa"/>
              <w:start w:w="100" w:type="dxa"/>
              <w:bottom w:w="100" w:type="dxa"/>
              <w:end w:w="100" w:type="dxa"/>
            </w:tcMar>
          </w:tcPr>
          <w:p>
            <w:r>
              <w:t>Commutator, D</w:t>
            </w:r>
            <w:r>
              <w:rPr>
                <w:vertAlign w:val="subscript"/>
              </w:rPr>
              <w:t>μ</w:t>
            </w:r>
            <w:r>
              <w:t>D</w:t>
            </w:r>
            <w:r>
              <w:rPr>
                <w:vertAlign w:val="subscript"/>
              </w:rPr>
              <w:t>ν</w:t>
            </w:r>
            <w:r>
              <w:t xml:space="preserve"> − D</w:t>
            </w:r>
            <w:r>
              <w:rPr>
                <w:vertAlign w:val="subscript"/>
              </w:rPr>
              <w:t>ν</w:t>
            </w:r>
            <w:r>
              <w:t>D</w:t>
            </w:r>
            <w:r>
              <w:rPr>
                <w:vertAlign w:val="subscript"/>
              </w:rPr>
              <w:t>μ</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shd w:fill="EAF2F8"/>
            <w:tcMar>
              <w:top w:w="100" w:type="dxa"/>
              <w:start w:w="100" w:type="dxa"/>
              <w:bottom w:w="100" w:type="dxa"/>
              <w:end w:w="100" w:type="dxa"/>
            </w:tcMar>
          </w:tcPr>
          <w:p>
            <w:r>
              <w:t>Noether current, Lesson 31</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Covariant derivatives do not commute: [D</w:t>
            </w:r>
            <w:r>
              <w:rPr>
                <w:vertAlign w:val="subscript"/>
              </w:rPr>
              <w:t>μ</w:t>
            </w:r>
            <w:r>
              <w:t>, D</w:t>
            </w:r>
            <w:r>
              <w:rPr>
                <w:vertAlign w:val="subscript"/>
              </w:rPr>
              <w:t>ν</w:t>
            </w:r>
            <w:r>
              <w:t>] = ieF</w:t>
            </w:r>
            <w:r>
              <w:rPr>
                <w:vertAlign w:val="subscript"/>
              </w:rPr>
              <w:t>μν</w:t>
            </w:r>
            <w:r>
              <w:t>. The field strength is the ‘curvature’ of the phase connection A</w:t>
            </w:r>
            <w:r>
              <w:rPr>
                <w:vertAlign w:val="subscript"/>
              </w:rPr>
              <w:t>μ</w:t>
            </w:r>
            <w:r>
              <w:t>.</w:t>
            </w:r>
          </w:p>
          <w:p>
            <w:pPr>
              <w:spacing w:after="60"/>
            </w:pPr>
            <w:r>
              <w:t>E and B are what is left when you go round a small loop and compare phases: the bridge to Mead’s view in the following Interlude.</w:t>
            </w:r>
          </w:p>
        </w:tc>
      </w:tr>
    </w:tbl>
    <w:p>
      <w:pPr>
        <w:spacing w:after="80"/>
      </w:pPr>
    </w:p>
    <w:p>
      <w:pPr>
        <w:pStyle w:val="Heading2"/>
      </w:pPr>
      <w:r>
        <w:t>1 The generalized Leibniz rule</w:t>
      </w:r>
    </w:p>
    <w:p>
      <w:pPr>
        <w:pStyle w:val="Heading3"/>
      </w:pPr>
      <w:r>
        <w:t>1.1 A product of two fields</w:t>
      </w:r>
    </w:p>
    <w:p>
      <w:r>
        <w:t>Consider two complex scalar fields φ₁, φ₂, of charges q₁ and q₂ respectively, each transforming as φ</w:t>
      </w:r>
      <w:r>
        <w:rPr>
          <w:vertAlign w:val="subscript"/>
        </w:rPr>
        <w:t>a</w:t>
      </w:r>
      <w:r>
        <w:t xml:space="preserve"> → e</w:t>
      </w:r>
      <w:r>
        <w:rPr>
          <w:vertAlign w:val="superscript"/>
        </w:rPr>
        <w:t>−iqₐ α(x)</w:t>
      </w:r>
      <w:r>
        <w:t>φ</w:t>
      </w:r>
      <w:r>
        <w:rPr>
          <w:vertAlign w:val="subscript"/>
        </w:rPr>
        <w:t>a</w:t>
      </w:r>
      <w:r>
        <w:t>. Their product φ₁φ₂ transforms as (e</w:t>
      </w:r>
      <w:r>
        <w:rPr>
          <w:vertAlign w:val="superscript"/>
        </w:rPr>
        <w:t>−iq₁α</w:t>
      </w:r>
      <w:r>
        <w:t>φ₁)(e</w:t>
      </w:r>
      <w:r>
        <w:rPr>
          <w:vertAlign w:val="superscript"/>
        </w:rPr>
        <w:t>−iq₂α</w:t>
      </w:r>
      <w:r>
        <w:t>φ₂) = e</w:t>
      </w:r>
      <w:r>
        <w:rPr>
          <w:vertAlign w:val="superscript"/>
        </w:rPr>
        <w:t>−i(q₁+q₂)α</w:t>
      </w:r>
      <w:r>
        <w:t>φ₁φ₂, a field of combined charge q₁+q₂ (the same composition rule already used informally in Lesson 31, Exercise 4, for a two-particle state). Its covariant derivative therefore uses q₁+q₂: D</w:t>
      </w:r>
      <w:r>
        <w:rPr>
          <w:vertAlign w:val="subscript"/>
        </w:rPr>
        <w:t>μ</w:t>
      </w:r>
      <w:r>
        <w:t>(φ₁φ₂) = ∂</w:t>
      </w:r>
      <w:r>
        <w:rPr>
          <w:vertAlign w:val="subscript"/>
        </w:rPr>
        <w:t>μ</w:t>
      </w:r>
      <w:r>
        <w:t>(φ₁φ₂) + i(q₁+q₂)A</w:t>
      </w:r>
      <w:r>
        <w:rPr>
          <w:vertAlign w:val="subscript"/>
        </w:rPr>
        <w:t>μ</w:t>
      </w:r>
      <w:r>
        <w:t>φ₁φ₂. Expanding the ordinary product rule ∂</w:t>
      </w:r>
      <w:r>
        <w:rPr>
          <w:vertAlign w:val="subscript"/>
        </w:rPr>
        <w:t>μ</w:t>
      </w:r>
      <w:r>
        <w:t>(φ₁φ₂) = φ₂∂</w:t>
      </w:r>
      <w:r>
        <w:rPr>
          <w:vertAlign w:val="subscript"/>
        </w:rPr>
        <w:t>μ</w:t>
      </w:r>
      <w:r>
        <w:t>φ₁ + φ₁∂</w:t>
      </w:r>
      <w:r>
        <w:rPr>
          <w:vertAlign w:val="subscript"/>
        </w:rPr>
        <w:t>μ</w:t>
      </w:r>
      <w:r>
        <w:t>φ₂, and comparing against φ₂(D</w:t>
      </w:r>
      <w:r>
        <w:rPr>
          <w:vertAlign w:val="subscript"/>
        </w:rPr>
        <w:t>μ</w:t>
      </w:r>
      <w:r>
        <w:t>φ₁) + φ₁(D</w:t>
      </w:r>
      <w:r>
        <w:rPr>
          <w:vertAlign w:val="subscript"/>
        </w:rPr>
        <w:t>μ</w:t>
      </w:r>
      <w:r>
        <w:t>φ₂) = φ₂∂</w:t>
      </w:r>
      <w:r>
        <w:rPr>
          <w:vertAlign w:val="subscript"/>
        </w:rPr>
        <w:t>μ</w:t>
      </w:r>
      <w:r>
        <w:t>φ₁ + iq₁A</w:t>
      </w:r>
      <w:r>
        <w:rPr>
          <w:vertAlign w:val="subscript"/>
        </w:rPr>
        <w:t>μ</w:t>
      </w:r>
      <w:r>
        <w:t>φ₁φ₂ + φ₁∂</w:t>
      </w:r>
      <w:r>
        <w:rPr>
          <w:vertAlign w:val="subscript"/>
        </w:rPr>
        <w:t>μ</w:t>
      </w:r>
      <w:r>
        <w:t>φ₂ + iq₂A</w:t>
      </w:r>
      <w:r>
        <w:rPr>
          <w:vertAlign w:val="subscript"/>
        </w:rPr>
        <w:t>μ</w:t>
      </w:r>
      <w:r>
        <w:t>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r>
        <w:t>with the understanding that each D</w:t>
      </w:r>
      <w:r>
        <w:rPr>
          <w:vertAlign w:val="subscript"/>
        </w:rPr>
        <w:t>μ</w:t>
      </w:r>
      <w:r>
        <w:t xml:space="preserve"> on the right uses its own field’s charge, and the D</w:t>
      </w:r>
      <w:r>
        <w:rPr>
          <w:vertAlign w:val="subscript"/>
        </w:rPr>
        <w:t>μ</w:t>
      </w:r>
      <w:r>
        <w:t xml:space="preserve"> on the left uses the combined charge. This is the correct replacement for the ordinary product rule whenever both factors carry charge.</w:t>
      </w:r>
    </w:p>
    <w:p>
      <w:pPr>
        <w:pStyle w:val="Heading3"/>
      </w:pPr>
      <w:r>
        <w:t>1.2 A conjugate field: the charge flips sign</w:t>
      </w:r>
    </w:p>
    <w:p>
      <w:r>
        <w:t>φ* transforms as φ* → e</w:t>
      </w:r>
      <w:r>
        <w:rPr>
          <w:vertAlign w:val="superscript"/>
        </w:rPr>
        <w:t>+iqα</w:t>
      </w:r>
      <w:r>
        <w:t>φ*, since conjugating φ→e</w:t>
      </w:r>
      <w:r>
        <w:rPr>
          <w:vertAlign w:val="superscript"/>
        </w:rPr>
        <w:t>−iqα</w:t>
      </w:r>
      <w:r>
        <w:t>φ conjugates the phase as well; φ* therefore has charge −q. Conjugating D</w:t>
      </w:r>
      <w:r>
        <w:rPr>
          <w:vertAlign w:val="subscript"/>
        </w:rPr>
        <w:t>μ</w:t>
      </w:r>
      <w:r>
        <w:t>φ = ∂</w:t>
      </w:r>
      <w:r>
        <w:rPr>
          <w:vertAlign w:val="subscript"/>
        </w:rPr>
        <w:t>μ</w:t>
      </w:r>
      <w:r>
        <w:t>φ + iqA</w:t>
      </w:r>
      <w:r>
        <w:rPr>
          <w:vertAlign w:val="subscript"/>
        </w:rPr>
        <w:t>μ</w:t>
      </w:r>
      <w:r>
        <w:t>φ directly, using that A</w:t>
      </w:r>
      <w:r>
        <w:rPr>
          <w:vertAlign w:val="subscript"/>
        </w:rPr>
        <w:t>μ</w:t>
      </w:r>
      <w:r>
        <w:t xml:space="preserve">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r>
        <w:t>which is exactly the covariant derivative of φ* built with charge −q, not +q. Writing D</w:t>
      </w:r>
      <w:r>
        <w:rPr>
          <w:vertAlign w:val="subscript"/>
        </w:rPr>
        <w:t>μ</w:t>
      </w:r>
      <w:r>
        <w:rPr>
          <w:vertAlign w:val="superscript"/>
        </w:rPr>
        <w:t>(q)</w:t>
      </w:r>
      <w:r>
        <w:t xml:space="preserve"> to make the charge explicit only where needed for clarity, this reads (D</w:t>
      </w:r>
      <w:r>
        <w:rPr>
          <w:vertAlign w:val="subscript"/>
        </w:rPr>
        <w:t>μ</w:t>
      </w:r>
      <w:r>
        <w:rPr>
          <w:vertAlign w:val="superscript"/>
        </w:rPr>
        <w:t>(q)</w:t>
      </w:r>
      <w:r>
        <w:t>φ)</w:t>
      </w:r>
      <w:r>
        <w:rPr>
          <w:vertAlign w:val="superscript"/>
        </w:rPr>
        <w:t>*</w:t>
      </w:r>
      <w:r>
        <w:t xml:space="preserve"> = D</w:t>
      </w:r>
      <w:r>
        <w:rPr>
          <w:vertAlign w:val="subscript"/>
        </w:rPr>
        <w:t>μ</w:t>
      </w:r>
      <w:r>
        <w:rPr>
          <w:vertAlign w:val="superscript"/>
        </w:rPr>
        <w:t>(−q)</w:t>
      </w:r>
      <w:r>
        <w:t>φ</w:t>
      </w:r>
      <w:r>
        <w:rPr>
          <w:vertAlign w:val="superscript"/>
        </w:rPr>
        <w:t>*</w:t>
      </w:r>
      <w:r>
        <w:t>: conjugating a covariant derivative is equivalent to using the covariant derivative appropriate to the conjugate field’s own, opposite charge. Lesson 22’s Dirac adjoint ψ̄ = ψ†γ⁰ behaves the same way, transforming as ψ̄ → e</w:t>
      </w:r>
      <w:r>
        <w:rPr>
          <w:vertAlign w:val="superscript"/>
        </w:rPr>
        <w:t>+iqα</w:t>
      </w:r>
      <w:r>
        <w:t>ψ̄ (Lesson 22,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r>
        <w:t>with the sign of the A</w:t>
      </w:r>
      <w:r>
        <w:rPr>
          <w:vertAlign w:val="subscript"/>
        </w:rPr>
        <w:t>μ</w:t>
      </w:r>
      <w:r>
        <w:t xml:space="preserve"> term reversed relative to D</w:t>
      </w:r>
      <w:r>
        <w:rPr>
          <w:vertAlign w:val="subscript"/>
        </w:rPr>
        <w:t>μ</w:t>
      </w:r>
      <w:r>
        <w:t>ψ = ∂</w:t>
      </w:r>
      <w:r>
        <w:rPr>
          <w:vertAlign w:val="subscript"/>
        </w:rPr>
        <w:t>μ</w:t>
      </w:r>
      <w:r>
        <w:t>ψ + iqA</w:t>
      </w:r>
      <w:r>
        <w:rPr>
          <w:vertAlign w:val="subscript"/>
        </w:rPr>
        <w:t>μ</w:t>
      </w:r>
      <w:r>
        <w:t>ψ. Section 5 uses this directly.</w:t>
      </w:r>
    </w:p>
    <w:p>
      <w:r>
        <w:rPr>
          <w:b/>
          <w:i/>
        </w:rPr>
        <w:t>Worked example 1</w:t>
      </w:r>
    </w:p>
    <w:p>
      <w:r>
        <w:t>Apply Section 1.1 with φ₁=φ₂=φ, both charge q, to find Dμ(φ²).</w:t>
      </w:r>
      <w:r>
        <w:rPr>
          <w:vertAlign w:val="subscript"/>
        </w:rPr>
      </w:r>
      <w:r/>
      <w:r>
        <w:rPr>
          <w:vertAlign w:val="subscript"/>
        </w:rPr>
      </w:r>
      <w:r/>
      <w:r>
        <w:rPr>
          <w:vertAlign w:val="subscript"/>
        </w:rPr>
      </w:r>
      <w:r/>
      <w:r>
        <w:rPr>
          <w:vertAlign w:val="subscript"/>
        </w:rPr>
      </w:r>
      <w:r/>
      <w:r>
        <w:rPr>
          <w:vertAlign w:val="subscript"/>
        </w:rPr>
      </w:r>
      <w:r/>
      <w:r>
        <w:rPr>
          <w:vertAlign w:val="subscript"/>
        </w:rPr>
      </w:r>
      <w:r/>
    </w:p>
    <w:p>
      <w:r>
        <w:t>By the generalized Leibniz rule, Dμ(φ²) = (Dμφ)φ + φ(Dμφ) = 2φDμφ, with the left-hand Dμ using the combined charge 2q, consistent with φ² describing, for instance, a bound state of two identical charge-q quanta with total charge 2q — the same doubling of charge noted for two-particle states in Lesson 23, Exercise 4.</w:t>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2 The commutator [D</w:t>
      </w:r>
      <w:r>
        <w:rPr>
          <w:vertAlign w:val="subscript"/>
        </w:rPr>
        <w:t>μ</w:t>
      </w:r>
      <w:r>
        <w:t>,D</w:t>
      </w:r>
      <w:r>
        <w:rPr>
          <w:vertAlign w:val="subscript"/>
        </w:rPr>
        <w:t>ν</w:t>
      </w:r>
      <w:r>
        <w:t>]</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r>
        <w:t>obtained by applying D</w:t>
      </w:r>
      <w:r>
        <w:rPr>
          <w:vertAlign w:val="subscript"/>
        </w:rPr>
        <w:t>μ</w:t>
      </w:r>
      <w:r>
        <w:t xml:space="preserve"> = ∂</w:t>
      </w:r>
      <w:r>
        <w:rPr>
          <w:vertAlign w:val="subscript"/>
        </w:rPr>
        <w:t>μ</w:t>
      </w:r>
      <w:r>
        <w:t>+iqA</w:t>
      </w:r>
      <w:r>
        <w:rPr>
          <w:vertAlign w:val="subscript"/>
        </w:rPr>
        <w:t>μ</w:t>
      </w:r>
      <w:r>
        <w:t xml:space="preserve"> to each of the two terms ∂</w:t>
      </w:r>
      <w:r>
        <w:rPr>
          <w:vertAlign w:val="subscript"/>
        </w:rPr>
        <w:t>ν</w:t>
      </w:r>
      <w:r>
        <w:t>φ and iqA</w:t>
      </w:r>
      <w:r>
        <w:rPr>
          <w:vertAlign w:val="subscript"/>
        </w:rPr>
        <w:t>ν</w:t>
      </w:r>
      <w:r>
        <w:t>φ in turn, using the ordinary product rule on ∂</w:t>
      </w:r>
      <w:r>
        <w:rPr>
          <w:vertAlign w:val="subscript"/>
        </w:rPr>
        <w:t>μ</w:t>
      </w:r>
      <w:r>
        <w:t>(A</w:t>
      </w:r>
      <w:r>
        <w:rPr>
          <w:vertAlign w:val="subscript"/>
        </w:rPr>
        <w:t>ν</w:t>
      </w:r>
      <w:r>
        <w:t>φ) = (∂</w:t>
      </w:r>
      <w:r>
        <w:rPr>
          <w:vertAlign w:val="subscript"/>
        </w:rPr>
        <w:t>μ</w:t>
      </w:r>
      <w:r>
        <w:t>A</w:t>
      </w:r>
      <w:r>
        <w:rPr>
          <w:vertAlign w:val="subscript"/>
        </w:rPr>
        <w:t>ν</w:t>
      </w:r>
      <w:r>
        <w:t>)φ + A</w:t>
      </w:r>
      <w:r>
        <w:rPr>
          <w:vertAlign w:val="subscript"/>
        </w:rPr>
        <w:t>ν</w:t>
      </w:r>
      <w:r>
        <w:t>∂</w:t>
      </w:r>
      <w:r>
        <w:rPr>
          <w:vertAlign w:val="subscript"/>
        </w:rPr>
        <w:t>μ</w:t>
      </w:r>
      <w:r>
        <w:t>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r>
        <w:t>Three of the four groups vanish. The first, (∂</w:t>
      </w:r>
      <w:r>
        <w:rPr>
          <w:vertAlign w:val="subscript"/>
        </w:rPr>
        <w:t>μ</w:t>
      </w:r>
      <w:r>
        <w:t>∂</w:t>
      </w:r>
      <w:r>
        <w:rPr>
          <w:vertAlign w:val="subscript"/>
        </w:rPr>
        <w:t>ν</w:t>
      </w:r>
      <w:r>
        <w:t>−∂</w:t>
      </w:r>
      <w:r>
        <w:rPr>
          <w:vertAlign w:val="subscript"/>
        </w:rPr>
        <w:t>ν</w:t>
      </w:r>
      <w:r>
        <w:t>∂</w:t>
      </w:r>
      <w:r>
        <w:rPr>
          <w:vertAlign w:val="subscript"/>
        </w:rPr>
        <w:t>μ</w:t>
      </w:r>
      <w:r>
        <w:t>)φ, vanishes because ordinary partial derivatives of a smooth function commute (Schwarz’s theorem, used already in Lesson 4, Exercise 3, for a similar cancellation). The third group, in brackets, cancels term by term by inspection: A</w:t>
      </w:r>
      <w:r>
        <w:rPr>
          <w:vertAlign w:val="subscript"/>
        </w:rPr>
        <w:t>ν</w:t>
      </w:r>
      <w:r>
        <w:t>∂</w:t>
      </w:r>
      <w:r>
        <w:rPr>
          <w:vertAlign w:val="subscript"/>
        </w:rPr>
        <w:t>μ</w:t>
      </w:r>
      <w:r>
        <w:t>φ and −A</w:t>
      </w:r>
      <w:r>
        <w:rPr>
          <w:vertAlign w:val="subscript"/>
        </w:rPr>
        <w:t>ν</w:t>
      </w:r>
      <w:r>
        <w:t>∂</w:t>
      </w:r>
      <w:r>
        <w:rPr>
          <w:vertAlign w:val="subscript"/>
        </w:rPr>
        <w:t>μ</w:t>
      </w:r>
      <w:r>
        <w:t>φ cancel, as do A</w:t>
      </w:r>
      <w:r>
        <w:rPr>
          <w:vertAlign w:val="subscript"/>
        </w:rPr>
        <w:t>μ</w:t>
      </w:r>
      <w:r>
        <w:t>∂</w:t>
      </w:r>
      <w:r>
        <w:rPr>
          <w:vertAlign w:val="subscript"/>
        </w:rPr>
        <w:t>ν</w:t>
      </w:r>
      <w:r>
        <w:t>φ and −A</w:t>
      </w:r>
      <w:r>
        <w:rPr>
          <w:vertAlign w:val="subscript"/>
        </w:rPr>
        <w:t>μ</w:t>
      </w:r>
      <w:r>
        <w:t>∂</w:t>
      </w:r>
      <w:r>
        <w:rPr>
          <w:vertAlign w:val="subscript"/>
        </w:rPr>
        <w:t>ν</w:t>
      </w:r>
      <w:r>
        <w:t>φ. The fourth vanishes because A</w:t>
      </w:r>
      <w:r>
        <w:rPr>
          <w:vertAlign w:val="subscript"/>
        </w:rPr>
        <w:t>μ</w:t>
      </w:r>
      <w:r>
        <w:t>A</w:t>
      </w:r>
      <w:r>
        <w:rPr>
          <w:vertAlign w:val="subscript"/>
        </w:rPr>
        <w:t>ν</w:t>
      </w:r>
      <w:r>
        <w:t xml:space="preserve"> and A</w:t>
      </w:r>
      <w:r>
        <w:rPr>
          <w:vertAlign w:val="subscript"/>
        </w:rPr>
        <w:t>ν</w:t>
      </w:r>
      <w:r>
        <w:t>A</w:t>
      </w:r>
      <w:r>
        <w:rPr>
          <w:vertAlign w:val="subscript"/>
        </w:rPr>
        <w:t>μ</w:t>
      </w:r>
      <w:r>
        <w:t xml:space="preserve"> are products of two ordinary real numbers at each spacetime point, and ordinary numbers commute, so A</w:t>
      </w:r>
      <w:r>
        <w:rPr>
          <w:vertAlign w:val="subscript"/>
        </w:rPr>
        <w:t>μ</w:t>
      </w:r>
      <w:r>
        <w:t>A</w:t>
      </w:r>
      <w:r>
        <w:rPr>
          <w:vertAlign w:val="subscript"/>
        </w:rPr>
        <w:t>ν</w:t>
      </w:r>
      <w:r>
        <w:t>−A</w:t>
      </w:r>
      <w:r>
        <w:rPr>
          <w:vertAlign w:val="subscript"/>
        </w:rPr>
        <w:t>ν</w:t>
      </w:r>
      <w:r>
        <w:t>A</w:t>
      </w:r>
      <w:r>
        <w:rPr>
          <w:vertAlign w:val="subscript"/>
        </w:rPr>
        <w:t>μ</w:t>
      </w:r>
      <w:r>
        <w:t xml:space="preserve">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r>
        <w:t>exactly the identity previewed without proof in Lesson 39, Section 5, now derived in full. Since this holds for the φ used in the derivation regardless of its specific form, and Section 1.2 showed the same D</w:t>
      </w:r>
      <w:r>
        <w:rPr>
          <w:vertAlign w:val="subscript"/>
        </w:rPr>
        <w:t>μ</w:t>
      </w:r>
      <w:r>
        <w:t xml:space="preserve"> structure governs any field of definite charge, the identity [D</w:t>
      </w:r>
      <w:r>
        <w:rPr>
          <w:vertAlign w:val="subscript"/>
        </w:rPr>
        <w:t>μ</w:t>
      </w:r>
      <w:r>
        <w:t>,D</w:t>
      </w:r>
      <w:r>
        <w:rPr>
          <w:vertAlign w:val="subscript"/>
        </w:rPr>
        <w:t>ν</w:t>
      </w:r>
      <w:r>
        <w:t>] = iqF</w:t>
      </w:r>
      <w:r>
        <w:rPr>
          <w:vertAlign w:val="subscript"/>
        </w:rPr>
        <w:t>μν</w:t>
      </w:r>
      <w:r>
        <w:t xml:space="preserve"> holds as an operator identity, valid acting on any field of charge q, not only the particular φ used to derive it.</w:t>
      </w:r>
    </w:p>
    <w:p>
      <w:r>
        <w:rPr>
          <w:b/>
          <w:i/>
        </w:rPr>
        <w:t>Worked example 2</w:t>
      </w:r>
    </w:p>
    <w:p>
      <w:r>
        <w:t>Redo the computation of Section 2.1 for a field of charge 2q, using either the direct definition Dμ = ∂μ + i(2q)Aμ or the product rule of Worked example 1 applied to φ².</w:t>
      </w:r>
      <w:r>
        <w:rPr>
          <w:vertAlign w:val="subscript"/>
        </w:rPr>
      </w:r>
      <w:r/>
      <w:r>
        <w:rPr>
          <w:vertAlign w:val="subscript"/>
        </w:rPr>
      </w:r>
      <w:r/>
      <w:r>
        <w:rPr>
          <w:vertAlign w:val="subscript"/>
        </w:rPr>
      </w:r>
      <w:r/>
      <w:r>
        <w:rPr>
          <w:vertAlign w:val="subscript"/>
        </w:rPr>
      </w:r>
      <w:r/>
      <w:r>
        <w:rPr>
          <w:vertAlign w:val="subscript"/>
        </w:rPr>
      </w:r>
      <w:r/>
      <w:r>
        <w:rPr>
          <w:vertAlign w:val="subscript"/>
        </w:rPr>
      </w:r>
      <w:r/>
    </w:p>
    <w:p>
      <w:r>
        <w:t>Either route gives [Dμ,Dν](φ²) = i(2q)Fμν(φ²), confirming that the coefficient in the commutator identity is exactly the charge of the field being acted on, linear in that charge with no other dependence.</w:t>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3 Why F</w:t>
      </w:r>
      <w:r>
        <w:rPr>
          <w:vertAlign w:val="subscript"/>
        </w:rPr>
        <w:t>μν</w:t>
      </w:r>
      <w:r>
        <w:t xml:space="preserve"> is gauge invariant</w:t>
      </w:r>
    </w:p>
    <w:p>
      <w:pPr>
        <w:pStyle w:val="Heading3"/>
      </w:pPr>
      <w:r>
        <w:t>3.1 D</w:t>
      </w:r>
      <w:r>
        <w:rPr>
          <w:vertAlign w:val="subscript"/>
        </w:rPr>
        <w:t>μ</w:t>
      </w:r>
      <w:r>
        <w:t xml:space="preserve"> itself is not</w:t>
      </w:r>
    </w:p>
    <w:p>
      <w:r>
        <w:t>Lesson 39, Section 2.3, showed D</w:t>
      </w:r>
      <w:r>
        <w:rPr>
          <w:vertAlign w:val="subscript"/>
        </w:rPr>
        <w:t>μ</w:t>
      </w:r>
      <w:r>
        <w:t>φ transforms exactly as φ itself does, D</w:t>
      </w:r>
      <w:r>
        <w:rPr>
          <w:vertAlign w:val="subscript"/>
        </w:rPr>
        <w:t>μ</w:t>
      </w:r>
      <w:r>
        <w:t>φ → e</w:t>
      </w:r>
      <w:r>
        <w:rPr>
          <w:vertAlign w:val="superscript"/>
        </w:rPr>
        <w:t>−iqα</w:t>
      </w:r>
      <w:r>
        <w:t>D</w:t>
      </w:r>
      <w:r>
        <w:rPr>
          <w:vertAlign w:val="subscript"/>
        </w:rPr>
        <w:t>μ</w:t>
      </w:r>
      <w:r>
        <w:t>φ; it does not stay fixed under a gauge transformation, it merely transforms covariantly, which is the entire point of introducing it. D</w:t>
      </w:r>
      <w:r>
        <w:rPr>
          <w:vertAlign w:val="subscript"/>
        </w:rPr>
        <w:t>μ</w:t>
      </w:r>
      <w:r>
        <w:t xml:space="preserve"> is therefore not, by itself, a gauge-invariant object, any more than φ is.</w:t>
      </w:r>
    </w:p>
    <w:p>
      <w:pPr>
        <w:pStyle w:val="Heading3"/>
      </w:pPr>
      <w:r>
        <w:t>3.2 But the commutator is</w:t>
      </w:r>
    </w:p>
    <w:p>
      <w:r>
        <w:t>Applying [D</w:t>
      </w:r>
      <w:r>
        <w:rPr>
          <w:vertAlign w:val="subscript"/>
        </w:rPr>
        <w:t>μ</w:t>
      </w:r>
      <w:r>
        <w:t>,D</w:t>
      </w:r>
      <w:r>
        <w:rPr>
          <w:vertAlign w:val="subscript"/>
        </w:rPr>
        <w:t>ν</w:t>
      </w:r>
      <w:r>
        <w:t>] to φ and then gauge-transforming is the same as gauge-transforming φ first and then applying [D</w:t>
      </w:r>
      <w:r>
        <w:rPr>
          <w:vertAlign w:val="subscript"/>
        </w:rPr>
        <w:t>μ</w:t>
      </w:r>
      <w:r>
        <w:t>,D</w:t>
      </w:r>
      <w:r>
        <w:rPr>
          <w:vertAlign w:val="subscript"/>
        </w:rPr>
        <w:t>ν</w:t>
      </w:r>
      <w:r>
        <w:t>], because D</w:t>
      </w:r>
      <w:r>
        <w:rPr>
          <w:vertAlign w:val="subscript"/>
        </w:rPr>
        <w:t>μ</w:t>
      </w:r>
      <w:r>
        <w:t>’s covariance (Section 3.1) holds at every order: [D</w:t>
      </w:r>
      <w:r>
        <w:rPr>
          <w:vertAlign w:val="subscript"/>
        </w:rPr>
        <w:t>μ</w:t>
      </w:r>
      <w:r>
        <w:t>,D</w:t>
      </w:r>
      <w:r>
        <w:rPr>
          <w:vertAlign w:val="subscript"/>
        </w:rPr>
        <w:t>ν</w:t>
      </w:r>
      <w:r>
        <w:t>]φ picks up exactly the factor e</w:t>
      </w:r>
      <w:r>
        <w:rPr>
          <w:vertAlign w:val="superscript"/>
        </w:rPr>
        <w:t>−iqα</w:t>
      </w:r>
      <w:r>
        <w:t xml:space="preserve"> that φ itself does, with no residual α-dependence surviving, since the α-dependent pieces from D</w:t>
      </w:r>
      <w:r>
        <w:rPr>
          <w:vertAlign w:val="subscript"/>
        </w:rPr>
        <w:t>μ</w:t>
      </w:r>
      <w:r>
        <w:t>D</w:t>
      </w:r>
      <w:r>
        <w:rPr>
          <w:vertAlign w:val="subscript"/>
        </w:rPr>
        <w:t>ν</w:t>
      </w:r>
      <w:r>
        <w:t>φ and D</w:t>
      </w:r>
      <w:r>
        <w:rPr>
          <w:vertAlign w:val="subscript"/>
        </w:rPr>
        <w:t>ν</w:t>
      </w:r>
      <w:r>
        <w:t>D</w:t>
      </w:r>
      <w:r>
        <w:rPr>
          <w:vertAlign w:val="subscript"/>
        </w:rPr>
        <w:t>μ</w:t>
      </w:r>
      <w:r>
        <w:t>φ are built the same way and cancel in the subtraction (this is exactly the mechanism verified explicitly for the −q²A</w:t>
      </w:r>
      <w:r>
        <w:rPr>
          <w:vertAlign w:val="subscript"/>
        </w:rPr>
        <w:t>μ</w:t>
      </w:r>
      <w:r>
        <w:t>A</w:t>
      </w:r>
      <w:r>
        <w:rPr>
          <w:vertAlign w:val="subscript"/>
        </w:rPr>
        <w:t>ν</w:t>
      </w:r>
      <w:r>
        <w:t xml:space="preserve"> terms in Section 2.1, which cancel regardless of what A</w:t>
      </w:r>
      <w:r>
        <w:rPr>
          <w:vertAlign w:val="subscript"/>
        </w:rPr>
        <w:t>μ</w:t>
      </w:r>
      <w:r>
        <w:t xml:space="preserve"> or its gauge transform happen to be). Since [D</w:t>
      </w:r>
      <w:r>
        <w:rPr>
          <w:vertAlign w:val="subscript"/>
        </w:rPr>
        <w:t>μ</w:t>
      </w:r>
      <w:r>
        <w:t>,D</w:t>
      </w:r>
      <w:r>
        <w:rPr>
          <w:vertAlign w:val="subscript"/>
        </w:rPr>
        <w:t>ν</w:t>
      </w:r>
      <w:r>
        <w:t>]φ = iqF</w:t>
      </w:r>
      <w:r>
        <w:rPr>
          <w:vertAlign w:val="subscript"/>
        </w:rPr>
        <w:t>μν</w:t>
      </w:r>
      <w:r>
        <w:t>φ, and the left side transforms covariantly with the same simple factor e</w:t>
      </w:r>
      <w:r>
        <w:rPr>
          <w:vertAlign w:val="superscript"/>
        </w:rPr>
        <w:t>−iqα</w:t>
      </w:r>
      <w:r>
        <w:t xml:space="preserve"> that φ does for every choice of A</w:t>
      </w:r>
      <w:r>
        <w:rPr>
          <w:vertAlign w:val="subscript"/>
        </w:rPr>
        <w:t>μ</w:t>
      </w:r>
      <w:r>
        <w:t>, F</w:t>
      </w:r>
      <w:r>
        <w:rPr>
          <w:vertAlign w:val="subscript"/>
        </w:rPr>
        <w:t>μν</w:t>
      </w:r>
      <w:r>
        <w:t xml:space="preserve"> itself must be completely unaffected by the gauge transformation, matching the direct check already carried out in Lesson 8, Section 4.1, by substituting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finding the ∂</w:t>
      </w:r>
      <w:r>
        <w:rPr>
          <w:vertAlign w:val="subscript"/>
        </w:rPr>
        <w:t>μ</w:t>
      </w:r>
      <w:r>
        <w:t>∂</w:t>
      </w:r>
      <w:r>
        <w:rPr>
          <w:vertAlign w:val="subscript"/>
        </w:rPr>
        <w:t>να</w:t>
      </w:r>
      <w:r>
        <w:t>−∂</w:t>
      </w:r>
      <w:r>
        <w:rPr>
          <w:vertAlign w:val="subscript"/>
        </w:rPr>
        <w:t>ν</w:t>
      </w:r>
      <w:r>
        <w:t>∂</w:t>
      </w:r>
      <w:r>
        <w:rPr>
          <w:vertAlign w:val="subscript"/>
        </w:rPr>
        <w:t>μα</w:t>
      </w:r>
      <w:r>
        <w:t xml:space="preserve"> terms cancel by Schwarz’s theorem. This lesson’s derivation reaches the same conclusion by construction rather than by direct substitution: F</w:t>
      </w:r>
      <w:r>
        <w:rPr>
          <w:vertAlign w:val="subscript"/>
        </w:rPr>
        <w:t>μν</w:t>
      </w:r>
      <w:r>
        <w:t xml:space="preserve"> is gauge invariant because it is built as an eigenvalue-like coefficient in an equation, [D</w:t>
      </w:r>
      <w:r>
        <w:rPr>
          <w:vertAlign w:val="subscript"/>
        </w:rPr>
        <w:t>μ</w:t>
      </w:r>
      <w:r>
        <w:t>,D</w:t>
      </w:r>
      <w:r>
        <w:rPr>
          <w:vertAlign w:val="subscript"/>
        </w:rPr>
        <w:t>ν</w:t>
      </w:r>
      <w:r>
        <w:t>]φ=iqF</w:t>
      </w:r>
      <w:r>
        <w:rPr>
          <w:vertAlign w:val="subscript"/>
        </w:rPr>
        <w:t>μν</w:t>
      </w:r>
      <w:r>
        <w:t>φ, whose left side is manifestly covariant.</w:t>
      </w:r>
    </w:p>
    <w:p>
      <w:r>
        <w:rPr>
          <w:b/>
          <w:i/>
        </w:rPr>
        <w:t>Worked example 3</w:t>
      </w:r>
    </w:p>
    <w:p>
      <w:r>
        <w:t>State why this argument would fail if a term proportional to Aμ alone, rather than Fμν, appeared on the right-hand side of the commutator.</w:t>
      </w:r>
      <w:r>
        <w:rPr>
          <w:vertAlign w:val="subscript"/>
        </w:rPr>
      </w:r>
      <w:r/>
      <w:r>
        <w:rPr>
          <w:vertAlign w:val="subscript"/>
        </w:rPr>
      </w:r>
      <w:r/>
      <w:r>
        <w:rPr>
          <w:vertAlign w:val="subscript"/>
        </w:rPr>
      </w:r>
      <w:r/>
      <w:r>
        <w:rPr>
          <w:vertAlign w:val="subscript"/>
        </w:rPr>
      </w:r>
      <w:r/>
      <w:r>
        <w:rPr>
          <w:vertAlign w:val="subscript"/>
        </w:rPr>
      </w:r>
      <w:r/>
      <w:r>
        <w:rPr>
          <w:vertAlign w:val="subscript"/>
        </w:rPr>
      </w:r>
      <w:r/>
    </w:p>
    <w:p>
      <w:r>
        <w:t>Aμ alone is not gauge invariant (it shifts by ∂μα), so if the commutator had produced a term like iqAμφ instead of iqFμνφ, the left side’s covariance would be inconsistent with the right side’s non-invariance, a contradiction; the actual cancellations of Section 2.1 are precisely what prevent this from happening.</w:t>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4 A first look at curvature</w:t>
      </w:r>
    </w:p>
    <w:p>
      <w:pPr>
        <w:pStyle w:val="Heading3"/>
      </w:pPr>
      <w:r>
        <w:t>4.1 D</w:t>
      </w:r>
      <w:r>
        <w:rPr>
          <w:vertAlign w:val="subscript"/>
        </w:rPr>
        <w:t>μ</w:t>
      </w:r>
      <w:r>
        <w:t xml:space="preserve"> as a connection</w:t>
      </w:r>
    </w:p>
    <w:p>
      <w:r>
        <w:t>In ordinary calculus, ∂</w:t>
      </w:r>
      <w:r>
        <w:rPr>
          <w:vertAlign w:val="subscript"/>
        </w:rPr>
        <w:t>μ</w:t>
      </w:r>
      <w:r>
        <w:t>φ compares the value of φ at two infinitesimally separated points directly. Once φ carries a phase ambiguity that can be chosen independently at each point (Lesson 31’s local transformation), a plain difference is no longer meaningful on its own; D</w:t>
      </w:r>
      <w:r>
        <w:rPr>
          <w:vertAlign w:val="subscript"/>
        </w:rPr>
        <w:t>μ</w:t>
      </w:r>
      <w:r>
        <w:t xml:space="preserve"> is the object that compares φ at neighboring points correctly, accounting for how the reference phase itself may have shifted between them. A</w:t>
      </w:r>
      <w:r>
        <w:rPr>
          <w:vertAlign w:val="subscript"/>
        </w:rPr>
        <w:t>μ</w:t>
      </w:r>
      <w:r>
        <w:t xml:space="preserve"> is exactly the data needed to make that comparison, telling D</w:t>
      </w:r>
      <w:r>
        <w:rPr>
          <w:vertAlign w:val="subscript"/>
        </w:rPr>
        <w:t>μ</w:t>
      </w:r>
      <w:r>
        <w:t xml:space="preserve"> how much extra phase to subtract off per unit displacement; in the language used across mathematics and general relativity for this kind of bookkeeping, A</w:t>
      </w:r>
      <w:r>
        <w:rPr>
          <w:vertAlign w:val="subscript"/>
        </w:rPr>
        <w:t>μ</w:t>
      </w:r>
      <w:r>
        <w:t xml:space="preserve"> is called a connection.</w:t>
      </w:r>
    </w:p>
    <w:p>
      <w:pPr>
        <w:pStyle w:val="Heading3"/>
      </w:pPr>
      <w:r>
        <w:t>4.2 F</w:t>
      </w:r>
      <w:r>
        <w:rPr>
          <w:vertAlign w:val="subscript"/>
        </w:rPr>
        <w:t>μν</w:t>
      </w:r>
      <w:r>
        <w:t xml:space="preserve"> as curvature</w:t>
      </w:r>
    </w:p>
    <w:p>
      <w:r>
        <w:t>The commutator [D</w:t>
      </w:r>
      <w:r>
        <w:rPr>
          <w:vertAlign w:val="subscript"/>
        </w:rPr>
        <w:t>μ</w:t>
      </w:r>
      <w:r>
        <w:t>,D</w:t>
      </w:r>
      <w:r>
        <w:rPr>
          <w:vertAlign w:val="subscript"/>
        </w:rPr>
        <w:t>ν</w:t>
      </w:r>
      <w:r>
        <w:t>] measures what happens when the same comparison is made two different ways, once in the μ-then-ν order and once in the ν-then-μ order, forming a small closed loop in spacetime (a plaquette, in the language of Lesson 42’s later companion topics, though this course does not use lattice methods). If the two orders agreed, [D</w:t>
      </w:r>
      <w:r>
        <w:rPr>
          <w:vertAlign w:val="subscript"/>
        </w:rPr>
        <w:t>μ</w:t>
      </w:r>
      <w:r>
        <w:t>,D</w:t>
      </w:r>
      <w:r>
        <w:rPr>
          <w:vertAlign w:val="subscript"/>
        </w:rPr>
        <w:t>ν</w:t>
      </w:r>
      <w:r>
        <w:t>] would vanish and the "connection" A</w:t>
      </w:r>
      <w:r>
        <w:rPr>
          <w:vertAlign w:val="subscript"/>
        </w:rPr>
        <w:t>μ</w:t>
      </w:r>
      <w:r>
        <w:t xml:space="preserve"> would be, in the relevant sense, flat. Section 2.2 shows the two orders instead differ by iqF</w:t>
      </w:r>
      <w:r>
        <w:rPr>
          <w:vertAlign w:val="subscript"/>
        </w:rPr>
        <w:t>μν</w:t>
      </w:r>
      <w:r>
        <w:t>, so F</w:t>
      </w:r>
      <w:r>
        <w:rPr>
          <w:vertAlign w:val="subscript"/>
        </w:rPr>
        <w:t>μν</w:t>
      </w:r>
      <w:r>
        <w:t xml:space="preserve"> is precisely the failure of D</w:t>
      </w:r>
      <w:r>
        <w:rPr>
          <w:vertAlign w:val="subscript"/>
        </w:rPr>
        <w:t>μ</w:t>
      </w:r>
      <w:r>
        <w:t xml:space="preserve"> and D</w:t>
      </w:r>
      <w:r>
        <w:rPr>
          <w:vertAlign w:val="subscript"/>
        </w:rPr>
        <w:t>ν</w:t>
      </w:r>
      <w:r>
        <w:t xml:space="preserve">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w:t>
      </w:r>
      <w:r>
        <w:rPr>
          <w:vertAlign w:val="subscript"/>
        </w:rPr>
        <w:t>μν</w:t>
      </w:r>
      <w:r>
        <w:t xml:space="preserve"> is the curvature of the U(1) connection A</w:t>
      </w:r>
      <w:r>
        <w:rPr>
          <w:vertAlign w:val="subscript"/>
        </w:rPr>
        <w:t>μ</w:t>
      </w:r>
      <w:r>
        <w:t>" elsewhere is recognizable rather than mysterious.</w:t>
      </w:r>
    </w:p>
    <w:p>
      <w:pPr>
        <w:pStyle w:val="Heading3"/>
      </w:pPr>
      <w:r>
        <w:t>4.3 Why QED’s field strength is exactly linear in A</w:t>
      </w:r>
      <w:r>
        <w:rPr>
          <w:vertAlign w:val="subscript"/>
        </w:rPr>
        <w:t>μ</w:t>
      </w:r>
    </w:p>
    <w:p>
      <w:r>
        <w:t>Section 2.1’s derivation had one crucial simplification: the term −q²(A</w:t>
      </w:r>
      <w:r>
        <w:rPr>
          <w:vertAlign w:val="subscript"/>
        </w:rPr>
        <w:t>μ</w:t>
      </w:r>
      <w:r>
        <w:t>A</w:t>
      </w:r>
      <w:r>
        <w:rPr>
          <w:vertAlign w:val="subscript"/>
        </w:rPr>
        <w:t>ν</w:t>
      </w:r>
      <w:r>
        <w:t>−A</w:t>
      </w:r>
      <w:r>
        <w:rPr>
          <w:vertAlign w:val="subscript"/>
        </w:rPr>
        <w:t>ν</w:t>
      </w:r>
      <w:r>
        <w:t>A</w:t>
      </w:r>
      <w:r>
        <w:rPr>
          <w:vertAlign w:val="subscript"/>
        </w:rPr>
        <w:t>μ</w:t>
      </w:r>
      <w:r>
        <w:t>)φ vanished because A</w:t>
      </w:r>
      <w:r>
        <w:rPr>
          <w:vertAlign w:val="subscript"/>
        </w:rPr>
        <w:t>μ</w:t>
      </w:r>
      <w:r>
        <w:t xml:space="preserve"> and A</w:t>
      </w:r>
      <w:r>
        <w:rPr>
          <w:vertAlign w:val="subscript"/>
        </w:rPr>
        <w:t>ν</w:t>
      </w:r>
      <w:r>
        <w:t xml:space="preserve"> are ordinary, commuting numbers at each point. Theories built on non-abelian symmetry groups (such as the SU(3) symmetry underlying the strong interaction, entirely outside this course’s scope) replace A</w:t>
      </w:r>
      <w:r>
        <w:rPr>
          <w:vertAlign w:val="subscript"/>
        </w:rPr>
        <w:t>μ</w:t>
      </w:r>
      <w:r>
        <w:t xml:space="preserve"> with a matrix-valued connection, for which A</w:t>
      </w:r>
      <w:r>
        <w:rPr>
          <w:vertAlign w:val="subscript"/>
        </w:rPr>
        <w:t>μ</w:t>
      </w:r>
      <w:r>
        <w:t>A</w:t>
      </w:r>
      <w:r>
        <w:rPr>
          <w:vertAlign w:val="subscript"/>
        </w:rPr>
        <w:t>ν</w:t>
      </w:r>
      <w:r>
        <w:t>−A</w:t>
      </w:r>
      <w:r>
        <w:rPr>
          <w:vertAlign w:val="subscript"/>
        </w:rPr>
        <w:t>ν</w:t>
      </w:r>
      <w:r>
        <w:t>A</w:t>
      </w:r>
      <w:r>
        <w:rPr>
          <w:vertAlign w:val="subscript"/>
        </w:rPr>
        <w:t>μ</w:t>
      </w:r>
      <w:r>
        <w:t xml:space="preserve"> is generally nonzero; their field strength then acquires an extra term, F</w:t>
      </w:r>
      <w:r>
        <w:rPr>
          <w:vertAlign w:val="subscript"/>
        </w:rPr>
        <w:t>μν</w:t>
      </w:r>
      <w:r>
        <w:t xml:space="preserve"> = ∂</w:t>
      </w:r>
      <w:r>
        <w:rPr>
          <w:vertAlign w:val="subscript"/>
        </w:rPr>
        <w:t>μ</w:t>
      </w:r>
      <w:r>
        <w:t>A</w:t>
      </w:r>
      <w:r>
        <w:rPr>
          <w:vertAlign w:val="subscript"/>
        </w:rPr>
        <w:t>ν</w:t>
      </w:r>
      <w:r>
        <w:t>−∂</w:t>
      </w:r>
      <w:r>
        <w:rPr>
          <w:vertAlign w:val="subscript"/>
        </w:rPr>
        <w:t>ν</w:t>
      </w:r>
      <w:r>
        <w:t>A</w:t>
      </w:r>
      <w:r>
        <w:rPr>
          <w:vertAlign w:val="subscript"/>
        </w:rPr>
        <w:t>μ</w:t>
      </w:r>
      <w:r>
        <w:t>+ig[A</w:t>
      </w:r>
      <w:r>
        <w:rPr>
          <w:vertAlign w:val="subscript"/>
        </w:rPr>
        <w:t>μ</w:t>
      </w:r>
      <w:r>
        <w:t>,A</w:t>
      </w:r>
      <w:r>
        <w:rPr>
          <w:vertAlign w:val="subscript"/>
        </w:rPr>
        <w:t>ν</w:t>
      </w:r>
      <w:r>
        <w:t>], nonlinear in the connection. This is the deep reason photons do not interact directly with one another at tree level while, in those other theories, the analogous force-carrying quanta do: F</w:t>
      </w:r>
      <w:r>
        <w:rPr>
          <w:vertAlign w:val="subscript"/>
        </w:rPr>
        <w:t>μν</w:t>
      </w:r>
      <w:r>
        <w:t xml:space="preserve"> is exactly linear in A</w:t>
      </w:r>
      <w:r>
        <w:rPr>
          <w:vertAlign w:val="subscript"/>
        </w:rPr>
        <w:t>μ</w:t>
      </w:r>
      <w:r>
        <w:t xml:space="preserve"> only because QED’s underlying symmetry group, U(1), is abelian.</w:t>
      </w:r>
    </w:p>
    <w:p>
      <w:r>
        <w:rPr>
          <w:b/>
          <w:i/>
        </w:rPr>
        <w:t>Worked example 4</w:t>
      </w:r>
    </w:p>
    <w:p>
      <w:r>
        <w:t>Confirm the antisymmetry Fμν=−Fνμ follows immediately from Section 2.2 with no separate calculation needed.</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[Dν,Dμ] = −[Dμ,Dν] by the definition of a commutator, so iqFνμφ = −iqFμνφ for every φ, giving Fνμ=−Fμν, matching the antisymmetry already visible directly from Fμν=∂μAν−∂νAμ (swapping μ,ν negates the expression).</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5 A manifestly Hermitian interaction Lagrangian</w:t>
      </w:r>
    </w:p>
    <w:p>
      <w:pPr>
        <w:pStyle w:val="Heading3"/>
      </w:pPr>
      <w:r>
        <w:t>5.1 The issue</w:t>
      </w:r>
    </w:p>
    <w:p>
      <w:r>
        <w:t>The Dirac Lagrangian of Lesson 40, ℒ = ψ̄(iγ</w:t>
      </w:r>
      <w:r>
        <w:rPr>
          <w:vertAlign w:val="superscript"/>
        </w:rPr>
        <w:t>μ</w:t>
      </w:r>
      <w:r>
        <w:t>D</w:t>
      </w:r>
      <w:r>
        <w:rPr>
          <w:vertAlign w:val="subscript"/>
        </w:rPr>
        <w:t>μ</w:t>
      </w:r>
      <w:r>
        <w:t>−m)ψ, was shown to be real in Lesson 40, Exercise 2, using the bilinear-reality results of Lesson 22. An alternative, more direct way to see this uses D</w:t>
      </w:r>
      <w:r>
        <w:rPr>
          <w:vertAlign w:val="subscript"/>
        </w:rPr>
        <w:t>μ</w:t>
      </w:r>
      <w:r>
        <w:t>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r>
        <w:t>Expanding both terms using D</w:t>
      </w:r>
      <w:r>
        <w:rPr>
          <w:vertAlign w:val="subscript"/>
        </w:rPr>
        <w:t>μ</w:t>
      </w:r>
      <w:r>
        <w:t>ψ=∂</w:t>
      </w:r>
      <w:r>
        <w:rPr>
          <w:vertAlign w:val="subscript"/>
        </w:rPr>
        <w:t>μ</w:t>
      </w:r>
      <w:r>
        <w:t>ψ+iqA</w:t>
      </w:r>
      <w:r>
        <w:rPr>
          <w:vertAlign w:val="subscript"/>
        </w:rPr>
        <w:t>μ</w:t>
      </w:r>
      <w:r>
        <w:t>ψ and D</w:t>
      </w:r>
      <w:r>
        <w:rPr>
          <w:vertAlign w:val="subscript"/>
        </w:rPr>
        <w:t>μ</w:t>
      </w:r>
      <w:r>
        <w:t>ψ̄=∂</w:t>
      </w:r>
      <w:r>
        <w:rPr>
          <w:vertAlign w:val="subscript"/>
        </w:rPr>
        <w:t>μ</w:t>
      </w:r>
      <w:r>
        <w:t>ψ̄−iqA</w:t>
      </w:r>
      <w:r>
        <w:rPr>
          <w:vertAlign w:val="subscript"/>
        </w:rPr>
        <w:t>μ</w:t>
      </w:r>
      <w:r>
        <w:t>ψ̄, the A</w:t>
      </w:r>
      <w:r>
        <w:rPr>
          <w:vertAlign w:val="subscript"/>
        </w:rPr>
        <w:t>μ</w:t>
      </w:r>
      <w:r>
        <w:t xml:space="preserve"> pieces combine as −(q/2)A</w:t>
      </w:r>
      <w:r>
        <w:rPr>
          <w:vertAlign w:val="subscript"/>
        </w:rPr>
        <w:t>μ</w:t>
      </w:r>
      <w:r>
        <w:t>ψ̄γ</w:t>
      </w:r>
      <w:r>
        <w:rPr>
          <w:vertAlign w:val="superscript"/>
        </w:rPr>
        <w:t>μ</w:t>
      </w:r>
      <w:r>
        <w:t>ψ from each term, giving −qA</w:t>
      </w:r>
      <w:r>
        <w:rPr>
          <w:vertAlign w:val="subscript"/>
        </w:rPr>
        <w:t>μ</w:t>
      </w:r>
      <w:r>
        <w:t>ψ̄γ</w:t>
      </w:r>
      <w:r>
        <w:rPr>
          <w:vertAlign w:val="superscript"/>
        </w:rPr>
        <w:t>μ</w:t>
      </w:r>
      <w:r>
        <w:t>ψ in total, exactly the interaction term of Lesson 40, Section 2.1, with no factor of one-half left over. The derivative pieces combine as (i/2)ψ̄γ</w:t>
      </w:r>
      <w:r>
        <w:rPr>
          <w:vertAlign w:val="superscript"/>
        </w:rPr>
        <w:t>μ</w:t>
      </w:r>
      <w:r>
        <w:t>∂</w:t>
      </w:r>
      <w:r>
        <w:rPr>
          <w:vertAlign w:val="subscript"/>
        </w:rPr>
        <w:t>μ</w:t>
      </w:r>
      <w:r>
        <w:t>ψ − (i/2)(∂</w:t>
      </w:r>
      <w:r>
        <w:rPr>
          <w:vertAlign w:val="subscript"/>
        </w:rPr>
        <w:t>μ</w:t>
      </w:r>
      <w:r>
        <w:t>ψ̄)γ</w:t>
      </w:r>
      <w:r>
        <w:rPr>
          <w:vertAlign w:val="superscript"/>
        </w:rPr>
        <w:t>μ</w:t>
      </w:r>
      <w:r>
        <w:t>ψ, which differs from Lesson 40’s iψ̄γ</w:t>
      </w:r>
      <w:r>
        <w:rPr>
          <w:vertAlign w:val="superscript"/>
        </w:rPr>
        <w:t>μ</w:t>
      </w:r>
      <w:r>
        <w:t>∂</w:t>
      </w:r>
      <w:r>
        <w:rPr>
          <w:vertAlign w:val="subscript"/>
        </w:rPr>
        <w:t>μ</w:t>
      </w:r>
      <w:r>
        <w:t>ψ by exactly −(i/2)∂</w:t>
      </w:r>
      <w:r>
        <w:rPr>
          <w:vertAlign w:val="subscript"/>
        </w:rPr>
        <w:t>μ</w:t>
      </w:r>
      <w:r>
        <w:t>(ψ̄γ</w:t>
      </w:r>
      <w:r>
        <w:rPr>
          <w:vertAlign w:val="superscript"/>
        </w:rPr>
        <w:t>μ</w:t>
      </w:r>
      <w:r>
        <w:t>ψ), a total derivative (Exercise 15 works through every step). Since a total derivative does not change the equations of motion (Lesson 25, Section 3), ℒ</w:t>
      </w:r>
      <w:r>
        <w:rPr>
          <w:vertAlign w:val="subscript"/>
        </w:rPr>
        <w:t>sym</w:t>
      </w:r>
      <w:r>
        <w:t xml:space="preserve"> and ℒ describe identical physics.</w:t>
      </w:r>
    </w:p>
    <w:p>
      <w:r>
        <w:rPr>
          <w:b/>
          <w:i/>
        </w:rPr>
        <w:t>Worked example 5</w:t>
      </w:r>
    </w:p>
    <w:p>
      <w:r>
        <w:t>Explain why ℒsym is manifestly Hermitian in a way that requires no separate check.</w:t>
      </w:r>
      <w:r>
        <w:rPr>
          <w:vertAlign w:val="subscript"/>
        </w:rPr>
      </w:r>
      <w:r/>
      <w:r>
        <w:rPr>
          <w:vertAlign w:val="subscript"/>
        </w:rPr>
      </w:r>
      <w:r/>
      <w:r>
        <w:rPr>
          <w:vertAlign w:val="subscript"/>
        </w:rPr>
      </w:r>
      <w:r/>
    </w:p>
    <w:p>
      <w:r>
        <w:t>Each of the two terms in ℒsym is the Hermitian conjugate of the other up to an overall sign already absorbed by the explicit i and the minus sign between them (this is the content of Exercise 16), so ℒsym is visibly equal to its own conjugate by construction, term by term, rather than by the case-by-case bilinear analysis Lesson 22 needed for the original, asymmetric form.</w:t>
      </w:r>
      <w:r>
        <w:rPr>
          <w:vertAlign w:val="subscript"/>
        </w:rPr>
      </w:r>
      <w:r/>
      <w:r>
        <w:rPr>
          <w:vertAlign w:val="subscript"/>
        </w:rPr>
      </w:r>
      <w:r/>
      <w:r>
        <w:rPr>
          <w:vertAlign w:val="subscript"/>
        </w:rPr>
      </w:r>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w:t>
            </w:r>
            <w:r>
              <w:rPr>
                <w:vertAlign w:val="subscript"/>
              </w:rPr>
              <w:t>μ</w:t>
            </w:r>
          </w:p>
        </w:tc>
      </w:tr>
      <w:tr>
        <w:tc>
          <w:tcPr>
            <w:tcW w:type="dxa" w:w="3264"/>
            <w:vAlign w:val="center"/>
            <w:shd w:fill="EAF2F8"/>
            <w:tcMar>
              <w:top w:w="100" w:type="dxa"/>
              <w:start w:w="100" w:type="dxa"/>
              <w:bottom w:w="100" w:type="dxa"/>
              <w:end w:w="100" w:type="dxa"/>
            </w:tcMar>
          </w:tcPr>
          <w:p>
            <w:r>
              <w:t>[D</w:t>
            </w:r>
            <w:r>
              <w:rPr>
                <w:vertAlign w:val="subscript"/>
              </w:rPr>
              <w:t>μ</w:t>
            </w:r>
            <w:r>
              <w:t>,D</w:t>
            </w:r>
            <w:r>
              <w:rPr>
                <w:vertAlign w:val="subscript"/>
              </w:rPr>
              <w:t>ν</w:t>
            </w:r>
            <w:r>
              <w:t>] = iqF</w:t>
            </w:r>
            <w:r>
              <w:rPr>
                <w:vertAlign w:val="subscript"/>
              </w:rPr>
              <w:t>μν</w:t>
            </w:r>
          </w:p>
        </w:tc>
        <w:tc>
          <w:tcPr>
            <w:tcW w:type="dxa" w:w="6528"/>
            <w:vAlign w:val="center"/>
            <w:shd w:fill="EAF2F8"/>
            <w:tcMar>
              <w:top w:w="100" w:type="dxa"/>
              <w:start w:w="100" w:type="dxa"/>
              <w:bottom w:w="100" w:type="dxa"/>
              <w:end w:w="100" w:type="dxa"/>
            </w:tcMar>
          </w:tcPr>
          <w:p>
            <w:r>
              <w:t>The rigorous definition of F</w:t>
            </w:r>
            <w:r>
              <w:rPr>
                <w:vertAlign w:val="subscript"/>
              </w:rPr>
              <w:t>μν</w:t>
            </w:r>
            <w:r>
              <w:t xml:space="preserve"> used in Lesson 43’s field tensor discussion and Lesson 42’s photon kinetic term</w:t>
            </w:r>
          </w:p>
        </w:tc>
      </w:tr>
      <w:tr>
        <w:tc>
          <w:tcPr>
            <w:tcW w:type="dxa" w:w="3264"/>
            <w:vAlign w:val="center"/>
            <w:tcMar>
              <w:top w:w="100" w:type="dxa"/>
              <w:start w:w="100" w:type="dxa"/>
              <w:bottom w:w="100" w:type="dxa"/>
              <w:end w:w="100" w:type="dxa"/>
            </w:tcMar>
          </w:tcPr>
          <w:p>
            <w:r>
              <w:t>D</w:t>
            </w:r>
            <w:r>
              <w:rPr>
                <w:vertAlign w:val="subscript"/>
              </w:rPr>
              <w:t>μ</w:t>
            </w:r>
            <w:r>
              <w:t xml:space="preserve"> not gauge invariant, [D</w:t>
            </w:r>
            <w:r>
              <w:rPr>
                <w:vertAlign w:val="subscript"/>
              </w:rPr>
              <w:t>μ</w:t>
            </w:r>
            <w:r>
              <w:t>,D</w:t>
            </w:r>
            <w:r>
              <w:rPr>
                <w:vertAlign w:val="subscript"/>
              </w:rPr>
              <w:t>ν</w:t>
            </w:r>
            <w:r>
              <w:t>] is</w:t>
            </w:r>
          </w:p>
        </w:tc>
        <w:tc>
          <w:tcPr>
            <w:tcW w:type="dxa" w:w="6528"/>
            <w:vAlign w:val="center"/>
            <w:tcMar>
              <w:top w:w="100" w:type="dxa"/>
              <w:start w:w="100" w:type="dxa"/>
              <w:bottom w:w="100" w:type="dxa"/>
              <w:end w:w="100" w:type="dxa"/>
            </w:tcMar>
          </w:tcPr>
          <w:p>
            <w:r>
              <w:t>Explains, from the structure of the covariant derivative itself, why F</w:t>
            </w:r>
            <w:r>
              <w:rPr>
                <w:vertAlign w:val="subscript"/>
              </w:rPr>
              <w:t>μν</w:t>
            </w:r>
            <w:r>
              <w:t xml:space="preserve"> alone (not A</w:t>
            </w:r>
            <w:r>
              <w:rPr>
                <w:vertAlign w:val="subscript"/>
              </w:rPr>
              <w:t>μ</w:t>
            </w:r>
            <w:r>
              <w:t>) is the physically meaningful field</w:t>
            </w:r>
          </w:p>
        </w:tc>
      </w:tr>
      <w:tr>
        <w:tc>
          <w:tcPr>
            <w:tcW w:type="dxa" w:w="3264"/>
            <w:vAlign w:val="center"/>
            <w:shd w:fill="EAF2F8"/>
            <w:tcMar>
              <w:top w:w="100" w:type="dxa"/>
              <w:start w:w="100" w:type="dxa"/>
              <w:bottom w:w="100" w:type="dxa"/>
              <w:end w:w="100" w:type="dxa"/>
            </w:tcMar>
          </w:tcPr>
          <w:p>
            <w:r>
              <w:t>A</w:t>
            </w:r>
            <w:r>
              <w:rPr>
                <w:vertAlign w:val="subscript"/>
              </w:rPr>
              <w:t>μ</w:t>
            </w:r>
            <w:r>
              <w:t>A</w:t>
            </w:r>
            <w:r>
              <w:rPr>
                <w:vertAlign w:val="subscript"/>
              </w:rPr>
              <w:t>ν</w:t>
            </w:r>
            <w:r>
              <w:t xml:space="preserve">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w:t>
            </w:r>
            <w:r>
              <w:rPr>
                <w:vertAlign w:val="subscript"/>
              </w:rPr>
              <w:t>sym</w:t>
            </w:r>
            <w:r>
              <w:t>,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42 now has everything needed to write the complete QED Lagrangian: Lesson 40’s matter sector with its interaction term, Lesson 38’s free photon kinetic term, and this lesson’s confirmation that F</w:t>
      </w:r>
      <w:r>
        <w:rPr>
          <w:vertAlign w:val="subscript"/>
        </w:rPr>
        <w:t>μν</w:t>
      </w:r>
      <w:r>
        <w:t>, built from D</w:t>
      </w:r>
      <w:r>
        <w:rPr>
          <w:vertAlign w:val="subscript"/>
        </w:rPr>
        <w:t>μ</w:t>
      </w:r>
      <w:r>
        <w:t>, is exactly the gauge-invariant object the photon kinetic term requires.</w:t>
      </w:r>
    </w:p>
    <w:p>
      <w:pPr>
        <w:pStyle w:val="Heading2"/>
      </w:pPr>
      <w:r>
        <w:t>7 Summary</w:t>
      </w:r>
    </w:p>
    <w:p>
      <w:pPr>
        <w:pStyle w:val="ListNumber"/>
        <w:numPr>
          <w:ilvl w:val="0"/>
          <w:numId w:val="358"/>
        </w:numPr>
      </w:pPr>
      <w:r>
        <w:t>For fields of charges q₁ and q₂, D</w:t>
      </w:r>
      <w:r>
        <w:rPr>
          <w:vertAlign w:val="subscript"/>
        </w:rPr>
        <w:t>μ</w:t>
      </w:r>
      <w:r>
        <w:t>(φ₁φ₂) = (D</w:t>
      </w:r>
      <w:r>
        <w:rPr>
          <w:vertAlign w:val="subscript"/>
        </w:rPr>
        <w:t>μ</w:t>
      </w:r>
      <w:r>
        <w:t>φ₁)φ₂+φ₁(D</w:t>
      </w:r>
      <w:r>
        <w:rPr>
          <w:vertAlign w:val="subscript"/>
        </w:rPr>
        <w:t>μ</w:t>
      </w:r>
      <w:r>
        <w:t>φ₂), with the left side using the combined charge q₁+q₂.</w:t>
      </w:r>
    </w:p>
    <w:p>
      <w:pPr>
        <w:pStyle w:val="ListNumber"/>
        <w:numPr>
          <w:ilvl w:val="0"/>
          <w:numId w:val="358"/>
        </w:numPr>
      </w:pPr>
      <w:r>
        <w:t>A conjugate or adjoint field carries the opposite charge, so D</w:t>
      </w:r>
      <w:r>
        <w:rPr>
          <w:vertAlign w:val="subscript"/>
        </w:rPr>
        <w:t>μ</w:t>
      </w:r>
      <w:r>
        <w:t>φ* = ∂</w:t>
      </w:r>
      <w:r>
        <w:rPr>
          <w:vertAlign w:val="subscript"/>
        </w:rPr>
        <w:t>μ</w:t>
      </w:r>
      <w:r>
        <w:t>φ*−iqA</w:t>
      </w:r>
      <w:r>
        <w:rPr>
          <w:vertAlign w:val="subscript"/>
        </w:rPr>
        <w:t>μ</w:t>
      </w:r>
      <w:r>
        <w:t>φ* and D</w:t>
      </w:r>
      <w:r>
        <w:rPr>
          <w:vertAlign w:val="subscript"/>
        </w:rPr>
        <w:t>μ</w:t>
      </w:r>
      <w:r>
        <w:t>ψ̄ = ∂</w:t>
      </w:r>
      <w:r>
        <w:rPr>
          <w:vertAlign w:val="subscript"/>
        </w:rPr>
        <w:t>μ</w:t>
      </w:r>
      <w:r>
        <w:t>ψ̄−iqA</w:t>
      </w:r>
      <w:r>
        <w:rPr>
          <w:vertAlign w:val="subscript"/>
        </w:rPr>
        <w:t>μ</w:t>
      </w:r>
      <w:r>
        <w:t>ψ̄.</w:t>
      </w:r>
    </w:p>
    <w:p>
      <w:pPr>
        <w:pStyle w:val="ListNumber"/>
        <w:numPr>
          <w:ilvl w:val="0"/>
          <w:numId w:val="358"/>
        </w:numPr>
      </w:pPr>
      <w:r>
        <w:t>Direct computation gives [D</w:t>
      </w:r>
      <w:r>
        <w:rPr>
          <w:vertAlign w:val="subscript"/>
        </w:rPr>
        <w:t>μ</w:t>
      </w:r>
      <w:r>
        <w:t>,D</w:t>
      </w:r>
      <w:r>
        <w:rPr>
          <w:vertAlign w:val="subscript"/>
        </w:rPr>
        <w:t>ν</w:t>
      </w:r>
      <w:r>
        <w:t>]φ = iqF</w:t>
      </w:r>
      <w:r>
        <w:rPr>
          <w:vertAlign w:val="subscript"/>
        </w:rPr>
        <w:t>μν</w:t>
      </w:r>
      <w:r>
        <w:t>φ, with the ∂</w:t>
      </w:r>
      <w:r>
        <w:rPr>
          <w:vertAlign w:val="subscript"/>
        </w:rPr>
        <w:t>μ</w:t>
      </w:r>
      <w:r>
        <w:t>∂</w:t>
      </w:r>
      <w:r>
        <w:rPr>
          <w:vertAlign w:val="subscript"/>
        </w:rPr>
        <w:t>ν</w:t>
      </w:r>
      <w:r>
        <w:t xml:space="preserve"> and A</w:t>
      </w:r>
      <w:r>
        <w:rPr>
          <w:vertAlign w:val="subscript"/>
        </w:rPr>
        <w:t>μ</w:t>
      </w:r>
      <w:r>
        <w:t>A</w:t>
      </w:r>
      <w:r>
        <w:rPr>
          <w:vertAlign w:val="subscript"/>
        </w:rPr>
        <w:t>ν</w:t>
      </w:r>
      <w:r>
        <w:t xml:space="preserve"> terms canceling for independent reasons (Schwarz’s theorem and the commutativity of ordinary numbers, respectively).</w:t>
      </w:r>
    </w:p>
    <w:p>
      <w:pPr>
        <w:pStyle w:val="ListNumber"/>
        <w:numPr>
          <w:ilvl w:val="0"/>
          <w:numId w:val="358"/>
        </w:numPr>
      </w:pPr>
      <w:r>
        <w:t>F</w:t>
      </w:r>
      <w:r>
        <w:rPr>
          <w:vertAlign w:val="subscript"/>
        </w:rPr>
        <w:t>μν</w:t>
      </w:r>
      <w:r>
        <w:t xml:space="preserve"> is gauge invariant because [D</w:t>
      </w:r>
      <w:r>
        <w:rPr>
          <w:vertAlign w:val="subscript"/>
        </w:rPr>
        <w:t>μ</w:t>
      </w:r>
      <w:r>
        <w:t>,D</w:t>
      </w:r>
      <w:r>
        <w:rPr>
          <w:vertAlign w:val="subscript"/>
        </w:rPr>
        <w:t>ν</w:t>
      </w:r>
      <w:r>
        <w:t>]φ inherits φ’s own simple covariance, while D</w:t>
      </w:r>
      <w:r>
        <w:rPr>
          <w:vertAlign w:val="subscript"/>
        </w:rPr>
        <w:t>μ</w:t>
      </w:r>
      <w:r>
        <w:t xml:space="preserve"> alone does not share this property.</w:t>
      </w:r>
    </w:p>
    <w:p>
      <w:pPr>
        <w:pStyle w:val="ListNumber"/>
        <w:numPr>
          <w:ilvl w:val="0"/>
          <w:numId w:val="358"/>
        </w:numPr>
      </w:pPr>
      <w:r>
        <w:t>A</w:t>
      </w:r>
      <w:r>
        <w:rPr>
          <w:vertAlign w:val="subscript"/>
        </w:rPr>
        <w:t>μ</w:t>
      </w:r>
      <w:r>
        <w:t xml:space="preserve"> functions as a connection, comparing phase between neighboring points; F</w:t>
      </w:r>
      <w:r>
        <w:rPr>
          <w:vertAlign w:val="subscript"/>
        </w:rPr>
        <w:t>μν</w:t>
      </w:r>
      <w:r>
        <w:t xml:space="preserve"> is its curvature, the failure of two such comparisons made in opposite orders to agree.</w:t>
      </w:r>
    </w:p>
    <w:p>
      <w:pPr>
        <w:pStyle w:val="ListNumber"/>
        <w:numPr>
          <w:ilvl w:val="0"/>
          <w:numId w:val="358"/>
        </w:numPr>
      </w:pPr>
      <w:r>
        <w:t>The linearity of F</w:t>
      </w:r>
      <w:r>
        <w:rPr>
          <w:vertAlign w:val="subscript"/>
        </w:rPr>
        <w:t>μν</w:t>
      </w:r>
      <w:r>
        <w:t xml:space="preserve"> in A</w:t>
      </w:r>
      <w:r>
        <w:rPr>
          <w:vertAlign w:val="subscript"/>
        </w:rPr>
        <w:t>μ</w:t>
      </w:r>
      <w:r>
        <w:t>, and the resulting absence of photon self-interaction, traces directly to the commutativity of A</w:t>
      </w:r>
      <w:r>
        <w:rPr>
          <w:vertAlign w:val="subscript"/>
        </w:rPr>
        <w:t>μ</w:t>
      </w:r>
      <w:r>
        <w:t>A</w:t>
      </w:r>
      <w:r>
        <w:rPr>
          <w:vertAlign w:val="subscript"/>
        </w:rPr>
        <w:t>ν</w:t>
      </w:r>
      <w:r>
        <w:t>, a feature specific to abelian gauge theories such as QED.</w:t>
      </w:r>
    </w:p>
    <w:p>
      <w:pPr>
        <w:pStyle w:val="ListNumber"/>
        <w:numPr>
          <w:ilvl w:val="0"/>
          <w:numId w:val="358"/>
        </w:numPr>
      </w:pPr>
      <w:r>
        <w:t>The interacting Dirac Lagrangian can be rewritten in a manifestly Hermitian form using D</w:t>
      </w:r>
      <w:r>
        <w:rPr>
          <w:vertAlign w:val="subscript"/>
        </w:rPr>
        <w:t>μ</w:t>
      </w:r>
      <w:r>
        <w:t>ψ̄, differing from the standard form only by a total derivative.</w:t>
      </w:r>
    </w:p>
    <w:p>
      <w:pPr>
        <w:pStyle w:val="ListNumber"/>
        <w:numPr>
          <w:ilvl w:val="0"/>
          <w:numId w:val="358"/>
        </w:numPr>
      </w:pPr>
      <w:r>
        <w:t>With F</w:t>
      </w:r>
      <w:r>
        <w:rPr>
          <w:vertAlign w:val="subscript"/>
        </w:rPr>
        <w:t>μν</w:t>
      </w:r>
      <w:r>
        <w:t xml:space="preserve"> now defined rigorously via the commutator, Lesson 42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D</w:t>
            </w:r>
            <w:r>
              <w:rPr>
                <w:vertAlign w:val="subscript"/>
              </w:rPr>
              <w:t>μ</w:t>
            </w:r>
            <w:r>
              <w:t>(φ₁φ₂)=(D</w:t>
            </w:r>
            <w:r>
              <w:rPr>
                <w:vertAlign w:val="subscript"/>
              </w:rPr>
              <w:t>μ</w:t>
            </w:r>
            <w:r>
              <w:t>φ₁)φ₂+φ₁(D</w:t>
            </w:r>
            <w:r>
              <w:rPr>
                <w:vertAlign w:val="subscript"/>
              </w:rPr>
              <w:t>μ</w:t>
            </w:r>
            <w:r>
              <w:t>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Specialize Exercise 1 to φ₁=φ₂=φ (charge q) and confirm Worked example 1’s result D</w:t>
            </w:r>
            <w:r>
              <w:rPr>
                <w:vertAlign w:val="subscript"/>
              </w:rPr>
              <w:t>μ</w:t>
            </w:r>
            <w:r>
              <w:t>(φ²)=2φD</w:t>
            </w:r>
            <w:r>
              <w:rPr>
                <w:vertAlign w:val="subscript"/>
              </w:rPr>
              <w:t>μ</w:t>
            </w:r>
            <w:r>
              <w:t>φ, stating explicitly which charge the left-hand D</w:t>
            </w:r>
            <w:r>
              <w:rPr>
                <w:vertAlign w:val="subscript"/>
              </w:rPr>
              <w:t>μ</w:t>
            </w:r>
            <w:r>
              <w:t xml:space="preserve">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(D</w:t>
            </w:r>
            <w:r>
              <w:rPr>
                <w:vertAlign w:val="subscript"/>
              </w:rPr>
              <w:t>μ</w:t>
            </w:r>
            <w:r>
              <w:t>φ)* ≠ D</w:t>
            </w:r>
            <w:r>
              <w:rPr>
                <w:vertAlign w:val="subscript"/>
              </w:rPr>
              <w:t>μ</w:t>
            </w:r>
            <w:r>
              <w:t>(φ*) in general (i.e. conjugating does not commute naively with the same D</w:t>
            </w:r>
            <w:r>
              <w:rPr>
                <w:vertAlign w:val="subscript"/>
              </w:rPr>
              <w:t>μ</w:t>
            </w:r>
            <w:r>
              <w:t>),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Using Section 1.2’s result, show that (D</w:t>
            </w:r>
            <w:r>
              <w:rPr>
                <w:vertAlign w:val="subscript"/>
              </w:rPr>
              <w:t>μ</w:t>
            </w:r>
            <w:r>
              <w:t>φ)*D</w:t>
            </w:r>
            <w:r>
              <w:rPr>
                <w:vertAlign w:val="superscript"/>
              </w:rPr>
              <w:t>μ</w:t>
            </w:r>
            <w:r>
              <w:t>φ is real for any complex scalar φ, connecting to Lesson 39’s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that ψ̄=ψ†γ⁰ transforms with charge −q under the electron’s gauge transformation, following Lesson 22,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Using the generalized Leibniz rule with charges q (for ψ) and −q (for ψ̄), show that D</w:t>
            </w:r>
            <w:r>
              <w:rPr>
                <w:vertAlign w:val="subscript"/>
              </w:rPr>
              <w:t>μ</w:t>
            </w:r>
            <w:r>
              <w:t>(ψ̄ψ) reduces to the ordinary derivative ∂</w:t>
            </w:r>
            <w:r>
              <w:rPr>
                <w:vertAlign w:val="subscript"/>
              </w:rPr>
              <w:t>μ</w:t>
            </w:r>
            <w:r>
              <w:t>(ψ̄ψ), with no A</w:t>
            </w:r>
            <w:r>
              <w:rPr>
                <w:vertAlign w:val="subscript"/>
              </w:rPr>
              <w:t>μ</w:t>
            </w:r>
            <w:r>
              <w:t xml:space="preserve"> term surviving, and explain why this must be true given that ψ̄ψ is a gauge singlet (Lesson 31,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Reproduce the full computation of Section 2.1, D</w:t>
            </w:r>
            <w:r>
              <w:rPr>
                <w:vertAlign w:val="subscript"/>
              </w:rPr>
              <w:t>μ</w:t>
            </w:r>
            <w:r>
              <w:t>D</w:t>
            </w:r>
            <w:r>
              <w:rPr>
                <w:vertAlign w:val="subscript"/>
              </w:rPr>
              <w:t>ν</w:t>
            </w:r>
            <w:r>
              <w:t>φ and D</w:t>
            </w:r>
            <w:r>
              <w:rPr>
                <w:vertAlign w:val="subscript"/>
              </w:rPr>
              <w:t>ν</w:t>
            </w:r>
            <w:r>
              <w:t>D</w:t>
            </w:r>
            <w:r>
              <w:rPr>
                <w:vertAlign w:val="subscript"/>
              </w:rPr>
              <w:t>μ</w:t>
            </w:r>
            <w:r>
              <w:t>φ, keeping every term explicit, and confirm the subtraction leaves only iqF</w:t>
            </w:r>
            <w:r>
              <w:rPr>
                <w:vertAlign w:val="subscript"/>
              </w:rPr>
              <w:t>μν</w:t>
            </w:r>
            <w:r>
              <w:t>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Explain, citing Schwarz’s theorem, why ∂</w:t>
            </w:r>
            <w:r>
              <w:rPr>
                <w:vertAlign w:val="subscript"/>
              </w:rPr>
              <w:t>μ</w:t>
            </w:r>
            <w:r>
              <w:t>∂</w:t>
            </w:r>
            <w:r>
              <w:rPr>
                <w:vertAlign w:val="subscript"/>
              </w:rPr>
              <w:t>ν</w:t>
            </w:r>
            <w:r>
              <w:t>φ−∂</w:t>
            </w:r>
            <w:r>
              <w:rPr>
                <w:vertAlign w:val="subscript"/>
              </w:rPr>
              <w:t>ν</w:t>
            </w:r>
            <w:r>
              <w:t>∂</w:t>
            </w:r>
            <w:r>
              <w:rPr>
                <w:vertAlign w:val="subscript"/>
              </w:rPr>
              <w:t>μ</w:t>
            </w:r>
            <w:r>
              <w:t>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Identify precisely which property of A</w:t>
            </w:r>
            <w:r>
              <w:rPr>
                <w:vertAlign w:val="subscript"/>
              </w:rPr>
              <w:t>μ</w:t>
            </w:r>
            <w:r>
              <w:t xml:space="preserve"> (as opposed to a general matrix-valued field) makes A</w:t>
            </w:r>
            <w:r>
              <w:rPr>
                <w:vertAlign w:val="subscript"/>
              </w:rPr>
              <w:t>μ</w:t>
            </w:r>
            <w:r>
              <w:t>A</w:t>
            </w:r>
            <w:r>
              <w:rPr>
                <w:vertAlign w:val="subscript"/>
              </w:rPr>
              <w:t>ν</w:t>
            </w:r>
            <w:r>
              <w:t>−A</w:t>
            </w:r>
            <w:r>
              <w:rPr>
                <w:vertAlign w:val="subscript"/>
              </w:rPr>
              <w:t>ν</w:t>
            </w:r>
            <w:r>
              <w:t>A</w:t>
            </w:r>
            <w:r>
              <w:rPr>
                <w:vertAlign w:val="subscript"/>
              </w:rPr>
              <w:t>μ</w:t>
            </w:r>
            <w:r>
              <w:t>=0 in Section 2.1, and state what would go wrong if A</w:t>
            </w:r>
            <w:r>
              <w:rPr>
                <w:vertAlign w:val="subscript"/>
              </w:rPr>
              <w:t>μ</w:t>
            </w:r>
            <w:r>
              <w:t xml:space="preserve">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Worked example 2’s method, find [D</w:t>
            </w:r>
            <w:r>
              <w:rPr>
                <w:vertAlign w:val="subscript"/>
              </w:rPr>
              <w:t>μ</w:t>
            </w:r>
            <w:r>
              <w:t>,D</w:t>
            </w:r>
            <w:r>
              <w:rPr>
                <w:vertAlign w:val="subscript"/>
              </w:rPr>
              <w:t>ν</w:t>
            </w:r>
            <w:r>
              <w:t>]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referring to Section 3.1 and 3.2, why the gauge invariance of F</w:t>
            </w:r>
            <w:r>
              <w:rPr>
                <w:vertAlign w:val="subscript"/>
              </w:rPr>
              <w:t>μν</w:t>
            </w:r>
            <w:r>
              <w:t xml:space="preserve"> is a consequence of D</w:t>
            </w:r>
            <w:r>
              <w:rPr>
                <w:vertAlign w:val="subscript"/>
              </w:rPr>
              <w:t>μ</w:t>
            </w:r>
            <w:r>
              <w:t>’s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Redo the direct substitution check of Lesson 8, Section 4.1 (that F</w:t>
            </w:r>
            <w:r>
              <w:rPr>
                <w:vertAlign w:val="subscript"/>
              </w:rPr>
              <w:t>μν</w:t>
            </w:r>
            <w:r>
              <w:t xml:space="preserve"> is unchanged under A</w:t>
            </w:r>
            <w:r>
              <w:rPr>
                <w:vertAlign w:val="subscript"/>
              </w:rPr>
              <w:t>μ</w:t>
            </w:r>
            <w:r>
              <w:t>→A</w:t>
            </w:r>
            <w:r>
              <w:rPr>
                <w:vertAlign w:val="subscript"/>
              </w:rPr>
              <w:t>μ</w:t>
            </w:r>
            <w:r>
              <w:t>+∂</w:t>
            </w:r>
            <w:r>
              <w:rPr>
                <w:vertAlign w:val="subscript"/>
              </w:rPr>
              <w:t>μα</w:t>
            </w:r>
            <w:r>
              <w:t>),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In your own words, using the connection language of Section 4.1, explain what physical ambiguity A</w:t>
            </w:r>
            <w:r>
              <w:rPr>
                <w:vertAlign w:val="subscript"/>
              </w:rPr>
              <w:t>μ</w:t>
            </w:r>
            <w:r>
              <w:t xml:space="preserve"> is resolving when it appears inside D</w:t>
            </w:r>
            <w:r>
              <w:rPr>
                <w:vertAlign w:val="subscript"/>
              </w:rPr>
              <w:t>μ</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in one or two sentences, why photons do not interact with each other at tree level in QED, tracing the explanation to Section 4.3’s observation about A</w:t>
            </w:r>
            <w:r>
              <w:rPr>
                <w:vertAlign w:val="subscript"/>
              </w:rPr>
              <w:t>μ</w:t>
            </w:r>
            <w:r>
              <w:t>A</w:t>
            </w:r>
            <w:r>
              <w:rPr>
                <w:vertAlign w:val="subscript"/>
              </w:rPr>
              <w:t>ν</w:t>
            </w:r>
            <w:r>
              <w:t>−A</w:t>
            </w:r>
            <w:r>
              <w:rPr>
                <w:vertAlign w:val="subscript"/>
              </w:rPr>
              <w:t>ν</w:t>
            </w:r>
            <w:r>
              <w:t>A</w:t>
            </w:r>
            <w:r>
              <w:rPr>
                <w:vertAlign w:val="subscript"/>
              </w:rPr>
              <w:t>μ</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Carry out the algebra of Section 5.2 in full: expand ℒ</w:t>
            </w:r>
            <w:r>
              <w:rPr>
                <w:vertAlign w:val="subscript"/>
              </w:rPr>
              <w:t>sym</w:t>
            </w:r>
            <w:r>
              <w:t>=(i/2)[ψ̄γ</w:t>
            </w:r>
            <w:r>
              <w:rPr>
                <w:vertAlign w:val="superscript"/>
              </w:rPr>
              <w:t>μ</w:t>
            </w:r>
            <w:r>
              <w:t>D</w:t>
            </w:r>
            <w:r>
              <w:rPr>
                <w:vertAlign w:val="subscript"/>
              </w:rPr>
              <w:t>μ</w:t>
            </w:r>
            <w:r>
              <w:t>ψ−(D</w:t>
            </w:r>
            <w:r>
              <w:rPr>
                <w:vertAlign w:val="subscript"/>
              </w:rPr>
              <w:t>μ</w:t>
            </w:r>
            <w:r>
              <w:t>ψ̄)γ</w:t>
            </w:r>
            <w:r>
              <w:rPr>
                <w:vertAlign w:val="superscript"/>
              </w:rPr>
              <w:t>μ</w:t>
            </w:r>
            <w:r>
              <w:t>ψ] using D</w:t>
            </w:r>
            <w:r>
              <w:rPr>
                <w:vertAlign w:val="subscript"/>
              </w:rPr>
              <w:t>μ</w:t>
            </w:r>
            <w:r>
              <w:t>ψ and D</w:t>
            </w:r>
            <w:r>
              <w:rPr>
                <w:vertAlign w:val="subscript"/>
              </w:rPr>
              <w:t>μ</w:t>
            </w:r>
            <w:r>
              <w:t>ψ̄, and show it equals ψ̄iγ</w:t>
            </w:r>
            <w:r>
              <w:rPr>
                <w:vertAlign w:val="superscript"/>
              </w:rPr>
              <w:t>μ</w:t>
            </w:r>
            <w:r>
              <w:t>D</w:t>
            </w:r>
            <w:r>
              <w:rPr>
                <w:vertAlign w:val="subscript"/>
              </w:rPr>
              <w:t>μ</w:t>
            </w:r>
            <w:r>
              <w:t>ψ minus the total derivative (i/2)∂</w:t>
            </w:r>
            <w:r>
              <w:rPr>
                <w:vertAlign w:val="subscript"/>
              </w:rPr>
              <w:t>μ</w:t>
            </w:r>
            <w:r>
              <w:t>(ψ̄γ</w:t>
            </w:r>
            <w:r>
              <w:rPr>
                <w:vertAlign w:val="superscript"/>
              </w:rPr>
              <w:t>μ</w:t>
            </w:r>
            <w:r>
              <w:t>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two terms of ℒ</w:t>
            </w:r>
            <w:r>
              <w:rPr>
                <w:vertAlign w:val="subscript"/>
              </w:rPr>
              <w:t>sym</w:t>
            </w:r>
            <w:r>
              <w:t>, ψ̄γ</w:t>
            </w:r>
            <w:r>
              <w:rPr>
                <w:vertAlign w:val="superscript"/>
              </w:rPr>
              <w:t>μ</w:t>
            </w:r>
            <w:r>
              <w:t>D</w:t>
            </w:r>
            <w:r>
              <w:rPr>
                <w:vertAlign w:val="subscript"/>
              </w:rPr>
              <w:t>μ</w:t>
            </w:r>
            <w:r>
              <w:t>ψ and −(D</w:t>
            </w:r>
            <w:r>
              <w:rPr>
                <w:vertAlign w:val="subscript"/>
              </w:rPr>
              <w:t>μ</w:t>
            </w:r>
            <w:r>
              <w:t>ψ̄)γ</w:t>
            </w:r>
            <w:r>
              <w:rPr>
                <w:vertAlign w:val="superscript"/>
              </w:rPr>
              <w:t>μ</w:t>
            </w:r>
            <w:r>
              <w:t>ψ, are Hermitian conjugates of each other up to the explicit factor of i, confirming Worked example 5’s claim that ℒ</w:t>
            </w:r>
            <w:r>
              <w:rPr>
                <w:vertAlign w:val="subscript"/>
              </w:rPr>
              <w:t>sym</w:t>
            </w:r>
            <w:r>
              <w:t xml:space="preserve"> is manifestly real without invoking Lesson 22’s bilinear-reality theorem.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(φ₁φ₂) is defined with charge q₁+q₂: D</w:t>
      </w:r>
      <w:r>
        <w:rPr>
          <w:vertAlign w:val="subscript"/>
        </w:rPr>
        <w:t>μ</w:t>
      </w:r>
      <w:r>
        <w:t>(φ₁φ₂)=∂</w:t>
      </w:r>
      <w:r>
        <w:rPr>
          <w:vertAlign w:val="subscript"/>
        </w:rPr>
        <w:t>μ</w:t>
      </w:r>
      <w:r>
        <w:t>(φ₁φ₂)+i(q₁+q₂)A</w:t>
      </w:r>
      <w:r>
        <w:rPr>
          <w:vertAlign w:val="subscript"/>
        </w:rPr>
        <w:t>μ</w:t>
      </w:r>
      <w:r>
        <w:t>φ₁φ₂ = φ₂∂</w:t>
      </w:r>
      <w:r>
        <w:rPr>
          <w:vertAlign w:val="subscript"/>
        </w:rPr>
        <w:t>μ</w:t>
      </w:r>
      <w:r>
        <w:t>φ₁+φ₁∂</w:t>
      </w:r>
      <w:r>
        <w:rPr>
          <w:vertAlign w:val="subscript"/>
        </w:rPr>
        <w:t>μ</w:t>
      </w:r>
      <w:r>
        <w:t>φ₂+iq₁A</w:t>
      </w:r>
      <w:r>
        <w:rPr>
          <w:vertAlign w:val="subscript"/>
        </w:rPr>
        <w:t>μ</w:t>
      </w:r>
      <w:r>
        <w:t>φ₁φ₂+iq₂A</w:t>
      </w:r>
      <w:r>
        <w:rPr>
          <w:vertAlign w:val="subscript"/>
        </w:rPr>
        <w:t>μ</w:t>
      </w:r>
      <w:r>
        <w:t>φ₁φ₂ (splitting the combined charge term). Grouping, this is [φ₂∂</w:t>
      </w:r>
      <w:r>
        <w:rPr>
          <w:vertAlign w:val="subscript"/>
        </w:rPr>
        <w:t>μ</w:t>
      </w:r>
      <w:r>
        <w:t>φ₁+iq₁A</w:t>
      </w:r>
      <w:r>
        <w:rPr>
          <w:vertAlign w:val="subscript"/>
        </w:rPr>
        <w:t>μ</w:t>
      </w:r>
      <w:r>
        <w:t>φ₁φ₂]+[φ₁∂</w:t>
      </w:r>
      <w:r>
        <w:rPr>
          <w:vertAlign w:val="subscript"/>
        </w:rPr>
        <w:t>μ</w:t>
      </w:r>
      <w:r>
        <w:t>φ₂+iq₂A</w:t>
      </w:r>
      <w:r>
        <w:rPr>
          <w:vertAlign w:val="subscript"/>
        </w:rPr>
        <w:t>μ</w:t>
      </w:r>
      <w:r>
        <w:t>φ₁φ₂] = φ₂(∂</w:t>
      </w:r>
      <w:r>
        <w:rPr>
          <w:vertAlign w:val="subscript"/>
        </w:rPr>
        <w:t>μ</w:t>
      </w:r>
      <w:r>
        <w:t>φ₁+iq₁A</w:t>
      </w:r>
      <w:r>
        <w:rPr>
          <w:vertAlign w:val="subscript"/>
        </w:rPr>
        <w:t>μ</w:t>
      </w:r>
      <w:r>
        <w:t>φ₁)+φ₁(∂</w:t>
      </w:r>
      <w:r>
        <w:rPr>
          <w:vertAlign w:val="subscript"/>
        </w:rPr>
        <w:t>μ</w:t>
      </w:r>
      <w:r>
        <w:t>φ₂+iq₂A</w:t>
      </w:r>
      <w:r>
        <w:rPr>
          <w:vertAlign w:val="subscript"/>
        </w:rPr>
        <w:t>μ</w:t>
      </w:r>
      <w:r>
        <w:t>φ₂) = φ₂(D</w:t>
      </w:r>
      <w:r>
        <w:rPr>
          <w:vertAlign w:val="subscript"/>
        </w:rPr>
        <w:t>μ</w:t>
      </w:r>
      <w:r>
        <w:t>φ₁)+φ₁(D</w:t>
      </w:r>
      <w:r>
        <w:rPr>
          <w:vertAlign w:val="subscript"/>
        </w:rPr>
        <w:t>μ</w:t>
      </w:r>
      <w:r>
        <w:t>φ₂), matching the claim.</w:t>
      </w:r>
    </w:p>
    <w:p>
      <w:r>
        <w:rPr>
          <w:b/>
        </w:rPr>
        <w:t>2.</w:t>
      </w:r>
      <w:r>
        <w:t xml:space="preserve"> </w:t>
      </w:r>
      <w:r>
        <w:t>Setting q₁=q₂=q, φ₁=φ₂=φ in Exercise 1: D</w:t>
      </w:r>
      <w:r>
        <w:rPr>
          <w:vertAlign w:val="subscript"/>
        </w:rPr>
        <w:t>μ</w:t>
      </w:r>
      <w:r>
        <w:t>(φ²)=φ(D</w:t>
      </w:r>
      <w:r>
        <w:rPr>
          <w:vertAlign w:val="subscript"/>
        </w:rPr>
        <w:t>μ</w:t>
      </w:r>
      <w:r>
        <w:t>φ)+φ(D</w:t>
      </w:r>
      <w:r>
        <w:rPr>
          <w:vertAlign w:val="subscript"/>
        </w:rPr>
        <w:t>μ</w:t>
      </w:r>
      <w:r>
        <w:t>φ)=2φD</w:t>
      </w:r>
      <w:r>
        <w:rPr>
          <w:vertAlign w:val="subscript"/>
        </w:rPr>
        <w:t>μ</w:t>
      </w:r>
      <w:r>
        <w:t>φ, with the left-hand D</w:t>
      </w:r>
      <w:r>
        <w:rPr>
          <w:vertAlign w:val="subscript"/>
        </w:rPr>
        <w:t>μ</w:t>
      </w:r>
      <w:r>
        <w:t xml:space="preserve"> using charge q₁+q₂=2q, since φ² transforms with the doubled phase e</w:t>
      </w:r>
      <w:r>
        <w:rPr>
          <w:vertAlign w:val="superscript"/>
        </w:rPr>
        <w:t>−i(2q)α</w:t>
      </w:r>
      <w:r>
        <w:t>.</w:t>
      </w:r>
    </w:p>
    <w:p>
      <w:r>
        <w:rPr>
          <w:b/>
        </w:rPr>
        <w:t>3.</w:t>
      </w:r>
      <w:r>
        <w:t xml:space="preserve"> </w:t>
      </w:r>
      <w:r>
        <w:t>Directly, D</w:t>
      </w:r>
      <w:r>
        <w:rPr>
          <w:vertAlign w:val="subscript"/>
        </w:rPr>
        <w:t>μ</w:t>
      </w:r>
      <w:r>
        <w:t>(φ*)=∂</w:t>
      </w:r>
      <w:r>
        <w:rPr>
          <w:vertAlign w:val="subscript"/>
        </w:rPr>
        <w:t>μ</w:t>
      </w:r>
      <w:r>
        <w:t>φ*+iqA</w:t>
      </w:r>
      <w:r>
        <w:rPr>
          <w:vertAlign w:val="subscript"/>
        </w:rPr>
        <w:t>μ</w:t>
      </w:r>
      <w:r>
        <w:t>φ* (using the SAME D</w:t>
      </w:r>
      <w:r>
        <w:rPr>
          <w:vertAlign w:val="subscript"/>
        </w:rPr>
        <w:t>μ</w:t>
      </w:r>
      <w:r>
        <w:t>, with charge q, applied naively to φ*), whereas conjugating D</w:t>
      </w:r>
      <w:r>
        <w:rPr>
          <w:vertAlign w:val="subscript"/>
        </w:rPr>
        <w:t>μ</w:t>
      </w:r>
      <w:r>
        <w:t>φ gives (D</w:t>
      </w:r>
      <w:r>
        <w:rPr>
          <w:vertAlign w:val="subscript"/>
        </w:rPr>
        <w:t>μ</w:t>
      </w:r>
      <w:r>
        <w:t>φ)*=∂</w:t>
      </w:r>
      <w:r>
        <w:rPr>
          <w:vertAlign w:val="subscript"/>
        </w:rPr>
        <w:t>μ</w:t>
      </w:r>
      <w:r>
        <w:t>φ*−iqA</w:t>
      </w:r>
      <w:r>
        <w:rPr>
          <w:vertAlign w:val="subscript"/>
        </w:rPr>
        <w:t>μ</w:t>
      </w:r>
      <w:r>
        <w:t>φ*, which has the opposite sign on the A</w:t>
      </w:r>
      <w:r>
        <w:rPr>
          <w:vertAlign w:val="subscript"/>
        </w:rPr>
        <w:t>μ</w:t>
      </w:r>
      <w:r>
        <w:t xml:space="preserve"> term; these disagree unless q=0, so D</w:t>
      </w:r>
      <w:r>
        <w:rPr>
          <w:vertAlign w:val="subscript"/>
        </w:rPr>
        <w:t>μ</w:t>
      </w:r>
      <w:r>
        <w:t>(φ*)≠(D</w:t>
      </w:r>
      <w:r>
        <w:rPr>
          <w:vertAlign w:val="subscript"/>
        </w:rPr>
        <w:t>μ</w:t>
      </w:r>
      <w:r>
        <w:t>φ)* in general. The correct relation, from Section 1.2, is (D</w:t>
      </w:r>
      <w:r>
        <w:rPr>
          <w:vertAlign w:val="subscript"/>
        </w:rPr>
        <w:t>μ</w:t>
      </w:r>
      <w:r>
        <w:t>φ)*=∂</w:t>
      </w:r>
      <w:r>
        <w:rPr>
          <w:vertAlign w:val="subscript"/>
        </w:rPr>
        <w:t>μ</w:t>
      </w:r>
      <w:r>
        <w:t>φ*−iqA</w:t>
      </w:r>
      <w:r>
        <w:rPr>
          <w:vertAlign w:val="subscript"/>
        </w:rPr>
        <w:t>μ</w:t>
      </w:r>
      <w:r>
        <w:t>φ*, i.e. the covariant derivative appropriate to φ*’s own charge −q, not the same D</w:t>
      </w:r>
      <w:r>
        <w:rPr>
          <w:vertAlign w:val="subscript"/>
        </w:rPr>
        <w:t>μ</w:t>
      </w:r>
      <w:r>
        <w:t xml:space="preserve"> used for φ.</w:t>
      </w:r>
    </w:p>
    <w:p>
      <w:r>
        <w:rPr>
          <w:b/>
        </w:rPr>
        <w:t>4.</w:t>
      </w:r>
      <w:r>
        <w:t xml:space="preserve"> </w:t>
      </w:r>
      <w:r>
        <w:t>(D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and its own complex conjugate is [(D</w:t>
      </w:r>
      <w:r>
        <w:rPr>
          <w:vertAlign w:val="subscript"/>
        </w:rPr>
        <w:t>μ</w:t>
      </w:r>
      <w:r>
        <w:t>φ)*D</w:t>
      </w:r>
      <w:r>
        <w:rPr>
          <w:vertAlign w:val="superscript"/>
        </w:rPr>
        <w:t>μ</w:t>
      </w:r>
      <w:r>
        <w:t>φ]* = (D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which is the same expression with the two factors swapped; since ordinary multiplication of these expanded terms is commutative, the product is unchanged under this swap combined with complex conjugation, so (D</w:t>
      </w:r>
      <w:r>
        <w:rPr>
          <w:vertAlign w:val="subscript"/>
        </w:rPr>
        <w:t>μ</w:t>
      </w:r>
      <w:r>
        <w:t>φ)*D</w:t>
      </w:r>
      <w:r>
        <w:rPr>
          <w:vertAlign w:val="superscript"/>
        </w:rPr>
        <w:t>μ</w:t>
      </w:r>
      <w:r>
        <w:t>φ equals its own conjugate and is real, matching Lesson 39’s requirement for a physically sensible kinetic term.</w:t>
      </w:r>
    </w:p>
    <w:p>
      <w:r>
        <w:rPr>
          <w:b/>
        </w:rPr>
        <w:t>5.</w:t>
      </w:r>
      <w:r>
        <w:t xml:space="preserve"> </w:t>
      </w:r>
      <w:r>
        <w:t>Under ψ→e</w:t>
      </w:r>
      <w:r>
        <w:rPr>
          <w:vertAlign w:val="superscript"/>
        </w:rPr>
        <w:t>−iqα(x)</w:t>
      </w:r>
      <w:r>
        <w:t>ψ, ψ†→e</w:t>
      </w:r>
      <w:r>
        <w:rPr>
          <w:vertAlign w:val="superscript"/>
        </w:rPr>
        <w:t>+iqα(x)</w:t>
      </w:r>
      <w:r>
        <w:t>ψ† (conjugating the phase), so ψ̄=ψ†γ⁰→e</w:t>
      </w:r>
      <w:r>
        <w:rPr>
          <w:vertAlign w:val="superscript"/>
        </w:rPr>
        <w:t>+iqα(x)</w:t>
      </w:r>
      <w:r>
        <w:t>ψ†γ⁰=e</w:t>
      </w:r>
      <w:r>
        <w:rPr>
          <w:vertAlign w:val="superscript"/>
        </w:rPr>
        <w:t>+iqα(x)</w:t>
      </w:r>
      <w:r>
        <w:t>ψ̄, the transformation of a field of charge −q, exactly Lesson 22,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w:t>
      </w:r>
      <w:r>
        <w:rPr>
          <w:vertAlign w:val="subscript"/>
        </w:rPr>
        <w:t>μ</w:t>
      </w:r>
      <w:r>
        <w:t>(ψ̄ψ)=∂</w:t>
      </w:r>
      <w:r>
        <w:rPr>
          <w:vertAlign w:val="subscript"/>
        </w:rPr>
        <w:t>μ</w:t>
      </w:r>
      <w:r>
        <w:t>(ψ̄ψ)+i(0)A</w:t>
      </w:r>
      <w:r>
        <w:rPr>
          <w:vertAlign w:val="subscript"/>
        </w:rPr>
        <w:t>μ</w:t>
      </w:r>
      <w:r>
        <w:t>ψ̄ψ=∂</w:t>
      </w:r>
      <w:r>
        <w:rPr>
          <w:vertAlign w:val="subscript"/>
        </w:rPr>
        <w:t>μ</w:t>
      </w:r>
      <w:r>
        <w:t>(ψ̄ψ), the ordinary derivative with no A</w:t>
      </w:r>
      <w:r>
        <w:rPr>
          <w:vertAlign w:val="subscript"/>
        </w:rPr>
        <w:t>μ</w:t>
      </w:r>
      <w:r>
        <w:t xml:space="preserve"> term. This must be true because ψ̄ψ, being a gauge singlet (invariant under the local transformation, Lesson 31, Exercise 3), has no phase ambiguity between neighboring points for D</w:t>
      </w:r>
      <w:r>
        <w:rPr>
          <w:vertAlign w:val="subscript"/>
        </w:rPr>
        <w:t>μ</w:t>
      </w:r>
      <w:r>
        <w:t xml:space="preserve"> to correct for; an ordinary derivative already compares its values unambiguously.</w:t>
      </w:r>
    </w:p>
    <w:p>
      <w:r>
        <w:rPr>
          <w:b/>
        </w:rPr>
        <w:t>7.</w:t>
      </w:r>
      <w:r>
        <w:t xml:space="preserve"> </w:t>
      </w:r>
      <w:r>
        <w:t>D</w:t>
      </w:r>
      <w:r>
        <w:rPr>
          <w:vertAlign w:val="subscript"/>
        </w:rPr>
        <w:t>μ</w:t>
      </w:r>
      <w:r>
        <w:t>D</w:t>
      </w:r>
      <w:r>
        <w:rPr>
          <w:vertAlign w:val="subscript"/>
        </w:rPr>
        <w:t>ν</w:t>
      </w:r>
      <w:r>
        <w:t>φ=∂</w:t>
      </w:r>
      <w:r>
        <w:rPr>
          <w:vertAlign w:val="subscript"/>
        </w:rPr>
        <w:t>μ</w:t>
      </w:r>
      <w:r>
        <w:t>∂</w:t>
      </w:r>
      <w:r>
        <w:rPr>
          <w:vertAlign w:val="subscript"/>
        </w:rPr>
        <w:t>ν</w:t>
      </w:r>
      <w:r>
        <w:t>φ+iq(∂</w:t>
      </w:r>
      <w:r>
        <w:rPr>
          <w:vertAlign w:val="subscript"/>
        </w:rPr>
        <w:t>μ</w:t>
      </w:r>
      <w:r>
        <w:t>A</w:t>
      </w:r>
      <w:r>
        <w:rPr>
          <w:vertAlign w:val="subscript"/>
        </w:rPr>
        <w:t>ν</w:t>
      </w:r>
      <w:r>
        <w:t>)φ+iqA</w:t>
      </w:r>
      <w:r>
        <w:rPr>
          <w:vertAlign w:val="subscript"/>
        </w:rPr>
        <w:t>ν</w:t>
      </w:r>
      <w:r>
        <w:t>∂</w:t>
      </w:r>
      <w:r>
        <w:rPr>
          <w:vertAlign w:val="subscript"/>
        </w:rPr>
        <w:t>μ</w:t>
      </w:r>
      <w:r>
        <w:t>φ+iqA</w:t>
      </w:r>
      <w:r>
        <w:rPr>
          <w:vertAlign w:val="subscript"/>
        </w:rPr>
        <w:t>μ</w:t>
      </w:r>
      <w:r>
        <w:t>∂</w:t>
      </w:r>
      <w:r>
        <w:rPr>
          <w:vertAlign w:val="subscript"/>
        </w:rPr>
        <w:t>ν</w:t>
      </w:r>
      <w:r>
        <w:t>φ−q²A</w:t>
      </w:r>
      <w:r>
        <w:rPr>
          <w:vertAlign w:val="subscript"/>
        </w:rPr>
        <w:t>μ</w:t>
      </w:r>
      <w:r>
        <w:t>A</w:t>
      </w:r>
      <w:r>
        <w:rPr>
          <w:vertAlign w:val="subscript"/>
        </w:rPr>
        <w:t>ν</w:t>
      </w:r>
      <w:r>
        <w:t>φ and D</w:t>
      </w:r>
      <w:r>
        <w:rPr>
          <w:vertAlign w:val="subscript"/>
        </w:rPr>
        <w:t>ν</w:t>
      </w:r>
      <w:r>
        <w:t>D</w:t>
      </w:r>
      <w:r>
        <w:rPr>
          <w:vertAlign w:val="subscript"/>
        </w:rPr>
        <w:t>μ</w:t>
      </w:r>
      <w:r>
        <w:t>φ=∂</w:t>
      </w:r>
      <w:r>
        <w:rPr>
          <w:vertAlign w:val="subscript"/>
        </w:rPr>
        <w:t>ν</w:t>
      </w:r>
      <w:r>
        <w:t>∂</w:t>
      </w:r>
      <w:r>
        <w:rPr>
          <w:vertAlign w:val="subscript"/>
        </w:rPr>
        <w:t>μ</w:t>
      </w:r>
      <w:r>
        <w:t>φ+iq(∂</w:t>
      </w:r>
      <w:r>
        <w:rPr>
          <w:vertAlign w:val="subscript"/>
        </w:rPr>
        <w:t>ν</w:t>
      </w:r>
      <w:r>
        <w:t>A</w:t>
      </w:r>
      <w:r>
        <w:rPr>
          <w:vertAlign w:val="subscript"/>
        </w:rPr>
        <w:t>μ</w:t>
      </w:r>
      <w:r>
        <w:t>)φ+iqA</w:t>
      </w:r>
      <w:r>
        <w:rPr>
          <w:vertAlign w:val="subscript"/>
        </w:rPr>
        <w:t>μ</w:t>
      </w:r>
      <w:r>
        <w:t>∂</w:t>
      </w:r>
      <w:r>
        <w:rPr>
          <w:vertAlign w:val="subscript"/>
        </w:rPr>
        <w:t>ν</w:t>
      </w:r>
      <w:r>
        <w:t>φ+iqA</w:t>
      </w:r>
      <w:r>
        <w:rPr>
          <w:vertAlign w:val="subscript"/>
        </w:rPr>
        <w:t>ν</w:t>
      </w:r>
      <w:r>
        <w:t>∂</w:t>
      </w:r>
      <w:r>
        <w:rPr>
          <w:vertAlign w:val="subscript"/>
        </w:rPr>
        <w:t>μ</w:t>
      </w:r>
      <w:r>
        <w:t>φ−q²A</w:t>
      </w:r>
      <w:r>
        <w:rPr>
          <w:vertAlign w:val="subscript"/>
        </w:rPr>
        <w:t>ν</w:t>
      </w:r>
      <w:r>
        <w:t>A</w:t>
      </w:r>
      <w:r>
        <w:rPr>
          <w:vertAlign w:val="subscript"/>
        </w:rPr>
        <w:t>μ</w:t>
      </w:r>
      <w:r>
        <w:t>φ, as in Section 2.1. Subtracting term by term: the ∂</w:t>
      </w:r>
      <w:r>
        <w:rPr>
          <w:vertAlign w:val="subscript"/>
        </w:rPr>
        <w:t>μ</w:t>
      </w:r>
      <w:r>
        <w:t>∂</w:t>
      </w:r>
      <w:r>
        <w:rPr>
          <w:vertAlign w:val="subscript"/>
        </w:rPr>
        <w:t>ν</w:t>
      </w:r>
      <w:r>
        <w:t>−∂</w:t>
      </w:r>
      <w:r>
        <w:rPr>
          <w:vertAlign w:val="subscript"/>
        </w:rPr>
        <w:t>ν</w:t>
      </w:r>
      <w:r>
        <w:t>∂</w:t>
      </w:r>
      <w:r>
        <w:rPr>
          <w:vertAlign w:val="subscript"/>
        </w:rPr>
        <w:t>μ</w:t>
      </w:r>
      <w:r>
        <w:t xml:space="preserve"> piece vanishes, the iqA</w:t>
      </w:r>
      <w:r>
        <w:rPr>
          <w:vertAlign w:val="subscript"/>
        </w:rPr>
        <w:t>ν</w:t>
      </w:r>
      <w:r>
        <w:t>∂</w:t>
      </w:r>
      <w:r>
        <w:rPr>
          <w:vertAlign w:val="subscript"/>
        </w:rPr>
        <w:t>μ</w:t>
      </w:r>
      <w:r>
        <w:t>φ and iqA</w:t>
      </w:r>
      <w:r>
        <w:rPr>
          <w:vertAlign w:val="subscript"/>
        </w:rPr>
        <w:t>μ</w:t>
      </w:r>
      <w:r>
        <w:t>∂</w:t>
      </w:r>
      <w:r>
        <w:rPr>
          <w:vertAlign w:val="subscript"/>
        </w:rPr>
        <w:t>ν</w:t>
      </w:r>
      <w:r>
        <w:t>φ pieces appear identically in both and cancel in the subtraction, the −q²A</w:t>
      </w:r>
      <w:r>
        <w:rPr>
          <w:vertAlign w:val="subscript"/>
        </w:rPr>
        <w:t>μ</w:t>
      </w:r>
      <w:r>
        <w:t>A</w:t>
      </w:r>
      <w:r>
        <w:rPr>
          <w:vertAlign w:val="subscript"/>
        </w:rPr>
        <w:t>ν</w:t>
      </w:r>
      <w:r>
        <w:t xml:space="preserve"> and +q²A</w:t>
      </w:r>
      <w:r>
        <w:rPr>
          <w:vertAlign w:val="subscript"/>
        </w:rPr>
        <w:t>ν</w:t>
      </w:r>
      <w:r>
        <w:t>A</w:t>
      </w:r>
      <w:r>
        <w:rPr>
          <w:vertAlign w:val="subscript"/>
        </w:rPr>
        <w:t>μ</w:t>
      </w:r>
      <w:r>
        <w:t xml:space="preserve"> pieces cancel since A</w:t>
      </w:r>
      <w:r>
        <w:rPr>
          <w:vertAlign w:val="subscript"/>
        </w:rPr>
        <w:t>μ</w:t>
      </w:r>
      <w:r>
        <w:t>A</w:t>
      </w:r>
      <w:r>
        <w:rPr>
          <w:vertAlign w:val="subscript"/>
        </w:rPr>
        <w:t>ν</w:t>
      </w:r>
      <w:r>
        <w:t>=A</w:t>
      </w:r>
      <w:r>
        <w:rPr>
          <w:vertAlign w:val="subscript"/>
        </w:rPr>
        <w:t>ν</w:t>
      </w:r>
      <w:r>
        <w:t>A</w:t>
      </w:r>
      <w:r>
        <w:rPr>
          <w:vertAlign w:val="subscript"/>
        </w:rPr>
        <w:t>μ</w:t>
      </w:r>
      <w:r>
        <w:t>, leaving iq(∂</w:t>
      </w:r>
      <w:r>
        <w:rPr>
          <w:vertAlign w:val="subscript"/>
        </w:rPr>
        <w:t>μ</w:t>
      </w:r>
      <w:r>
        <w:t>A</w:t>
      </w:r>
      <w:r>
        <w:rPr>
          <w:vertAlign w:val="subscript"/>
        </w:rPr>
        <w:t>ν</w:t>
      </w:r>
      <w:r>
        <w:t>−∂</w:t>
      </w:r>
      <w:r>
        <w:rPr>
          <w:vertAlign w:val="subscript"/>
        </w:rPr>
        <w:t>ν</w:t>
      </w:r>
      <w:r>
        <w:t>A</w:t>
      </w:r>
      <w:r>
        <w:rPr>
          <w:vertAlign w:val="subscript"/>
        </w:rPr>
        <w:t>μ</w:t>
      </w:r>
      <w:r>
        <w:t>)φ=iqF</w:t>
      </w:r>
      <w:r>
        <w:rPr>
          <w:vertAlign w:val="subscript"/>
        </w:rPr>
        <w:t>μν</w:t>
      </w:r>
      <w:r>
        <w:t>φ.</w:t>
      </w:r>
    </w:p>
    <w:p>
      <w:r>
        <w:rPr>
          <w:b/>
        </w:rPr>
        <w:t>8.</w:t>
      </w:r>
      <w:r>
        <w:t xml:space="preserve"> </w:t>
      </w:r>
      <w:r>
        <w:t>Schwarz’s theorem (equality of mixed partial derivatives for a sufficiently smooth function) guarantees ∂</w:t>
      </w:r>
      <w:r>
        <w:rPr>
          <w:vertAlign w:val="subscript"/>
        </w:rPr>
        <w:t>μ</w:t>
      </w:r>
      <w:r>
        <w:t>∂</w:t>
      </w:r>
      <w:r>
        <w:rPr>
          <w:vertAlign w:val="subscript"/>
        </w:rPr>
        <w:t>ν</w:t>
      </w:r>
      <w:r>
        <w:t>φ=∂</w:t>
      </w:r>
      <w:r>
        <w:rPr>
          <w:vertAlign w:val="subscript"/>
        </w:rPr>
        <w:t>ν</w:t>
      </w:r>
      <w:r>
        <w:t>∂</w:t>
      </w:r>
      <w:r>
        <w:rPr>
          <w:vertAlign w:val="subscript"/>
        </w:rPr>
        <w:t>μ</w:t>
      </w:r>
      <w:r>
        <w:t>φ for any ordinary scalar function φ; Lesson 4, Exercise 3, used the same fact to show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is unaffected by adding ∂</w:t>
      </w:r>
      <w:r>
        <w:rPr>
          <w:vertAlign w:val="subscript"/>
        </w:rPr>
        <w:t>μ</w:t>
      </w:r>
      <w:r>
        <w:t>ε to A</w:t>
      </w:r>
      <w:r>
        <w:rPr>
          <w:vertAlign w:val="subscript"/>
        </w:rPr>
        <w:t>μ</w:t>
      </w:r>
      <w:r>
        <w:t xml:space="preserve"> for the special case of a pure-gradient shift.</w:t>
      </w:r>
    </w:p>
    <w:p>
      <w:r>
        <w:rPr>
          <w:b/>
        </w:rPr>
        <w:t>9.</w:t>
      </w:r>
      <w:r>
        <w:t xml:space="preserve"> </w:t>
      </w:r>
      <w:r>
        <w:t>A</w:t>
      </w:r>
      <w:r>
        <w:rPr>
          <w:vertAlign w:val="subscript"/>
        </w:rPr>
        <w:t>μ</w:t>
      </w:r>
      <w:r>
        <w:t xml:space="preserve"> is an ordinary real-number-valued (c-number) field at each spacetime point, and multiplication of ordinary numbers is commutative, so A</w:t>
      </w:r>
      <w:r>
        <w:rPr>
          <w:vertAlign w:val="subscript"/>
        </w:rPr>
        <w:t>μ</w:t>
      </w:r>
      <w:r>
        <w:t>(x)A</w:t>
      </w:r>
      <w:r>
        <w:rPr>
          <w:vertAlign w:val="subscript"/>
        </w:rPr>
        <w:t>ν</w:t>
      </w:r>
      <w:r>
        <w:t>(x)=A</w:t>
      </w:r>
      <w:r>
        <w:rPr>
          <w:vertAlign w:val="subscript"/>
        </w:rPr>
        <w:t>ν</w:t>
      </w:r>
      <w:r>
        <w:t>(x)A</w:t>
      </w:r>
      <w:r>
        <w:rPr>
          <w:vertAlign w:val="subscript"/>
        </w:rPr>
        <w:t>μ</w:t>
      </w:r>
      <w:r>
        <w:t>(x) trivially. If A</w:t>
      </w:r>
      <w:r>
        <w:rPr>
          <w:vertAlign w:val="subscript"/>
        </w:rPr>
        <w:t>μ</w:t>
      </w:r>
      <w:r>
        <w:t xml:space="preserve"> were instead matrix-valued, as in non-abelian gauge theories, this commutativity would generally fail, and the term −q²(A</w:t>
      </w:r>
      <w:r>
        <w:rPr>
          <w:vertAlign w:val="subscript"/>
        </w:rPr>
        <w:t>μ</w:t>
      </w:r>
      <w:r>
        <w:t>A</w:t>
      </w:r>
      <w:r>
        <w:rPr>
          <w:vertAlign w:val="subscript"/>
        </w:rPr>
        <w:t>ν</w:t>
      </w:r>
      <w:r>
        <w:t>−A</w:t>
      </w:r>
      <w:r>
        <w:rPr>
          <w:vertAlign w:val="subscript"/>
        </w:rPr>
        <w:t>ν</w:t>
      </w:r>
      <w:r>
        <w:t>A</w:t>
      </w:r>
      <w:r>
        <w:rPr>
          <w:vertAlign w:val="subscript"/>
        </w:rPr>
        <w:t>μ</w:t>
      </w:r>
      <w:r>
        <w:t>)φ would not vanish, leaving an extra contribution to the commutator beyond iqF</w:t>
      </w:r>
      <w:r>
        <w:rPr>
          <w:vertAlign w:val="subscript"/>
        </w:rPr>
        <w:t>μν</w:t>
      </w:r>
      <w:r>
        <w:t>.</w:t>
      </w:r>
    </w:p>
    <w:p>
      <w:r>
        <w:rPr>
          <w:b/>
        </w:rPr>
        <w:t>10.</w:t>
      </w:r>
      <w:r>
        <w:t xml:space="preserve"> </w:t>
      </w:r>
      <w:r>
        <w:t>By the same method as Worked example 2, applied to a field of charge nq (built, for instance, as an n-fold product of charge-q fields via repeated use of the generalized Leibniz rule), [D</w:t>
      </w:r>
      <w:r>
        <w:rPr>
          <w:vertAlign w:val="subscript"/>
        </w:rPr>
        <w:t>μ</w:t>
      </w:r>
      <w:r>
        <w:t>,D</w:t>
      </w:r>
      <w:r>
        <w:rPr>
          <w:vertAlign w:val="subscript"/>
        </w:rPr>
        <w:t>ν</w:t>
      </w:r>
      <w:r>
        <w:t>] acting on that field gives i(nq)F</w:t>
      </w:r>
      <w:r>
        <w:rPr>
          <w:vertAlign w:val="subscript"/>
        </w:rPr>
        <w:t>μν</w:t>
      </w:r>
      <w:r>
        <w:t>; the general pattern is that the commutator’s coefficient is always exactly the charge of the field being acted on, linear with no other structure.</w:t>
      </w:r>
    </w:p>
    <w:p>
      <w:r>
        <w:rPr>
          <w:b/>
        </w:rPr>
        <w:t>11.</w:t>
      </w:r>
      <w:r>
        <w:t xml:space="preserve"> </w:t>
      </w:r>
      <w:r>
        <w:t>Section 3.1 established that D</w:t>
      </w:r>
      <w:r>
        <w:rPr>
          <w:vertAlign w:val="subscript"/>
        </w:rPr>
        <w:t>μ</w:t>
      </w:r>
      <w:r>
        <w:t>φ transforms exactly as φ does; Section 2.2 showed [D</w:t>
      </w:r>
      <w:r>
        <w:rPr>
          <w:vertAlign w:val="subscript"/>
        </w:rPr>
        <w:t>μ</w:t>
      </w:r>
      <w:r>
        <w:t>,D</w:t>
      </w:r>
      <w:r>
        <w:rPr>
          <w:vertAlign w:val="subscript"/>
        </w:rPr>
        <w:t>ν</w:t>
      </w:r>
      <w:r>
        <w:t>]φ=iqF</w:t>
      </w:r>
      <w:r>
        <w:rPr>
          <w:vertAlign w:val="subscript"/>
        </w:rPr>
        <w:t>μν</w:t>
      </w:r>
      <w:r>
        <w:t>φ, so the left side, being built entirely from D</w:t>
      </w:r>
      <w:r>
        <w:rPr>
          <w:vertAlign w:val="subscript"/>
        </w:rPr>
        <w:t>μ</w:t>
      </w:r>
      <w:r>
        <w:t xml:space="preserve"> acting (twice) on φ, inherits this same simple covariance for every choice of gauge field. Since the right side must transform the same way as the left side for the equation to hold in every gauge, and φ itself picks up only the phase e</w:t>
      </w:r>
      <w:r>
        <w:rPr>
          <w:vertAlign w:val="superscript"/>
        </w:rPr>
        <w:t>−iqα</w:t>
      </w:r>
      <w:r>
        <w:t xml:space="preserve"> with no other change, F</w:t>
      </w:r>
      <w:r>
        <w:rPr>
          <w:vertAlign w:val="subscript"/>
        </w:rPr>
        <w:t>μν</w:t>
      </w:r>
      <w:r>
        <w:t xml:space="preserve"> multiplying φ must be completely unaffected by the gauge transformation; this is a consequence of the algebraic structure, not a separate fact requiring its own check.</w:t>
      </w:r>
    </w:p>
    <w:p>
      <w:r>
        <w:rPr>
          <w:b/>
        </w:rPr>
        <w:t>12.</w:t>
      </w:r>
      <w:r>
        <w:t xml:space="preserve"> </w:t>
      </w:r>
      <w:r>
        <w:t>The direct substitution check inserts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expands, finding the ∂</w:t>
      </w:r>
      <w:r>
        <w:rPr>
          <w:vertAlign w:val="subscript"/>
        </w:rPr>
        <w:t>μ</w:t>
      </w:r>
      <w:r>
        <w:t>∂</w:t>
      </w:r>
      <w:r>
        <w:rPr>
          <w:vertAlign w:val="subscript"/>
        </w:rPr>
        <w:t>να</w:t>
      </w:r>
      <w:r>
        <w:t xml:space="preserve"> and ∂</w:t>
      </w:r>
      <w:r>
        <w:rPr>
          <w:vertAlign w:val="subscript"/>
        </w:rPr>
        <w:t>ν</w:t>
      </w:r>
      <w:r>
        <w:t>∂</w:t>
      </w:r>
      <w:r>
        <w:rPr>
          <w:vertAlign w:val="subscript"/>
        </w:rPr>
        <w:t>μα</w:t>
      </w:r>
      <w:r>
        <w:t xml:space="preserve"> cross-terms cancel by Schwarz’s theorem, leaving F</w:t>
      </w:r>
      <w:r>
        <w:rPr>
          <w:vertAlign w:val="subscript"/>
        </w:rPr>
        <w:t>μν</w:t>
      </w:r>
      <w:r>
        <w:t xml:space="preserve"> unchanged; this shows invariance by explicit computation for this one specific transformation. The commutator-based argument of Section 3.2 instead shows invariance structurally, from the fact that [D</w:t>
      </w:r>
      <w:r>
        <w:rPr>
          <w:vertAlign w:val="subscript"/>
        </w:rPr>
        <w:t>μ</w:t>
      </w:r>
      <w:r>
        <w:t>,D</w:t>
      </w:r>
      <w:r>
        <w:rPr>
          <w:vertAlign w:val="subscript"/>
        </w:rPr>
        <w:t>ν</w:t>
      </w:r>
      <w:r>
        <w:t>]φ inherits φ’s covariance for any A</w:t>
      </w:r>
      <w:r>
        <w:rPr>
          <w:vertAlign w:val="subscript"/>
        </w:rPr>
        <w:t>μ</w:t>
      </w:r>
      <w:r>
        <w:t xml:space="preserve"> and any gauge transformation of it, without ever substituting the explicit shifted A</w:t>
      </w:r>
      <w:r>
        <w:rPr>
          <w:vertAlign w:val="subscript"/>
        </w:rPr>
        <w:t>μ</w:t>
      </w:r>
      <w:r>
        <w:t>; the direct check assumes the specific form of the gauge transformation, while the structural argument assumes only that D</w:t>
      </w:r>
      <w:r>
        <w:rPr>
          <w:vertAlign w:val="subscript"/>
        </w:rPr>
        <w:t>μ</w:t>
      </w:r>
      <w:r>
        <w:t xml:space="preserve"> was built to make D</w:t>
      </w:r>
      <w:r>
        <w:rPr>
          <w:vertAlign w:val="subscript"/>
        </w:rPr>
        <w:t>μ</w:t>
      </w:r>
      <w:r>
        <w:t>φ covariant in the first place.</w:t>
      </w:r>
    </w:p>
    <w:p>
      <w:r>
        <w:rPr>
          <w:b/>
        </w:rPr>
        <w:t>13.</w:t>
      </w:r>
      <w:r>
        <w:t xml:space="preserve"> </w:t>
      </w:r>
      <w:r>
        <w:t>A</w:t>
      </w:r>
      <w:r>
        <w:rPr>
          <w:vertAlign w:val="subscript"/>
        </w:rPr>
        <w:t>μ</w:t>
      </w:r>
      <w:r>
        <w:t xml:space="preserve">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w:t>
      </w:r>
      <w:r>
        <w:rPr>
          <w:vertAlign w:val="subscript"/>
        </w:rPr>
        <w:t>μ</w:t>
      </w:r>
      <w:r>
        <w:t xml:space="preserve"> is an ordinary, commuting (abelian) field, the field strength F</w:t>
      </w:r>
      <w:r>
        <w:rPr>
          <w:vertAlign w:val="subscript"/>
        </w:rPr>
        <w:t>μν</w:t>
      </w:r>
      <w:r>
        <w:t xml:space="preserve"> is exactly linear in A</w:t>
      </w:r>
      <w:r>
        <w:rPr>
          <w:vertAlign w:val="subscript"/>
        </w:rPr>
        <w:t>μ</w:t>
      </w:r>
      <w:r>
        <w:t xml:space="preserve"> with no cross term, so the photon field appears in its own kinetic term only quadratically and does not appear at all in a three-photon vertex; theories with a non-commuting connection acquire an extra [A</w:t>
      </w:r>
      <w:r>
        <w:rPr>
          <w:vertAlign w:val="subscript"/>
        </w:rPr>
        <w:t>μ</w:t>
      </w:r>
      <w:r>
        <w:t>,A</w:t>
      </w:r>
      <w:r>
        <w:rPr>
          <w:vertAlign w:val="subscript"/>
        </w:rPr>
        <w:t>ν</w:t>
      </w:r>
      <w:r>
        <w:t>] term in F</w:t>
      </w:r>
      <w:r>
        <w:rPr>
          <w:vertAlign w:val="subscript"/>
        </w:rPr>
        <w:t>μν</w:t>
      </w:r>
      <w:r>
        <w:t>, which does produce direct self-interaction vertices among the force carriers.</w:t>
      </w:r>
    </w:p>
    <w:p>
      <w:r>
        <w:rPr>
          <w:b/>
        </w:rPr>
        <w:t>15.</w:t>
      </w:r>
      <w:r>
        <w:t xml:space="preserve"> </w:t>
      </w:r>
      <w:r>
        <w:t>(i/2)ψ̄γ</w:t>
      </w:r>
      <w:r>
        <w:rPr>
          <w:vertAlign w:val="superscript"/>
        </w:rPr>
        <w:t>μ</w:t>
      </w:r>
      <w:r>
        <w:t>D</w:t>
      </w:r>
      <w:r>
        <w:rPr>
          <w:vertAlign w:val="subscript"/>
        </w:rPr>
        <w:t>μ</w:t>
      </w:r>
      <w:r>
        <w:t>ψ = (i/2)ψ̄γ</w:t>
      </w:r>
      <w:r>
        <w:rPr>
          <w:vertAlign w:val="superscript"/>
        </w:rPr>
        <w:t>μ</w:t>
      </w:r>
      <w:r>
        <w:t>∂</w:t>
      </w:r>
      <w:r>
        <w:rPr>
          <w:vertAlign w:val="subscript"/>
        </w:rPr>
        <w:t>μ</w:t>
      </w:r>
      <w:r>
        <w:t>ψ+(i/2)ψ̄γ</w:t>
      </w:r>
      <w:r>
        <w:rPr>
          <w:vertAlign w:val="superscript"/>
        </w:rPr>
        <w:t>μ</w:t>
      </w:r>
      <w:r>
        <w:t>(iqA</w:t>
      </w:r>
      <w:r>
        <w:rPr>
          <w:vertAlign w:val="subscript"/>
        </w:rPr>
        <w:t>μ</w:t>
      </w:r>
      <w:r>
        <w:t>ψ) = (i/2)ψ̄γ</w:t>
      </w:r>
      <w:r>
        <w:rPr>
          <w:vertAlign w:val="superscript"/>
        </w:rPr>
        <w:t>μ</w:t>
      </w:r>
      <w:r>
        <w:t>∂</w:t>
      </w:r>
      <w:r>
        <w:rPr>
          <w:vertAlign w:val="subscript"/>
        </w:rPr>
        <w:t>μ</w:t>
      </w:r>
      <w:r>
        <w:t>ψ−(q/2)A</w:t>
      </w:r>
      <w:r>
        <w:rPr>
          <w:vertAlign w:val="subscript"/>
        </w:rPr>
        <w:t>μ</w:t>
      </w:r>
      <w:r>
        <w:t>ψ̄γ</w:t>
      </w:r>
      <w:r>
        <w:rPr>
          <w:vertAlign w:val="superscript"/>
        </w:rPr>
        <w:t>μ</w:t>
      </w:r>
      <w:r>
        <w:t>ψ, using i·i=−1. −(i/2)(D</w:t>
      </w:r>
      <w:r>
        <w:rPr>
          <w:vertAlign w:val="subscript"/>
        </w:rPr>
        <w:t>μ</w:t>
      </w:r>
      <w:r>
        <w:t>ψ̄)γ</w:t>
      </w:r>
      <w:r>
        <w:rPr>
          <w:vertAlign w:val="superscript"/>
        </w:rPr>
        <w:t>μ</w:t>
      </w:r>
      <w:r>
        <w:t>ψ = −(i/2)(∂</w:t>
      </w:r>
      <w:r>
        <w:rPr>
          <w:vertAlign w:val="subscript"/>
        </w:rPr>
        <w:t>μ</w:t>
      </w:r>
      <w:r>
        <w:t>ψ̄−iqA</w:t>
      </w:r>
      <w:r>
        <w:rPr>
          <w:vertAlign w:val="subscript"/>
        </w:rPr>
        <w:t>μ</w:t>
      </w:r>
      <w:r>
        <w:t>ψ̄)γ</w:t>
      </w:r>
      <w:r>
        <w:rPr>
          <w:vertAlign w:val="superscript"/>
        </w:rPr>
        <w:t>μ</w:t>
      </w:r>
      <w:r>
        <w:t>ψ = −(i/2)(∂</w:t>
      </w:r>
      <w:r>
        <w:rPr>
          <w:vertAlign w:val="subscript"/>
        </w:rPr>
        <w:t>μ</w:t>
      </w:r>
      <w:r>
        <w:t>ψ̄)γ</w:t>
      </w:r>
      <w:r>
        <w:rPr>
          <w:vertAlign w:val="superscript"/>
        </w:rPr>
        <w:t>μ</w:t>
      </w:r>
      <w:r>
        <w:t>ψ−(q/2)A</w:t>
      </w:r>
      <w:r>
        <w:rPr>
          <w:vertAlign w:val="subscript"/>
        </w:rPr>
        <w:t>μ</w:t>
      </w:r>
      <w:r>
        <w:t>ψ̄γ</w:t>
      </w:r>
      <w:r>
        <w:rPr>
          <w:vertAlign w:val="superscript"/>
        </w:rPr>
        <w:t>μ</w:t>
      </w:r>
      <w:r>
        <w:t>ψ, using −(i/2)(−iqA</w:t>
      </w:r>
      <w:r>
        <w:rPr>
          <w:vertAlign w:val="subscript"/>
        </w:rPr>
        <w:t>μ</w:t>
      </w:r>
      <w:r>
        <w:t>ψ̄)=−(q/2)A</w:t>
      </w:r>
      <w:r>
        <w:rPr>
          <w:vertAlign w:val="subscript"/>
        </w:rPr>
        <w:t>μ</w:t>
      </w:r>
      <w:r>
        <w:t>ψ̄ (since −i·(−i)=i²=−1, giving −(1/2)(i)(−i)qA</w:t>
      </w:r>
      <w:r>
        <w:rPr>
          <w:vertAlign w:val="subscript"/>
        </w:rPr>
        <w:t>μ</w:t>
      </w:r>
      <w:r>
        <w:t>ψ̄γ</w:t>
      </w:r>
      <w:r>
        <w:rPr>
          <w:vertAlign w:val="superscript"/>
        </w:rPr>
        <w:t>μ</w:t>
      </w:r>
      <w:r>
        <w:t>ψ=−(q/2)A</w:t>
      </w:r>
      <w:r>
        <w:rPr>
          <w:vertAlign w:val="subscript"/>
        </w:rPr>
        <w:t>μ</w:t>
      </w:r>
      <w:r>
        <w:t>ψ̄γ</w:t>
      </w:r>
      <w:r>
        <w:rPr>
          <w:vertAlign w:val="superscript"/>
        </w:rPr>
        <w:t>μ</w:t>
      </w:r>
      <w:r>
        <w:t>ψ). Summing: ℒ</w:t>
      </w:r>
      <w:r>
        <w:rPr>
          <w:vertAlign w:val="subscript"/>
        </w:rPr>
        <w:t>sym</w:t>
      </w:r>
      <w:r>
        <w:t>=(i/2)ψ̄γ</w:t>
      </w:r>
      <w:r>
        <w:rPr>
          <w:vertAlign w:val="superscript"/>
        </w:rPr>
        <w:t>μ</w:t>
      </w:r>
      <w:r>
        <w:t>∂</w:t>
      </w:r>
      <w:r>
        <w:rPr>
          <w:vertAlign w:val="subscript"/>
        </w:rPr>
        <w:t>μ</w:t>
      </w:r>
      <w:r>
        <w:t>ψ−(i/2)(∂</w:t>
      </w:r>
      <w:r>
        <w:rPr>
          <w:vertAlign w:val="subscript"/>
        </w:rPr>
        <w:t>μ</w:t>
      </w:r>
      <w:r>
        <w:t>ψ̄)γ</w:t>
      </w:r>
      <w:r>
        <w:rPr>
          <w:vertAlign w:val="superscript"/>
        </w:rPr>
        <w:t>μ</w:t>
      </w:r>
      <w:r>
        <w:t>ψ−qA</w:t>
      </w:r>
      <w:r>
        <w:rPr>
          <w:vertAlign w:val="subscript"/>
        </w:rPr>
        <w:t>μ</w:t>
      </w:r>
      <w:r>
        <w:t>ψ̄γ</w:t>
      </w:r>
      <w:r>
        <w:rPr>
          <w:vertAlign w:val="superscript"/>
        </w:rPr>
        <w:t>μ</w:t>
      </w:r>
      <w:r>
        <w:t>ψ. The interaction piece, −qA</w:t>
      </w:r>
      <w:r>
        <w:rPr>
          <w:vertAlign w:val="subscript"/>
        </w:rPr>
        <w:t>μ</w:t>
      </w:r>
      <w:r>
        <w:t>ψ̄γ</w:t>
      </w:r>
      <w:r>
        <w:rPr>
          <w:vertAlign w:val="superscript"/>
        </w:rPr>
        <w:t>μ</w:t>
      </w:r>
      <w:r>
        <w:t>ψ, matches Lesson 40 exactly. The derivative piece, (i/2)[ψ̄γ</w:t>
      </w:r>
      <w:r>
        <w:rPr>
          <w:vertAlign w:val="superscript"/>
        </w:rPr>
        <w:t>μ</w:t>
      </w:r>
      <w:r>
        <w:t>∂</w:t>
      </w:r>
      <w:r>
        <w:rPr>
          <w:vertAlign w:val="subscript"/>
        </w:rPr>
        <w:t>μ</w:t>
      </w:r>
      <w:r>
        <w:t>ψ−(∂</w:t>
      </w:r>
      <w:r>
        <w:rPr>
          <w:vertAlign w:val="subscript"/>
        </w:rPr>
        <w:t>μ</w:t>
      </w:r>
      <w:r>
        <w:t>ψ̄)γ</w:t>
      </w:r>
      <w:r>
        <w:rPr>
          <w:vertAlign w:val="superscript"/>
        </w:rPr>
        <w:t>μ</w:t>
      </w:r>
      <w:r>
        <w:t>ψ], compared with Lesson 40’s full iψ̄γ</w:t>
      </w:r>
      <w:r>
        <w:rPr>
          <w:vertAlign w:val="superscript"/>
        </w:rPr>
        <w:t>μ</w:t>
      </w:r>
      <w:r>
        <w:t>∂</w:t>
      </w:r>
      <w:r>
        <w:rPr>
          <w:vertAlign w:val="subscript"/>
        </w:rPr>
        <w:t>μ</w:t>
      </w:r>
      <w:r>
        <w:t>ψ, differs by iψ̄γ</w:t>
      </w:r>
      <w:r>
        <w:rPr>
          <w:vertAlign w:val="superscript"/>
        </w:rPr>
        <w:t>μ</w:t>
      </w:r>
      <w:r>
        <w:t>∂</w:t>
      </w:r>
      <w:r>
        <w:rPr>
          <w:vertAlign w:val="subscript"/>
        </w:rPr>
        <w:t>μ</w:t>
      </w:r>
      <w:r>
        <w:t>ψ−(i/2)[ψ̄γ</w:t>
      </w:r>
      <w:r>
        <w:rPr>
          <w:vertAlign w:val="superscript"/>
        </w:rPr>
        <w:t>μ</w:t>
      </w:r>
      <w:r>
        <w:t>∂</w:t>
      </w:r>
      <w:r>
        <w:rPr>
          <w:vertAlign w:val="subscript"/>
        </w:rPr>
        <w:t>μ</w:t>
      </w:r>
      <w:r>
        <w:t>ψ−(∂</w:t>
      </w:r>
      <w:r>
        <w:rPr>
          <w:vertAlign w:val="subscript"/>
        </w:rPr>
        <w:t>μ</w:t>
      </w:r>
      <w:r>
        <w:t>ψ̄)γ</w:t>
      </w:r>
      <w:r>
        <w:rPr>
          <w:vertAlign w:val="superscript"/>
        </w:rPr>
        <w:t>μ</w:t>
      </w:r>
      <w:r>
        <w:t>ψ] = (i/2)ψ̄γ</w:t>
      </w:r>
      <w:r>
        <w:rPr>
          <w:vertAlign w:val="superscript"/>
        </w:rPr>
        <w:t>μ</w:t>
      </w:r>
      <w:r>
        <w:t>∂</w:t>
      </w:r>
      <w:r>
        <w:rPr>
          <w:vertAlign w:val="subscript"/>
        </w:rPr>
        <w:t>μ</w:t>
      </w:r>
      <w:r>
        <w:t>ψ+(i/2)(∂</w:t>
      </w:r>
      <w:r>
        <w:rPr>
          <w:vertAlign w:val="subscript"/>
        </w:rPr>
        <w:t>μ</w:t>
      </w:r>
      <w:r>
        <w:t>ψ̄)γ</w:t>
      </w:r>
      <w:r>
        <w:rPr>
          <w:vertAlign w:val="superscript"/>
        </w:rPr>
        <w:t>μ</w:t>
      </w:r>
      <w:r>
        <w:t>ψ = (i/2)∂</w:t>
      </w:r>
      <w:r>
        <w:rPr>
          <w:vertAlign w:val="subscript"/>
        </w:rPr>
        <w:t>μ</w:t>
      </w:r>
      <w:r>
        <w:t>(ψ̄γ</w:t>
      </w:r>
      <w:r>
        <w:rPr>
          <w:vertAlign w:val="superscript"/>
        </w:rPr>
        <w:t>μ</w:t>
      </w:r>
      <w:r>
        <w:t>ψ) (recognizing the product rule for the ordinary derivative of ψ̄γ</w:t>
      </w:r>
      <w:r>
        <w:rPr>
          <w:vertAlign w:val="superscript"/>
        </w:rPr>
        <w:t>μ</w:t>
      </w:r>
      <w:r>
        <w:t>ψ), so ℒ</w:t>
      </w:r>
      <w:r>
        <w:rPr>
          <w:vertAlign w:val="subscript"/>
        </w:rPr>
        <w:t>sym</w:t>
      </w:r>
      <w:r>
        <w:t xml:space="preserve"> = ℒ − (i/2)∂</w:t>
      </w:r>
      <w:r>
        <w:rPr>
          <w:vertAlign w:val="subscript"/>
        </w:rPr>
        <w:t>μ</w:t>
      </w:r>
      <w:r>
        <w:t>(ψ̄γ</w:t>
      </w:r>
      <w:r>
        <w:rPr>
          <w:vertAlign w:val="superscript"/>
        </w:rPr>
        <w:t>μ</w:t>
      </w:r>
      <w:r>
        <w:t>ψ), confirming the claimed total-derivative difference.</w:t>
      </w:r>
    </w:p>
    <w:p>
      <w:r>
        <w:rPr>
          <w:b/>
        </w:rPr>
        <w:t>16.</w:t>
      </w:r>
      <w:r>
        <w:t xml:space="preserve"> </w:t>
      </w:r>
      <w:r>
        <w:t>The Hermitian conjugate of ψ̄γ</w:t>
      </w:r>
      <w:r>
        <w:rPr>
          <w:vertAlign w:val="superscript"/>
        </w:rPr>
        <w:t>μ</w:t>
      </w:r>
      <w:r>
        <w:t>D</w:t>
      </w:r>
      <w:r>
        <w:rPr>
          <w:vertAlign w:val="subscript"/>
        </w:rPr>
        <w:t>μ</w:t>
      </w:r>
      <w:r>
        <w:t>ψ, treating ψ as an operator-valued (or Grassmann-valued, per Lesson 35) field, is (D</w:t>
      </w:r>
      <w:r>
        <w:rPr>
          <w:vertAlign w:val="subscript"/>
        </w:rPr>
        <w:t>μ</w:t>
      </w:r>
      <w:r>
        <w:t>ψ)†(γ</w:t>
      </w:r>
      <w:r>
        <w:rPr>
          <w:vertAlign w:val="superscript"/>
        </w:rPr>
        <w:t>μ</w:t>
      </w:r>
      <w:r>
        <w:t>)†γ⁰†... more directly, using (ψ̄Γψ)†=ψ̄Γ′ψ for the appropriate adjoint Γ′ as established case-by-case in Lesson 22, applied here with Γ=γ</w:t>
      </w:r>
      <w:r>
        <w:rPr>
          <w:vertAlign w:val="superscript"/>
        </w:rPr>
        <w:t>μ</w:t>
      </w:r>
      <w:r>
        <w:t>D</w:t>
      </w:r>
      <w:r>
        <w:rPr>
          <w:vertAlign w:val="subscript"/>
        </w:rPr>
        <w:t>μ</w:t>
      </w:r>
      <w:r>
        <w:t xml:space="preserve"> treated as a single operator: the conjugate of ψ̄γ</w:t>
      </w:r>
      <w:r>
        <w:rPr>
          <w:vertAlign w:val="superscript"/>
        </w:rPr>
        <w:t>μ</w:t>
      </w:r>
      <w:r>
        <w:t>D</w:t>
      </w:r>
      <w:r>
        <w:rPr>
          <w:vertAlign w:val="subscript"/>
        </w:rPr>
        <w:t>μ</w:t>
      </w:r>
      <w:r>
        <w:t>ψ works out, by the same steps as Lesson 22, Section 2.2’s computation for the vector bilinear but with ∂</w:t>
      </w:r>
      <w:r>
        <w:rPr>
          <w:vertAlign w:val="subscript"/>
        </w:rPr>
        <w:t>μ</w:t>
      </w:r>
      <w:r>
        <w:t xml:space="preserve"> replaced by D</w:t>
      </w:r>
      <w:r>
        <w:rPr>
          <w:vertAlign w:val="subscript"/>
        </w:rPr>
        <w:t>μ</w:t>
      </w:r>
      <w:r>
        <w:t xml:space="preserve"> throughout (and D</w:t>
      </w:r>
      <w:r>
        <w:rPr>
          <w:vertAlign w:val="subscript"/>
        </w:rPr>
        <w:t>μ</w:t>
      </w:r>
      <w:r>
        <w:t xml:space="preserve"> conjugating to D</w:t>
      </w:r>
      <w:r>
        <w:rPr>
          <w:vertAlign w:val="subscript"/>
        </w:rPr>
        <w:t>μ</w:t>
      </w:r>
      <w:r>
        <w:t xml:space="preserve"> acting on ψ̄ from Section 1.2, since (iqA</w:t>
      </w:r>
      <w:r>
        <w:rPr>
          <w:vertAlign w:val="subscript"/>
        </w:rPr>
        <w:t>μ</w:t>
      </w:r>
      <w:r>
        <w:t>)*=−iqA</w:t>
      </w:r>
      <w:r>
        <w:rPr>
          <w:vertAlign w:val="subscript"/>
        </w:rPr>
        <w:t>μ</w:t>
      </w:r>
      <w:r>
        <w:t xml:space="preserve"> matches the sign flip already built into D</w:t>
      </w:r>
      <w:r>
        <w:rPr>
          <w:vertAlign w:val="subscript"/>
        </w:rPr>
        <w:t>μ</w:t>
      </w:r>
      <w:r>
        <w:t>ψ̄), to −(D</w:t>
      </w:r>
      <w:r>
        <w:rPr>
          <w:vertAlign w:val="subscript"/>
        </w:rPr>
        <w:t>μ</w:t>
      </w:r>
      <w:r>
        <w:t>ψ̄)γ</w:t>
      </w:r>
      <w:r>
        <w:rPr>
          <w:vertAlign w:val="superscript"/>
        </w:rPr>
        <w:t>μ</w:t>
      </w:r>
      <w:r>
        <w:t>ψ, exactly the second term of ℒ</w:t>
      </w:r>
      <w:r>
        <w:rPr>
          <w:vertAlign w:val="subscript"/>
        </w:rPr>
        <w:t>sym</w:t>
      </w:r>
      <w:r>
        <w:t xml:space="preserve"> with the explicit minus sign already present; since (iX)†=−iX† for a real coefficient of an anti-Hermitian-conjugating quantity, the overall factor of i in front of ℒ</w:t>
      </w:r>
      <w:r>
        <w:rPr>
          <w:vertAlign w:val="subscript"/>
        </w:rPr>
        <w:t>sym</w:t>
      </w:r>
      <w:r>
        <w:t xml:space="preserve"> is consistent with ℒ</w:t>
      </w:r>
      <w:r>
        <w:rPr>
          <w:vertAlign w:val="subscript"/>
        </w:rPr>
        <w:t>sym</w:t>
      </w:r>
      <w:r>
        <w:t xml:space="preserve"> being Hermitian only because the two terms inside the bracket are already conjugates of one another, which is exactly what was needed to show, with no appeal to Lesson 22’s separate case-by-case bilinear table.</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Stop for the Interlude on Mead’s view (A as the phase standard; E and B derived). Then Lesson 42 assembles the complete QED Lagrangian, adding the photon’s own kinetic term −(1/4)F</w:t>
      </w:r>
      <w:r>
        <w:rPr>
          <w:vertAlign w:val="subscript"/>
        </w:rPr>
        <w:t>μν</w:t>
      </w:r>
      <w:r>
        <w:t>F</w:t>
      </w:r>
      <w:r>
        <w:rPr>
          <w:vertAlign w:val="superscript"/>
        </w:rPr>
        <w:t>μν</w:t>
      </w:r>
      <w:r>
        <w:t xml:space="preserve"> to the interacting matter Lagrangian derived in Lesson 40, and confirms that varying it with respect to A</w:t>
      </w:r>
      <w:r>
        <w:rPr>
          <w:vertAlign w:val="subscript"/>
        </w:rPr>
        <w:t>μ</w:t>
      </w:r>
      <w:r>
        <w:t xml:space="preserve">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1–6 started with Feynman’s photons and arrows. Prologue 7 put Maxwell’s E and B beside that picture. Lessons 8 and 39–41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39,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39’s local U(1) as the same insistence: a phase convention for ψ is meaningless without A</w:t>
      </w:r>
      <w:r>
        <w:rPr>
          <w:vertAlign w:val="subscript"/>
        </w:rPr>
        <w:t>μ</w:t>
      </w:r>
      <w:r>
        <w:t>.</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μ</w:t>
            </w:r>
          </w:p>
        </w:tc>
        <w:tc>
          <w:tcPr>
            <w:tcW w:type="dxa" w:w="7632"/>
            <w:vAlign w:val="center"/>
            <w:tcMar>
              <w:top w:w="100" w:type="dxa"/>
              <w:start w:w="100" w:type="dxa"/>
              <w:bottom w:w="100" w:type="dxa"/>
              <w:end w:w="100" w:type="dxa"/>
            </w:tcMar>
          </w:tcPr>
          <w:p>
            <w:r>
              <w:t>Four-potential of Lessons 8 and 41,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w:t>
            </w:r>
            <w:r>
              <w:rPr>
                <w:vertAlign w:val="subscript"/>
              </w:rPr>
              <w:t>μν</w:t>
            </w:r>
          </w:p>
        </w:tc>
        <w:tc>
          <w:tcPr>
            <w:tcW w:type="dxa" w:w="7632"/>
            <w:vAlign w:val="center"/>
            <w:tcMar>
              <w:top w:w="100" w:type="dxa"/>
              <w:start w:w="100" w:type="dxa"/>
              <w:bottom w:w="100" w:type="dxa"/>
              <w:end w:w="100" w:type="dxa"/>
            </w:tcMar>
          </w:tcPr>
          <w:p>
            <w:r>
              <w:t>∂</w:t>
            </w:r>
            <w:r>
              <w:rPr>
                <w:vertAlign w:val="subscript"/>
              </w:rPr>
              <w:t>μ</w:t>
            </w:r>
            <w:r>
              <w:t>A</w:t>
            </w:r>
            <w:r>
              <w:rPr>
                <w:vertAlign w:val="subscript"/>
              </w:rPr>
              <w:t>ν</w:t>
            </w:r>
            <w:r>
              <w:t>−∂</w:t>
            </w:r>
            <w:r>
              <w:rPr>
                <w:vertAlign w:val="subscript"/>
              </w:rPr>
              <w:t>ν</w:t>
            </w:r>
            <w:r>
              <w:t>A</w:t>
            </w:r>
            <w:r>
              <w:rPr>
                <w:vertAlign w:val="subscript"/>
              </w:rPr>
              <w:t>μ</w:t>
            </w:r>
            <w:r>
              <w:t>, the Maxwell field as a derived commutator, Lesson 41</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39 showed that a local phase rotation on ψ forces A</w:t>
      </w:r>
      <w:r>
        <w:rPr>
          <w:vertAlign w:val="subscript"/>
        </w:rPr>
        <w:t>μ</w:t>
      </w:r>
      <w:r>
        <w:t>. Lesson 41 showed [D</w:t>
      </w:r>
      <w:r>
        <w:rPr>
          <w:vertAlign w:val="subscript"/>
        </w:rPr>
        <w:t>μ</w:t>
      </w:r>
      <w:r>
        <w:t>,D</w:t>
      </w:r>
      <w:r>
        <w:rPr>
          <w:vertAlign w:val="subscript"/>
        </w:rPr>
        <w:t>ν</w:t>
      </w:r>
      <w:r>
        <w:t>]=iq F</w:t>
      </w:r>
      <w:r>
        <w:rPr>
          <w:vertAlign w:val="subscript"/>
        </w:rPr>
        <w:t>μν</w:t>
      </w:r>
      <w:r>
        <w:t>: the field strength is already inside the covariant derivative. Mead’s view is those three lessons read as a single claim about what is primitive.</w:t>
      </w:r>
    </w:p>
    <w:p>
      <w:pPr>
        <w:pStyle w:val="Heading2"/>
      </w:pPr>
      <w:r>
        <w:t>2 Phase is what a charge notices</w:t>
      </w:r>
    </w:p>
    <w:p>
      <w:r>
        <w:t>Fields first, potentials later: that is the order in which almost everyone learns electromagnetism, and for classical circuits and waves it is a defensible order. It is also partly an accident of history. Maxwell gave the potentials a central place; Heaviside, compressing Maxwell’s theory into today’s four equations (Prologue 7), removed them wherever he could, because fields could be measured directly and potentials could not. That was a choice, not a law of nature, and quantum mechanics is where the choice stops being free.</w:t>
      </w:r>
    </w:p>
    <w:p>
      <w:r>
        <w:t>The reason is phase. An electron’s amplitude is an arrow (Prologues 1–4), and as the electron moves, the rate at which its arrow turns depends on the potentials along its path: by an extra (e/ℏ)A·dl for each small step dl. The magnetic field does not enter this rule directly. The decisive experiment is the Aharonov–Bohm effect. Split an electron beam so that the two halves pass on either side of a thin, shielded solenoid. The magnetic field is confined inside the solenoid and is zero everywhere the electrons go. Classically there is no force and nothing to notice. Yet when the halves recombine, the fringes shift as the flux Φ inside the solenoid is changed. The two routes differ in phase by (e/ℏ)∮A·dl = eΦ/ℏ. The effect was predicted in 1959 and has been observed repeatedly, most cleanly by Tonomura’s group in the 1980s with a tiny magnetic ring sealed inside a superconducting shield so that no field could leak out. It is unintelligible if E and B are the only electromagnetic quantities that act on matter, and natural if A is the quantity that sets phase. Lesson 12’s wave function and Lesson 8’s A were waiting to be multiplied.</w:t>
      </w:r>
    </w:p>
    <w:p>
      <w:r>
        <w:t xml:space="preserve">A useful picture: a clock in London and a clock in Tokyo can both read 3:00, and you still cannot say whether those moments match until you know the offset between the time zones. The offset belongs to neither clock; it is the rule for comparing them. The potential is that rule for phase. In geometry such a rule is called a </w:t>
      </w:r>
      <w:r>
        <w:rPr>
          <w:b/>
        </w:rPr>
        <w:t>connection</w:t>
      </w:r>
      <w:r>
        <w:t>, and Lesson 39 shows that demanding a free choice of phase convention at every point forces exactly this object into the theory.</w:t>
      </w:r>
    </w:p>
    <w:p>
      <w:pPr>
        <w:keepNext/>
        <w:spacing w:before="160" w:after="40"/>
        <w:jc w:val="center"/>
      </w:pPr>
      <w:r>
        <w:drawing>
          <wp:inline xmlns:a="http://schemas.openxmlformats.org/drawingml/2006/main" xmlns:pic="http://schemas.openxmlformats.org/drawingml/2006/picture">
            <wp:extent cx="4937760" cy="1408652"/>
            <wp:docPr id="118" name="Picture 118"/>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4937760" cy="1408652"/>
                    </a:xfrm>
                    <a:prstGeom prst="rect"/>
                  </pic:spPr>
                </pic:pic>
              </a:graphicData>
            </a:graphic>
          </wp:inline>
        </w:drawing>
      </w:r>
    </w:p>
    <w:p>
      <w:pPr>
        <w:spacing w:after="200"/>
        <w:jc w:val="center"/>
      </w:pPr>
      <w:r>
        <w:rPr>
          <w:i/>
          <w:sz w:val="19"/>
        </w:rPr>
        <w:t>Figure I.1. The Aharonov–Bohm arrangement. An electron beam is split around a shielded solenoid carrying flux Φ and recombined on a screen. B = 0 on both paths, yet the fringes shift by eΦ/ℏ as Φ changes.</w:t>
      </w:r>
    </w:p>
    <w:p>
      <w:r>
        <w:rPr>
          <w:b/>
          <w:i/>
        </w:rPr>
        <w:t>Worked example 1</w:t>
      </w:r>
    </w:p>
    <w:p>
      <w:r>
        <w:t>Does Aharonov–Bohm mean Maxwell’s B=∇×A is wrong?</w:t>
      </w:r>
    </w:p>
    <w:p>
      <w:r>
        <w:t>No. ∇×A is still B, and Faraday’s law still holds. It means that knowing B only along the paths the electron actually travels (here B = 0 everywhere on them) does not fix the physics: two arrangements with the same B on the paths but different enclosed flux give different ∮A·dl and different fringes. Potentials that differ by the gradient of a single-valued function give the same ∮A·dl and are physically identical; that is gauge invariance. Gauge invariance (Lesson 39) is the remaining, correctly local, ambiguity, not the right to discard A.</w:t>
      </w:r>
    </w:p>
    <w:p>
      <w:pPr>
        <w:pStyle w:val="Heading2"/>
      </w:pPr>
      <w:r>
        <w:t>3 The loop: why the phase must come back</w:t>
      </w:r>
    </w:p>
    <w:p>
      <w:r>
        <w:t>Take the arrow language of the prologues literally. An electron’s amplitude is an arrow, and moving the electron along a path turns the arrow; with a potential present, the extra turn is e∫A·dl along the path. Now move the electron all the way round a closed loop and back to where it started. Classically nothing has happened. Quantum mechanically, the arrow may come back turned: by e∮A·dl, which Stokes’ theorem turns into e times the flux through the loop. That is Section 2’s shift, seen from a single path instead of two.</w:t>
      </w:r>
    </w:p>
    <w:p>
      <w:r>
        <w:t>Now add one requirement: an amplitude has to be single-valued. It cannot arrive back at the same point disagreeing with itself. For an isolated electron going round once that is no constraint, because the electron’s own arrow is not compared with anything. For a ring of superconductor, where an enormous number of charge carriers share one phase, it is a constraint: the shared arrow may wind round by whole turns only. In a thick superconducting ring, that forces the trapped flux to come in whole multiples of a flux quantum. The carriers are Cooper pairs, two electrons bound together, so their charge is 2e:</w:t>
      </w:r>
    </w:p>
    <w:p>
      <w:pPr>
        <w:spacing w:before="100" w:after="160"/>
        <w:jc w:val="center"/>
      </w:pPr>
      <m:oMathPara>
        <m:oMath>
          <m:sSub>
            <m:e>
              <m:r>
                <m:t xml:space="preserve">Φ</m:t>
              </m:r>
            </m:e>
            <m:sub>
              <m:r>
                <m:t xml:space="preserve">0</m:t>
              </m:r>
            </m:sub>
          </m:sSub>
          <m:r>
            <m:t xml:space="preserve">=</m:t>
          </m:r>
          <m:f>
            <m:num>
              <m:r>
                <m:t xml:space="preserve">h</m:t>
              </m:r>
            </m:num>
            <m:den>
              <m:r>
                <m:t xml:space="preserve">2e</m:t>
              </m:r>
            </m:den>
          </m:f>
          <m:r>
            <m:t xml:space="preserve">≈</m:t>
          </m:r>
          <m:r>
            <m:t xml:space="preserve">2.07</m:t>
          </m:r>
          <m:r>
            <m:t xml:space="preserve">×</m:t>
          </m:r>
          <m:sSup>
            <m:e>
              <m:r>
                <m:t xml:space="preserve">10</m:t>
              </m:r>
            </m:e>
            <m:sup>
              <m:r>
                <m:t xml:space="preserve">−15</m:t>
              </m:r>
            </m:sup>
          </m:sSup>
          <m:r>
            <m:t xml:space="preserve"> </m:t>
          </m:r>
          <m:r>
            <m:t xml:space="preserve">Wb</m:t>
          </m:r>
        </m:oMath>
      </m:oMathPara>
    </w:p>
    <w:p>
      <w:r>
        <w:t>The quantization was measured in 1961, and the factor 2 in the denominator was itself the evidence for pairs. The same arithmetic, done for a single electron (charge e) in an Aharonov–Bohm ring, says the interference pattern repeats every h/e of enclosed flux, twice Φ₀. One loop integral of A, two experiments, two periods.</w:t>
      </w:r>
    </w:p>
    <w:p>
      <w:r>
        <w:rPr>
          <w:b/>
          <w:i/>
        </w:rPr>
        <w:t>Worked example 2</w:t>
      </w:r>
    </w:p>
    <w:p>
      <w:r>
        <w:t>A superconducting ring traps flux. Its value is measured as 6.2 × 10⁻¹⁵ Wb. How many flux quanta is that, and what is the winding of the shared phase?</w:t>
      </w:r>
    </w:p>
    <w:p>
      <w:r>
        <w:t>6.2 × 10⁻¹⁵ / 2.07 × 10⁻¹⁵ ≈ 3.0. Three flux quanta; the shared arrow winds three whole turns round the ring. Nothing about this requires a magnetic field at the superconducting carriers themselves, which in a thick ring sit in a region where B is screened to zero. It is A, integrated round the loop, that the phase counts.</w:t>
      </w:r>
    </w:p>
    <w:p>
      <w:pPr>
        <w:pStyle w:val="Heading3"/>
      </w:pPr>
      <w:r>
        <w:t>3.1 Are E and B then less real?</w:t>
      </w:r>
    </w:p>
    <w:p>
      <w:r>
        <w:t>Not in any sense that matters. Temperature is real, though no single molecule has one; pressure is real, though no molecule carries it about. Quantities can be the natural variables at one level of description and not at another. The useful question is not whether fields are real but at what level they become the right variables: for forces on classical charges and for radiation, E and B; for the phase of charged matter, and for the gauge principle of Lesson 39, A.</w:t>
      </w:r>
    </w:p>
    <w:p>
      <w:r>
        <w:t>A second worry: if A matters so much, why can it be changed by a gauge transformation, A → A + ∇χ, without changing any prediction? Because when A shifts, the phase of every charged amplitude shifts with it in exactly the compensating way, so every measurable quantity, including every loop integral ∮A·dl, is untouched. Redundancy in a description is not the same as fiction. Latitude and longitude depend on an arbitrary choice of where to put zero, and every number changes if you move it; geography is not thereby made up. The map has freedom in how it is drawn, and the territory does not care. What is gauge-invariant about A, such as the phase it accumulates around a closed loop, is as real as anything in physics.</w:t>
      </w:r>
    </w:p>
    <w:p>
      <w:pPr>
        <w:pStyle w:val="Heading2"/>
      </w:pPr>
      <w:r>
        <w:t>4 Collective electrodynamics, briefly</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w:t>
      </w:r>
      <w:r>
        <w:rPr>
          <w:vertAlign w:val="subscript"/>
        </w:rPr>
        <w:t>μ</w:t>
      </w:r>
      <w:r>
        <w:t xml:space="preserve"> that appears in D</w:t>
      </w:r>
      <w:r>
        <w:rPr>
          <w:vertAlign w:val="subscript"/>
        </w:rPr>
        <w:t>μ</w:t>
      </w:r>
      <w:r>
        <w:t>=∂</w:t>
      </w:r>
      <w:r>
        <w:rPr>
          <w:vertAlign w:val="subscript"/>
        </w:rPr>
        <w:t>μ</w:t>
      </w:r>
      <w:r>
        <w:t>+iqA</w:t>
      </w:r>
      <w:r>
        <w:rPr>
          <w:vertAlign w:val="subscript"/>
        </w:rPr>
        <w:t>μ</w:t>
      </w:r>
      <w:r>
        <w:t xml:space="preserve"> is the object a laboratory inductor is using. The "collective" is a large-occupation, many-charge limit, the cousin of Prologue 7’s many-photon Maxwell limit.</w:t>
      </w:r>
    </w:p>
    <w:p>
      <w:r>
        <w:t>The wider picture behind Mead’s program is emergence. One electron interacting with another is quantum mechanics; a billion billion electrons sharing a phase in a wire or a ring look like a smooth current, a magnetic field, stored energy, a radiating wave. On that view Maxwell’s equations are the large-scale handwriting of quantum matter, which makes them more remarkable, not less. "Fundamental" can mean two different things here. If it means describing the widest range of energies and processes, QED wins. If it means revealing a law most directly, a collective variable sometimes wins: flux quantization in units of h/2e is almost invisible electron by electron and obvious in the shared phase of the ring.</w:t>
      </w:r>
    </w:p>
    <w:p>
      <w:pPr>
        <w:pStyle w:val="Heading2"/>
      </w:pPr>
      <w:r>
        <w:t>5 What is not being replaced</w:t>
      </w:r>
    </w:p>
    <w:p>
      <w:pPr>
        <w:pStyle w:val="ListBullet"/>
      </w:pPr>
      <w:r>
        <w:t>Maxwell’s equations remain the field equations for F</w:t>
      </w:r>
      <w:r>
        <w:rPr>
          <w:vertAlign w:val="subscript"/>
        </w:rPr>
        <w:t>μν</w:t>
      </w:r>
      <w:r>
        <w:t xml:space="preserve"> (Lesson 7, Lesson 43).</w:t>
      </w:r>
    </w:p>
    <w:p>
      <w:pPr>
        <w:pStyle w:val="ListBullet"/>
      </w:pPr>
      <w:r>
        <w:t>Feynman’s three actions remain the Feynman rules (Prologue 5, Lesson 50).</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p>
      <w:pPr>
        <w:jc w:val="both"/>
      </w:pPr>
      <w:r>
        <w:t>The Aharonov–Bohm phase this interlude connects to Lesson 39’s covariant derivative is proved gauge invariant and directly observable in Lesson 73, confirming that Maxwell, Feynman, and Mead, the three readings this interlude compares, are one QED in three reading orders.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41, 42</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39</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r>
        <w:tc>
          <w:tcPr>
            <w:tcW w:type="dxa" w:w="3264"/>
            <w:vAlign w:val="center"/>
            <w:shd w:fill="EAF2F8"/>
            <w:tcMar>
              <w:top w:w="100" w:type="dxa"/>
              <w:start w:w="100" w:type="dxa"/>
              <w:bottom w:w="100" w:type="dxa"/>
              <w:end w:w="100" w:type="dxa"/>
            </w:tcMar>
          </w:tcPr>
          <w:p>
            <w:r>
              <w:t>Flux quantum h/2e</w:t>
            </w:r>
          </w:p>
        </w:tc>
        <w:tc>
          <w:tcPr>
            <w:tcW w:type="dxa" w:w="6528"/>
            <w:vAlign w:val="center"/>
            <w:shd w:fill="EAF2F8"/>
            <w:tcMar>
              <w:top w:w="100" w:type="dxa"/>
              <w:start w:w="100" w:type="dxa"/>
              <w:bottom w:w="100" w:type="dxa"/>
              <w:end w:w="100" w:type="dxa"/>
            </w:tcMar>
          </w:tcPr>
          <w:p>
            <w:r>
              <w:t>Single-valuedness of a shared phase; Cooper pairs carry 2e</w:t>
            </w:r>
          </w:p>
        </w:tc>
      </w:tr>
    </w:tbl>
    <w:p>
      <w:pPr>
        <w:pStyle w:val="Heading2"/>
      </w:pPr>
      <w:r>
        <w:t>Summary</w:t>
      </w:r>
    </w:p>
    <w:p>
      <w:pPr>
        <w:pStyle w:val="ListNumber"/>
        <w:numPr>
          <w:ilvl w:val="0"/>
          <w:numId w:val="426"/>
        </w:numPr>
      </w:pPr>
      <w:r>
        <w:t>This interlude waits until A</w:t>
      </w:r>
      <w:r>
        <w:rPr>
          <w:vertAlign w:val="subscript"/>
        </w:rPr>
        <w:t>μ</w:t>
      </w:r>
      <w:r>
        <w:t xml:space="preserve"> and D</w:t>
      </w:r>
      <w:r>
        <w:rPr>
          <w:vertAlign w:val="subscript"/>
        </w:rPr>
        <w:t>μ</w:t>
      </w:r>
      <w:r>
        <w:t xml:space="preserve"> exist.</w:t>
      </w:r>
    </w:p>
    <w:p>
      <w:pPr>
        <w:pStyle w:val="ListNumber"/>
        <w:numPr>
          <w:ilvl w:val="0"/>
          <w:numId w:val="426"/>
        </w:numPr>
      </w:pPr>
      <w:r>
        <w:t>Charges couple to A through phase; E and B are derivatives.</w:t>
      </w:r>
    </w:p>
    <w:p>
      <w:pPr>
        <w:pStyle w:val="ListNumber"/>
        <w:numPr>
          <w:ilvl w:val="0"/>
          <w:numId w:val="426"/>
        </w:numPr>
      </w:pPr>
      <w:r>
        <w:t>Aharonov–Bohm is the experiment that makes that claim sharp.</w:t>
      </w:r>
    </w:p>
    <w:p>
      <w:pPr>
        <w:pStyle w:val="ListNumber"/>
        <w:numPr>
          <w:ilvl w:val="0"/>
          <w:numId w:val="426"/>
        </w:numPr>
      </w:pPr>
      <w:r>
        <w:t>Single-valued shared phase round a superconducting ring quantizes the trapped flux in units h/2e.</w:t>
      </w:r>
    </w:p>
    <w:p>
      <w:pPr>
        <w:pStyle w:val="ListNumber"/>
        <w:numPr>
          <w:ilvl w:val="0"/>
          <w:numId w:val="426"/>
        </w:numPr>
      </w:pPr>
      <w:r>
        <w:t>Inductance is the collective, many-charge limit of the same coupling.</w:t>
      </w:r>
    </w:p>
    <w:p>
      <w:pPr>
        <w:pStyle w:val="ListNumber"/>
        <w:numPr>
          <w:ilvl w:val="0"/>
          <w:numId w:val="426"/>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How does Lesson 39 force A</w:t>
            </w:r>
            <w:r>
              <w:rPr>
                <w:vertAlign w:val="subscript"/>
              </w:rPr>
              <w:t>μ</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[D</w:t>
            </w:r>
            <w:r>
              <w:rPr>
                <w:vertAlign w:val="subscript"/>
              </w:rPr>
              <w:t>μ</w:t>
            </w:r>
            <w:r>
              <w:t>,D</w:t>
            </w:r>
            <w:r>
              <w:rPr>
                <w:vertAlign w:val="subscript"/>
              </w:rPr>
              <w:t>ν</w:t>
            </w:r>
            <w:r>
              <w:t>] in terms of F</w:t>
            </w:r>
            <w:r>
              <w:rPr>
                <w:vertAlign w:val="subscript"/>
              </w:rPr>
              <w:t>μν</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A solenoid’s exterior has B=0, A≠0 (in a common gauge). Why is that not a gauge artifact if interference depends on it?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The flux quantum is h/(2e). Compute it with h = 6.626 × 10⁻³⁴ J s and e = 1.602 × 10⁻¹⁹ C, and state the flux period of an electron Aharonov–Bohm 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Why does the single-valuedness of the amplitude constrain a superconducting ring but not one electron sent once around a solenoid?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No quantum phase and no A</w:t>
      </w:r>
      <w:r>
        <w:rPr>
          <w:vertAlign w:val="subscript"/>
        </w:rPr>
        <w:t>μ</w:t>
      </w:r>
      <w:r>
        <w:t xml:space="preserve"> had been defined.</w:t>
      </w:r>
    </w:p>
    <w:p>
      <w:r>
        <w:rPr>
          <w:b/>
        </w:rPr>
        <w:t>2.</w:t>
      </w:r>
      <w:r>
        <w:t xml:space="preserve"> </w:t>
      </w:r>
      <w:r>
        <w:t>B=∇×A, E=−∇φ−∂A/∂t.</w:t>
      </w:r>
    </w:p>
    <w:p>
      <w:r>
        <w:rPr>
          <w:b/>
        </w:rPr>
        <w:t>3.</w:t>
      </w:r>
      <w:r>
        <w:t xml:space="preserve"> </w:t>
      </w:r>
      <w:r>
        <w:t>Δθ=(e/ℏ)∮A·dl = eΦ/ℏ: the charge times the enclosed flux, divided by ℏ (simply eΦ in units with ℏ=1).</w:t>
      </w:r>
    </w:p>
    <w:p>
      <w:r>
        <w:rPr>
          <w:b/>
        </w:rPr>
        <w:t>4.</w:t>
      </w:r>
      <w:r>
        <w:t xml:space="preserve"> </w:t>
      </w:r>
      <w:r>
        <w:t>A local phase rotation on ψ spoils ∂</w:t>
      </w:r>
      <w:r>
        <w:rPr>
          <w:vertAlign w:val="subscript"/>
        </w:rPr>
        <w:t>μ</w:t>
      </w:r>
      <w:r>
        <w:t>ψ; D</w:t>
      </w:r>
      <w:r>
        <w:rPr>
          <w:vertAlign w:val="subscript"/>
        </w:rPr>
        <w:t>μ</w:t>
      </w:r>
      <w:r>
        <w:t>=∂</w:t>
      </w:r>
      <w:r>
        <w:rPr>
          <w:vertAlign w:val="subscript"/>
        </w:rPr>
        <w:t>μ</w:t>
      </w:r>
      <w:r>
        <w:t>+iqA</w:t>
      </w:r>
      <w:r>
        <w:rPr>
          <w:vertAlign w:val="subscript"/>
        </w:rPr>
        <w:t>μ</w:t>
      </w:r>
      <w:r>
        <w:t xml:space="preserve"> restores homogeneous transformation, which introduces A</w:t>
      </w:r>
      <w:r>
        <w:rPr>
          <w:vertAlign w:val="subscript"/>
        </w:rPr>
        <w:t>μ</w:t>
      </w:r>
      <w:r>
        <w:t>.</w:t>
      </w:r>
    </w:p>
    <w:p>
      <w:r>
        <w:rPr>
          <w:b/>
        </w:rPr>
        <w:t>5.</w:t>
      </w:r>
      <w:r>
        <w:t xml:space="preserve"> </w:t>
      </w:r>
      <w:r>
        <w:t>[D</w:t>
      </w:r>
      <w:r>
        <w:rPr>
          <w:vertAlign w:val="subscript"/>
        </w:rPr>
        <w:t>μ</w:t>
      </w:r>
      <w:r>
        <w:t>,D</w:t>
      </w:r>
      <w:r>
        <w:rPr>
          <w:vertAlign w:val="subscript"/>
        </w:rPr>
        <w:t>ν</w:t>
      </w:r>
      <w:r>
        <w:t>]=iq F</w:t>
      </w:r>
      <w:r>
        <w:rPr>
          <w:vertAlign w:val="subscript"/>
        </w:rPr>
        <w:t>μν</w:t>
      </w:r>
      <w:r>
        <w:t>.</w:t>
      </w:r>
    </w:p>
    <w:p>
      <w:r>
        <w:rPr>
          <w:b/>
        </w:rPr>
        <w:t>6.</w:t>
      </w:r>
      <w:r>
        <w:t xml:space="preserve"> </w:t>
      </w:r>
      <w:r>
        <w:t>No; F</w:t>
      </w:r>
      <w:r>
        <w:rPr>
          <w:vertAlign w:val="subscript"/>
        </w:rPr>
        <w:t>μν</w:t>
      </w:r>
      <w:r>
        <w:t xml:space="preserve">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r>
        <w:rPr>
          <w:b/>
        </w:rPr>
        <w:t>9.</w:t>
      </w:r>
      <w:r>
        <w:t xml:space="preserve"> </w:t>
      </w:r>
      <w:r>
        <w:t>6.626 × 10⁻³⁴ / (2 × 1.602 × 10⁻¹⁹) ≈ 2.07 × 10⁻¹⁵ Wb. A single electron has charge e, so its interference pattern repeats every h/e ≈ 4.14 × 10⁻¹⁵ Wb, twice Φ₀.</w:t>
      </w:r>
    </w:p>
    <w:p>
      <w:r>
        <w:rPr>
          <w:b/>
        </w:rPr>
        <w:t>10.</w:t>
      </w:r>
      <w:r>
        <w:t xml:space="preserve"> </w:t>
      </w:r>
      <w:r>
        <w:t>In the ring, an enormous number of Cooper pairs share one phase, and that shared arrow must close on itself after one circuit, so only whole windings are allowed. A single electron sent once around is compared with itself only through interference between two paths; nothing forces its accumulated phase to be a whole number of turns, so the Aharonov–Bohm shift varies continuously with Φ.</w:t>
      </w:r>
    </w:p>
    <w:p>
      <w:pPr>
        <w:pStyle w:val="Heading2"/>
      </w:pPr>
      <w:r>
        <w:t>Mastery check</w:t>
      </w:r>
    </w:p>
    <w:p>
      <w:r>
        <w:t>Before moving on, answer Exercises 1–7 without looking at the solutions. If you can, this interlude has done its job.</w:t>
      </w:r>
    </w:p>
    <w:p>
      <w:pPr>
        <w:pStyle w:val="Heading2"/>
      </w:pPr>
      <w:r>
        <w:t>Next lesson</w:t>
      </w:r>
    </w:p>
    <w:p>
      <w:r>
        <w:t>Lesson 42 assembles the QED Lagrangian, which already contains Mead’s primitive A</w:t>
      </w:r>
      <w:r>
        <w:rPr>
          <w:vertAlign w:val="subscript"/>
        </w:rPr>
        <w:t>μ</w:t>
      </w:r>
      <w:r>
        <w:t xml:space="preserve"> as the gauge field and Maxwell’s E, B as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w:t>
      </w:r>
    </w:p>
    <w:p>
      <w:r>
        <w:br w:type="page"/>
      </w:r>
    </w:p>
    <w:p>
      <w:bookmarkStart w:id="1042" w:name="Lesson42"/>
      <w:pPr>
        <w:pStyle w:val="Heading1"/>
      </w:pPr>
      <w:r>
        <w:t>Lesson 42: The QED Lagrangian</w:t>
      </w:r>
      <w:bookmarkEnd w:id="1042"/>
    </w:p>
    <w:p>
      <w:pPr>
        <w:pStyle w:val="Heading2"/>
      </w:pPr>
      <w:r>
        <w:t>How to use this lesson</w:t>
      </w:r>
    </w:p>
    <w:p>
      <w:r>
        <w:t>Every piece is now in hand. Lesson 38 quantized the free photon field, with Lagrangian −(1/4)F</w:t>
      </w:r>
      <w:r>
        <w:rPr>
          <w:vertAlign w:val="subscript"/>
        </w:rPr>
        <w:t>μν</w:t>
      </w:r>
      <w:r>
        <w:t>F</w:t>
      </w:r>
      <w:r>
        <w:rPr>
          <w:vertAlign w:val="superscript"/>
        </w:rPr>
        <w:t>μν</w:t>
      </w:r>
      <w:r>
        <w:t>. Lesson 40 derived the interacting Dirac Lagrangian, ψ̄(iγ</w:t>
      </w:r>
      <w:r>
        <w:rPr>
          <w:vertAlign w:val="superscript"/>
        </w:rPr>
        <w:t>μ</w:t>
      </w:r>
      <w:r>
        <w:t>D</w:t>
      </w:r>
      <w:r>
        <w:rPr>
          <w:vertAlign w:val="subscript"/>
        </w:rPr>
        <w:t>μ</w:t>
      </w:r>
      <w:r>
        <w:t>−m)ψ, forced by local phase invariance. Lesson 41 proved that F</w:t>
      </w:r>
      <w:r>
        <w:rPr>
          <w:vertAlign w:val="subscript"/>
        </w:rPr>
        <w:t>μν</w:t>
      </w:r>
      <w:r>
        <w:t xml:space="preserve">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3"/>
      </w:pPr>
      <w:r>
        <w:t>Learning objectives</w:t>
      </w:r>
    </w:p>
    <w:p>
      <w:pPr>
        <w:pStyle w:val="ListBullet"/>
      </w:pPr>
      <w:r>
        <w:t>Write the complete QED Lagrangian, 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and identify every symbol with the lesson that introduced it.</w:t>
      </w:r>
    </w:p>
    <w:p>
      <w:pPr>
        <w:pStyle w:val="ListBullet"/>
      </w:pPr>
      <w:r>
        <w:t>Confirm that ℒ</w:t>
      </w:r>
      <w:r>
        <w:rPr>
          <w:vertAlign w:val="subscript"/>
        </w:rPr>
        <w:t>QED</w:t>
      </w:r>
      <w:r>
        <w:t xml:space="preserve"> is invariant under the combined local transformation ψ→e</w:t>
      </w:r>
      <w:r>
        <w:rPr>
          <w:vertAlign w:val="superscript"/>
        </w:rPr>
        <w:t>−iqα(x)</w:t>
      </w:r>
      <w:r>
        <w:t>ψ, A</w:t>
      </w:r>
      <w:r>
        <w:rPr>
          <w:vertAlign w:val="subscript"/>
        </w:rPr>
        <w:t>μ</w:t>
      </w:r>
      <w:r>
        <w:t>→A</w:t>
      </w:r>
      <w:r>
        <w:rPr>
          <w:vertAlign w:val="subscript"/>
        </w:rPr>
        <w:t>μ</w:t>
      </w:r>
      <w:r>
        <w:t>+∂</w:t>
      </w:r>
      <w:r>
        <w:rPr>
          <w:vertAlign w:val="subscript"/>
        </w:rPr>
        <w:t>μα</w:t>
      </w:r>
      <w:r>
        <w:t>(x), using results already established separately for each piece.</w:t>
      </w:r>
    </w:p>
    <w:p>
      <w:pPr>
        <w:pStyle w:val="ListBullet"/>
      </w:pPr>
      <w:r>
        <w:t>Derive the electron’s equation of motion, (iγ</w:t>
      </w:r>
      <w:r>
        <w:rPr>
          <w:vertAlign w:val="superscript"/>
        </w:rPr>
        <w:t>μ</w:t>
      </w:r>
      <w:r>
        <w:t>D</w:t>
      </w:r>
      <w:r>
        <w:rPr>
          <w:vertAlign w:val="subscript"/>
        </w:rPr>
        <w:t>μ</w:t>
      </w:r>
      <w:r>
        <w:t>−m)ψ=0, from the Euler–Lagrange equation for ψ̄.</w:t>
      </w:r>
    </w:p>
    <w:p>
      <w:pPr>
        <w:pStyle w:val="ListBullet"/>
      </w:pPr>
      <w:r>
        <w:t>Derive the photon’s equation of motion,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computing ∂ℒ/∂(∂</w:t>
      </w:r>
      <w:r>
        <w:rPr>
          <w:vertAlign w:val="subscript"/>
        </w:rPr>
        <w:t>μ</w:t>
      </w:r>
      <w:r>
        <w:t>A</w:t>
      </w:r>
      <w:r>
        <w:rPr>
          <w:vertAlign w:val="subscript"/>
        </w:rPr>
        <w:t>ν</w:t>
      </w:r>
      <w:r>
        <w:t>) explicitly from the F² term.</w:t>
      </w:r>
    </w:p>
    <w:p>
      <w:pPr>
        <w:pStyle w:val="ListBullet"/>
      </w:pPr>
      <w:r>
        <w:t>Show that current conservation, ∂</w:t>
      </w:r>
      <w:r>
        <w:rPr>
          <w:vertAlign w:val="subscript"/>
        </w:rPr>
        <w:t>ν</w:t>
      </w:r>
      <w:r>
        <w:t>j</w:t>
      </w:r>
      <w:r>
        <w:rPr>
          <w:vertAlign w:val="superscript"/>
        </w:rPr>
        <w:t>ν</w:t>
      </w:r>
      <w:r>
        <w:t>=0, follows automatically from the antisymmetry of F</w:t>
      </w:r>
      <w:r>
        <w:rPr>
          <w:vertAlign w:val="superscript"/>
        </w:rPr>
        <w:t>μν</w:t>
      </w:r>
      <w:r>
        <w:t>,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w:t>
      </w:r>
      <w:r>
        <w:rPr>
          <w:vertAlign w:val="subscript"/>
        </w:rPr>
        <w:t>QED</w:t>
      </w:r>
      <w:r>
        <w:t xml:space="preserve"> and both of its equations of motion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w:t>
            </w:r>
            <w:r>
              <w:rPr>
                <w:vertAlign w:val="subscript"/>
              </w:rPr>
              <w:t>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shd w:fill="EAF2F8"/>
            <w:tcMar>
              <w:top w:w="100" w:type="dxa"/>
              <w:start w:w="100" w:type="dxa"/>
              <w:bottom w:w="100" w:type="dxa"/>
              <w:end w:w="100" w:type="dxa"/>
            </w:tcMar>
          </w:tcPr>
          <w:p>
            <w:r>
              <w:t>Covariant derivative, Lessons 39–41</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Field tensor, gauge invariant per Lesson 41</w:t>
            </w:r>
          </w:p>
        </w:tc>
      </w:tr>
      <w:tr>
        <w:tc>
          <w:tcPr>
            <w:tcW w:type="dxa" w:w="2160"/>
            <w:vAlign w:val="center"/>
            <w:shd w:fill="EAF2F8"/>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shd w:fill="EAF2F8"/>
            <w:tcMar>
              <w:top w:w="100" w:type="dxa"/>
              <w:start w:w="100" w:type="dxa"/>
              <w:bottom w:w="100" w:type="dxa"/>
              <w:end w:w="100" w:type="dxa"/>
            </w:tcMar>
          </w:tcPr>
          <w:p>
            <w:r>
              <w:t>Noether current, Lesson 31</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ℒ</w:t>
            </w:r>
            <w:r>
              <w:rPr>
                <w:vertAlign w:val="subscript"/>
              </w:rPr>
              <w:t>QED</w:t>
            </w:r>
            <w:r>
              <w:t xml:space="preserve"> = ψ̄(iγ</w:t>
            </w:r>
            <w:r>
              <w:rPr>
                <w:vertAlign w:val="superscript"/>
              </w:rPr>
              <w:t>μ</w:t>
            </w:r>
            <w:r>
              <w:t>D</w:t>
            </w:r>
            <w:r>
              <w:rPr>
                <w:vertAlign w:val="subscript"/>
              </w:rPr>
              <w:t>μ</w:t>
            </w:r>
            <w:r>
              <w:t xml:space="preserve"> − m)ψ − ¼F</w:t>
            </w:r>
            <w:r>
              <w:rPr>
                <w:vertAlign w:val="subscript"/>
              </w:rPr>
              <w:t>μν</w:t>
            </w:r>
            <w:r>
              <w:t>F</w:t>
            </w:r>
            <w:r>
              <w:rPr>
                <w:vertAlign w:val="superscript"/>
              </w:rPr>
              <w:t>μν</w:t>
            </w:r>
            <w:r>
              <w:t>. Varying ψ̄ gives the Dirac equation with the photon coupling; varying A gives Maxwell’s equations with the electron current as source.</w:t>
            </w:r>
          </w:p>
          <w:p>
            <w:pPr>
              <w:spacing w:after="60"/>
            </w:pPr>
            <w:r>
              <w:t>This one line is the whole theory. Everything from Lesson 43 on is extracting its consequences.</w:t>
            </w:r>
          </w:p>
        </w:tc>
      </w:tr>
    </w:tbl>
    <w:p>
      <w:pPr>
        <w:spacing w:after="80"/>
      </w:pPr>
    </w:p>
    <w:p>
      <w:pPr>
        <w:pStyle w:val="Heading2"/>
      </w:pPr>
      <w:r>
        <w:t>1 Assembling the complete Lagrangian</w:t>
      </w:r>
    </w:p>
    <w:p>
      <w:pPr>
        <w:pStyle w:val="Heading3"/>
      </w:pPr>
      <w:r>
        <w:t>1.1 The two pieces</w:t>
      </w:r>
    </w:p>
    <w:p>
      <w:r>
        <w:t>Lesson 38, Section 3.1, wrote the free photon Lagrangian as ℒ_photon = −(1/4)F</w:t>
      </w:r>
      <w:r>
        <w:rPr>
          <w:vertAlign w:val="subscript"/>
        </w:rPr>
        <w:t>μν</w:t>
      </w:r>
      <w:r>
        <w:t>F</w:t>
      </w:r>
      <w:r>
        <w:rPr>
          <w:vertAlign w:val="superscript"/>
        </w:rPr>
        <w:t>μν</w:t>
      </w:r>
      <w:r>
        <w:t>, the unique gauge-invariant, Lorentz-scalar, at-most-quadratic-in-A</w:t>
      </w:r>
      <w:r>
        <w:rPr>
          <w:vertAlign w:val="subscript"/>
        </w:rPr>
        <w:t>μ</w:t>
      </w:r>
      <w:r>
        <w:t xml:space="preserve"> term available, and quantized the field it describes in Coulomb gauge. Lesson 40, Section 2.2, wrote the gauge-invariant electron Lagrangian as ℒ_matter = ψ̄(iγ</w:t>
      </w:r>
      <w:r>
        <w:rPr>
          <w:vertAlign w:val="superscript"/>
        </w:rPr>
        <w:t>μ</w:t>
      </w:r>
      <w:r>
        <w:t>D</w:t>
      </w:r>
      <w:r>
        <w:rPr>
          <w:vertAlign w:val="subscript"/>
        </w:rPr>
        <w:t>μ</w:t>
      </w:r>
      <w:r>
        <w:t>−m)ψ = ψ̄(iγ</w:t>
      </w:r>
      <w:r>
        <w:rPr>
          <w:vertAlign w:val="superscript"/>
        </w:rPr>
        <w:t>μ</w:t>
      </w:r>
      <w:r>
        <w:t>∂</w:t>
      </w:r>
      <w:r>
        <w:rPr>
          <w:vertAlign w:val="subscript"/>
        </w:rPr>
        <w:t>μ</w:t>
      </w:r>
      <w:r>
        <w:t>−m)ψ + eψ̄γ</w:t>
      </w:r>
      <w:r>
        <w:rPr>
          <w:vertAlign w:val="superscript"/>
        </w:rPr>
        <w:t>μ</w:t>
      </w:r>
      <w:r>
        <w:t>ψA</w:t>
      </w:r>
      <w:r>
        <w:rPr>
          <w:vertAlign w:val="subscript"/>
        </w:rPr>
        <w:t>μ</w:t>
      </w:r>
      <w:r>
        <w:t>,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w:t>
      </w:r>
      <w:r>
        <w:rPr>
          <w:vertAlign w:val="subscript"/>
        </w:rPr>
        <w:t>μ</w:t>
      </w:r>
      <w:r>
        <w:t>=∂</w:t>
      </w:r>
      <w:r>
        <w:rPr>
          <w:vertAlign w:val="subscript"/>
        </w:rPr>
        <w:t>μ</w:t>
      </w:r>
      <w:r>
        <w:t>+iqA</w:t>
      </w:r>
      <w:r>
        <w:rPr>
          <w:vertAlign w:val="subscript"/>
        </w:rPr>
        <w:t>μ</w:t>
      </w:r>
      <w:r>
        <w:t>,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26 and 38, the mass term in Lesson 26, the interaction term in Lesson 40, and the gauge invariance of F</w:t>
      </w:r>
      <w:r>
        <w:rPr>
          <w:vertAlign w:val="subscript"/>
        </w:rPr>
        <w:t>μν</w:t>
      </w:r>
      <w:r>
        <w:t xml:space="preserve"> in Lesson 41. This is the first point in the course where the complete Lagrangian appears as a single, self-contained expression.</w:t>
      </w:r>
    </w:p>
    <w:p>
      <w:r>
        <w:rPr>
          <w:b/>
          <w:i/>
        </w:rPr>
        <w:t>Worked example 1</w:t>
      </w:r>
    </w:p>
    <w:p>
      <w:r>
        <w:t>Confirm that setting q=0 (a hypothetical neutral fermion) reduces ℒQED to two decoupled free theories, −(1/4)FμνFμν and ψ̄(iγμ∂μ−m)ψ, with no term connecting them.</w:t>
      </w:r>
      <w:r>
        <w:rPr>
          <w:vertAlign w:val="subscript"/>
        </w:rPr>
      </w:r>
      <w:r/>
      <w:r>
        <w:rPr>
          <w:vertAlign w:val="subscript"/>
        </w:rPr>
      </w:r>
      <w:r/>
      <w:r>
        <w:rPr>
          <w:vertAlign w:val="superscript"/>
        </w:rPr>
      </w:r>
      <w:r/>
      <w:r>
        <w:rPr>
          <w:vertAlign w:val="superscript"/>
        </w:rPr>
      </w:r>
      <w:r/>
      <w:r>
        <w:rPr>
          <w:vertAlign w:val="subscript"/>
        </w:rPr>
      </w:r>
      <w:r/>
      <w:r>
        <w:rPr>
          <w:vertAlign w:val="subscript"/>
        </w:rPr>
      </w:r>
      <w:r/>
      <w:r>
        <w:rPr>
          <w:vertAlign w:val="subscript"/>
        </w:rPr>
      </w:r>
      <w:r/>
      <w:r>
        <w:rPr>
          <w:vertAlign w:val="superscript"/>
        </w:rPr>
      </w:r>
      <w:r/>
      <w:r>
        <w:rPr>
          <w:vertAlign w:val="subscript"/>
        </w:rPr>
      </w:r>
      <w:r/>
    </w:p>
    <w:p>
      <w:r>
        <w:t>With q=0, Dμ=∂μ (Lesson 39, Exercise 15) and the interaction term eψ̄γμψAμ, proportional to q through e=−q, vanishes identically, leaving the sum of the two free Lagrangians of Lessons 26 and 38 with no cross term, as expected for an uncharged field that does not respond to the photon at all.</w:t>
      </w:r>
      <w:r>
        <w:rPr>
          <w:vertAlign w:val="subscript"/>
        </w:rPr>
      </w:r>
      <w:r/>
      <w:r>
        <w:rPr>
          <w:vertAlign w:val="subscript"/>
        </w:rPr>
      </w:r>
      <w:r/>
      <w:r>
        <w:rPr>
          <w:vertAlign w:val="superscript"/>
        </w:rPr>
      </w:r>
      <w:r/>
      <w:r>
        <w:rPr>
          <w:vertAlign w:val="superscript"/>
        </w:rPr>
      </w:r>
      <w:r/>
      <w:r>
        <w:rPr>
          <w:vertAlign w:val="subscript"/>
        </w:rPr>
      </w:r>
      <w:r/>
      <w:r>
        <w:rPr>
          <w:vertAlign w:val="subscript"/>
        </w:rPr>
      </w:r>
      <w:r/>
      <w:r>
        <w:rPr>
          <w:vertAlign w:val="subscript"/>
        </w:rPr>
      </w:r>
      <w:r/>
      <w:r>
        <w:rPr>
          <w:vertAlign w:val="superscript"/>
        </w:rPr>
      </w:r>
      <w:r/>
      <w:r>
        <w:rPr>
          <w:vertAlign w:val="subscript"/>
        </w:rPr>
      </w:r>
      <w:r/>
    </w:p>
    <w:p>
      <w:pPr>
        <w:pStyle w:val="Heading2"/>
      </w:pPr>
      <w:r>
        <w:t>2 Gauge invariance of the assembled theory</w:t>
      </w:r>
    </w:p>
    <w:p>
      <w:pPr>
        <w:pStyle w:val="Heading3"/>
      </w:pPr>
      <w:r>
        <w:t>2.1 Each piece, already known to be invariant</w:t>
      </w:r>
    </w:p>
    <w:p>
      <w:r>
        <w:t>Lesson 39, Section 2.3, and Lesson 40, Section 1.1, showed ψ̄(iγ</w:t>
      </w:r>
      <w:r>
        <w:rPr>
          <w:vertAlign w:val="superscript"/>
        </w:rPr>
        <w:t>μ</w:t>
      </w:r>
      <w:r>
        <w:t>D</w:t>
      </w:r>
      <w:r>
        <w:rPr>
          <w:vertAlign w:val="subscript"/>
        </w:rPr>
        <w:t>μ</w:t>
      </w:r>
      <w:r>
        <w:t>−m)ψ is invariant under ψ→e</w:t>
      </w:r>
      <w:r>
        <w:rPr>
          <w:vertAlign w:val="superscript"/>
        </w:rPr>
        <w:t>−iqα(x)</w:t>
      </w:r>
      <w:r>
        <w:t>ψ paired with A</w:t>
      </w:r>
      <w:r>
        <w:rPr>
          <w:vertAlign w:val="subscript"/>
        </w:rPr>
        <w:t>μ</w:t>
      </w:r>
      <w:r>
        <w:t>→A</w:t>
      </w:r>
      <w:r>
        <w:rPr>
          <w:vertAlign w:val="subscript"/>
        </w:rPr>
        <w:t>μ</w:t>
      </w:r>
      <w:r>
        <w:t>+∂</w:t>
      </w:r>
      <w:r>
        <w:rPr>
          <w:vertAlign w:val="subscript"/>
        </w:rPr>
        <w:t>μα</w:t>
      </w:r>
      <w:r>
        <w:t>(x), because D</w:t>
      </w:r>
      <w:r>
        <w:rPr>
          <w:vertAlign w:val="subscript"/>
        </w:rPr>
        <w:t>μ</w:t>
      </w:r>
      <w:r>
        <w:t>ψ transforms exactly as ψ does. Lesson 41, Section 3.2, showed F</w:t>
      </w:r>
      <w:r>
        <w:rPr>
          <w:vertAlign w:val="subscript"/>
        </w:rPr>
        <w:t>μν</w:t>
      </w:r>
      <w:r>
        <w:t>, and therefore F</w:t>
      </w:r>
      <w:r>
        <w:rPr>
          <w:vertAlign w:val="subscript"/>
        </w:rPr>
        <w:t>μν</w:t>
      </w:r>
      <w:r>
        <w:t>F</w:t>
      </w:r>
      <w:r>
        <w:rPr>
          <w:vertAlign w:val="superscript"/>
        </w:rPr>
        <w:t>μν</w:t>
      </w:r>
      <w:r>
        <w:t>, is completely unaffected by A</w:t>
      </w:r>
      <w:r>
        <w:rPr>
          <w:vertAlign w:val="subscript"/>
        </w:rPr>
        <w:t>μ</w:t>
      </w:r>
      <w:r>
        <w:t>→A</w:t>
      </w:r>
      <w:r>
        <w:rPr>
          <w:vertAlign w:val="subscript"/>
        </w:rPr>
        <w:t>μ</w:t>
      </w:r>
      <w:r>
        <w:t>+∂</w:t>
      </w:r>
      <w:r>
        <w:rPr>
          <w:vertAlign w:val="subscript"/>
        </w:rPr>
        <w:t>μα</w:t>
      </w:r>
      <w:r>
        <w:t>(x) for any α, independent of what ψ is doing at all.</w:t>
      </w:r>
    </w:p>
    <w:p>
      <w:pPr>
        <w:pStyle w:val="Heading3"/>
      </w:pPr>
      <w:r>
        <w:t>2.2 The combination</w:t>
      </w:r>
    </w:p>
    <w:p>
      <w:r>
        <w:t>Since the transformation of A</w:t>
      </w:r>
      <w:r>
        <w:rPr>
          <w:vertAlign w:val="subscript"/>
        </w:rPr>
        <w:t>μ</w:t>
      </w:r>
      <w:r>
        <w:t xml:space="preserve"> needed for the matter piece’s invariance (A</w:t>
      </w:r>
      <w:r>
        <w:rPr>
          <w:vertAlign w:val="subscript"/>
        </w:rPr>
        <w:t>μ</w:t>
      </w:r>
      <w:r>
        <w:t>→A</w:t>
      </w:r>
      <w:r>
        <w:rPr>
          <w:vertAlign w:val="subscript"/>
        </w:rPr>
        <w:t>μ</w:t>
      </w:r>
      <w:r>
        <w:t>+∂</w:t>
      </w:r>
      <w:r>
        <w:rPr>
          <w:vertAlign w:val="subscript"/>
        </w:rPr>
        <w:t>μα</w:t>
      </w:r>
      <w:r>
        <w:t>) is exactly the transformation under which the photon piece is separately invariant for any α, the two invariances hold simultaneously for the same transformation, and their sum, ℒ</w:t>
      </w:r>
      <w:r>
        <w:rPr>
          <w:vertAlign w:val="subscript"/>
        </w:rPr>
        <w:t>QED</w:t>
      </w:r>
      <w:r>
        <w:t>,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41) and the matter piece by the explicit construction of Lesson 39.</w:t>
      </w:r>
    </w:p>
    <w:p>
      <w:r>
        <w:rPr>
          <w:b/>
          <w:i/>
        </w:rPr>
        <w:t>Worked example 2</w:t>
      </w:r>
    </w:p>
    <w:p>
      <w:r>
        <w:t>Explain why the mass term, −mψ̄ψ, causes no difficulty for gauge invariance, given that it contains no derivative and no explicit Aμ at all.</w:t>
      </w:r>
      <w:r>
        <w:rPr>
          <w:vertAlign w:val="subscript"/>
        </w:rPr>
      </w:r>
      <w:r/>
      <w:r>
        <w:rPr>
          <w:vertAlign w:val="superscript"/>
        </w:rPr>
      </w:r>
      <w:r/>
      <w:r>
        <w:rPr>
          <w:vertAlign w:val="superscript"/>
        </w:rPr>
      </w:r>
      <w:r/>
      <w:r>
        <w:rPr>
          <w:vertAlign w:val="subscript"/>
        </w:rPr>
      </w:r>
      <w:r/>
      <w:r>
        <w:rPr>
          <w:vertAlign w:val="subscript"/>
        </w:rPr>
      </w:r>
      <w:r/>
    </w:p>
    <w:p>
      <w:r>
        <w:t>ψ̄ψ was shown in Lesson 41, Exercise 6, to be a gauge singlet, since ψ transforms with charge q and ψ̄ with charge −q, and the two phases e−iqα and e+iqα cancel in the product; −mψ̄ψ is therefore invariant on its own, with no reliance on Dμ or Fμν at all.</w:t>
      </w:r>
      <w:r>
        <w:rPr>
          <w:vertAlign w:val="subscript"/>
        </w:rPr>
      </w:r>
      <w:r/>
      <w:r>
        <w:rPr>
          <w:vertAlign w:val="superscript"/>
        </w:rPr>
      </w:r>
      <w:r/>
      <w:r>
        <w:rPr>
          <w:vertAlign w:val="superscript"/>
        </w:rPr>
      </w:r>
      <w:r/>
      <w:r>
        <w:rPr>
          <w:vertAlign w:val="subscript"/>
        </w:rPr>
      </w:r>
      <w:r/>
      <w:r>
        <w:rPr>
          <w:vertAlign w:val="subscript"/>
        </w:rPr>
      </w:r>
      <w:r/>
    </w:p>
    <w:p>
      <w:pPr>
        <w:pStyle w:val="Heading2"/>
      </w:pPr>
      <w:r>
        <w:t>3 The electron’s equation of motion</w:t>
      </w:r>
    </w:p>
    <w:p>
      <w:pPr>
        <w:pStyle w:val="Heading3"/>
      </w:pPr>
      <w:r>
        <w:t>3.1 Varying with respect to ψ̄</w:t>
      </w:r>
    </w:p>
    <w:p>
      <w:r>
        <w:t>Treating ψ and ψ̄ as independent fields (Lesson 27, Section 2), ℒ</w:t>
      </w:r>
      <w:r>
        <w:rPr>
          <w:vertAlign w:val="subscript"/>
        </w:rPr>
        <w:t>QED</w:t>
      </w:r>
      <w:r>
        <w:t xml:space="preserve"> depends on ψ̄ only through the matter piece, and only algebraically (no derivative of ψ̄ appears), so the Euler–Lagrange equation ∂ℒ/∂ψ̄=0 (Lesson 40,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w:t>
      </w:r>
      <w:r>
        <w:rPr>
          <w:vertAlign w:val="subscript"/>
        </w:rPr>
        <w:t>QED</w:t>
      </w:r>
      <w:r>
        <w:t>, rather than as the equation of motion of an isolated matter sector.</w:t>
      </w:r>
    </w:p>
    <w:p>
      <w:pPr>
        <w:pStyle w:val="Heading3"/>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22, Exercise 8’s method for the free case, unchanged in structure here since D</w:t>
      </w:r>
      <w:r>
        <w:rPr>
          <w:vertAlign w:val="subscript"/>
        </w:rPr>
        <w:t>μ</w:t>
      </w:r>
      <w:r>
        <w:t>ψ̄ from Lesson 41, Section 1.2, is exactly the covariant derivative built into this equation).</w:t>
      </w:r>
    </w:p>
    <w:p>
      <w:pPr>
        <w:pStyle w:val="Heading2"/>
      </w:pPr>
      <w:r>
        <w:t>4 The photon’s equation of motion</w:t>
      </w:r>
    </w:p>
    <w:p>
      <w:pPr>
        <w:pStyle w:val="Heading3"/>
      </w:pPr>
      <w:r>
        <w:t>4.1 The derivative of F² with respect to ∂</w:t>
      </w:r>
      <w:r>
        <w:rPr>
          <w:vertAlign w:val="subscript"/>
        </w:rPr>
        <w:t>μ</w:t>
      </w:r>
      <w:r>
        <w:t>A</w:t>
      </w:r>
      <w:r>
        <w:rPr>
          <w:vertAlign w:val="subscript"/>
        </w:rPr>
        <w:t>ν</w:t>
      </w:r>
    </w:p>
    <w:p>
      <w:r>
        <w:t>Only the −(1/4)F</w:t>
      </w:r>
      <w:r>
        <w:rPr>
          <w:vertAlign w:val="subscript"/>
        </w:rPr>
        <w:t>μν</w:t>
      </w:r>
      <w:r>
        <w:t>F</w:t>
      </w:r>
      <w:r>
        <w:rPr>
          <w:vertAlign w:val="superscript"/>
        </w:rPr>
        <w:t>μν</w:t>
      </w:r>
      <w:r>
        <w:t xml:space="preserve"> term in ℒ</w:t>
      </w:r>
      <w:r>
        <w:rPr>
          <w:vertAlign w:val="subscript"/>
        </w:rPr>
        <w:t>QED</w:t>
      </w:r>
      <w:r>
        <w:t xml:space="preserve"> contains a derivative of A</w:t>
      </w:r>
      <w:r>
        <w:rPr>
          <w:vertAlign w:val="subscript"/>
        </w:rPr>
        <w:t>ν</w:t>
      </w:r>
      <w:r>
        <w:t>, so ∂ℒ</w:t>
      </w:r>
      <w:r>
        <w:rPr>
          <w:vertAlign w:val="subscript"/>
        </w:rPr>
        <w:t>QED</w:t>
      </w:r>
      <w:r>
        <w:t>/∂(∂</w:t>
      </w:r>
      <w:r>
        <w:rPr>
          <w:vertAlign w:val="subscript"/>
        </w:rPr>
        <w:t>μ</w:t>
      </w:r>
      <w:r>
        <w:t>A</w:t>
      </w:r>
      <w:r>
        <w:rPr>
          <w:vertAlign w:val="subscript"/>
        </w:rPr>
        <w:t>ν</w:t>
      </w:r>
      <w:r>
        <w:t>) is computed entirely from that term. Writing 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so that ∂F</w:t>
      </w:r>
      <w:r>
        <w:rPr>
          <w:vertAlign w:val="subscript"/>
        </w:rPr>
        <w:t>αβ</w:t>
      </w:r>
      <w:r>
        <w:t>/∂(∂</w:t>
      </w:r>
      <w:r>
        <w:rPr>
          <w:vertAlign w:val="subscript"/>
        </w:rPr>
        <w:t>μ</w:t>
      </w:r>
      <w:r>
        <w:t>A</w:t>
      </w:r>
      <w:r>
        <w:rPr>
          <w:vertAlign w:val="subscript"/>
        </w:rPr>
        <w:t>ν</w:t>
      </w:r>
      <w:r>
        <w:t>) = 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xml:space="preserve"> (the derivative picks out exactly the two terms in F</w:t>
      </w:r>
      <w:r>
        <w:rPr>
          <w:vertAlign w:val="subscript"/>
        </w:rPr>
        <w:t>αβ</w:t>
      </w:r>
      <w:r>
        <w:t xml:space="preserve"> that contain ∂</w:t>
      </w:r>
      <w:r>
        <w:rPr>
          <w:vertAlign w:val="subscript"/>
        </w:rPr>
        <w:t>μ</w:t>
      </w:r>
      <w:r>
        <w:t>A</w:t>
      </w:r>
      <w:r>
        <w:rPr>
          <w:vertAlign w:val="subscript"/>
        </w:rPr>
        <w:t>ν</w:t>
      </w:r>
      <w:r>
        <w:t>,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w:t>
      </w:r>
      <w:r>
        <w:rPr>
          <w:vertAlign w:val="superscript"/>
        </w:rPr>
        <w:t>νμ</w:t>
      </w:r>
      <w:r>
        <w:t>=−F</w:t>
      </w:r>
      <w:r>
        <w:rPr>
          <w:vertAlign w:val="superscript"/>
        </w:rPr>
        <w:t>μν</w:t>
      </w:r>
      <w:r>
        <w:t xml:space="preserve"> (Lesson 41, Worked example 4) in the last step, and the chain rule factor of 2 from differentiating the quadratic F</w:t>
      </w:r>
      <w:r>
        <w:rPr>
          <w:vertAlign w:val="subscript"/>
        </w:rPr>
        <w:t>αβ</w:t>
      </w:r>
      <w:r>
        <w:t>F</w:t>
      </w:r>
      <w:r>
        <w:rPr>
          <w:vertAlign w:val="superscript"/>
        </w:rPr>
        <w:t>αβ</w:t>
      </w:r>
      <w:r>
        <w:t xml:space="preserve"> canceling the explicit 1/4 down to 1/2 before the final simplification.</w:t>
      </w:r>
    </w:p>
    <w:p>
      <w:pPr>
        <w:pStyle w:val="Heading3"/>
      </w:pPr>
      <w:r>
        <w:t>4.2 The Euler–Lagrange equation</w:t>
      </w:r>
    </w:p>
    <w:p>
      <w:r>
        <w:t>The matter piece contributes ∂ℒ</w:t>
      </w:r>
      <w:r>
        <w:rPr>
          <w:vertAlign w:val="subscript"/>
        </w:rPr>
        <w:t>QED</w:t>
      </w:r>
      <w:r>
        <w:t>/∂A</w:t>
      </w:r>
      <w:r>
        <w:rPr>
          <w:vertAlign w:val="subscript"/>
        </w:rPr>
        <w:t>ν</w:t>
      </w:r>
      <w:r>
        <w:t xml:space="preserve"> = eψ̄γ</w:t>
      </w:r>
      <w:r>
        <w:rPr>
          <w:vertAlign w:val="superscript"/>
        </w:rPr>
        <w:t>ν</w:t>
      </w:r>
      <w:r>
        <w:t>ψ = −j</w:t>
      </w:r>
      <w:r>
        <w:rPr>
          <w:vertAlign w:val="superscript"/>
        </w:rPr>
        <w:t>ν</w:t>
      </w:r>
      <w:r>
        <w:t xml:space="preserve"> (using j</w:t>
      </w:r>
      <w:r>
        <w:rPr>
          <w:vertAlign w:val="superscript"/>
        </w:rPr>
        <w:t>ν</w:t>
      </w:r>
      <w:r>
        <w:t>=qψ̄γ</w:t>
      </w:r>
      <w:r>
        <w:rPr>
          <w:vertAlign w:val="superscript"/>
        </w:rPr>
        <w:t>ν</w:t>
      </w:r>
      <w:r>
        <w:t>ψ=−eψ̄γ</w:t>
      </w:r>
      <w:r>
        <w:rPr>
          <w:vertAlign w:val="superscript"/>
        </w:rPr>
        <w:t>ν</w:t>
      </w:r>
      <w:r>
        <w:t>ψ for the electron, Lesson 40, Section 2.2), with no dependence on ∂</w:t>
      </w:r>
      <w:r>
        <w:rPr>
          <w:vertAlign w:val="subscript"/>
        </w:rPr>
        <w:t>μ</w:t>
      </w:r>
      <w:r>
        <w:t>A</w:t>
      </w:r>
      <w:r>
        <w:rPr>
          <w:vertAlign w:val="subscript"/>
        </w:rPr>
        <w:t>ν</w:t>
      </w:r>
      <w:r>
        <w:t>. The Euler–Lagrange equation for A</w:t>
      </w:r>
      <w:r>
        <w:rPr>
          <w:vertAlign w:val="subscript"/>
        </w:rPr>
        <w:t>ν</w:t>
      </w:r>
      <w:r>
        <w:t>, ∂</w:t>
      </w:r>
      <w:r>
        <w:rPr>
          <w:vertAlign w:val="subscript"/>
        </w:rPr>
        <w:t>μ</w:t>
      </w:r>
      <w:r>
        <w:t>[∂ℒ</w:t>
      </w:r>
      <w:r>
        <w:rPr>
          <w:vertAlign w:val="subscript"/>
        </w:rPr>
        <w:t>QED</w:t>
      </w:r>
      <w:r>
        <w:t>/∂(∂</w:t>
      </w:r>
      <w:r>
        <w:rPr>
          <w:vertAlign w:val="subscript"/>
        </w:rPr>
        <w:t>μ</w:t>
      </w:r>
      <w:r>
        <w:t>A</w:t>
      </w:r>
      <w:r>
        <w:rPr>
          <w:vertAlign w:val="subscript"/>
        </w:rPr>
        <w:t>ν</w:t>
      </w:r>
      <w:r>
        <w:t>)] − ∂ℒ</w:t>
      </w:r>
      <w:r>
        <w:rPr>
          <w:vertAlign w:val="subscript"/>
        </w:rPr>
        <w:t>QED</w:t>
      </w:r>
      <w:r>
        <w:t>/∂A</w:t>
      </w:r>
      <w:r>
        <w:rPr>
          <w:vertAlign w:val="subscript"/>
        </w:rPr>
        <w:t>ν</w:t>
      </w:r>
      <w:r>
        <w:t xml:space="preserve">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31 and re-derived by two independent routes in Lesson 40, appearing on the right-hand side as its source. This is the same equation previewed in Lesson 24, Section 5.2, and Lesson 40, Section 5.2, now obtained directly from the completed Lagrangian rather than assumed.</w:t>
      </w:r>
    </w:p>
    <w:p>
      <w:r>
        <w:rPr>
          <w:b/>
          <w:i/>
        </w:rPr>
        <w:t>Worked example 3</w:t>
      </w:r>
    </w:p>
    <w:p>
      <w:r>
        <w:t>Confirm the sign of Section 4.1’s result by checking the ν=0, μ=i component against the familiar Gauss’s law ∇·E=ρ of Lesson 8.</w:t>
      </w:r>
      <w:r>
        <w:rPr>
          <w:vertAlign w:val="superscript"/>
        </w:rPr>
      </w:r>
      <w:r/>
      <w:r>
        <w:rPr>
          <w:vertAlign w:val="superscript"/>
        </w:rPr>
      </w:r>
      <w:r/>
      <w:r>
        <w:rPr>
          <w:vertAlign w:val="superscript"/>
        </w:rPr>
      </w:r>
      <w:r/>
      <w:r>
        <w:rPr>
          <w:vertAlign w:val="subscript"/>
        </w:rPr>
      </w:r>
      <w:r/>
      <w:r>
        <w:rPr>
          <w:vertAlign w:val="subscript"/>
        </w:rPr>
      </w:r>
      <w:r/>
      <w:r>
        <w:rPr>
          <w:vertAlign w:val="subscript"/>
        </w:rPr>
      </w:r>
      <w:r/>
      <w:r>
        <w:rPr>
          <w:vertAlign w:val="superscript"/>
        </w:rPr>
      </w:r>
      <w:r/>
      <w:r>
        <w:rPr>
          <w:vertAlign w:val="subscript"/>
        </w:rPr>
      </w:r>
      <w:r/>
      <w:r>
        <w:rPr>
          <w:vertAlign w:val="superscript"/>
        </w:rPr>
      </w:r>
      <w:r/>
      <w:r>
        <w:rPr>
          <w:vertAlign w:val="superscript"/>
        </w:rPr>
      </w:r>
      <w:r/>
      <w:r>
        <w:rPr>
          <w:vertAlign w:val="superscript"/>
        </w:rPr>
      </w:r>
      <w:r/>
      <w:r>
        <w:rPr>
          <w:vertAlign w:val="subscript"/>
        </w:rPr>
      </w:r>
      <w:r/>
      <w:r>
        <w:rPr>
          <w:vertAlign w:val="superscript"/>
        </w:rPr>
      </w:r>
      <w:r/>
    </w:p>
    <w:p>
      <w:r>
        <w:t>Fi0=−F0i=−Ei (Lesson 8’s convention, F0i=Ei, restated in the memory of earlier lessons), so ∂iFi0=−∂iEi=−∇·E, and the ν=0 Maxwell equation reads −∇·E=j0, i.e. ∇·E=−j0=−ρcharge current’s zero-component; tracking the sign of j0 for the electron (negative charge density for a state of positive particle number, Lesson 30) reproduces the correct, familiar sign relating the divergence of E to the charge density, confirming the bookkeeping of Section 4.1 is consistent with Lesson 8’s original convention.</w:t>
      </w:r>
      <w:r>
        <w:rPr>
          <w:vertAlign w:val="superscript"/>
        </w:rPr>
      </w:r>
      <w:r/>
      <w:r>
        <w:rPr>
          <w:vertAlign w:val="superscript"/>
        </w:rPr>
      </w:r>
      <w:r/>
      <w:r>
        <w:rPr>
          <w:vertAlign w:val="superscript"/>
        </w:rPr>
      </w:r>
      <w:r/>
      <w:r>
        <w:rPr>
          <w:vertAlign w:val="subscript"/>
        </w:rPr>
      </w:r>
      <w:r/>
      <w:r>
        <w:rPr>
          <w:vertAlign w:val="subscript"/>
        </w:rPr>
      </w:r>
      <w:r/>
      <w:r>
        <w:rPr>
          <w:vertAlign w:val="subscript"/>
        </w:rPr>
      </w:r>
      <w:r/>
      <w:r>
        <w:rPr>
          <w:vertAlign w:val="superscript"/>
        </w:rPr>
      </w:r>
      <w:r/>
      <w:r>
        <w:rPr>
          <w:vertAlign w:val="subscript"/>
        </w:rPr>
      </w:r>
      <w:r/>
      <w:r>
        <w:rPr>
          <w:vertAlign w:val="superscript"/>
        </w:rPr>
      </w:r>
      <w:r/>
      <w:r>
        <w:rPr>
          <w:vertAlign w:val="superscript"/>
        </w:rPr>
      </w:r>
      <w:r/>
      <w:r>
        <w:rPr>
          <w:vertAlign w:val="superscript"/>
        </w:rPr>
      </w:r>
      <w:r/>
      <w:r>
        <w:rPr>
          <w:vertAlign w:val="subscript"/>
        </w:rPr>
      </w:r>
      <w:r/>
      <w:r>
        <w:rPr>
          <w:vertAlign w:val="superscript"/>
        </w:rPr>
      </w:r>
      <w:r/>
    </w:p>
    <w:p>
      <w:pPr>
        <w:pStyle w:val="Heading2"/>
      </w:pPr>
      <w:r>
        <w:t>5 A built-in consistency check</w:t>
      </w:r>
    </w:p>
    <w:p>
      <w:pPr>
        <w:pStyle w:val="Heading3"/>
      </w:pPr>
      <w:r>
        <w:t>5.1 Current conservation from the field equation alone</w:t>
      </w:r>
    </w:p>
    <w:p>
      <w:r>
        <w:t>Taking ∂</w:t>
      </w:r>
      <w:r>
        <w:rPr>
          <w:vertAlign w:val="subscript"/>
        </w:rPr>
        <w:t>ν</w:t>
      </w:r>
      <w:r>
        <w:t xml:space="preserve"> of both sides of ∂</w:t>
      </w:r>
      <w:r>
        <w:rPr>
          <w:vertAlign w:val="subscript"/>
        </w:rPr>
        <w:t>μ</w:t>
      </w:r>
      <w:r>
        <w:t>F</w:t>
      </w:r>
      <w:r>
        <w:rPr>
          <w:vertAlign w:val="superscript"/>
        </w:rPr>
        <w:t>μν</w:t>
      </w:r>
      <w:r>
        <w:t>=j</w:t>
      </w:r>
      <w:r>
        <w:rPr>
          <w:vertAlign w:val="superscript"/>
        </w:rPr>
        <w:t>ν</w:t>
      </w:r>
      <w:r>
        <w:t>,</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The left side is a contraction of the symmetric operator ∂</w:t>
      </w:r>
      <w:r>
        <w:rPr>
          <w:vertAlign w:val="subscript"/>
        </w:rPr>
        <w:t>ν</w:t>
      </w:r>
      <w:r>
        <w:t>∂</w:t>
      </w:r>
      <w:r>
        <w:rPr>
          <w:vertAlign w:val="subscript"/>
        </w:rPr>
        <w:t>μ</w:t>
      </w:r>
      <w:r>
        <w:t xml:space="preserve"> (partial derivatives commute, Lesson 4, Exercise 3) with the antisymmetric tensor F</w:t>
      </w:r>
      <w:r>
        <w:rPr>
          <w:vertAlign w:val="superscript"/>
        </w:rPr>
        <w:t>μν</w:t>
      </w:r>
      <w:r>
        <w:t>; a symmetric object contracted with an antisymmetric one vanishes identically (swapping the dummy indices μ,ν leaves ∂</w:t>
      </w:r>
      <w:r>
        <w:rPr>
          <w:vertAlign w:val="subscript"/>
        </w:rPr>
        <w:t>ν</w:t>
      </w:r>
      <w:r>
        <w:t>∂</w:t>
      </w:r>
      <w:r>
        <w:rPr>
          <w:vertAlign w:val="subscript"/>
        </w:rPr>
        <w:t>μ</w:t>
      </w:r>
      <w:r>
        <w:t>F</w:t>
      </w:r>
      <w:r>
        <w:rPr>
          <w:vertAlign w:val="superscript"/>
        </w:rPr>
        <w:t>μν</w:t>
      </w:r>
      <w:r>
        <w:t xml:space="preserve"> unchanged by symmetry of the derivatives but negates it by antisymmetry of F</w:t>
      </w:r>
      <w:r>
        <w:rPr>
          <w:vertAlign w:val="superscript"/>
        </w:rPr>
        <w:t>μν</w:t>
      </w:r>
      <w:r>
        <w:t>, forcing it to equal its own negative, hence zero). So ∂</w:t>
      </w:r>
      <w:r>
        <w:rPr>
          <w:vertAlign w:val="subscript"/>
        </w:rPr>
        <w:t>ν</w:t>
      </w:r>
      <w:r>
        <w:t>j</w:t>
      </w:r>
      <w:r>
        <w:rPr>
          <w:vertAlign w:val="superscript"/>
        </w:rPr>
        <w:t>ν</w:t>
      </w:r>
      <w:r>
        <w:t>=0 is required by the photon’s own equation of motion, with no reference to Noether’s theorem at all.</w:t>
      </w:r>
    </w:p>
    <w:p>
      <w:pPr>
        <w:pStyle w:val="Heading3"/>
      </w:pPr>
      <w:r>
        <w:t>5.2 Relation to Noether’s theorem</w:t>
      </w:r>
    </w:p>
    <w:p>
      <w:r>
        <w:t>Lesson 31 derived ∂</w:t>
      </w:r>
      <w:r>
        <w:rPr>
          <w:vertAlign w:val="subscript"/>
        </w:rPr>
        <w:t>ν</w:t>
      </w:r>
      <w:r>
        <w:t>j</w:t>
      </w:r>
      <w:r>
        <w:rPr>
          <w:vertAlign w:val="superscript"/>
        </w:rPr>
        <w:t>ν</w:t>
      </w:r>
      <w:r>
        <w:t>=0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r>
        <w:t>Explain briefly why this consistency was not guaranteed in advance, from the way ℒQED was assembled.</w:t>
      </w:r>
      <w:r>
        <w:rPr>
          <w:vertAlign w:val="subscript"/>
        </w:rPr>
      </w:r>
      <w:r/>
      <w:r>
        <w:rPr>
          <w:vertAlign w:val="subscript"/>
        </w:rPr>
      </w:r>
      <w:r/>
      <w:r>
        <w:rPr>
          <w:vertAlign w:val="superscript"/>
        </w:rPr>
      </w:r>
      <w:r/>
    </w:p>
    <w:p>
      <w:r>
        <w:t>ℒQED was built by taking two Lagrangians, each independently gauge invariant and each already known to imply a sensible equation of motion on its own (Lessons 26/37 for the photon, Lesson 40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r>
        <w:rPr>
          <w:vertAlign w:val="subscript"/>
        </w:rPr>
      </w:r>
      <w:r/>
      <w:r>
        <w:rPr>
          <w:vertAlign w:val="subscript"/>
        </w:rPr>
      </w:r>
      <w:r/>
      <w:r>
        <w:rPr>
          <w:vertAlign w:val="superscript"/>
        </w:rPr>
      </w:r>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w:t>
      </w:r>
      <w:r>
        <w:rPr>
          <w:vertAlign w:val="subscript"/>
        </w:rPr>
        <w:t>μ</w:t>
      </w:r>
      <w:r>
        <w:t xml:space="preserve"> through D</w:t>
      </w:r>
      <w:r>
        <w:rPr>
          <w:vertAlign w:val="subscript"/>
        </w:rPr>
        <w:t>μ</w:t>
      </w:r>
      <w:r>
        <w:t>, and A</w:t>
      </w:r>
      <w:r>
        <w:rPr>
          <w:vertAlign w:val="subscript"/>
        </w:rPr>
        <w:t>μ</w:t>
      </w:r>
      <w:r>
        <w:t>’s source depends on ψ through j</w:t>
      </w:r>
      <w:r>
        <w:rPr>
          <w:vertAlign w:val="superscript"/>
        </w:rPr>
        <w:t>ν</w:t>
      </w:r>
      <w:r>
        <w:t>.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r>
        <w:t>Lessons 36 and 38 quantized the free electron and photon fields separately, each governed by a Lagrangian with no interaction term, so that the mode expansions, creation and annihilation operators, and Fock spaces built there describe free particles that do not interact. ℒ</w:t>
      </w:r>
      <w:r>
        <w:rPr>
          <w:vertAlign w:val="subscript"/>
        </w:rPr>
        <w:t>QED</w:t>
      </w:r>
      <w:r>
        <w:t>’s interaction term, eψ̄γ</w:t>
      </w:r>
      <w:r>
        <w:rPr>
          <w:vertAlign w:val="superscript"/>
        </w:rPr>
        <w:t>μ</w:t>
      </w:r>
      <w:r>
        <w:t>ψA</w:t>
      </w:r>
      <w:r>
        <w:rPr>
          <w:vertAlign w:val="subscript"/>
        </w:rPr>
        <w:t>μ</w:t>
      </w:r>
      <w:r>
        <w:t>, couples these two previously independent Fock spaces, and the resulting theory cannot be solved exactly; extracting physical predictions, such as the electron-photon scattering amplitudes and the vertex factor previewed as far back as Lesson 23,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w:t>
            </w:r>
            <w:r>
              <w:rPr>
                <w:vertAlign w:val="subscript"/>
              </w:rPr>
              <w:t>μν</w:t>
            </w:r>
            <w:r>
              <w:t>F</w:t>
            </w:r>
            <w:r>
              <w:rPr>
                <w:vertAlign w:val="superscript"/>
              </w:rPr>
              <w:t>μν</w:t>
            </w:r>
          </w:p>
        </w:tc>
        <w:tc>
          <w:tcPr>
            <w:tcW w:type="dxa" w:w="6528"/>
            <w:vAlign w:val="center"/>
            <w:tcMar>
              <w:top w:w="100" w:type="dxa"/>
              <w:start w:w="100" w:type="dxa"/>
              <w:bottom w:w="100" w:type="dxa"/>
              <w:end w:w="100" w:type="dxa"/>
            </w:tcMar>
          </w:tcPr>
          <w:p>
            <w:r>
              <w:t>Lessons 26 and 38 (Lagrangian and quantization of the free photon)</w:t>
            </w:r>
          </w:p>
        </w:tc>
      </w:tr>
      <w:tr>
        <w:tc>
          <w:tcPr>
            <w:tcW w:type="dxa" w:w="3264"/>
            <w:vAlign w:val="center"/>
            <w:shd w:fill="EAF2F8"/>
            <w:tcMar>
              <w:top w:w="100" w:type="dxa"/>
              <w:start w:w="100" w:type="dxa"/>
              <w:bottom w:w="100" w:type="dxa"/>
              <w:end w:w="100" w:type="dxa"/>
            </w:tcMar>
          </w:tcPr>
          <w:p>
            <w:r>
              <w:t>ψ̄(iγ</w:t>
            </w:r>
            <w:r>
              <w:rPr>
                <w:vertAlign w:val="superscript"/>
              </w:rPr>
              <w:t>μ</w:t>
            </w:r>
            <w:r>
              <w:t>D</w:t>
            </w:r>
            <w:r>
              <w:rPr>
                <w:vertAlign w:val="subscript"/>
              </w:rPr>
              <w:t>μ</w:t>
            </w:r>
            <w:r>
              <w:t>−m)ψ</w:t>
            </w:r>
          </w:p>
        </w:tc>
        <w:tc>
          <w:tcPr>
            <w:tcW w:type="dxa" w:w="6528"/>
            <w:vAlign w:val="center"/>
            <w:shd w:fill="EAF2F8"/>
            <w:tcMar>
              <w:top w:w="100" w:type="dxa"/>
              <w:start w:w="100" w:type="dxa"/>
              <w:bottom w:w="100" w:type="dxa"/>
              <w:end w:w="100" w:type="dxa"/>
            </w:tcMar>
          </w:tcPr>
          <w:p>
            <w:r>
              <w:t>Lessons 26, 36, 39,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39–41 (invariance of each piece separately)</w:t>
            </w:r>
          </w:p>
        </w:tc>
      </w:tr>
      <w:tr>
        <w:tc>
          <w:tcPr>
            <w:tcW w:type="dxa" w:w="3264"/>
            <w:vAlign w:val="center"/>
            <w:shd w:fill="EAF2F8"/>
            <w:tcMar>
              <w:top w:w="100" w:type="dxa"/>
              <w:start w:w="100" w:type="dxa"/>
              <w:bottom w:w="100" w:type="dxa"/>
              <w:end w:w="100" w:type="dxa"/>
            </w:tcMar>
          </w:tcPr>
          <w:p>
            <w:r>
              <w:t>(iγ</w:t>
            </w:r>
            <w:r>
              <w:rPr>
                <w:vertAlign w:val="superscript"/>
              </w:rPr>
              <w:t>μ</w:t>
            </w:r>
            <w:r>
              <w:t>D</w:t>
            </w:r>
            <w:r>
              <w:rPr>
                <w:vertAlign w:val="subscript"/>
              </w:rPr>
              <w:t>μ</w:t>
            </w:r>
            <w:r>
              <w:t>−m)ψ=0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w:t>
            </w:r>
            <w:r>
              <w:rPr>
                <w:vertAlign w:val="subscript"/>
              </w:rPr>
              <w:t>μ</w:t>
            </w:r>
            <w:r>
              <w:t>F</w:t>
            </w:r>
            <w:r>
              <w:rPr>
                <w:vertAlign w:val="superscript"/>
              </w:rPr>
              <w:t>μν</w:t>
            </w:r>
            <w:r>
              <w:t>=j</w:t>
            </w:r>
            <w:r>
              <w:rPr>
                <w:vertAlign w:val="superscript"/>
              </w:rPr>
              <w:t>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w:t>
            </w:r>
            <w:r>
              <w:rPr>
                <w:vertAlign w:val="subscript"/>
              </w:rPr>
              <w:t>ν</w:t>
            </w:r>
            <w:r>
              <w:t>j</w:t>
            </w:r>
            <w:r>
              <w:rPr>
                <w:vertAlign w:val="superscript"/>
              </w:rPr>
              <w:t>ν</w:t>
            </w:r>
            <w:r>
              <w:t>=0 from ∂</w:t>
            </w:r>
            <w:r>
              <w:rPr>
                <w:vertAlign w:val="subscript"/>
              </w:rPr>
              <w:t>μ</w:t>
            </w:r>
            <w:r>
              <w:t>∂</w:t>
            </w:r>
            <w:r>
              <w:rPr>
                <w:vertAlign w:val="subscript"/>
              </w:rPr>
              <w:t>ν</w:t>
            </w:r>
            <w:r>
              <w:t>F</w:t>
            </w:r>
            <w:r>
              <w:rPr>
                <w:vertAlign w:val="superscript"/>
              </w:rPr>
              <w:t>μν</w:t>
            </w:r>
            <w:r>
              <w:t>≡0</w:t>
            </w:r>
          </w:p>
        </w:tc>
        <w:tc>
          <w:tcPr>
            <w:tcW w:type="dxa" w:w="6528"/>
            <w:vAlign w:val="center"/>
            <w:shd w:fill="EAF2F8"/>
            <w:tcMar>
              <w:top w:w="100" w:type="dxa"/>
              <w:start w:w="100" w:type="dxa"/>
              <w:bottom w:w="100" w:type="dxa"/>
              <w:end w:w="100" w:type="dxa"/>
            </w:tcMar>
          </w:tcPr>
          <w:p>
            <w:r>
              <w:t>A second, independent derivation of current conservation, alongside Lesson 31’s Noether argument</w:t>
            </w:r>
          </w:p>
        </w:tc>
      </w:tr>
    </w:tbl>
    <w:p>
      <w:r>
        <w:t>With ℒ</w:t>
      </w:r>
      <w:r>
        <w:rPr>
          <w:vertAlign w:val="subscript"/>
        </w:rPr>
        <w:t>QED</w:t>
      </w:r>
      <w:r>
        <w:t xml:space="preserve"> assembled and both its field equations derived, Lesson 43 looks more closely at F</w:t>
      </w:r>
      <w:r>
        <w:rPr>
          <w:vertAlign w:val="subscript"/>
        </w:rPr>
        <w:t>μν</w:t>
      </w:r>
      <w:r>
        <w:t xml:space="preserve"> itself within this completed theory, and Lessons 44 and 45 examine the coupling constant e and the electron-photon vertex it controls, completing Part VI.</w:t>
      </w:r>
    </w:p>
    <w:p>
      <w:pPr>
        <w:pStyle w:val="Heading2"/>
      </w:pPr>
      <w:r>
        <w:t>8 Summary</w:t>
      </w:r>
    </w:p>
    <w:p>
      <w:pPr>
        <w:pStyle w:val="ListNumber"/>
        <w:numPr>
          <w:ilvl w:val="0"/>
          <w:numId w:val="359"/>
        </w:numPr>
      </w:pP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combines the free photon Lagrangian of Lessons 26/37 with the interacting Dirac Lagrangian of Lesson 40.</w:t>
      </w:r>
    </w:p>
    <w:p>
      <w:pPr>
        <w:pStyle w:val="ListNumber"/>
        <w:numPr>
          <w:ilvl w:val="0"/>
          <w:numId w:val="359"/>
        </w:numPr>
      </w:pPr>
      <w:r>
        <w:t>ℒ</w:t>
      </w:r>
      <w:r>
        <w:rPr>
          <w:vertAlign w:val="subscript"/>
        </w:rPr>
        <w:t>QED</w:t>
      </w:r>
      <w:r>
        <w:t xml:space="preserve"> is gauge invariant because each piece is separately invariant under the same combined transformation, ψ→e</w:t>
      </w:r>
      <w:r>
        <w:rPr>
          <w:vertAlign w:val="superscript"/>
        </w:rPr>
        <w:t>−iqα</w:t>
      </w:r>
      <w:r>
        <w:t>ψ, A</w:t>
      </w:r>
      <w:r>
        <w:rPr>
          <w:vertAlign w:val="subscript"/>
        </w:rPr>
        <w:t>μ</w:t>
      </w:r>
      <w:r>
        <w:t>→A</w:t>
      </w:r>
      <w:r>
        <w:rPr>
          <w:vertAlign w:val="subscript"/>
        </w:rPr>
        <w:t>μ</w:t>
      </w:r>
      <w:r>
        <w:t>+∂</w:t>
      </w:r>
      <w:r>
        <w:rPr>
          <w:vertAlign w:val="subscript"/>
        </w:rPr>
        <w:t>μα</w:t>
      </w:r>
      <w:r>
        <w:t>.</w:t>
      </w:r>
    </w:p>
    <w:p>
      <w:pPr>
        <w:pStyle w:val="ListNumber"/>
        <w:numPr>
          <w:ilvl w:val="0"/>
          <w:numId w:val="359"/>
        </w:numPr>
      </w:pPr>
      <w:r>
        <w:t>Varying with respect to ψ̄ gives the gauged Dirac equation, (iγ</w:t>
      </w:r>
      <w:r>
        <w:rPr>
          <w:vertAlign w:val="superscript"/>
        </w:rPr>
        <w:t>μ</w:t>
      </w:r>
      <w:r>
        <w:t>D</w:t>
      </w:r>
      <w:r>
        <w:rPr>
          <w:vertAlign w:val="subscript"/>
        </w:rPr>
        <w:t>μ</w:t>
      </w:r>
      <w:r>
        <w:t>−m)ψ=0.</w:t>
      </w:r>
    </w:p>
    <w:p>
      <w:pPr>
        <w:pStyle w:val="ListNumber"/>
        <w:numPr>
          <w:ilvl w:val="0"/>
          <w:numId w:val="359"/>
        </w:numPr>
      </w:pPr>
      <w:r>
        <w:t>Varying with respect to A</w:t>
      </w:r>
      <w:r>
        <w:rPr>
          <w:vertAlign w:val="subscript"/>
        </w:rPr>
        <w:t>ν</w:t>
      </w:r>
      <w:r>
        <w:t>, using ∂ℒ/∂(∂</w:t>
      </w:r>
      <w:r>
        <w:rPr>
          <w:vertAlign w:val="subscript"/>
        </w:rPr>
        <w:t>μ</w:t>
      </w:r>
      <w:r>
        <w:t>A</w:t>
      </w:r>
      <w:r>
        <w:rPr>
          <w:vertAlign w:val="subscript"/>
        </w:rPr>
        <w:t>ν</w:t>
      </w:r>
      <w:r>
        <w:t>)=−F</w:t>
      </w:r>
      <w:r>
        <w:rPr>
          <w:vertAlign w:val="superscript"/>
        </w:rPr>
        <w:t>μν</w:t>
      </w:r>
      <w:r>
        <w:t>, gives the inhomogeneous Maxwell equation ∂</w:t>
      </w:r>
      <w:r>
        <w:rPr>
          <w:vertAlign w:val="subscript"/>
        </w:rPr>
        <w:t>μ</w:t>
      </w:r>
      <w:r>
        <w:t>F</w:t>
      </w:r>
      <w:r>
        <w:rPr>
          <w:vertAlign w:val="superscript"/>
        </w:rPr>
        <w:t>μν</w:t>
      </w:r>
      <w:r>
        <w:t>=j</w:t>
      </w:r>
      <w:r>
        <w:rPr>
          <w:vertAlign w:val="superscript"/>
        </w:rPr>
        <w:t>ν</w:t>
      </w:r>
      <w:r>
        <w:t>.</w:t>
      </w:r>
    </w:p>
    <w:p>
      <w:pPr>
        <w:pStyle w:val="ListNumber"/>
        <w:numPr>
          <w:ilvl w:val="0"/>
          <w:numId w:val="359"/>
        </w:numPr>
      </w:pPr>
      <w:r>
        <w:t>Current conservation, ∂</w:t>
      </w:r>
      <w:r>
        <w:rPr>
          <w:vertAlign w:val="subscript"/>
        </w:rPr>
        <w:t>ν</w:t>
      </w:r>
      <w:r>
        <w:t>j</w:t>
      </w:r>
      <w:r>
        <w:rPr>
          <w:vertAlign w:val="superscript"/>
        </w:rPr>
        <w:t>ν</w:t>
      </w:r>
      <w:r>
        <w:t>=0, follows automatically from the antisymmetry of F</w:t>
      </w:r>
      <w:r>
        <w:rPr>
          <w:vertAlign w:val="superscript"/>
        </w:rPr>
        <w:t>μν</w:t>
      </w:r>
      <w:r>
        <w:t>, independent of and consistent with the Noether-theorem derivation of Lesson 31.</w:t>
      </w:r>
    </w:p>
    <w:p>
      <w:pPr>
        <w:pStyle w:val="ListNumber"/>
        <w:numPr>
          <w:ilvl w:val="0"/>
          <w:numId w:val="359"/>
        </w:numPr>
      </w:pPr>
      <w:r>
        <w:t>This agreement between two independent derivations of current conservation is a nontrivial consistency check on the assembled theory.</w:t>
      </w:r>
    </w:p>
    <w:p>
      <w:pPr>
        <w:pStyle w:val="ListNumber"/>
        <w:numPr>
          <w:ilvl w:val="0"/>
          <w:numId w:val="359"/>
        </w:numPr>
      </w:pPr>
      <w:r>
        <w:t>The two coupled field equations define classical QED; extracting quantum predictions from the interaction term requires the perturbative methods of Part VII onward.</w:t>
      </w:r>
    </w:p>
    <w:p>
      <w:pPr>
        <w:pStyle w:val="ListNumber"/>
        <w:numPr>
          <w:ilvl w:val="0"/>
          <w:numId w:val="359"/>
        </w:numPr>
      </w:pPr>
      <w:r>
        <w:t>ℒ</w:t>
      </w:r>
      <w:r>
        <w:rPr>
          <w:vertAlign w:val="subscript"/>
        </w:rPr>
        <w:t>QED</w:t>
      </w:r>
      <w:r>
        <w:t>,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Write ℒ</w:t>
            </w:r>
            <w:r>
              <w:rPr>
                <w:vertAlign w:val="subscript"/>
              </w:rPr>
              <w:t>QED</w:t>
            </w:r>
            <w:r>
              <w:t xml:space="preserve"> fully expanded, with D</w:t>
            </w:r>
            <w:r>
              <w:rPr>
                <w:vertAlign w:val="subscript"/>
              </w:rPr>
              <w:t>μ</w:t>
            </w:r>
            <w:r>
              <w:t xml:space="preserve">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Worked example 1’s claim by setting q=0 directly in the expanded form of Exercise 1 and confirming the two remaining terms are the free Lagrangians of Lessons 26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the adjoint equation of Section 3.2 in full: vary ℒ</w:t>
            </w:r>
            <w:r>
              <w:rPr>
                <w:vertAlign w:val="subscript"/>
              </w:rPr>
              <w:t>QED</w:t>
            </w:r>
            <w:r>
              <w:t xml:space="preserve"> with respect to ψ (not ψ̄), using integration by parts on the derivative terms as in Lesson 27, and show it gives i∂</w:t>
            </w:r>
            <w:r>
              <w:rPr>
                <w:vertAlign w:val="subscript"/>
              </w:rPr>
              <w:t>μ</w:t>
            </w:r>
            <w:r>
              <w:t>ψ̄γ</w:t>
            </w:r>
            <w:r>
              <w:rPr>
                <w:vertAlign w:val="superscript"/>
              </w:rPr>
              <w:t>μ</w:t>
            </w:r>
            <w:r>
              <w:t>+qψ̄γ</w:t>
            </w:r>
            <w:r>
              <w:rPr>
                <w:vertAlign w:val="superscript"/>
              </w:rPr>
              <w:t>μ</w:t>
            </w:r>
            <w:r>
              <w:t>A</w:t>
            </w:r>
            <w:r>
              <w:rPr>
                <w:vertAlign w:val="subscript"/>
              </w:rPr>
              <w:t>μ</w:t>
            </w:r>
            <w:r>
              <w:t>+mψ̄=0.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Confirm that Section 3.2’s equation is the Hermitian conjugate of Section 3.1’s equation by taking the conjugate of (iγ</w:t>
            </w:r>
            <w:r>
              <w:rPr>
                <w:vertAlign w:val="superscript"/>
              </w:rPr>
              <w:t>μ</w:t>
            </w:r>
            <w:r>
              <w:t>D</w:t>
            </w:r>
            <w:r>
              <w:rPr>
                <w:vertAlign w:val="subscript"/>
              </w:rPr>
              <w:t>μ</w:t>
            </w:r>
            <w:r>
              <w:t>−m)ψ=0 directly and relating the result to ψ̄ via γ⁰, following the method of Lesson 22,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Reproduce the computation of Section 4.1, ∂F</w:t>
            </w:r>
            <w:r>
              <w:rPr>
                <w:vertAlign w:val="subscript"/>
              </w:rPr>
              <w:t>αβ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by writing out 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xml:space="preserve"> and differentiating term by term with respect to the independent variable ∂</w:t>
            </w:r>
            <w:r>
              <w:rPr>
                <w:vertAlign w:val="subscript"/>
              </w:rPr>
              <w:t>μ</w:t>
            </w:r>
            <w:r>
              <w:t>A</w:t>
            </w:r>
            <w:r>
              <w:rPr>
                <w:vertAlign w:val="subscript"/>
              </w:rPr>
              <w:t>ν</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Carry through the full chain-rule computation ∂[−(1/4)F</w:t>
            </w:r>
            <w:r>
              <w:rPr>
                <w:vertAlign w:val="subscript"/>
              </w:rPr>
              <w:t>αβ</w:t>
            </w:r>
            <w:r>
              <w:t>F</w:t>
            </w:r>
            <w:r>
              <w:rPr>
                <w:vertAlign w:val="superscript"/>
              </w:rPr>
              <w:t>αβ</w:t>
            </w:r>
            <w:r>
              <w:t>]/∂(∂</w:t>
            </w:r>
            <w:r>
              <w:rPr>
                <w:vertAlign w:val="subscript"/>
              </w:rPr>
              <w:t>μ</w:t>
            </w:r>
            <w:r>
              <w:t>A</w:t>
            </w:r>
            <w:r>
              <w:rPr>
                <w:vertAlign w:val="subscript"/>
              </w:rPr>
              <w:t>ν</w:t>
            </w:r>
            <w:r>
              <w:t>) step by step, including the factor of 2 from differentiating a quadratic expression, and confirm the final result −F</w:t>
            </w:r>
            <w:r>
              <w:rPr>
                <w:vertAlign w:val="superscript"/>
              </w:rPr>
              <w:t>μν</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∂ℒ</w:t>
            </w:r>
            <w:r>
              <w:rPr>
                <w:vertAlign w:val="subscript"/>
              </w:rPr>
              <w:t>QED</w:t>
            </w:r>
            <w:r>
              <w:t>/∂A</w:t>
            </w:r>
            <w:r>
              <w:rPr>
                <w:vertAlign w:val="subscript"/>
              </w:rPr>
              <w:t>ν</w:t>
            </w:r>
            <w:r>
              <w:t>=eψ̄γ</w:t>
            </w:r>
            <w:r>
              <w:rPr>
                <w:vertAlign w:val="superscript"/>
              </w:rPr>
              <w:t>ν</w:t>
            </w:r>
            <w:r>
              <w:t>ψ directly from the expanded Lagrangian of Exercise 1, and show it equals −j</w:t>
            </w:r>
            <w:r>
              <w:rPr>
                <w:vertAlign w:val="superscript"/>
              </w:rPr>
              <w:t>ν</w:t>
            </w:r>
            <w:r>
              <w:t xml:space="preserve"> using j</w:t>
            </w:r>
            <w:r>
              <w:rPr>
                <w:vertAlign w:val="superscript"/>
              </w:rPr>
              <w:t>ν</w:t>
            </w:r>
            <w:r>
              <w:t>=qψ̄γ</w:t>
            </w:r>
            <w:r>
              <w:rPr>
                <w:vertAlign w:val="superscript"/>
              </w:rPr>
              <w:t>ν</w:t>
            </w:r>
            <w:r>
              <w:t>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Assemble Sections 4.1 and 4.2 into the full Euler–Lagrange equation and confirm every sign in the final result ∂</w:t>
            </w:r>
            <w:r>
              <w:rPr>
                <w:vertAlign w:val="subscript"/>
              </w:rPr>
              <w:t>μ</w:t>
            </w:r>
            <w:r>
              <w:t>F</w:t>
            </w:r>
            <w:r>
              <w:rPr>
                <w:vertAlign w:val="superscript"/>
              </w:rPr>
              <w:t>μν</w:t>
            </w:r>
            <w:r>
              <w:t>=j</w:t>
            </w:r>
            <w:r>
              <w:rPr>
                <w:vertAlign w:val="superscript"/>
              </w:rPr>
              <w:t>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why ∂</w:t>
            </w:r>
            <w:r>
              <w:rPr>
                <w:vertAlign w:val="subscript"/>
              </w:rPr>
              <w:t>μ</w:t>
            </w:r>
            <w:r>
              <w:t>F</w:t>
            </w:r>
            <w:r>
              <w:rPr>
                <w:vertAlign w:val="superscript"/>
              </w:rPr>
              <w:t>μν</w:t>
            </w:r>
            <w:r>
              <w:t>=j</w:t>
            </w:r>
            <w:r>
              <w:rPr>
                <w:vertAlign w:val="superscript"/>
              </w:rPr>
              <w:t>ν</w:t>
            </w:r>
            <w:r>
              <w:t>, rather than ∂</w:t>
            </w:r>
            <w:r>
              <w:rPr>
                <w:vertAlign w:val="subscript"/>
              </w:rPr>
              <w:t>μ</w:t>
            </w:r>
            <w:r>
              <w:t>F</w:t>
            </w:r>
            <w:r>
              <w:rPr>
                <w:vertAlign w:val="superscript"/>
              </w:rPr>
              <w:t>μν</w:t>
            </w:r>
            <w:r>
              <w:t>=−j</w:t>
            </w:r>
            <w:r>
              <w:rPr>
                <w:vertAlign w:val="superscript"/>
              </w:rPr>
              <w:t>ν</w:t>
            </w:r>
            <w:r>
              <w:t>,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the identity ∂</w:t>
            </w:r>
            <w:r>
              <w:rPr>
                <w:vertAlign w:val="subscript"/>
              </w:rPr>
              <w:t>ν</w:t>
            </w:r>
            <w:r>
              <w:t>∂</w:t>
            </w:r>
            <w:r>
              <w:rPr>
                <w:vertAlign w:val="subscript"/>
              </w:rPr>
              <w:t>μ</w:t>
            </w:r>
            <w:r>
              <w:t>F</w:t>
            </w:r>
            <w:r>
              <w:rPr>
                <w:vertAlign w:val="superscript"/>
              </w:rPr>
              <w:t>μν</w:t>
            </w:r>
            <w:r>
              <w:t>=0 directly using the explicit antisymmetry F</w:t>
            </w:r>
            <w:r>
              <w:rPr>
                <w:vertAlign w:val="superscript"/>
              </w:rPr>
              <w:t>μν</w:t>
            </w:r>
            <w:r>
              <w:t>=−F</w:t>
            </w:r>
            <w:r>
              <w:rPr>
                <w:vertAlign w:val="superscript"/>
              </w:rPr>
              <w:t>νμ</w:t>
            </w:r>
            <w:r>
              <w:t xml:space="preserve"> and the symmetry of ∂</w:t>
            </w:r>
            <w:r>
              <w:rPr>
                <w:vertAlign w:val="subscript"/>
              </w:rPr>
              <w:t>ν</w:t>
            </w:r>
            <w:r>
              <w:t>∂</w:t>
            </w:r>
            <w:r>
              <w:rPr>
                <w:vertAlign w:val="subscript"/>
              </w:rPr>
              <w:t>μ</w:t>
            </w:r>
            <w:r>
              <w:t>,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in your own words, why the vanishing of ∂</w:t>
            </w:r>
            <w:r>
              <w:rPr>
                <w:vertAlign w:val="subscript"/>
              </w:rPr>
              <w:t>ν</w:t>
            </w:r>
            <w:r>
              <w:t>∂</w:t>
            </w:r>
            <w:r>
              <w:rPr>
                <w:vertAlign w:val="subscript"/>
              </w:rPr>
              <w:t>μ</w:t>
            </w:r>
            <w:r>
              <w:t>F</w:t>
            </w:r>
            <w:r>
              <w:rPr>
                <w:vertAlign w:val="superscript"/>
              </w:rPr>
              <w:t>μν</w:t>
            </w:r>
            <w:r>
              <w:t xml:space="preserve">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what would go wrong with the consistency of Section 5 if the photon field equation had instead come out as ∂</w:t>
            </w:r>
            <w:r>
              <w:rPr>
                <w:vertAlign w:val="subscript"/>
              </w:rPr>
              <w:t>μ</w:t>
            </w:r>
            <w:r>
              <w:t>F</w:t>
            </w:r>
            <w:r>
              <w:rPr>
                <w:vertAlign w:val="superscript"/>
              </w:rPr>
              <w:t>μν</w:t>
            </w:r>
            <w:r>
              <w:t xml:space="preserve"> = k j</w:t>
            </w:r>
            <w:r>
              <w:rPr>
                <w:vertAlign w:val="superscript"/>
              </w:rPr>
              <w:t>ν</w:t>
            </w:r>
            <w:r>
              <w:t xml:space="preserve"> for some current k</w:t>
            </w:r>
            <w:r>
              <w:rPr>
                <w:vertAlign w:val="superscript"/>
              </w:rPr>
              <w:t>ν</w:t>
            </w:r>
            <w:r>
              <w:t xml:space="preserve"> not equal to the Noether current of Lesson 31, in terms of the resulting equation for ∂</w:t>
            </w:r>
            <w:r>
              <w:rPr>
                <w:vertAlign w:val="subscript"/>
              </w:rPr>
              <w:t>ν</w:t>
            </w:r>
            <w:r>
              <w:t>k</w:t>
            </w:r>
            <w:r>
              <w:rPr>
                <w:vertAlign w:val="superscript"/>
              </w:rPr>
              <w:t>ν</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List the three technical ingredients (name each by the lesson that supplies it) that will be needed to turn ℒ</w:t>
            </w:r>
            <w:r>
              <w:rPr>
                <w:vertAlign w:val="subscript"/>
              </w:rPr>
              <w:t>QED</w:t>
            </w:r>
            <w:r>
              <w:t>’s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interaction term eψ̄γ</w:t>
            </w:r>
            <w:r>
              <w:rPr>
                <w:vertAlign w:val="superscript"/>
              </w:rPr>
              <w:t>μ</w:t>
            </w:r>
            <w:r>
              <w:t>ψA</w:t>
            </w:r>
            <w:r>
              <w:rPr>
                <w:vertAlign w:val="subscript"/>
              </w:rPr>
              <w:t>μ</w:t>
            </w:r>
            <w:r>
              <w:t xml:space="preserve"> makes it impossible to simply repeat the mode-expansion quantization of Lessons 36 and 38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Euler–Lagrange equations of both Sections 3 and 4 together, show that the electron equation, multiplied on the left by ψ̄ and combined with its adjoint from Section 3.2, gives ∂</w:t>
            </w:r>
            <w:r>
              <w:rPr>
                <w:vertAlign w:val="subscript"/>
              </w:rPr>
              <w:t>μ</w:t>
            </w:r>
            <w:r>
              <w:t>j</w:t>
            </w:r>
            <w:r>
              <w:rPr>
                <w:vertAlign w:val="superscript"/>
              </w:rPr>
              <w:t>μ</w:t>
            </w:r>
            <w:r>
              <w:t>=0 directly from the matter sector alone (i.e. reproduce Lesson 31’s Noether conservation law as a direct consequence of the two Dirac-sector equations of motion, without invoking Noether’s theorem by name).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w:t>
      </w:r>
      <w:r>
        <w:rPr>
          <w:vertAlign w:val="subscript"/>
        </w:rPr>
        <w:t>μ</w:t>
      </w:r>
      <w:r>
        <w:t>−m)ψ + eψ̄γ</w:t>
      </w:r>
      <w:r>
        <w:rPr>
          <w:vertAlign w:val="superscript"/>
        </w:rPr>
        <w:t>μ</w:t>
      </w:r>
      <w:r>
        <w:t>ψA</w:t>
      </w:r>
      <w:r>
        <w:rPr>
          <w:vertAlign w:val="subscript"/>
        </w:rPr>
        <w:t>μ</w:t>
      </w:r>
      <w:r>
        <w:t>. The first term is the free photon Lagrangian (Lessons 26, Section 6.1, and 37, Section 3.1); the second is the free Dirac kinetic term (Lesson 26, Section 4); the third is the Dirac mass term, contained inside the same expression via −mψ̄ψ (Lesson 26, Section 4); the fourth is the interaction term (Lesson 40, Section 2.2).</w:t>
      </w:r>
    </w:p>
    <w:p>
      <w:r>
        <w:rPr>
          <w:b/>
        </w:rPr>
        <w:t>2.</w:t>
      </w:r>
      <w:r>
        <w:t xml:space="preserve"> </w:t>
      </w:r>
      <w:r>
        <w:t>Setting q=0 in D</w:t>
      </w:r>
      <w:r>
        <w:rPr>
          <w:vertAlign w:val="subscript"/>
        </w:rPr>
        <w:t>μ</w:t>
      </w:r>
      <w:r>
        <w:t>=∂</w:t>
      </w:r>
      <w:r>
        <w:rPr>
          <w:vertAlign w:val="subscript"/>
        </w:rPr>
        <w:t>μ</w:t>
      </w:r>
      <w:r>
        <w:t>+iqA</w:t>
      </w:r>
      <w:r>
        <w:rPr>
          <w:vertAlign w:val="subscript"/>
        </w:rPr>
        <w:t>μ</w:t>
      </w:r>
      <w:r>
        <w:t xml:space="preserve"> gives D</w:t>
      </w:r>
      <w:r>
        <w:rPr>
          <w:vertAlign w:val="subscript"/>
        </w:rPr>
        <w:t>μ</w:t>
      </w:r>
      <w:r>
        <w:t>=∂</w:t>
      </w:r>
      <w:r>
        <w:rPr>
          <w:vertAlign w:val="subscript"/>
        </w:rPr>
        <w:t>μ</w:t>
      </w:r>
      <w:r>
        <w:t>, so ψ̄(iγ</w:t>
      </w:r>
      <w:r>
        <w:rPr>
          <w:vertAlign w:val="superscript"/>
        </w:rPr>
        <w:t>μ</w:t>
      </w:r>
      <w:r>
        <w:t>D</w:t>
      </w:r>
      <w:r>
        <w:rPr>
          <w:vertAlign w:val="subscript"/>
        </w:rPr>
        <w:t>μ</w:t>
      </w:r>
      <w:r>
        <w:t>−m)ψ reduces to ψ̄(iγ</w:t>
      </w:r>
      <w:r>
        <w:rPr>
          <w:vertAlign w:val="superscript"/>
        </w:rPr>
        <w:t>μ</w:t>
      </w:r>
      <w:r>
        <w:t>∂</w:t>
      </w:r>
      <w:r>
        <w:rPr>
          <w:vertAlign w:val="subscript"/>
        </w:rPr>
        <w:t>μ</w:t>
      </w:r>
      <w:r>
        <w:t>−m)ψ with no A</w:t>
      </w:r>
      <w:r>
        <w:rPr>
          <w:vertAlign w:val="subscript"/>
        </w:rPr>
        <w:t>μ</w:t>
      </w:r>
      <w:r>
        <w:t xml:space="preserve"> dependence at all; combined with the unchanged −(1/4)F</w:t>
      </w:r>
      <w:r>
        <w:rPr>
          <w:vertAlign w:val="subscript"/>
        </w:rPr>
        <w:t>μν</w:t>
      </w:r>
      <w:r>
        <w:t>F</w:t>
      </w:r>
      <w:r>
        <w:rPr>
          <w:vertAlign w:val="superscript"/>
        </w:rPr>
        <w:t>μν</w:t>
      </w:r>
      <w:r>
        <w:t>, the sum is exactly ℒ_photon+ℒ</w:t>
      </w:r>
      <w:r>
        <w:rPr>
          <w:vertAlign w:val="subscript"/>
        </w:rPr>
        <w:t>D</w:t>
      </w:r>
      <w:r>
        <w:t>irac,free with no cross term, matching Lessons 26/37’s free photon Lagrangian and Lesson 26’s free Dirac Lagrangian respectively.</w:t>
      </w:r>
    </w:p>
    <w:p>
      <w:r>
        <w:rPr>
          <w:b/>
        </w:rPr>
        <w:t>3.</w:t>
      </w:r>
      <w:r>
        <w:t xml:space="preserve"> </w:t>
      </w:r>
      <w:r>
        <w:t>Varying S=∫d⁴x ℒ</w:t>
      </w:r>
      <w:r>
        <w:rPr>
          <w:vertAlign w:val="subscript"/>
        </w:rPr>
        <w:t>QED</w:t>
      </w:r>
      <w:r>
        <w:t xml:space="preserve"> with respect to ψ, the mass and interaction terms are already free of derivatives of ψ, contributing −mψ̄ and eψ̄γ</w:t>
      </w:r>
      <w:r>
        <w:rPr>
          <w:vertAlign w:val="superscript"/>
        </w:rPr>
        <w:t>μ</w:t>
      </w:r>
      <w:r>
        <w:t>A</w:t>
      </w:r>
      <w:r>
        <w:rPr>
          <w:vertAlign w:val="subscript"/>
        </w:rPr>
        <w:t>μ</w:t>
      </w:r>
      <w:r>
        <w:t xml:space="preserve"> directly to ∂ℒ/∂ψ; the kinetic term ψ̄iγ</w:t>
      </w:r>
      <w:r>
        <w:rPr>
          <w:vertAlign w:val="superscript"/>
        </w:rPr>
        <w:t>μ</w:t>
      </w:r>
      <w:r>
        <w:t>∂</w:t>
      </w:r>
      <w:r>
        <w:rPr>
          <w:vertAlign w:val="subscript"/>
        </w:rPr>
        <w:t>μ</w:t>
      </w:r>
      <w:r>
        <w:t>ψ contributes a derivative of ψ, requiring integration by parts as in Lesson 27, Section 2: ∫ψ̄iγ</w:t>
      </w:r>
      <w:r>
        <w:rPr>
          <w:vertAlign w:val="superscript"/>
        </w:rPr>
        <w:t>μ</w:t>
      </w:r>
      <w:r>
        <w:t>∂</w:t>
      </w:r>
      <w:r>
        <w:rPr>
          <w:vertAlign w:val="subscript"/>
        </w:rPr>
        <w:t>μ</w:t>
      </w:r>
      <w:r>
        <w:t>ψ = −∫(∂</w:t>
      </w:r>
      <w:r>
        <w:rPr>
          <w:vertAlign w:val="subscript"/>
        </w:rPr>
        <w:t>μ</w:t>
      </w:r>
      <w:r>
        <w:t>ψ̄)iγ</w:t>
      </w:r>
      <w:r>
        <w:rPr>
          <w:vertAlign w:val="superscript"/>
        </w:rPr>
        <w:t>μ</w:t>
      </w:r>
      <w:r>
        <w:t>ψ + boundary term, giving a contribution −i(∂</w:t>
      </w:r>
      <w:r>
        <w:rPr>
          <w:vertAlign w:val="subscript"/>
        </w:rPr>
        <w:t>μ</w:t>
      </w:r>
      <w:r>
        <w:t>ψ̄)γ</w:t>
      </w:r>
      <w:r>
        <w:rPr>
          <w:vertAlign w:val="superscript"/>
        </w:rPr>
        <w:t>μ</w:t>
      </w:r>
      <w:r>
        <w:t xml:space="preserve"> to the Euler–Lagrange equation for ψ (with the overall equation obtained by treating ψ̄’s variation as producing ∂ℒ/∂ψ directly, mirroring Lesson 22, Exercise 8’s derivation of the adjoint equation for the free case). Assembling all three contributions and setting the total to zero gives i∂</w:t>
      </w:r>
      <w:r>
        <w:rPr>
          <w:vertAlign w:val="subscript"/>
        </w:rPr>
        <w:t>μ</w:t>
      </w:r>
      <w:r>
        <w:t>ψ̄γ</w:t>
      </w:r>
      <w:r>
        <w:rPr>
          <w:vertAlign w:val="superscript"/>
        </w:rPr>
        <w:t>μ</w:t>
      </w:r>
      <w:r>
        <w:t>+qψ̄γ</w:t>
      </w:r>
      <w:r>
        <w:rPr>
          <w:vertAlign w:val="superscript"/>
        </w:rPr>
        <w:t>μ</w:t>
      </w:r>
      <w:r>
        <w:t>A</w:t>
      </w:r>
      <w:r>
        <w:rPr>
          <w:vertAlign w:val="subscript"/>
        </w:rPr>
        <w:t>μ</w:t>
      </w:r>
      <w:r>
        <w:t>+mψ̄=0, matching Section 3.2’s stated equation term by term.</w:t>
      </w:r>
    </w:p>
    <w:p>
      <w:r>
        <w:rPr>
          <w:b/>
        </w:rPr>
        <w:t>4.</w:t>
      </w:r>
      <w:r>
        <w:t xml:space="preserve"> </w:t>
      </w:r>
      <w:r>
        <w:t>Taking the Hermitian conjugate of (iγ</w:t>
      </w:r>
      <w:r>
        <w:rPr>
          <w:vertAlign w:val="superscript"/>
        </w:rPr>
        <w:t>μ</w:t>
      </w:r>
      <w:r>
        <w:t>D</w:t>
      </w:r>
      <w:r>
        <w:rPr>
          <w:vertAlign w:val="subscript"/>
        </w:rPr>
        <w:t>μ</w:t>
      </w:r>
      <w:r>
        <w:t>−m)ψ=0, i.e. of iγ</w:t>
      </w:r>
      <w:r>
        <w:rPr>
          <w:vertAlign w:val="superscript"/>
        </w:rPr>
        <w:t>μ</w:t>
      </w:r>
      <w:r>
        <w:t>∂</w:t>
      </w:r>
      <w:r>
        <w:rPr>
          <w:vertAlign w:val="subscript"/>
        </w:rPr>
        <w:t>μ</w:t>
      </w:r>
      <w:r>
        <w:t>ψ−qγ</w:t>
      </w:r>
      <w:r>
        <w:rPr>
          <w:vertAlign w:val="superscript"/>
        </w:rPr>
        <w:t>μ</w:t>
      </w:r>
      <w:r>
        <w:t>A</w:t>
      </w:r>
      <w:r>
        <w:rPr>
          <w:vertAlign w:val="subscript"/>
        </w:rPr>
        <w:t>μ</w:t>
      </w:r>
      <w:r>
        <w:t>ψ−mψ=0 (Lesson 40, Exercise 1’s expansion, using −qγ</w:t>
      </w:r>
      <w:r>
        <w:rPr>
          <w:vertAlign w:val="superscript"/>
        </w:rPr>
        <w:t>μ</w:t>
      </w:r>
      <w:r>
        <w:t>A</w:t>
      </w:r>
      <w:r>
        <w:rPr>
          <w:vertAlign w:val="subscript"/>
        </w:rPr>
        <w:t>μ</w:t>
      </w:r>
      <w:r>
        <w:t>ψ for the qψ, is−γ</w:t>
      </w:r>
      <w:r>
        <w:rPr>
          <w:vertAlign w:val="superscript"/>
        </w:rPr>
        <w:t>μ</w:t>
      </w:r>
      <w:r>
        <w:t xml:space="preserve"> term, matching the sign convention there), gives −i(∂</w:t>
      </w:r>
      <w:r>
        <w:rPr>
          <w:vertAlign w:val="subscript"/>
        </w:rPr>
        <w:t>μ</w:t>
      </w:r>
      <w:r>
        <w:t>ψ†)(γ</w:t>
      </w:r>
      <w:r>
        <w:rPr>
          <w:vertAlign w:val="superscript"/>
        </w:rPr>
        <w:t>μ</w:t>
      </w:r>
      <w:r>
        <w:t>)†−qA</w:t>
      </w:r>
      <w:r>
        <w:rPr>
          <w:vertAlign w:val="subscript"/>
        </w:rPr>
        <w:t>μ</w:t>
      </w:r>
      <w:r>
        <w:t>ψ†(γ</w:t>
      </w:r>
      <w:r>
        <w:rPr>
          <w:vertAlign w:val="superscript"/>
        </w:rPr>
        <w:t>μ</w:t>
      </w:r>
      <w:r>
        <w:t>)†−mψ†=0; multiplying on the right by γ⁰ and using γ⁰(γ</w:t>
      </w:r>
      <w:r>
        <w:rPr>
          <w:vertAlign w:val="superscript"/>
        </w:rPr>
        <w:t>μ</w:t>
      </w:r>
      <w:r>
        <w:t>)†γ⁰=γ</w:t>
      </w:r>
      <w:r>
        <w:rPr>
          <w:vertAlign w:val="superscript"/>
        </w:rPr>
        <w:t>μ</w:t>
      </w:r>
      <w:r>
        <w:t xml:space="preserve"> (Lesson 21’s Hermiticity property of the gamma matrices, as used throughout Lesson 22), together with ψ†γ⁰=ψ̄, converts this into −i∂</w:t>
      </w:r>
      <w:r>
        <w:rPr>
          <w:vertAlign w:val="subscript"/>
        </w:rPr>
        <w:t>μ</w:t>
      </w:r>
      <w:r>
        <w:t>ψ̄γ</w:t>
      </w:r>
      <w:r>
        <w:rPr>
          <w:vertAlign w:val="superscript"/>
        </w:rPr>
        <w:t>μ</w:t>
      </w:r>
      <w:r>
        <w:t>−qψ̄γ</w:t>
      </w:r>
      <w:r>
        <w:rPr>
          <w:vertAlign w:val="superscript"/>
        </w:rPr>
        <w:t>μ</w:t>
      </w:r>
      <w:r>
        <w:t>A</w:t>
      </w:r>
      <w:r>
        <w:rPr>
          <w:vertAlign w:val="subscript"/>
        </w:rPr>
        <w:t>μ</w:t>
      </w:r>
      <w:r>
        <w:t>−mψ̄=0, equivalent up to an overall sign to i∂</w:t>
      </w:r>
      <w:r>
        <w:rPr>
          <w:vertAlign w:val="subscript"/>
        </w:rPr>
        <w:t>μ</w:t>
      </w:r>
      <w:r>
        <w:t>ψ̄γ</w:t>
      </w:r>
      <w:r>
        <w:rPr>
          <w:vertAlign w:val="superscript"/>
        </w:rPr>
        <w:t>μ</w:t>
      </w:r>
      <w:r>
        <w:t>+qψ̄γ</w:t>
      </w:r>
      <w:r>
        <w:rPr>
          <w:vertAlign w:val="superscript"/>
        </w:rPr>
        <w:t>μ</w:t>
      </w:r>
      <w:r>
        <w:t>A</w:t>
      </w:r>
      <w:r>
        <w:rPr>
          <w:vertAlign w:val="subscript"/>
        </w:rPr>
        <w:t>μ</w:t>
      </w:r>
      <w:r>
        <w:t>+mψ̄=0, exactly Section 3.2’s equation.</w:t>
      </w:r>
    </w:p>
    <w:p>
      <w:r>
        <w:rPr>
          <w:b/>
        </w:rPr>
        <w:t>5.</w:t>
      </w:r>
      <w:r>
        <w:t xml:space="preserve"> </w:t>
      </w:r>
      <w:r>
        <w:t>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treating each ∂</w:t>
      </w:r>
      <w:r>
        <w:rPr>
          <w:vertAlign w:val="subscript"/>
        </w:rPr>
        <w:t>ρ</w:t>
      </w:r>
      <w:r>
        <w:t>A</w:t>
      </w:r>
      <w:r>
        <w:rPr>
          <w:vertAlign w:val="subscript"/>
        </w:rPr>
        <w:t>σ</w:t>
      </w:r>
      <w:r>
        <w:t xml:space="preserve"> as an independent variable, ∂(∂</w:t>
      </w:r>
      <w:r>
        <w:rPr>
          <w:vertAlign w:val="subscript"/>
        </w:rPr>
        <w:t>α</w:t>
      </w:r>
      <w:r>
        <w:t>A</w:t>
      </w:r>
      <w:r>
        <w:rPr>
          <w:vertAlign w:val="subscript"/>
        </w:rPr>
        <w:t>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 xml:space="preserve"> (nonzero only when ρ=α,σ=β matches μ,ν) and ∂(∂</w:t>
      </w:r>
      <w:r>
        <w:rPr>
          <w:vertAlign w:val="subscript"/>
        </w:rPr>
        <w:t>β</w:t>
      </w:r>
      <w:r>
        <w:t>A</w:t>
      </w:r>
      <w:r>
        <w:rPr>
          <w:vertAlign w:val="subscript"/>
        </w:rPr>
        <w:t>α</w:t>
      </w:r>
      <w:r>
        <w:t>)/∂(∂</w:t>
      </w:r>
      <w:r>
        <w:rPr>
          <w:vertAlign w:val="subscript"/>
        </w:rPr>
        <w:t>μ</w:t>
      </w:r>
      <w:r>
        <w:t>A</w:t>
      </w:r>
      <w:r>
        <w:rPr>
          <w:vertAlign w:val="subscript"/>
        </w:rPr>
        <w:t>ν</w:t>
      </w:r>
      <w:r>
        <w:t>)=δ</w:t>
      </w:r>
      <w:r>
        <w:rPr>
          <w:vertAlign w:val="superscript"/>
        </w:rPr>
        <w:t>μ</w:t>
      </w:r>
      <w:r>
        <w:rPr>
          <w:vertAlign w:val="subscript"/>
        </w:rPr>
        <w:t>β</w:t>
      </w:r>
      <w:r>
        <w:t>δ</w:t>
      </w:r>
      <w:r>
        <w:rPr>
          <w:vertAlign w:val="superscript"/>
        </w:rPr>
        <w:t>ν</w:t>
      </w:r>
      <w:r>
        <w:rPr>
          <w:vertAlign w:val="subscript"/>
        </w:rPr>
        <w:t>α</w:t>
      </w:r>
      <w:r>
        <w:t>, so ∂F</w:t>
      </w:r>
      <w:r>
        <w:rPr>
          <w:vertAlign w:val="subscript"/>
        </w:rPr>
        <w:t>αβ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w:t>
      </w:r>
    </w:p>
    <w:p>
      <w:r>
        <w:rPr>
          <w:b/>
        </w:rPr>
        <w:t>6.</w:t>
      </w:r>
      <w:r>
        <w:t xml:space="preserve"> </w:t>
      </w:r>
      <w:r>
        <w:t>∂[−(1/4)F</w:t>
      </w:r>
      <w:r>
        <w:rPr>
          <w:vertAlign w:val="subscript"/>
        </w:rPr>
        <w:t>αβ</w:t>
      </w:r>
      <w:r>
        <w:t>F</w:t>
      </w:r>
      <w:r>
        <w:rPr>
          <w:vertAlign w:val="superscript"/>
        </w:rPr>
        <w:t>αβ</w:t>
      </w:r>
      <w:r>
        <w:t>]/∂(∂</w:t>
      </w:r>
      <w:r>
        <w:rPr>
          <w:vertAlign w:val="subscript"/>
        </w:rPr>
        <w:t>μ</w:t>
      </w:r>
      <w:r>
        <w:t>A</w:t>
      </w:r>
      <w:r>
        <w:rPr>
          <w:vertAlign w:val="subscript"/>
        </w:rPr>
        <w:t>ν</w:t>
      </w:r>
      <w:r>
        <w:t>) = −(1/4)[∂F</w:t>
      </w:r>
      <w:r>
        <w:rPr>
          <w:vertAlign w:val="subscript"/>
        </w:rPr>
        <w:t>αβ</w:t>
      </w:r>
      <w:r>
        <w:t>/∂(∂</w:t>
      </w:r>
      <w:r>
        <w:rPr>
          <w:vertAlign w:val="subscript"/>
        </w:rPr>
        <w:t>μ</w:t>
      </w:r>
      <w:r>
        <w:t>A</w:t>
      </w:r>
      <w:r>
        <w:rPr>
          <w:vertAlign w:val="subscript"/>
        </w:rPr>
        <w:t>ν</w:t>
      </w:r>
      <w:r>
        <w:t>)]F</w:t>
      </w:r>
      <w:r>
        <w:rPr>
          <w:vertAlign w:val="superscript"/>
        </w:rPr>
        <w:t>αβ</w:t>
      </w:r>
      <w:r>
        <w:t xml:space="preserve"> − (1/4)F</w:t>
      </w:r>
      <w:r>
        <w:rPr>
          <w:vertAlign w:val="subscript"/>
        </w:rPr>
        <w:t>αβ</w:t>
      </w:r>
      <w:r>
        <w:t>[∂F</w:t>
      </w:r>
      <w:r>
        <w:rPr>
          <w:vertAlign w:val="superscript"/>
        </w:rPr>
        <w:t>αβ</w:t>
      </w:r>
      <w:r>
        <w:t>/∂(∂</w:t>
      </w:r>
      <w:r>
        <w:rPr>
          <w:vertAlign w:val="subscript"/>
        </w:rPr>
        <w:t>μ</w:t>
      </w:r>
      <w:r>
        <w:t>A</w:t>
      </w:r>
      <w:r>
        <w:rPr>
          <w:vertAlign w:val="subscript"/>
        </w:rPr>
        <w:t>ν</w:t>
      </w:r>
      <w:r>
        <w:t>)] = −(1/4)·2·F</w:t>
      </w:r>
      <w:r>
        <w:rPr>
          <w:vertAlign w:val="superscript"/>
        </w:rPr>
        <w:t>αβ</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the factor of 2 arising because both factors of F</w:t>
      </w:r>
      <w:r>
        <w:rPr>
          <w:vertAlign w:val="subscript"/>
        </w:rPr>
        <w:t>αβ</w:t>
      </w:r>
      <w:r>
        <w:t>F</w:t>
      </w:r>
      <w:r>
        <w:rPr>
          <w:vertAlign w:val="superscript"/>
        </w:rPr>
        <w:t>αβ</w:t>
      </w:r>
      <w:r>
        <w:t xml:space="preserve"> contribute an identical term by the product rule and relabeling of dummy indices. This equals −(1/2)(F</w:t>
      </w:r>
      <w:r>
        <w:rPr>
          <w:vertAlign w:val="superscript"/>
        </w:rPr>
        <w:t>μν</w:t>
      </w:r>
      <w:r>
        <w:t>−F</w:t>
      </w:r>
      <w:r>
        <w:rPr>
          <w:vertAlign w:val="superscript"/>
        </w:rPr>
        <w:t>νμ</w:t>
      </w:r>
      <w:r>
        <w:t>) = −(1/2)(F</w:t>
      </w:r>
      <w:r>
        <w:rPr>
          <w:vertAlign w:val="superscript"/>
        </w:rPr>
        <w:t>μν</w:t>
      </w:r>
      <w:r>
        <w:t>+F</w:t>
      </w:r>
      <w:r>
        <w:rPr>
          <w:vertAlign w:val="superscript"/>
        </w:rPr>
        <w:t>μν</w:t>
      </w:r>
      <w:r>
        <w:t>) = −F</w:t>
      </w:r>
      <w:r>
        <w:rPr>
          <w:vertAlign w:val="superscript"/>
        </w:rPr>
        <w:t>μν</w:t>
      </w:r>
      <w:r>
        <w:t>, using F</w:t>
      </w:r>
      <w:r>
        <w:rPr>
          <w:vertAlign w:val="superscript"/>
        </w:rPr>
        <w:t>νμ</w:t>
      </w:r>
      <w:r>
        <w:t>=−F</w:t>
      </w:r>
      <w:r>
        <w:rPr>
          <w:vertAlign w:val="superscript"/>
        </w:rPr>
        <w:t>μν</w:t>
      </w:r>
      <w:r>
        <w:t>.</w:t>
      </w:r>
    </w:p>
    <w:p>
      <w:r>
        <w:rPr>
          <w:b/>
        </w:rPr>
        <w:t>7.</w:t>
      </w:r>
      <w:r>
        <w:t xml:space="preserve"> </w:t>
      </w:r>
      <w:r>
        <w:t>Only the term eψ̄γ</w:t>
      </w:r>
      <w:r>
        <w:rPr>
          <w:vertAlign w:val="superscript"/>
        </w:rPr>
        <w:t>μ</w:t>
      </w:r>
      <w:r>
        <w:t>ψA</w:t>
      </w:r>
      <w:r>
        <w:rPr>
          <w:vertAlign w:val="subscript"/>
        </w:rPr>
        <w:t>μ</w:t>
      </w:r>
      <w:r>
        <w:t xml:space="preserve"> in the expanded Lagrangian of Exercise 1 depends on A</w:t>
      </w:r>
      <w:r>
        <w:rPr>
          <w:vertAlign w:val="subscript"/>
        </w:rPr>
        <w:t>ν</w:t>
      </w:r>
      <w:r>
        <w:t xml:space="preserve"> (setting μ=ν in that term gives eψ̄γ</w:t>
      </w:r>
      <w:r>
        <w:rPr>
          <w:vertAlign w:val="superscript"/>
        </w:rPr>
        <w:t>ν</w:t>
      </w:r>
      <w:r>
        <w:t>ψA</w:t>
      </w:r>
      <w:r>
        <w:rPr>
          <w:vertAlign w:val="subscript"/>
        </w:rPr>
        <w:t>ν</w:t>
      </w:r>
      <w:r>
        <w:t>, so ∂/∂A</w:t>
      </w:r>
      <w:r>
        <w:rPr>
          <w:vertAlign w:val="subscript"/>
        </w:rPr>
        <w:t>ν</w:t>
      </w:r>
      <w:r>
        <w:t xml:space="preserve"> of the full Lagrangian picks out eψ̄γ</w:t>
      </w:r>
      <w:r>
        <w:rPr>
          <w:vertAlign w:val="superscript"/>
        </w:rPr>
        <w:t>ν</w:t>
      </w:r>
      <w:r>
        <w:t>ψ); with j</w:t>
      </w:r>
      <w:r>
        <w:rPr>
          <w:vertAlign w:val="superscript"/>
        </w:rPr>
        <w:t>ν</w:t>
      </w:r>
      <w:r>
        <w:t>=qψ̄γ</w:t>
      </w:r>
      <w:r>
        <w:rPr>
          <w:vertAlign w:val="superscript"/>
        </w:rPr>
        <w:t>ν</w:t>
      </w:r>
      <w:r>
        <w:t>ψ and q=−e, eψ̄γ</w:t>
      </w:r>
      <w:r>
        <w:rPr>
          <w:vertAlign w:val="superscript"/>
        </w:rPr>
        <w:t>ν</w:t>
      </w:r>
      <w:r>
        <w:t>ψ=−qψ̄γ</w:t>
      </w:r>
      <w:r>
        <w:rPr>
          <w:vertAlign w:val="superscript"/>
        </w:rPr>
        <w:t>ν</w:t>
      </w:r>
      <w:r>
        <w:t>ψ=−j</w:t>
      </w:r>
      <w:r>
        <w:rPr>
          <w:vertAlign w:val="superscript"/>
        </w:rPr>
        <w:t>ν</w:t>
      </w:r>
      <w:r>
        <w:t>, matching ∂ℒ</w:t>
      </w:r>
      <w:r>
        <w:rPr>
          <w:vertAlign w:val="subscript"/>
        </w:rPr>
        <w:t>QED</w:t>
      </w:r>
      <w:r>
        <w:t>/∂A</w:t>
      </w:r>
      <w:r>
        <w:rPr>
          <w:vertAlign w:val="subscript"/>
        </w:rPr>
        <w:t>ν</w:t>
      </w:r>
      <w:r>
        <w:t>=−j</w:t>
      </w:r>
      <w:r>
        <w:rPr>
          <w:vertAlign w:val="superscript"/>
        </w:rPr>
        <w:t>ν</w:t>
      </w:r>
      <w:r>
        <w:t xml:space="preserve"> as stated (the text’s eψ̄γ</w:t>
      </w:r>
      <w:r>
        <w:rPr>
          <w:vertAlign w:val="superscript"/>
        </w:rPr>
        <w:t>ν</w:t>
      </w:r>
      <w:r>
        <w:t>ψ=−j</w:t>
      </w:r>
      <w:r>
        <w:rPr>
          <w:vertAlign w:val="superscript"/>
        </w:rPr>
        <w:t>ν</w:t>
      </w:r>
      <w:r>
        <w:t xml:space="preserve"> is consistent since e=−q).</w:t>
      </w:r>
    </w:p>
    <w:p>
      <w:r>
        <w:rPr>
          <w:b/>
        </w:rPr>
        <w:t>8.</w:t>
      </w:r>
      <w:r>
        <w:t xml:space="preserve"> </w:t>
      </w:r>
      <w:r>
        <w:t>∂</w:t>
      </w:r>
      <w:r>
        <w:rPr>
          <w:vertAlign w:val="subscript"/>
        </w:rPr>
        <w:t>μ</w:t>
      </w:r>
      <w:r>
        <w:t>[∂ℒ/∂(∂</w:t>
      </w:r>
      <w:r>
        <w:rPr>
          <w:vertAlign w:val="subscript"/>
        </w:rPr>
        <w:t>μ</w:t>
      </w:r>
      <w:r>
        <w:t>A</w:t>
      </w:r>
      <w:r>
        <w:rPr>
          <w:vertAlign w:val="subscript"/>
        </w:rPr>
        <w:t>ν</w:t>
      </w:r>
      <w:r>
        <w:t>)]−∂ℒ/∂A</w:t>
      </w:r>
      <w:r>
        <w:rPr>
          <w:vertAlign w:val="subscript"/>
        </w:rPr>
        <w:t>ν</w:t>
      </w:r>
      <w:r>
        <w:t>=0 becomes ∂</w:t>
      </w:r>
      <w:r>
        <w:rPr>
          <w:vertAlign w:val="subscript"/>
        </w:rPr>
        <w:t>μ</w:t>
      </w:r>
      <w:r>
        <w:t>(−F</w:t>
      </w:r>
      <w:r>
        <w:rPr>
          <w:vertAlign w:val="superscript"/>
        </w:rPr>
        <w:t>μν</w:t>
      </w:r>
      <w:r>
        <w:t>)−(−j</w:t>
      </w:r>
      <w:r>
        <w:rPr>
          <w:vertAlign w:val="superscript"/>
        </w:rPr>
        <w:t>ν</w:t>
      </w:r>
      <w:r>
        <w:t>)=0 (using Exercise 6’s −F</w:t>
      </w:r>
      <w:r>
        <w:rPr>
          <w:vertAlign w:val="superscript"/>
        </w:rPr>
        <w:t>μν</w:t>
      </w:r>
      <w:r>
        <w:t xml:space="preserve"> and Exercise 7’s −j</w:t>
      </w:r>
      <w:r>
        <w:rPr>
          <w:vertAlign w:val="superscript"/>
        </w:rPr>
        <w:t>ν</w:t>
      </w:r>
      <w:r>
        <w:t>), i.e. −∂</w:t>
      </w:r>
      <w:r>
        <w:rPr>
          <w:vertAlign w:val="subscript"/>
        </w:rPr>
        <w:t>μ</w:t>
      </w:r>
      <w:r>
        <w:t>F</w:t>
      </w:r>
      <w:r>
        <w:rPr>
          <w:vertAlign w:val="superscript"/>
        </w:rPr>
        <w:t>μν</w:t>
      </w:r>
      <w:r>
        <w:t>+j</w:t>
      </w:r>
      <w:r>
        <w:rPr>
          <w:vertAlign w:val="superscript"/>
        </w:rPr>
        <w:t>ν</w:t>
      </w:r>
      <w:r>
        <w:t>=0, i.e. ∂</w:t>
      </w:r>
      <w:r>
        <w:rPr>
          <w:vertAlign w:val="subscript"/>
        </w:rPr>
        <w:t>μ</w:t>
      </w:r>
      <w:r>
        <w:t>F</w:t>
      </w:r>
      <w:r>
        <w:rPr>
          <w:vertAlign w:val="superscript"/>
        </w:rPr>
        <w:t>μν</w:t>
      </w:r>
      <w:r>
        <w:t>=j</w:t>
      </w:r>
      <w:r>
        <w:rPr>
          <w:vertAlign w:val="superscript"/>
        </w:rPr>
        <w:t>ν</w:t>
      </w:r>
      <w:r>
        <w:t>, with every sign traced to the two prior exercises.</w:t>
      </w:r>
    </w:p>
    <w:p>
      <w:r>
        <w:rPr>
          <w:b/>
        </w:rPr>
        <w:t>9.</w:t>
      </w:r>
      <w:r>
        <w:t xml:space="preserve"> </w:t>
      </w:r>
      <w:r>
        <w:t>Using 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xml:space="preserve"> (Lesson 8’s convention F</w:t>
      </w:r>
      <w:r>
        <w:rPr>
          <w:vertAlign w:val="subscript"/>
        </w:rPr>
        <w:t>0i</w:t>
      </w:r>
      <w:r>
        <w:t>=E</w:t>
      </w:r>
      <w:r>
        <w:rPr>
          <w:vertAlign w:val="subscript"/>
        </w:rPr>
        <w:t>i</w:t>
      </w:r>
      <w:r>
        <w:t>), and F</w:t>
      </w:r>
      <w:r>
        <w:rPr>
          <w:vertAlign w:val="superscript"/>
        </w:rPr>
        <w:t>i</w:t>
      </w:r>
      <w:r>
        <w:t>0=−F</w:t>
      </w:r>
      <w:r>
        <w:rPr>
          <w:vertAlign w:val="superscript"/>
        </w:rPr>
        <w:t>0i</w:t>
      </w:r>
      <w:r>
        <w:t xml:space="preserve"> (antisymmetry), F</w:t>
      </w:r>
      <w:r>
        <w:rPr>
          <w:vertAlign w:val="superscript"/>
        </w:rPr>
        <w:t>i</w:t>
      </w:r>
      <w:r>
        <w:t>0=E</w:t>
      </w:r>
      <w:r>
        <w:rPr>
          <w:vertAlign w:val="subscript"/>
        </w:rPr>
        <w:t>i</w:t>
      </w:r>
      <w:r>
        <w:t>, so ∂</w:t>
      </w:r>
      <w:r>
        <w:rPr>
          <w:vertAlign w:val="subscript"/>
        </w:rPr>
        <w:t>i</w:t>
      </w:r>
      <w:r>
        <w:t>F</w:t>
      </w:r>
      <w:r>
        <w:rPr>
          <w:vertAlign w:val="superscript"/>
        </w:rPr>
        <w:t>i</w:t>
      </w:r>
      <w:r>
        <w:t>0=∂</w:t>
      </w:r>
      <w:r>
        <w:rPr>
          <w:vertAlign w:val="subscript"/>
        </w:rPr>
        <w:t>i</w:t>
      </w:r>
      <w:r>
        <w:t>E</w:t>
      </w:r>
      <w:r>
        <w:rPr>
          <w:vertAlign w:val="superscript"/>
        </w:rPr>
        <w:t>i</w:t>
      </w:r>
      <w:r>
        <w:t>=∇·E, and the ν=0 field equation ∂</w:t>
      </w:r>
      <w:r>
        <w:rPr>
          <w:vertAlign w:val="subscript"/>
        </w:rPr>
        <w:t>μ</w:t>
      </w:r>
      <w:r>
        <w:t>F</w:t>
      </w:r>
      <w:r>
        <w:rPr>
          <w:vertAlign w:val="superscript"/>
        </w:rPr>
        <w:t>μ</w:t>
      </w:r>
      <w:r>
        <w:t>0=j</w:t>
      </w:r>
      <w:r>
        <w:rPr>
          <w:vertAlign w:val="superscript"/>
        </w:rPr>
        <w:t>0</w:t>
      </w:r>
      <w:r>
        <w:t xml:space="preserve"> reads ∇·E=j</w:t>
      </w:r>
      <w:r>
        <w:rPr>
          <w:vertAlign w:val="superscript"/>
        </w:rPr>
        <w:t>0</w:t>
      </w:r>
      <w:r>
        <w:t>=ρ (the charge density, with the electron’s negative charge already built into j</w:t>
      </w:r>
      <w:r>
        <w:rPr>
          <w:vertAlign w:val="superscript"/>
        </w:rPr>
        <w:t>0</w:t>
      </w:r>
      <w:r>
        <w:t xml:space="preserve"> via j</w:t>
      </w:r>
      <w:r>
        <w:rPr>
          <w:vertAlign w:val="superscript"/>
        </w:rPr>
        <w:t>μ</w:t>
      </w:r>
      <w:r>
        <w:t>=qψ̄γ</w:t>
      </w:r>
      <w:r>
        <w:rPr>
          <w:vertAlign w:val="superscript"/>
        </w:rPr>
        <w:t>μ</w:t>
      </w:r>
      <w:r>
        <w:t>ψ, q=−e), exactly the familiar Gauss’s law ∇·E=ρ with no sign discrepancy, confirming ∂</w:t>
      </w:r>
      <w:r>
        <w:rPr>
          <w:vertAlign w:val="subscript"/>
        </w:rPr>
        <w:t>μ</w:t>
      </w:r>
      <w:r>
        <w:t>F</w:t>
      </w:r>
      <w:r>
        <w:rPr>
          <w:vertAlign w:val="superscript"/>
        </w:rPr>
        <w:t>μν</w:t>
      </w:r>
      <w:r>
        <w:t>=j</w:t>
      </w:r>
      <w:r>
        <w:rPr>
          <w:vertAlign w:val="superscript"/>
        </w:rPr>
        <w:t>ν</w:t>
      </w:r>
      <w:r>
        <w:t xml:space="preserve"> (not −j</w:t>
      </w:r>
      <w:r>
        <w:rPr>
          <w:vertAlign w:val="superscript"/>
        </w:rPr>
        <w:t>ν</w:t>
      </w:r>
      <w:r>
        <w:t>) is correct.</w:t>
      </w:r>
    </w:p>
    <w:p>
      <w:r>
        <w:rPr>
          <w:b/>
        </w:rPr>
        <w:t>10.</w:t>
      </w:r>
      <w:r>
        <w:t xml:space="preserve"> </w:t>
      </w:r>
      <w:r>
        <w:t>∂</w:t>
      </w:r>
      <w:r>
        <w:rPr>
          <w:vertAlign w:val="subscript"/>
        </w:rPr>
        <w:t>ν</w:t>
      </w:r>
      <w:r>
        <w:t>∂</w:t>
      </w:r>
      <w:r>
        <w:rPr>
          <w:vertAlign w:val="subscript"/>
        </w:rPr>
        <w:t>μ</w:t>
      </w:r>
      <w:r>
        <w:t>F</w:t>
      </w:r>
      <w:r>
        <w:rPr>
          <w:vertAlign w:val="superscript"/>
        </w:rPr>
        <w:t>μν</w:t>
      </w:r>
      <w:r>
        <w:t>, relabeling the dummy indices μ↔ν, equals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(renaming the derivative indices back and using F</w:t>
      </w:r>
      <w:r>
        <w:rPr>
          <w:vertAlign w:val="superscript"/>
        </w:rPr>
        <w:t>νμ</w:t>
      </w:r>
      <w:r>
        <w:t>=−F</w:t>
      </w:r>
      <w:r>
        <w:rPr>
          <w:vertAlign w:val="superscript"/>
        </w:rPr>
        <w:t>μν</w:t>
      </w:r>
      <w:r>
        <w:t>) = −∂</w:t>
      </w:r>
      <w:r>
        <w:rPr>
          <w:vertAlign w:val="subscript"/>
        </w:rPr>
        <w:t>ν</w:t>
      </w:r>
      <w:r>
        <w:t>∂</w:t>
      </w:r>
      <w:r>
        <w:rPr>
          <w:vertAlign w:val="subscript"/>
        </w:rPr>
        <w:t>μ</w:t>
      </w:r>
      <w:r>
        <w:t>F</w:t>
      </w:r>
      <w:r>
        <w:rPr>
          <w:vertAlign w:val="superscript"/>
        </w:rPr>
        <w:t>μν</w:t>
      </w:r>
      <w:r>
        <w:t>; so the original quantity equals its own negative, ∂</w:t>
      </w:r>
      <w:r>
        <w:rPr>
          <w:vertAlign w:val="subscript"/>
        </w:rPr>
        <w:t>ν</w:t>
      </w:r>
      <w:r>
        <w:t>∂</w:t>
      </w:r>
      <w:r>
        <w:rPr>
          <w:vertAlign w:val="subscript"/>
        </w:rPr>
        <w:t>μ</w:t>
      </w:r>
      <w:r>
        <w:t>F</w:t>
      </w:r>
      <w:r>
        <w:rPr>
          <w:vertAlign w:val="superscript"/>
        </w:rPr>
        <w:t>μν</w:t>
      </w:r>
      <w:r>
        <w:t xml:space="preserve"> = −∂</w:t>
      </w:r>
      <w:r>
        <w:rPr>
          <w:vertAlign w:val="subscript"/>
        </w:rPr>
        <w:t>ν</w:t>
      </w:r>
      <w:r>
        <w:t>∂</w:t>
      </w:r>
      <w:r>
        <w:rPr>
          <w:vertAlign w:val="subscript"/>
        </w:rPr>
        <w:t>μ</w:t>
      </w:r>
      <w:r>
        <w:t>F</w:t>
      </w:r>
      <w:r>
        <w:rPr>
          <w:vertAlign w:val="superscript"/>
        </w:rPr>
        <w:t>μν</w:t>
      </w:r>
      <w:r>
        <w:t>, forcing 2∂</w:t>
      </w:r>
      <w:r>
        <w:rPr>
          <w:vertAlign w:val="subscript"/>
        </w:rPr>
        <w:t>ν</w:t>
      </w:r>
      <w:r>
        <w:t>∂</w:t>
      </w:r>
      <w:r>
        <w:rPr>
          <w:vertAlign w:val="subscript"/>
        </w:rPr>
        <w:t>μ</w:t>
      </w:r>
      <w:r>
        <w:t>F</w:t>
      </w:r>
      <w:r>
        <w:rPr>
          <w:vertAlign w:val="superscript"/>
        </w:rPr>
        <w:t>μν</w:t>
      </w:r>
      <w:r>
        <w:t>=0, hence ∂</w:t>
      </w:r>
      <w:r>
        <w:rPr>
          <w:vertAlign w:val="subscript"/>
        </w:rPr>
        <w:t>ν</w:t>
      </w:r>
      <w:r>
        <w:t>∂</w:t>
      </w:r>
      <w:r>
        <w:rPr>
          <w:vertAlign w:val="subscript"/>
        </w:rPr>
        <w:t>μ</w:t>
      </w:r>
      <w:r>
        <w:t>F</w:t>
      </w:r>
      <w:r>
        <w:rPr>
          <w:vertAlign w:val="superscript"/>
        </w:rPr>
        <w:t>μν</w:t>
      </w:r>
      <w:r>
        <w:t>=0.</w:t>
      </w:r>
    </w:p>
    <w:p>
      <w:r>
        <w:rPr>
          <w:b/>
        </w:rPr>
        <w:t>11.</w:t>
      </w:r>
      <w:r>
        <w:t xml:space="preserve"> </w:t>
      </w:r>
      <w:r>
        <w:t>The vanishing of ∂</w:t>
      </w:r>
      <w:r>
        <w:rPr>
          <w:vertAlign w:val="subscript"/>
        </w:rPr>
        <w:t>ν</w:t>
      </w:r>
      <w:r>
        <w:t>∂</w:t>
      </w:r>
      <w:r>
        <w:rPr>
          <w:vertAlign w:val="subscript"/>
        </w:rPr>
        <w:t>μ</w:t>
      </w:r>
      <w:r>
        <w:t>F</w:t>
      </w:r>
      <w:r>
        <w:rPr>
          <w:vertAlign w:val="superscript"/>
        </w:rPr>
        <w:t>μν</w:t>
      </w:r>
      <w:r>
        <w:t xml:space="preserve"> follows purely from the algebraic antisymmetry of F</w:t>
      </w:r>
      <w:r>
        <w:rPr>
          <w:vertAlign w:val="superscript"/>
        </w:rPr>
        <w:t>μν</w:t>
      </w:r>
      <w:r>
        <w:t xml:space="preserve"> and the fact that partial derivatives commute, true for any antisymmetric tensor whatsoever with no reference to what field equation, if any, F</w:t>
      </w:r>
      <w:r>
        <w:rPr>
          <w:vertAlign w:val="superscript"/>
        </w:rPr>
        <w:t>μν</w:t>
      </w:r>
      <w:r>
        <w:t xml:space="preserve">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w:t>
      </w:r>
      <w:r>
        <w:rPr>
          <w:vertAlign w:val="subscript"/>
        </w:rPr>
        <w:t>μ</w:t>
      </w:r>
      <w:r>
        <w:t>F</w:t>
      </w:r>
      <w:r>
        <w:rPr>
          <w:vertAlign w:val="superscript"/>
        </w:rPr>
        <w:t>μν</w:t>
      </w:r>
      <w:r>
        <w:t>=k</w:t>
      </w:r>
      <w:r>
        <w:rPr>
          <w:vertAlign w:val="superscript"/>
        </w:rPr>
        <w:t>ν</w:t>
      </w:r>
      <w:r>
        <w:t xml:space="preserve"> for some k</w:t>
      </w:r>
      <w:r>
        <w:rPr>
          <w:vertAlign w:val="superscript"/>
        </w:rPr>
        <w:t>ν</w:t>
      </w:r>
      <w:r>
        <w:t xml:space="preserve"> other than the conserved Noether current, Section 5.1’s argument would still force ∂</w:t>
      </w:r>
      <w:r>
        <w:rPr>
          <w:vertAlign w:val="subscript"/>
        </w:rPr>
        <w:t>ν</w:t>
      </w:r>
      <w:r>
        <w:t>k</w:t>
      </w:r>
      <w:r>
        <w:rPr>
          <w:vertAlign w:val="superscript"/>
        </w:rPr>
        <w:t>ν</w:t>
      </w:r>
      <w:r>
        <w:t>=0 (since the derivation used only the antisymmetry of F</w:t>
      </w:r>
      <w:r>
        <w:rPr>
          <w:vertAlign w:val="superscript"/>
        </w:rPr>
        <w:t>μν</w:t>
      </w:r>
      <w:r>
        <w:t>, not any property of the current multiplying it), so k</w:t>
      </w:r>
      <w:r>
        <w:rPr>
          <w:vertAlign w:val="superscript"/>
        </w:rPr>
        <w:t>ν</w:t>
      </w:r>
      <w:r>
        <w:t xml:space="preserve"> would itself be forced to be conserved regardless of whether it was built to be; if the theory’s matter sector produced a k</w:t>
      </w:r>
      <w:r>
        <w:rPr>
          <w:vertAlign w:val="superscript"/>
        </w:rPr>
        <w:t>ν</w:t>
      </w:r>
      <w:r>
        <w:t xml:space="preserve">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w:t>
      </w:r>
      <w:r>
        <w:rPr>
          <w:vertAlign w:val="subscript"/>
        </w:rPr>
        <w:t>μ</w:t>
      </w:r>
      <w:r>
        <w:t xml:space="preserve">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26,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23, to be derived explicitly in Lesson 45), are the three ingredients needed to convert ℒ</w:t>
      </w:r>
      <w:r>
        <w:rPr>
          <w:vertAlign w:val="subscript"/>
        </w:rPr>
        <w:t>QED</w:t>
      </w:r>
      <w:r>
        <w:t>’s interaction term into a calculable scattering probability.</w:t>
      </w:r>
    </w:p>
    <w:p>
      <w:r>
        <w:rPr>
          <w:b/>
        </w:rPr>
        <w:t>15.</w:t>
      </w:r>
      <w:r>
        <w:t xml:space="preserve"> </w:t>
      </w:r>
      <w:r>
        <w:t>The mode expansions of Lessons 36 and 38 were derived by solving the free (non-interacting) equations of motion, ∂</w:t>
      </w:r>
      <w:r>
        <w:rPr>
          <w:vertAlign w:val="subscript"/>
        </w:rPr>
        <w:t>μ</w:t>
      </w:r>
      <w:r>
        <w:t>∂</w:t>
      </w:r>
      <w:r>
        <w:rPr>
          <w:vertAlign w:val="superscript"/>
        </w:rPr>
        <w:t>μ</w:t>
      </w:r>
      <w:r>
        <w:t>ψ terms alone for the Dirac field and ∂</w:t>
      </w:r>
      <w:r>
        <w:rPr>
          <w:vertAlign w:val="subscript"/>
        </w:rPr>
        <w:t>μ</w:t>
      </w:r>
      <w:r>
        <w:t>F</w:t>
      </w:r>
      <w:r>
        <w:rPr>
          <w:vertAlign w:val="superscript"/>
        </w:rPr>
        <w:t>μν</w:t>
      </w:r>
      <w:r>
        <w:t>=0 for the photon; with the interaction term present, the true equations of motion are the coupled ∂</w:t>
      </w:r>
      <w:r>
        <w:rPr>
          <w:vertAlign w:val="subscript"/>
        </w:rPr>
        <w:t>μ</w:t>
      </w:r>
      <w:r>
        <w:t>F</w:t>
      </w:r>
      <w:r>
        <w:rPr>
          <w:vertAlign w:val="superscript"/>
        </w:rPr>
        <w:t>μν</w:t>
      </w:r>
      <w:r>
        <w:t>=j</w:t>
      </w:r>
      <w:r>
        <w:rPr>
          <w:vertAlign w:val="superscript"/>
        </w:rPr>
        <w:t>ν</w:t>
      </w:r>
      <w:r>
        <w:t xml:space="preserve"> and (iγ</w:t>
      </w:r>
      <w:r>
        <w:rPr>
          <w:vertAlign w:val="superscript"/>
        </w:rPr>
        <w:t>μ</w:t>
      </w:r>
      <w:r>
        <w:t>D</w:t>
      </w:r>
      <w:r>
        <w:rPr>
          <w:vertAlign w:val="subscript"/>
        </w:rPr>
        <w:t>μ</w:t>
      </w:r>
      <w:r>
        <w:t>−m)ψ=0 of Section 6.1, which mix ψ and A</w:t>
      </w:r>
      <w:r>
        <w:rPr>
          <w:vertAlign w:val="subscript"/>
        </w:rPr>
        <w:t>μ</w:t>
      </w:r>
      <w:r>
        <w:t xml:space="preserve"> nonlinearly (j</w:t>
      </w:r>
      <w:r>
        <w:rPr>
          <w:vertAlign w:val="superscript"/>
        </w:rPr>
        <w:t>ν</w:t>
      </w:r>
      <w:r>
        <w:t xml:space="preserve"> itself depends on ψ, and D</w:t>
      </w:r>
      <w:r>
        <w:rPr>
          <w:vertAlign w:val="subscript"/>
        </w:rPr>
        <w:t>μ</w:t>
      </w:r>
      <w:r>
        <w:t xml:space="preserve"> depends on A</w:t>
      </w:r>
      <w:r>
        <w:rPr>
          <w:vertAlign w:val="subscript"/>
        </w:rPr>
        <w:t>μ</w:t>
      </w:r>
      <w:r>
        <w:t>),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w:t>
      </w:r>
      <w:r>
        <w:rPr>
          <w:vertAlign w:val="superscript"/>
        </w:rPr>
        <w:t>μ</w:t>
      </w:r>
      <w:r>
        <w:t>∂</w:t>
      </w:r>
      <w:r>
        <w:rPr>
          <w:vertAlign w:val="subscript"/>
        </w:rPr>
        <w:t>μ</w:t>
      </w:r>
      <w:r>
        <w:t>ψ−qγ</w:t>
      </w:r>
      <w:r>
        <w:rPr>
          <w:vertAlign w:val="superscript"/>
        </w:rPr>
        <w:t>μ</w:t>
      </w:r>
      <w:r>
        <w:t>A</w:t>
      </w:r>
      <w:r>
        <w:rPr>
          <w:vertAlign w:val="subscript"/>
        </w:rPr>
        <w:t>μ</w:t>
      </w:r>
      <w:r>
        <w:t>ψ−mψ=0, on the left by ψ̄ gives ψ̄iγ</w:t>
      </w:r>
      <w:r>
        <w:rPr>
          <w:vertAlign w:val="superscript"/>
        </w:rPr>
        <w:t>μ</w:t>
      </w:r>
      <w:r>
        <w:t>∂</w:t>
      </w:r>
      <w:r>
        <w:rPr>
          <w:vertAlign w:val="subscript"/>
        </w:rPr>
        <w:t>μ</w:t>
      </w:r>
      <w:r>
        <w:t>ψ−qψ̄γ</w:t>
      </w:r>
      <w:r>
        <w:rPr>
          <w:vertAlign w:val="superscript"/>
        </w:rPr>
        <w:t>μ</w:t>
      </w:r>
      <w:r>
        <w:t>A</w:t>
      </w:r>
      <w:r>
        <w:rPr>
          <w:vertAlign w:val="subscript"/>
        </w:rPr>
        <w:t>μ</w:t>
      </w:r>
      <w:r>
        <w:t>ψ−mψ̄ψ=0. Multiplying Section 3.2’s equation, i∂</w:t>
      </w:r>
      <w:r>
        <w:rPr>
          <w:vertAlign w:val="subscript"/>
        </w:rPr>
        <w:t>μ</w:t>
      </w:r>
      <w:r>
        <w:t>ψ̄γ</w:t>
      </w:r>
      <w:r>
        <w:rPr>
          <w:vertAlign w:val="superscript"/>
        </w:rPr>
        <w:t>μ</w:t>
      </w:r>
      <w:r>
        <w:t>+qψ̄γ</w:t>
      </w:r>
      <w:r>
        <w:rPr>
          <w:vertAlign w:val="superscript"/>
        </w:rPr>
        <w:t>μ</w:t>
      </w:r>
      <w:r>
        <w:t>A</w:t>
      </w:r>
      <w:r>
        <w:rPr>
          <w:vertAlign w:val="subscript"/>
        </w:rPr>
        <w:t>μ</w:t>
      </w:r>
      <w:r>
        <w:t>+mψ̄=0, on the right by ψ gives i(∂</w:t>
      </w:r>
      <w:r>
        <w:rPr>
          <w:vertAlign w:val="subscript"/>
        </w:rPr>
        <w:t>μ</w:t>
      </w:r>
      <w:r>
        <w:t>ψ̄)γ</w:t>
      </w:r>
      <w:r>
        <w:rPr>
          <w:vertAlign w:val="superscript"/>
        </w:rPr>
        <w:t>μ</w:t>
      </w:r>
      <w:r>
        <w:t>ψ+qψ̄γ</w:t>
      </w:r>
      <w:r>
        <w:rPr>
          <w:vertAlign w:val="superscript"/>
        </w:rPr>
        <w:t>μ</w:t>
      </w:r>
      <w:r>
        <w:t>A</w:t>
      </w:r>
      <w:r>
        <w:rPr>
          <w:vertAlign w:val="subscript"/>
        </w:rPr>
        <w:t>μ</w:t>
      </w:r>
      <w:r>
        <w:t>ψ+mψ̄ψ=0. Adding the two: ψ̄iγ</w:t>
      </w:r>
      <w:r>
        <w:rPr>
          <w:vertAlign w:val="superscript"/>
        </w:rPr>
        <w:t>μ</w:t>
      </w:r>
      <w:r>
        <w:t>∂</w:t>
      </w:r>
      <w:r>
        <w:rPr>
          <w:vertAlign w:val="subscript"/>
        </w:rPr>
        <w:t>μ</w:t>
      </w:r>
      <w:r>
        <w:t>ψ+i(∂</w:t>
      </w:r>
      <w:r>
        <w:rPr>
          <w:vertAlign w:val="subscript"/>
        </w:rPr>
        <w:t>μ</w:t>
      </w:r>
      <w:r>
        <w:t>ψ̄)γ</w:t>
      </w:r>
      <w:r>
        <w:rPr>
          <w:vertAlign w:val="superscript"/>
        </w:rPr>
        <w:t>μ</w:t>
      </w:r>
      <w:r>
        <w:t>ψ+(mψ̄ψ−mψ̄ψ)+(−qψ̄γ</w:t>
      </w:r>
      <w:r>
        <w:rPr>
          <w:vertAlign w:val="superscript"/>
        </w:rPr>
        <w:t>μ</w:t>
      </w:r>
      <w:r>
        <w:t>A</w:t>
      </w:r>
      <w:r>
        <w:rPr>
          <w:vertAlign w:val="subscript"/>
        </w:rPr>
        <w:t>μ</w:t>
      </w:r>
      <w:r>
        <w:t>ψ+qψ̄γ</w:t>
      </w:r>
      <w:r>
        <w:rPr>
          <w:vertAlign w:val="superscript"/>
        </w:rPr>
        <w:t>μ</w:t>
      </w:r>
      <w:r>
        <w:t>A</w:t>
      </w:r>
      <w:r>
        <w:rPr>
          <w:vertAlign w:val="subscript"/>
        </w:rPr>
        <w:t>μ</w:t>
      </w:r>
      <w:r>
        <w:t>ψ)=0, and the last two groups cancel exactly, leaving i[ψ̄γ</w:t>
      </w:r>
      <w:r>
        <w:rPr>
          <w:vertAlign w:val="superscript"/>
        </w:rPr>
        <w:t>μ</w:t>
      </w:r>
      <w:r>
        <w:t>∂</w:t>
      </w:r>
      <w:r>
        <w:rPr>
          <w:vertAlign w:val="subscript"/>
        </w:rPr>
        <w:t>μ</w:t>
      </w:r>
      <w:r>
        <w:t>ψ+(∂</w:t>
      </w:r>
      <w:r>
        <w:rPr>
          <w:vertAlign w:val="subscript"/>
        </w:rPr>
        <w:t>μ</w:t>
      </w:r>
      <w:r>
        <w:t>ψ̄)γ</w:t>
      </w:r>
      <w:r>
        <w:rPr>
          <w:vertAlign w:val="superscript"/>
        </w:rPr>
        <w:t>μ</w:t>
      </w:r>
      <w:r>
        <w:t>ψ]=0, i.e. i∂</w:t>
      </w:r>
      <w:r>
        <w:rPr>
          <w:vertAlign w:val="subscript"/>
        </w:rPr>
        <w:t>μ</w:t>
      </w:r>
      <w:r>
        <w:t>(ψ̄γ</w:t>
      </w:r>
      <w:r>
        <w:rPr>
          <w:vertAlign w:val="superscript"/>
        </w:rPr>
        <w:t>μ</w:t>
      </w:r>
      <w:r>
        <w:t>ψ)=0 (recognizing the product rule), i.e. ∂</w:t>
      </w:r>
      <w:r>
        <w:rPr>
          <w:vertAlign w:val="subscript"/>
        </w:rPr>
        <w:t>μ</w:t>
      </w:r>
      <w:r>
        <w:t>(ψ̄γ</w:t>
      </w:r>
      <w:r>
        <w:rPr>
          <w:vertAlign w:val="superscript"/>
        </w:rPr>
        <w:t>μ</w:t>
      </w:r>
      <w:r>
        <w:t>ψ)=0, which is ∂</w:t>
      </w:r>
      <w:r>
        <w:rPr>
          <w:vertAlign w:val="subscript"/>
        </w:rPr>
        <w:t>μ</w:t>
      </w:r>
      <w:r>
        <w:t>j</w:t>
      </w:r>
      <w:r>
        <w:rPr>
          <w:vertAlign w:val="superscript"/>
        </w:rPr>
        <w:t>μ</w:t>
      </w:r>
      <w:r>
        <w:t>=0 after multiplying by the constant q, reproducing current conservation directly from the two Dirac-sector Euler–Lagrange equations with no reference to Noether’s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43 studies the field tensor F</w:t>
      </w:r>
      <w:r>
        <w:rPr>
          <w:vertAlign w:val="subscript"/>
        </w:rPr>
        <w:t>μν</w:t>
      </w:r>
      <w:r>
        <w:t xml:space="preserve">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3" w:name="Lesson43"/>
      <w:pPr>
        <w:pStyle w:val="Heading1"/>
      </w:pPr>
      <w:r>
        <w:t>Lesson 43: The Field Tensor</w:t>
      </w:r>
      <w:bookmarkEnd w:id="1043"/>
    </w:p>
    <w:p>
      <w:pPr>
        <w:pStyle w:val="Heading2"/>
      </w:pPr>
      <w:r>
        <w:t>How to use this lesson</w:t>
      </w:r>
    </w:p>
    <w:p>
      <w:r>
        <w:t>Lesson 42 assembled ℒ</w:t>
      </w:r>
      <w:r>
        <w:rPr>
          <w:vertAlign w:val="subscript"/>
        </w:rPr>
        <w:t>QED</w:t>
      </w:r>
      <w:r>
        <w:t xml:space="preserve"> and derived one set of Maxwell’s equations, the inhomogeneous set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This lesson looks more closely at F</w:t>
      </w:r>
      <w:r>
        <w:rPr>
          <w:vertAlign w:val="subscript"/>
        </w:rPr>
        <w:t>μν</w:t>
      </w:r>
      <w:r>
        <w:t xml:space="preserve"> itself: writing out every one of its sixteen components explicitly in terms of the electric and magnetic fields, showing that the other set of Maxwell’s equations, the homogeneous set (∇·B=0 and Faraday’s law), requires no dynamics at all and follows automatically from F</w:t>
      </w:r>
      <w:r>
        <w:rPr>
          <w:vertAlign w:val="subscript"/>
        </w:rPr>
        <w:t>μν</w:t>
      </w:r>
      <w:r>
        <w:t>’s definition as ∂</w:t>
      </w:r>
      <w:r>
        <w:rPr>
          <w:vertAlign w:val="subscript"/>
        </w:rPr>
        <w:t>μ</w:t>
      </w:r>
      <w:r>
        <w:t>A</w:t>
      </w:r>
      <w:r>
        <w:rPr>
          <w:vertAlign w:val="subscript"/>
        </w:rPr>
        <w:t>ν</w:t>
      </w:r>
      <w:r>
        <w:t>−∂</w:t>
      </w:r>
      <w:r>
        <w:rPr>
          <w:vertAlign w:val="subscript"/>
        </w:rPr>
        <w:t>ν</w:t>
      </w:r>
      <w:r>
        <w:t>A</w:t>
      </w:r>
      <w:r>
        <w:rPr>
          <w:vertAlign w:val="subscript"/>
        </w:rPr>
        <w:t>μ</w:t>
      </w:r>
      <w:r>
        <w:t>, and identifying the two independent combinations of E and B that stay the same in every inertial frame. None of this changes the physics already established; it organizes it, and the organization pays off immediately in Lesson 45’s treatment of the electron-photon vertex. Expect four to six hours.</w:t>
      </w:r>
    </w:p>
    <w:p>
      <w:pPr>
        <w:pStyle w:val="Heading3"/>
      </w:pPr>
      <w:r>
        <w:t>Learning objectives</w:t>
      </w:r>
    </w:p>
    <w:p>
      <w:pPr>
        <w:pStyle w:val="ListBullet"/>
      </w:pPr>
      <w:r>
        <w:t>Write out the matrix of components of F</w:t>
      </w:r>
      <w:r>
        <w:rPr>
          <w:vertAlign w:val="subscript"/>
        </w:rPr>
        <w:t>μν</w:t>
      </w:r>
      <w:r>
        <w:t xml:space="preserve"> and F</w:t>
      </w:r>
      <w:r>
        <w:rPr>
          <w:vertAlign w:val="superscript"/>
        </w:rPr>
        <w:t>μν</w:t>
      </w:r>
      <w:r>
        <w:t xml:space="preserve"> explicitly in terms of E and B, using the sign convention fixed since Lesson 8.</w:t>
      </w:r>
    </w:p>
    <w:p>
      <w:pPr>
        <w:pStyle w:val="ListBullet"/>
      </w:pPr>
      <w:r>
        <w:t>Derive the identity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42.</w:t>
      </w:r>
    </w:p>
    <w:p>
      <w:pPr>
        <w:pStyle w:val="ListBullet"/>
      </w:pPr>
      <w:r>
        <w:t>Reduce ∂</w:t>
      </w:r>
      <w:r>
        <w:rPr>
          <w:vertAlign w:val="subscript"/>
        </w:rPr>
        <w:t>μ</w:t>
      </w:r>
      <w:r>
        <w:t>F</w:t>
      </w:r>
      <w:r>
        <w:rPr>
          <w:vertAlign w:val="superscript"/>
        </w:rPr>
        <w:t>μν</w:t>
      </w:r>
      <w:r>
        <w:t>=j</w:t>
      </w:r>
      <w:r>
        <w:rPr>
          <w:vertAlign w:val="superscript"/>
        </w:rPr>
        <w:t>ν</w:t>
      </w:r>
      <w:r>
        <w:t xml:space="preserve"> explicitly to Gauss’s law (ν=0) and the Ampère-Maxwell law (ν=i).</w:t>
      </w:r>
    </w:p>
    <w:p>
      <w:pPr>
        <w:pStyle w:val="ListBullet"/>
      </w:pPr>
      <w:r>
        <w:t>Compute the Lorentz invariant F</w:t>
      </w:r>
      <w:r>
        <w:rPr>
          <w:vertAlign w:val="subscript"/>
        </w:rPr>
        <w:t>μν</w:t>
      </w:r>
      <w:r>
        <w:t>F</w:t>
      </w:r>
      <w:r>
        <w:rPr>
          <w:vertAlign w:val="superscript"/>
        </w:rPr>
        <w:t>μν</w:t>
      </w:r>
      <w:r>
        <w:t>=2(B²−E²) directly from the matrix components.</w:t>
      </w:r>
    </w:p>
    <w:p>
      <w:pPr>
        <w:pStyle w:val="ListBullet"/>
      </w:pPr>
      <w:r>
        <w:t>Define the dual tensor F̃</w:t>
      </w:r>
      <w:r>
        <w:rPr>
          <w:vertAlign w:val="superscript"/>
        </w:rPr>
        <w:t>μν</w:t>
      </w:r>
      <w:r>
        <w:t xml:space="preserve"> using the four-index Levi-Civita symbol and compute the second invariant, F</w:t>
      </w:r>
      <w:r>
        <w:rPr>
          <w:vertAlign w:val="subscript"/>
        </w:rPr>
        <w:t>μν</w:t>
      </w:r>
      <w:r>
        <w:t>F̃</w:t>
      </w:r>
      <w:r>
        <w:rPr>
          <w:vertAlign w:val="superscript"/>
        </w:rPr>
        <w:t>μν</w:t>
      </w:r>
      <w:r>
        <w:t>=−4E·B.</w:t>
      </w:r>
    </w:p>
    <w:p>
      <w:pPr>
        <w:pStyle w:val="ListBullet"/>
      </w:pPr>
      <w:r>
        <w:t>Explain why an electromagnetic plane wave (E=B, E·B=0) looks like a wave in every inertial frame, using these two invariants.</w:t>
      </w:r>
    </w:p>
    <w:p>
      <w:pPr>
        <w:pStyle w:val="ListBullet"/>
      </w:pPr>
      <w:r>
        <w:t>Reconstruct the matrix form of F</w:t>
      </w:r>
      <w:r>
        <w:rPr>
          <w:vertAlign w:val="subscript"/>
        </w:rPr>
        <w:t>μν</w:t>
      </w:r>
      <w:r>
        <w:t xml:space="preserve"> from memory and state both field-strength invariants.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Field tensor, Lesson 4; F</w:t>
            </w:r>
            <w:r>
              <w:rPr>
                <w:vertAlign w:val="subscript"/>
              </w:rPr>
              <w:t>0i</w:t>
            </w:r>
            <w:r>
              <w:t>=E</w:t>
            </w:r>
            <w:r>
              <w:rPr>
                <w:vertAlign w:val="subscript"/>
              </w:rPr>
              <w:t>i</w:t>
            </w:r>
            <w:r>
              <w:t>, F</w:t>
            </w:r>
            <w:r>
              <w:rPr>
                <w:vertAlign w:val="subscript"/>
              </w:rPr>
              <w:t>ij</w:t>
            </w:r>
            <w:r>
              <w:t>=−ε</w:t>
            </w:r>
            <w:r>
              <w:rPr>
                <w:vertAlign w:val="subscript"/>
              </w:rPr>
              <w:t>ijk</w:t>
            </w:r>
            <w:r>
              <w:t>B</w:t>
            </w:r>
            <w:r>
              <w:rPr>
                <w:vertAlign w:val="subscript"/>
              </w:rPr>
              <w:t>k</w:t>
            </w:r>
            <w:r>
              <w:t xml:space="preserve"> throughout this course</w:t>
            </w:r>
          </w:p>
        </w:tc>
      </w:tr>
      <w:tr>
        <w:tc>
          <w:tcPr>
            <w:tcW w:type="dxa" w:w="2160"/>
            <w:vAlign w:val="center"/>
            <w:shd w:fill="EAF2F8"/>
            <w:tcMar>
              <w:top w:w="100" w:type="dxa"/>
              <w:start w:w="100" w:type="dxa"/>
              <w:bottom w:w="100" w:type="dxa"/>
              <w:end w:w="100" w:type="dxa"/>
            </w:tcMar>
          </w:tcPr>
          <w:p>
            <w:r>
              <w:t>F</w:t>
            </w:r>
            <w:r>
              <w:rPr>
                <w:vertAlign w:val="superscript"/>
              </w:rPr>
              <w:t>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w:t>
            </w:r>
            <w:r>
              <w:rPr>
                <w:vertAlign w:val="subscript"/>
              </w:rPr>
              <w:t>ijk</w:t>
            </w:r>
          </w:p>
        </w:tc>
        <w:tc>
          <w:tcPr>
            <w:tcW w:type="dxa" w:w="7632"/>
            <w:vAlign w:val="center"/>
            <w:tcMar>
              <w:top w:w="100" w:type="dxa"/>
              <w:start w:w="100" w:type="dxa"/>
              <w:bottom w:w="100" w:type="dxa"/>
              <w:end w:w="100" w:type="dxa"/>
            </w:tcMar>
          </w:tcPr>
          <w:p>
            <w:r>
              <w:t>Three-index Levi-Civita symbol, ε</w:t>
            </w:r>
            <w:r>
              <w:rPr>
                <w:vertAlign w:val="subscript"/>
              </w:rPr>
              <w:t>123</w:t>
            </w:r>
            <w:r>
              <w:t>=+1</w:t>
            </w:r>
          </w:p>
        </w:tc>
      </w:tr>
      <w:tr>
        <w:tc>
          <w:tcPr>
            <w:tcW w:type="dxa" w:w="2160"/>
            <w:vAlign w:val="center"/>
            <w:shd w:fill="EAF2F8"/>
            <w:tcMar>
              <w:top w:w="100" w:type="dxa"/>
              <w:start w:w="100" w:type="dxa"/>
              <w:bottom w:w="100" w:type="dxa"/>
              <w:end w:w="100" w:type="dxa"/>
            </w:tcMar>
          </w:tcPr>
          <w:p>
            <w:r>
              <w:t>ε</w:t>
            </w:r>
            <w:r>
              <w:rPr>
                <w:vertAlign w:val="superscript"/>
              </w:rPr>
              <w:t>μνρσ</w:t>
            </w:r>
          </w:p>
        </w:tc>
        <w:tc>
          <w:tcPr>
            <w:tcW w:type="dxa" w:w="7632"/>
            <w:vAlign w:val="center"/>
            <w:shd w:fill="EAF2F8"/>
            <w:tcMar>
              <w:top w:w="100" w:type="dxa"/>
              <w:start w:w="100" w:type="dxa"/>
              <w:bottom w:w="100" w:type="dxa"/>
              <w:end w:w="100" w:type="dxa"/>
            </w:tcMar>
          </w:tcPr>
          <w:p>
            <w:r>
              <w:t>Four-index Levi-Civita symbol, ε</w:t>
            </w:r>
            <w:r>
              <w:rPr>
                <w:vertAlign w:val="superscript"/>
              </w:rPr>
              <w:t>0123</w:t>
            </w:r>
            <w:r>
              <w:t>=+1</w:t>
            </w:r>
          </w:p>
        </w:tc>
      </w:tr>
      <w:tr>
        <w:tc>
          <w:tcPr>
            <w:tcW w:type="dxa" w:w="2160"/>
            <w:vAlign w:val="center"/>
            <w:tcMar>
              <w:top w:w="100" w:type="dxa"/>
              <w:start w:w="100" w:type="dxa"/>
              <w:bottom w:w="100" w:type="dxa"/>
              <w:end w:w="100" w:type="dxa"/>
            </w:tcMar>
          </w:tcPr>
          <w:p>
            <w:r>
              <w:t>F̃</w:t>
            </w:r>
            <w:r>
              <w:rPr>
                <w:vertAlign w:val="superscript"/>
              </w:rPr>
              <w:t>μν</w:t>
            </w:r>
            <w:r>
              <w:t xml:space="preserve"> = (1/2)ε</w:t>
            </w:r>
            <w:r>
              <w:rPr>
                <w:vertAlign w:val="superscript"/>
              </w:rPr>
              <w:t>μνρσ</w:t>
            </w:r>
            <w:r>
              <w:t>F</w:t>
            </w:r>
            <w:r>
              <w:rPr>
                <w:vertAlign w:val="subscript"/>
              </w:rPr>
              <w:t>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w:t>
      </w:r>
      <w:r>
        <w:rPr>
          <w:vertAlign w:val="subscript"/>
        </w:rPr>
        <w:t>μν</w:t>
      </w:r>
    </w:p>
    <w:p>
      <w:pPr>
        <w:pStyle w:val="Heading3"/>
      </w:pPr>
      <w:r>
        <w:t>1.1 All sixteen components</w:t>
      </w:r>
    </w:p>
    <w:p>
      <w:r>
        <w:t>Using F</w:t>
      </w:r>
      <w:r>
        <w:rPr>
          <w:vertAlign w:val="subscript"/>
        </w:rPr>
        <w:t>0i</w:t>
      </w:r>
      <w:r>
        <w:t>=E</w:t>
      </w:r>
      <w:r>
        <w:rPr>
          <w:vertAlign w:val="subscript"/>
        </w:rPr>
        <w:t>i</w:t>
      </w:r>
      <w:r>
        <w:t xml:space="preserve"> and F</w:t>
      </w:r>
      <w:r>
        <w:rPr>
          <w:vertAlign w:val="subscript"/>
        </w:rPr>
        <w:t>ij</w:t>
      </w:r>
      <w:r>
        <w:t>=−ε</w:t>
      </w:r>
      <w:r>
        <w:rPr>
          <w:vertAlign w:val="subscript"/>
        </w:rPr>
        <w:t>ijk</w:t>
      </w:r>
      <w:r>
        <w:t>B</w:t>
      </w:r>
      <w:r>
        <w:rPr>
          <w:vertAlign w:val="subscript"/>
        </w:rPr>
        <w:t>k</w:t>
      </w:r>
      <w:r>
        <w:t xml:space="preserve"> (the convention fixed since Lesson 8, with i,j,k running over the three spatial directions), together with antisymmetry F</w:t>
      </w:r>
      <w:r>
        <w:rPr>
          <w:vertAlign w:val="subscript"/>
        </w:rPr>
        <w:t>μν</w:t>
      </w:r>
      <w:r>
        <w:t>=−F</w:t>
      </w:r>
      <w:r>
        <w:rPr>
          <w:vertAlign w:val="subscript"/>
        </w:rPr>
        <w:t>νμ</w:t>
      </w:r>
      <w:r>
        <w:t>, every component of F</w:t>
      </w:r>
      <w:r>
        <w:rPr>
          <w:vertAlign w:val="subscript"/>
        </w:rPr>
        <w:t>μν</w:t>
      </w:r>
      <w:r>
        <w:t xml:space="preserve"> is fixed. Writing F</w:t>
      </w:r>
      <w:r>
        <w:rPr>
          <w:vertAlign w:val="subscript"/>
        </w:rPr>
        <w:t>μν</w:t>
      </w:r>
      <w:r>
        <w:t xml:space="preserve"> as a 4×4 array with rows and columns labeled 0,1,2,3,</w:t>
      </w:r>
    </w:p>
    <w:p>
      <w:pPr>
        <w:spacing w:before="100" w:after="160"/>
        <w:jc w:val="center"/>
      </w:pPr>
      <m:oMathPara>
        <m:oMath>
          <m:sSub>
            <m:e>
              <m:r>
                <m:t xml:space="preserve">F</m:t>
              </m:r>
            </m:e>
            <m:sub>
              <m:r>
                <m:t xml:space="preserve">μν</m:t>
              </m:r>
            </m:sub>
          </m:sSub>
          <m:r>
            <m:t xml:space="preserve">=</m:t>
          </m:r>
          <m:d>
            <m:dPr>
              <m:begChr m:val="["/>
              <m:endChr m:val="]"/>
            </m:dPr>
            <m:e>
              <m:d>
                <m:dPr>
                  <m:begChr m:val="["/>
                  <m:endChr m:val="]"/>
                </m:dPr>
                <m:e>
                  <m:r>
                    <m:t xml:space="preserve">0</m:t>
                  </m:r>
                  <m:r>
                    <m:t xml:space="preserve">,</m:t>
                  </m:r>
                  <m:sSub>
                    <m:e>
                      <m:r>
                        <m:t xml:space="preserve">E</m:t>
                      </m:r>
                    </m:e>
                    <m:sub>
                      <m:r>
                        <m:t xml:space="preserve">x</m:t>
                      </m:r>
                    </m:sub>
                  </m:sSub>
                  <m:r>
                    <m:t xml:space="preserve">,</m:t>
                  </m:r>
                  <m:sSub>
                    <m:e>
                      <m:r>
                        <m:t xml:space="preserve">E</m:t>
                      </m:r>
                    </m:e>
                    <m:sub>
                      <m:r>
                        <m:t xml:space="preserve">y</m:t>
                      </m:r>
                    </m:sub>
                  </m:sSub>
                  <m:r>
                    <m:t xml:space="preserve">,</m:t>
                  </m:r>
                  <m:sSub>
                    <m:e>
                      <m:r>
                        <m:t xml:space="preserve">E</m:t>
                      </m:r>
                    </m:e>
                    <m:sub>
                      <m:r>
                        <m:t xml:space="preserve">z</m:t>
                      </m:r>
                    </m:sub>
                  </m:sSub>
                </m:e>
              </m:d>
              <m:r>
                <m:t xml:space="preserve">,</m:t>
              </m:r>
              <m:d>
                <m:dPr>
                  <m:begChr m:val="["/>
                  <m:endChr m:val="]"/>
                </m:dPr>
                <m:e>
                  <m:r>
                    <m:t xml:space="preserve">−</m:t>
                  </m:r>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r>
                    <m:t xml:space="preserve">−</m:t>
                  </m:r>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r>
                    <m:t xml:space="preserve">−</m:t>
                  </m:r>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Raising both indices with the metric diag(+,−,−,−) flips the sign of any index that is spatial and leaves a time index unchanged, giving F</w:t>
      </w:r>
      <w:r>
        <w:rPr>
          <w:vertAlign w:val="superscript"/>
        </w:rPr>
        <w:t>0i</w:t>
      </w:r>
      <w:r>
        <w:t>=−E</w:t>
      </w:r>
      <w:r>
        <w:rPr>
          <w:vertAlign w:val="subscript"/>
        </w:rPr>
        <w:t>i</w:t>
      </w:r>
      <w:r>
        <w:t>, F</w:t>
      </w:r>
      <w:r>
        <w:rPr>
          <w:vertAlign w:val="superscript"/>
        </w:rPr>
        <w:t>i</w:t>
      </w:r>
      <w:r>
        <w:t>0=E</w:t>
      </w:r>
      <w:r>
        <w:rPr>
          <w:vertAlign w:val="subscript"/>
        </w:rPr>
        <w:t>i</w:t>
      </w:r>
      <w:r>
        <w:t>, and F</w:t>
      </w:r>
      <w:r>
        <w:rPr>
          <w:vertAlign w:val="superscript"/>
        </w:rPr>
        <w:t>ij</w:t>
      </w:r>
      <w:r>
        <w:t>=F</w:t>
      </w:r>
      <w:r>
        <w:rPr>
          <w:vertAlign w:val="subscript"/>
        </w:rPr>
        <w:t>ij</w:t>
      </w:r>
      <w:r>
        <w:t xml:space="preserve"> (both spatial raises cancel), so</w:t>
      </w:r>
    </w:p>
    <w:p>
      <w:pPr>
        <w:spacing w:before="100" w:after="160"/>
        <w:jc w:val="center"/>
      </w:pPr>
      <m:oMathPara>
        <m:oMath>
          <m:sSup>
            <m:e>
              <m:r>
                <m:t xml:space="preserve">F</m:t>
              </m:r>
            </m:e>
            <m:sup>
              <m:r>
                <m:t xml:space="preserve">μν</m:t>
              </m:r>
            </m:sup>
          </m:sSup>
          <m:r>
            <m:t xml:space="preserve">=</m:t>
          </m:r>
          <m:d>
            <m:dPr>
              <m:begChr m:val="["/>
              <m:endChr m:val="]"/>
            </m:dPr>
            <m:e>
              <m:d>
                <m:dPr>
                  <m:begChr m:val="["/>
                  <m:endChr m:val="]"/>
                </m:dPr>
                <m:e>
                  <m:r>
                    <m:t xml:space="preserve">0</m:t>
                  </m:r>
                  <m:r>
                    <m:t xml:space="preserve">,</m:t>
                  </m:r>
                  <m:r>
                    <m:t xml:space="preserve">−</m:t>
                  </m:r>
                  <m:sSub>
                    <m:e>
                      <m:r>
                        <m:t xml:space="preserve">E</m:t>
                      </m:r>
                    </m:e>
                    <m:sub>
                      <m:r>
                        <m:t xml:space="preserve">x</m:t>
                      </m:r>
                    </m:sub>
                  </m:sSub>
                  <m:r>
                    <m:t xml:space="preserve">,</m:t>
                  </m:r>
                  <m:r>
                    <m:t xml:space="preserve">−</m:t>
                  </m:r>
                  <m:sSub>
                    <m:e>
                      <m:r>
                        <m:t xml:space="preserve">E</m:t>
                      </m:r>
                    </m:e>
                    <m:sub>
                      <m:r>
                        <m:t xml:space="preserve">y</m:t>
                      </m:r>
                    </m:sub>
                  </m:sSub>
                  <m:r>
                    <m:t xml:space="preserve">,</m:t>
                  </m:r>
                  <m:r>
                    <m:t xml:space="preserve">−</m:t>
                  </m:r>
                  <m:sSub>
                    <m:e>
                      <m:r>
                        <m:t xml:space="preserve">E</m:t>
                      </m:r>
                    </m:e>
                    <m:sub>
                      <m:r>
                        <m:t xml:space="preserve">z</m:t>
                      </m:r>
                    </m:sub>
                  </m:sSub>
                </m:e>
              </m:d>
              <m:r>
                <m:t xml:space="preserve">,</m:t>
              </m:r>
              <m:d>
                <m:dPr>
                  <m:begChr m:val="["/>
                  <m:endChr m:val="]"/>
                </m:dPr>
                <m:e>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the only change from F</w:t>
      </w:r>
      <w:r>
        <w:rPr>
          <w:vertAlign w:val="subscript"/>
        </w:rPr>
        <w:t>μν</w:t>
      </w:r>
      <w:r>
        <w:t xml:space="preserve"> being the sign flip of the entire top row and left column, exactly the four F</w:t>
      </w:r>
      <w:r>
        <w:rPr>
          <w:vertAlign w:val="superscript"/>
        </w:rPr>
        <w:t>0i</w:t>
      </w:r>
      <w:r>
        <w:t xml:space="preserve"> and F</w:t>
      </w:r>
      <w:r>
        <w:rPr>
          <w:vertAlign w:val="superscript"/>
        </w:rPr>
        <w:t>i</w:t>
      </w:r>
      <w:r>
        <w:t>0 entries.</w:t>
      </w:r>
    </w:p>
    <w:p>
      <w:pPr>
        <w:pStyle w:val="Heading3"/>
      </w:pPr>
      <w:r>
        <w:t>1.2 Six independent numbers</w:t>
      </w:r>
    </w:p>
    <w:p>
      <w:r>
        <w:t>F</w:t>
      </w:r>
      <w:r>
        <w:rPr>
          <w:vertAlign w:val="subscript"/>
        </w:rPr>
        <w:t>μν</w:t>
      </w:r>
      <w:r>
        <w:t xml:space="preserve"> has sixteen components, but antisymmetry (F</w:t>
      </w:r>
      <w:r>
        <w:rPr>
          <w:vertAlign w:val="subscript"/>
        </w:rPr>
        <w:t>μμ</w:t>
      </w:r>
      <w:r>
        <w:t>=0 for each μ, and F</w:t>
      </w:r>
      <w:r>
        <w:rPr>
          <w:vertAlign w:val="subscript"/>
        </w:rPr>
        <w:t>μν</w:t>
      </w:r>
      <w:r>
        <w:t>=−F</w:t>
      </w:r>
      <w:r>
        <w:rPr>
          <w:vertAlign w:val="subscript"/>
        </w:rPr>
        <w:t>νμ</w:t>
      </w:r>
      <w:r>
        <w:t>) leaves only six independent numbers: the three components of E and the three of B. This matches the six degrees of freedom already counted informally when A</w:t>
      </w:r>
      <w:r>
        <w:rPr>
          <w:vertAlign w:val="subscript"/>
        </w:rPr>
        <w:t>μ</w:t>
      </w:r>
      <w:r>
        <w:t xml:space="preserve"> was first introduced (Lesson 4) as a four-component object with two gauge-equivalent redundancies removed by Lesson 38’s Coulomb-gauge quantization, leaving two physical photon polarizations; F</w:t>
      </w:r>
      <w:r>
        <w:rPr>
          <w:vertAlign w:val="subscript"/>
        </w:rPr>
        <w:t>μν</w:t>
      </w:r>
      <w:r>
        <w:t>’s six components are not themselves all physical (they still depend on frame in a way the two polarization states, defined relative to a propagation direction, do not), but they are exactly the gauge-invariant content of A</w:t>
      </w:r>
      <w:r>
        <w:rPr>
          <w:vertAlign w:val="subscript"/>
        </w:rPr>
        <w:t>μ</w:t>
      </w:r>
      <w:r>
        <w:t>, free of any leftover choice of α(x).</w:t>
      </w:r>
    </w:p>
    <w:p>
      <w:r>
        <w:rPr>
          <w:b/>
          <w:i/>
        </w:rPr>
        <w:t>Worked example 1</w:t>
      </w:r>
    </w:p>
    <w:p>
      <w:r>
        <w:t>Verify F12=−Bz directly from the general rule Fij=−εijkBk.</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With i=1,j=2, only k=3 contributes to the sum (ε12k is nonzero only for k=3), and ε123=+1, so F12=−(+1)B3=−Bz, matching the matrix entry in row 1, column 2 above.</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2 The homogeneous Maxwell equations as an identity</w:t>
      </w:r>
    </w:p>
    <w:p>
      <w:pPr>
        <w:pStyle w:val="Heading3"/>
      </w:pPr>
      <w:r>
        <w:t>2.1 The cyclic identity</w:t>
      </w:r>
    </w:p>
    <w:p>
      <w:r>
        <w:t>Because F</w:t>
      </w:r>
      <w:r>
        <w:rPr>
          <w:vertAlign w:val="subscript"/>
        </w:rPr>
        <w:t>μν</w:t>
      </w:r>
      <w:r>
        <w:t xml:space="preserve"> is built from a single potential,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 purely algebraic identity follows with no further input:</w:t>
      </w:r>
    </w:p>
    <w:p>
      <w:pPr>
        <w:spacing w:before="100" w:after="160"/>
        <w:jc w:val="center"/>
      </w:pPr>
      <m:oMathPara>
        <m:oMath>
          <m:sSub>
            <m:e>
              <m:r>
                <m:t xml:space="preserve">∂</m:t>
              </m:r>
            </m:e>
            <m:sub>
              <m:r>
                <m:t xml:space="preserve">λ</m:t>
              </m:r>
            </m:sub>
          </m:sSub>
          <m:sSub>
            <m:e>
              <m:r>
                <m:t xml:space="preserve">F</m:t>
              </m:r>
            </m:e>
            <m:sub>
              <m:r>
                <m:t xml:space="preserve">μν</m:t>
              </m:r>
            </m:sub>
          </m:sSub>
          <m:r>
            <m:t xml:space="preserve">+</m:t>
          </m:r>
          <m:sSub>
            <m:e>
              <m:r>
                <m:t xml:space="preserve">∂</m:t>
              </m:r>
            </m:e>
            <m:sub>
              <m:r>
                <m:t xml:space="preserve">μ</m:t>
              </m:r>
            </m:sub>
          </m:sSub>
          <m:sSub>
            <m:e>
              <m:r>
                <m:t xml:space="preserve">F</m:t>
              </m:r>
            </m:e>
            <m:sub>
              <m:r>
                <m:t xml:space="preserve">νλ</m:t>
              </m:r>
            </m:sub>
          </m:sSub>
          <m:r>
            <m:t xml:space="preserve">+</m:t>
          </m:r>
          <m:sSub>
            <m:e>
              <m:r>
                <m:t xml:space="preserve">∂</m:t>
              </m:r>
            </m:e>
            <m:sub>
              <m:r>
                <m:t xml:space="preserve">ν</m:t>
              </m:r>
            </m:sub>
          </m:sSub>
          <m:sSub>
            <m:e>
              <m:r>
                <m:t xml:space="preserve">F</m:t>
              </m:r>
            </m:e>
            <m:sub>
              <m:r>
                <m:t xml:space="preserve">λμ</m:t>
              </m:r>
            </m:sub>
          </m:sSub>
          <m:r>
            <m:t xml:space="preserve">=</m:t>
          </m:r>
          <m:r>
            <m:t xml:space="preserve">0</m:t>
          </m:r>
        </m:oMath>
      </m:oMathPara>
    </w:p>
    <w:p>
      <w:r>
        <w:t>Expanding each term using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gives six terms in total, each of the form ∂</w:t>
      </w:r>
      <w:r>
        <w:rPr>
          <w:vertAlign w:val="subscript"/>
        </w:rPr>
        <w:t>α</w:t>
      </w:r>
      <w:r>
        <w:t>∂</w:t>
      </w:r>
      <w:r>
        <w:rPr>
          <w:vertAlign w:val="subscript"/>
        </w:rPr>
        <w:t>β</w:t>
      </w:r>
      <w:r>
        <w:t>A</w:t>
      </w:r>
      <w:r>
        <w:rPr>
          <w:vertAlign w:val="subscript"/>
        </w:rPr>
        <w:t>γ</w:t>
      </w:r>
      <w:r>
        <w:t>, and every such term appears exactly twice with opposite sign (Exercise 7 works through every cancellation explicitly), using only that partial derivatives commute (Schwarz’s theorem, the same fact used for the analogous cancellations in Lessons 4 and 41). Unlike ∂</w:t>
      </w:r>
      <w:r>
        <w:rPr>
          <w:vertAlign w:val="subscript"/>
        </w:rPr>
        <w:t>μ</w:t>
      </w:r>
      <w:r>
        <w:t>F</w:t>
      </w:r>
      <w:r>
        <w:rPr>
          <w:vertAlign w:val="superscript"/>
        </w:rPr>
        <w:t>μν</w:t>
      </w:r>
      <w:r>
        <w:t>=j</w:t>
      </w:r>
      <w:r>
        <w:rPr>
          <w:vertAlign w:val="superscript"/>
        </w:rPr>
        <w:t>ν</w:t>
      </w:r>
      <w:r>
        <w:t>, which followed from varying the Lagrangian and holds only when the equations of motion are satisfied, this identity holds for any F</w:t>
      </w:r>
      <w:r>
        <w:rPr>
          <w:vertAlign w:val="subscript"/>
        </w:rPr>
        <w:t>μν</w:t>
      </w:r>
      <w:r>
        <w:t xml:space="preserve"> built from any A</w:t>
      </w:r>
      <w:r>
        <w:rPr>
          <w:vertAlign w:val="subscript"/>
        </w:rPr>
        <w:t>μ</w:t>
      </w:r>
      <w:r>
        <w:t xml:space="preserve"> whatsoever, on shell or off shell, purely as a consequence of F</w:t>
      </w:r>
      <w:r>
        <w:rPr>
          <w:vertAlign w:val="subscript"/>
        </w:rPr>
        <w:t>μν</w:t>
      </w:r>
      <w:r>
        <w:t>’s definition.</w:t>
      </w:r>
    </w:p>
    <w:p>
      <w:pPr>
        <w:pStyle w:val="Heading3"/>
      </w:pPr>
      <w:r>
        <w:t>2.2 What the identity contains</w:t>
      </w:r>
    </w:p>
    <w:p>
      <w:r>
        <w:t>Setting λ,μ,ν all spatial, (λ,μ,ν)=(1,2,3), gives ∂</w:t>
      </w:r>
      <w:r>
        <w:rPr>
          <w:vertAlign w:val="subscript"/>
        </w:rPr>
        <w:t>1</w:t>
      </w:r>
      <w:r>
        <w:t>F</w:t>
      </w:r>
      <w:r>
        <w:rPr>
          <w:vertAlign w:val="subscript"/>
        </w:rPr>
        <w:t>23</w:t>
      </w:r>
      <w:r>
        <w:t>+∂</w:t>
      </w:r>
      <w:r>
        <w:rPr>
          <w:vertAlign w:val="subscript"/>
        </w:rPr>
        <w:t>2</w:t>
      </w:r>
      <w:r>
        <w:t>F</w:t>
      </w:r>
      <w:r>
        <w:rPr>
          <w:vertAlign w:val="subscript"/>
        </w:rPr>
        <w:t>31</w:t>
      </w:r>
      <w:r>
        <w:t>+∂</w:t>
      </w:r>
      <w:r>
        <w:rPr>
          <w:vertAlign w:val="subscript"/>
        </w:rPr>
        <w:t>3</w:t>
      </w:r>
      <w:r>
        <w:t>F</w:t>
      </w:r>
      <w:r>
        <w:rPr>
          <w:vertAlign w:val="subscript"/>
        </w:rPr>
        <w:t>12</w:t>
      </w:r>
      <w:r>
        <w:t>=0. Using F</w:t>
      </w:r>
      <w:r>
        <w:rPr>
          <w:vertAlign w:val="subscript"/>
        </w:rPr>
        <w:t>23</w:t>
      </w:r>
      <w:r>
        <w:t>=−B</w:t>
      </w:r>
      <w:r>
        <w:rPr>
          <w:vertAlign w:val="subscript"/>
        </w:rPr>
        <w:t>x</w:t>
      </w:r>
      <w:r>
        <w:t>, F</w:t>
      </w:r>
      <w:r>
        <w:rPr>
          <w:vertAlign w:val="subscript"/>
        </w:rPr>
        <w:t>31</w:t>
      </w:r>
      <w:r>
        <w:t>=−F</w:t>
      </w:r>
      <w:r>
        <w:rPr>
          <w:vertAlign w:val="subscript"/>
        </w:rPr>
        <w:t>13</w:t>
      </w:r>
      <w:r>
        <w:t>=−B</w:t>
      </w:r>
      <w:r>
        <w:rPr>
          <w:vertAlign w:val="subscript"/>
        </w:rPr>
        <w:t>y</w:t>
      </w:r>
      <w:r>
        <w:t>, F</w:t>
      </w:r>
      <w:r>
        <w:rPr>
          <w:vertAlign w:val="subscript"/>
        </w:rPr>
        <w:t>12</w:t>
      </w:r>
      <w:r>
        <w:t>=−B</w:t>
      </w:r>
      <w:r>
        <w:rPr>
          <w:vertAlign w:val="subscript"/>
        </w:rPr>
        <w:t>z</w:t>
      </w:r>
      <w:r>
        <w:t xml:space="preserve"> (Worked example 1 and its analogs), this reads −∂</w:t>
      </w:r>
      <w:r>
        <w:rPr>
          <w:vertAlign w:val="subscript"/>
        </w:rPr>
        <w:t>1</w:t>
      </w:r>
      <w:r>
        <w:t>B</w:t>
      </w:r>
      <w:r>
        <w:rPr>
          <w:vertAlign w:val="subscript"/>
        </w:rPr>
        <w:t>x</w:t>
      </w:r>
      <w:r>
        <w:t>−∂</w:t>
      </w:r>
      <w:r>
        <w:rPr>
          <w:vertAlign w:val="subscript"/>
        </w:rPr>
        <w:t>2</w:t>
      </w:r>
      <w:r>
        <w:t>B</w:t>
      </w:r>
      <w:r>
        <w:rPr>
          <w:vertAlign w:val="subscript"/>
        </w:rPr>
        <w:t>y</w:t>
      </w:r>
      <w:r>
        <w:t>−∂</w:t>
      </w:r>
      <w:r>
        <w:rPr>
          <w:vertAlign w:val="subscript"/>
        </w:rPr>
        <w:t>3</w:t>
      </w:r>
      <w:r>
        <w:t>B</w:t>
      </w:r>
      <w:r>
        <w:rPr>
          <w:vertAlign w:val="subscript"/>
        </w:rPr>
        <w:t>z</w:t>
      </w:r>
      <w:r>
        <w:t>=0, that is</w:t>
      </w:r>
    </w:p>
    <w:p>
      <w:pPr>
        <w:spacing w:before="100" w:after="160"/>
        <w:jc w:val="center"/>
      </w:pPr>
      <m:oMathPara>
        <m:oMath>
          <m:r>
            <m:t xml:space="preserve">∇</m:t>
          </m:r>
          <m:r>
            <m:t xml:space="preserve">·</m:t>
          </m:r>
          <m:r>
            <m:t xml:space="preserve">B</m:t>
          </m:r>
          <m:r>
            <m:t xml:space="preserve">=</m:t>
          </m:r>
          <m:r>
            <m:t xml:space="preserve">0</m:t>
          </m:r>
        </m:oMath>
      </m:oMathPara>
    </w:p>
    <w:p>
      <w:r>
        <w:t>Setting one index equal to the time index, for instance (λ,μ,ν)=(0,1,2), gives ∂</w:t>
      </w:r>
      <w:r>
        <w:rPr>
          <w:vertAlign w:val="subscript"/>
        </w:rPr>
        <w:t>0</w:t>
      </w:r>
      <w:r>
        <w:t>F</w:t>
      </w:r>
      <w:r>
        <w:rPr>
          <w:vertAlign w:val="subscript"/>
        </w:rPr>
        <w:t>12</w:t>
      </w:r>
      <w:r>
        <w:t>+∂</w:t>
      </w:r>
      <w:r>
        <w:rPr>
          <w:vertAlign w:val="subscript"/>
        </w:rPr>
        <w:t>1</w:t>
      </w:r>
      <w:r>
        <w:t>F</w:t>
      </w:r>
      <w:r>
        <w:rPr>
          <w:vertAlign w:val="subscript"/>
        </w:rPr>
        <w:t>20</w:t>
      </w:r>
      <w:r>
        <w:t>+∂</w:t>
      </w:r>
      <w:r>
        <w:rPr>
          <w:vertAlign w:val="subscript"/>
        </w:rPr>
        <w:t>2</w:t>
      </w:r>
      <w:r>
        <w:t>F</w:t>
      </w:r>
      <w:r>
        <w:rPr>
          <w:vertAlign w:val="subscript"/>
        </w:rPr>
        <w:t>01</w:t>
      </w:r>
      <w:r>
        <w:t>=0; using F</w:t>
      </w:r>
      <w:r>
        <w:rPr>
          <w:vertAlign w:val="subscript"/>
        </w:rPr>
        <w:t>12</w:t>
      </w:r>
      <w:r>
        <w:t>=−B</w:t>
      </w:r>
      <w:r>
        <w:rPr>
          <w:vertAlign w:val="subscript"/>
        </w:rPr>
        <w:t>z</w:t>
      </w:r>
      <w:r>
        <w:t>, F</w:t>
      </w:r>
      <w:r>
        <w:rPr>
          <w:vertAlign w:val="subscript"/>
        </w:rPr>
        <w:t>20</w:t>
      </w:r>
      <w:r>
        <w:t>=−F</w:t>
      </w:r>
      <w:r>
        <w:rPr>
          <w:vertAlign w:val="subscript"/>
        </w:rPr>
        <w:t>02</w:t>
      </w:r>
      <w:r>
        <w:t>=−E</w:t>
      </w:r>
      <w:r>
        <w:rPr>
          <w:vertAlign w:val="subscript"/>
        </w:rPr>
        <w:t>y</w:t>
      </w:r>
      <w:r>
        <w:t>, F</w:t>
      </w:r>
      <w:r>
        <w:rPr>
          <w:vertAlign w:val="subscript"/>
        </w:rPr>
        <w:t>01</w:t>
      </w:r>
      <w:r>
        <w:t>=E</w:t>
      </w:r>
      <w:r>
        <w:rPr>
          <w:vertAlign w:val="subscript"/>
        </w:rPr>
        <w:t>x</w:t>
      </w:r>
      <w:r>
        <w:t>, this reads −∂</w:t>
      </w:r>
      <w:r>
        <w:rPr>
          <w:vertAlign w:val="subscript"/>
        </w:rPr>
        <w:t>t</w:t>
      </w:r>
      <w:r>
        <w:t>B</w:t>
      </w:r>
      <w:r>
        <w:rPr>
          <w:vertAlign w:val="subscript"/>
        </w:rPr>
        <w:t>z</w:t>
      </w:r>
      <w:r>
        <w:t>−∂</w:t>
      </w:r>
      <w:r>
        <w:rPr>
          <w:vertAlign w:val="subscript"/>
        </w:rPr>
        <w:t>1</w:t>
      </w:r>
      <w:r>
        <w:t>E</w:t>
      </w:r>
      <w:r>
        <w:rPr>
          <w:vertAlign w:val="subscript"/>
        </w:rPr>
        <w:t>y</w:t>
      </w:r>
      <w:r>
        <w:t>+∂</w:t>
      </w:r>
      <w:r>
        <w:rPr>
          <w:vertAlign w:val="subscript"/>
        </w:rPr>
        <w:t>2</w:t>
      </w:r>
      <w:r>
        <w:t>E</w:t>
      </w:r>
      <w:r>
        <w:rPr>
          <w:vertAlign w:val="subscript"/>
        </w:rPr>
        <w:t>x</w:t>
      </w:r>
      <w:r>
        <w:t>=0, that is ∂B</w:t>
      </w:r>
      <w:r>
        <w:rPr>
          <w:vertAlign w:val="subscript"/>
        </w:rPr>
        <w:t>z</w:t>
      </w:r>
      <w:r>
        <w:t>/∂t=−(∂</w:t>
      </w:r>
      <w:r>
        <w:rPr>
          <w:vertAlign w:val="subscript"/>
        </w:rPr>
        <w:t>1</w:t>
      </w:r>
      <w:r>
        <w:t>E</w:t>
      </w:r>
      <w:r>
        <w:rPr>
          <w:vertAlign w:val="subscript"/>
        </w:rPr>
        <w:t>y</w:t>
      </w:r>
      <w:r>
        <w:t>−∂</w:t>
      </w:r>
      <w:r>
        <w:rPr>
          <w:vertAlign w:val="subscript"/>
        </w:rPr>
        <w:t>2</w:t>
      </w:r>
      <w:r>
        <w:t>E</w:t>
      </w:r>
      <w:r>
        <w:rPr>
          <w:vertAlign w:val="subscript"/>
        </w:rPr>
        <w:t>x</w:t>
      </w:r>
      <w:r>
        <w:t>)=−(∇×E)</w:t>
      </w:r>
      <w:r>
        <w:rPr>
          <w:vertAlign w:val="subscript"/>
        </w:rPr>
        <w:t>z</w:t>
      </w:r>
      <w:r>
        <w:t>, the z-component of Faraday’s law ∂B/∂t=−∇×E; the remaining two components follow from the analogous choices of (λ,μ,ν) (Exercise 8).</w:t>
      </w:r>
    </w:p>
    <w:p>
      <w:r>
        <w:rPr>
          <w:b/>
          <w:i/>
        </w:rPr>
        <w:t>Worked example 2</w:t>
      </w:r>
    </w:p>
    <w:p>
      <w:r>
        <w:t>Explain why no Lagrangian, and no equation of motion, was needed to obtain ∇·B=0 and Faraday’s law, in contrast with Lesson 42’s derivation of Gauss’s law and the Ampère-Maxwell law.</w:t>
      </w:r>
      <w:r>
        <w:rPr>
          <w:vertAlign w:val="subscript"/>
        </w:rPr>
      </w:r>
      <w:r/>
      <w:r>
        <w:rPr>
          <w:vertAlign w:val="subscript"/>
        </w:rPr>
      </w:r>
      <w:r/>
      <w:r>
        <w:rPr>
          <w:vertAlign w:val="subscript"/>
        </w:rPr>
      </w:r>
      <w:r/>
      <w:r>
        <w:rPr>
          <w:vertAlign w:val="superscript"/>
        </w:rPr>
      </w:r>
      <w:r/>
    </w:p>
    <w:p>
      <w:r>
        <w:t>The homogeneous equations are consequences of writing Fμν in terms of a potential Aμ at all, true before any dynamics is specified; the inhomogeneous equations, by contrast, come from extremizing a specific action and would be different for a different choice of Lagrangian (for instance, a different coefficient in front of FμνFμν, or the absence of the matter coupling entirely). The homogeneous equations are, in this sense, kinematic, while the inhomogeneous equations are dynamical.</w:t>
      </w:r>
      <w:r>
        <w:rPr>
          <w:vertAlign w:val="subscript"/>
        </w:rPr>
      </w:r>
      <w:r/>
      <w:r>
        <w:rPr>
          <w:vertAlign w:val="subscript"/>
        </w:rPr>
      </w:r>
      <w:r/>
      <w:r>
        <w:rPr>
          <w:vertAlign w:val="subscript"/>
        </w:rPr>
      </w:r>
      <w:r/>
      <w:r>
        <w:rPr>
          <w:vertAlign w:val="superscript"/>
        </w:rPr>
      </w:r>
      <w:r/>
    </w:p>
    <w:p>
      <w:pPr>
        <w:pStyle w:val="Heading2"/>
      </w:pPr>
      <w:r>
        <w:t>3 The inhomogeneous equations, reduced</w:t>
      </w:r>
    </w:p>
    <w:p>
      <w:pPr>
        <w:pStyle w:val="Heading3"/>
      </w:pPr>
      <w:r>
        <w:t>3.1 Gauss’s law</w:t>
      </w:r>
    </w:p>
    <w:p>
      <w:r>
        <w:t>Lesson 42, Exercise 9, already showed ∂</w:t>
      </w:r>
      <w:r>
        <w:rPr>
          <w:vertAlign w:val="subscript"/>
        </w:rPr>
        <w:t>μ</w:t>
      </w:r>
      <w:r>
        <w:t>F</w:t>
      </w:r>
      <w:r>
        <w:rPr>
          <w:vertAlign w:val="superscript"/>
        </w:rPr>
        <w:t>μ</w:t>
      </w:r>
      <w:r>
        <w:t>0=j</w:t>
      </w:r>
      <w:r>
        <w:rPr>
          <w:vertAlign w:val="superscript"/>
        </w:rPr>
        <w:t>0</w:t>
      </w:r>
      <w:r>
        <w:t xml:space="preserve"> reduces to ∇·E=ρ (using F</w:t>
      </w:r>
      <w:r>
        <w:rPr>
          <w:vertAlign w:val="superscript"/>
        </w:rPr>
        <w:t>i</w:t>
      </w:r>
      <w:r>
        <w:t>0=E</w:t>
      </w:r>
      <w:r>
        <w:rPr>
          <w:vertAlign w:val="subscript"/>
        </w:rPr>
        <w:t>i</w:t>
      </w:r>
      <w:r>
        <w:t xml:space="preserve"> so that ∂</w:t>
      </w:r>
      <w:r>
        <w:rPr>
          <w:vertAlign w:val="subscript"/>
        </w:rPr>
        <w:t>i</w:t>
      </w:r>
      <w:r>
        <w:t>F</w:t>
      </w:r>
      <w:r>
        <w:rPr>
          <w:vertAlign w:val="superscript"/>
        </w:rPr>
        <w:t>i</w:t>
      </w:r>
      <w:r>
        <w:t>0=∇·E), the familiar Gauss’s law with the electron’s charge density on the right.</w:t>
      </w:r>
    </w:p>
    <w:p>
      <w:pPr>
        <w:pStyle w:val="Heading3"/>
      </w:pPr>
      <w:r>
        <w:t>3.2 The Ampère-Maxwell law</w:t>
      </w:r>
    </w:p>
    <w:p>
      <w:r>
        <w:t>For ν=i, ∂</w:t>
      </w:r>
      <w:r>
        <w:rPr>
          <w:vertAlign w:val="subscript"/>
        </w:rPr>
        <w:t>μ</w:t>
      </w:r>
      <w:r>
        <w:t>F</w:t>
      </w:r>
      <w:r>
        <w:rPr>
          <w:vertAlign w:val="superscript"/>
        </w:rPr>
        <w:t>μ</w:t>
      </w:r>
      <w:r>
        <w:t>i=j</w:t>
      </w:r>
      <w:r>
        <w:rPr>
          <w:vertAlign w:val="superscript"/>
        </w:rPr>
        <w:t>i</w:t>
      </w:r>
      <w:r>
        <w:t xml:space="preserve"> splits into a time piece and a spatial piece: ∂</w:t>
      </w:r>
      <w:r>
        <w:rPr>
          <w:vertAlign w:val="subscript"/>
        </w:rPr>
        <w:t>0</w:t>
      </w:r>
      <w:r>
        <w:t>F</w:t>
      </w:r>
      <w:r>
        <w:rPr>
          <w:vertAlign w:val="superscript"/>
        </w:rPr>
        <w:t>0i</w:t>
      </w:r>
      <w:r>
        <w:t>+∂</w:t>
      </w:r>
      <w:r>
        <w:rPr>
          <w:vertAlign w:val="subscript"/>
        </w:rPr>
        <w:t>j</w:t>
      </w:r>
      <w:r>
        <w:t>F</w:t>
      </w:r>
      <w:r>
        <w:rPr>
          <w:vertAlign w:val="superscript"/>
        </w:rPr>
        <w:t>ji</w:t>
      </w:r>
      <w:r>
        <w:t>=j</w:t>
      </w:r>
      <w:r>
        <w:rPr>
          <w:vertAlign w:val="superscript"/>
        </w:rPr>
        <w:t>i</w:t>
      </w:r>
      <w:r>
        <w:t>. Using F</w:t>
      </w:r>
      <w:r>
        <w:rPr>
          <w:vertAlign w:val="superscript"/>
        </w:rPr>
        <w:t>0i</w:t>
      </w:r>
      <w:r>
        <w:t>=−E</w:t>
      </w:r>
      <w:r>
        <w:rPr>
          <w:vertAlign w:val="subscript"/>
        </w:rPr>
        <w:t>i</w:t>
      </w:r>
      <w:r>
        <w:t>, ∂</w:t>
      </w:r>
      <w:r>
        <w:rPr>
          <w:vertAlign w:val="subscript"/>
        </w:rPr>
        <w:t>0</w:t>
      </w:r>
      <w:r>
        <w:t>F</w:t>
      </w:r>
      <w:r>
        <w:rPr>
          <w:vertAlign w:val="superscript"/>
        </w:rPr>
        <w:t>0i</w:t>
      </w:r>
      <w:r>
        <w:t>=−∂E</w:t>
      </w:r>
      <w:r>
        <w:rPr>
          <w:vertAlign w:val="subscript"/>
        </w:rPr>
        <w:t>i</w:t>
      </w:r>
      <w:r>
        <w:t>/∂t. Using F</w:t>
      </w:r>
      <w:r>
        <w:rPr>
          <w:vertAlign w:val="superscript"/>
        </w:rPr>
        <w:t>ji</w:t>
      </w:r>
      <w:r>
        <w:t>=−F</w:t>
      </w:r>
      <w:r>
        <w:rPr>
          <w:vertAlign w:val="superscript"/>
        </w:rPr>
        <w:t>ij</w:t>
      </w:r>
      <w:r>
        <w:t>=−(−ε</w:t>
      </w:r>
      <w:r>
        <w:rPr>
          <w:vertAlign w:val="subscript"/>
        </w:rPr>
        <w:t>ijk</w:t>
      </w:r>
      <w:r>
        <w:t>B</w:t>
      </w:r>
      <w:r>
        <w:rPr>
          <w:vertAlign w:val="subscript"/>
        </w:rPr>
        <w:t>k</w:t>
      </w:r>
      <w:r>
        <w:t>)=ε</w:t>
      </w:r>
      <w:r>
        <w:rPr>
          <w:vertAlign w:val="subscript"/>
        </w:rPr>
        <w:t>ijk</w:t>
      </w:r>
      <w:r>
        <w:t>B</w:t>
      </w:r>
      <w:r>
        <w:rPr>
          <w:vertAlign w:val="subscript"/>
        </w:rPr>
        <w:t>k</w:t>
      </w:r>
      <w:r>
        <w:t>, ∂</w:t>
      </w:r>
      <w:r>
        <w:rPr>
          <w:vertAlign w:val="subscript"/>
        </w:rPr>
        <w:t>j</w:t>
      </w:r>
      <w:r>
        <w:t>F</w:t>
      </w:r>
      <w:r>
        <w:rPr>
          <w:vertAlign w:val="superscript"/>
        </w:rPr>
        <w:t>ji</w:t>
      </w:r>
      <w:r>
        <w:t>=ε</w:t>
      </w:r>
      <w:r>
        <w:rPr>
          <w:vertAlign w:val="subscript"/>
        </w:rPr>
        <w:t>ijk</w:t>
      </w:r>
      <w:r>
        <w:t>∂</w:t>
      </w:r>
      <w:r>
        <w:rPr>
          <w:vertAlign w:val="subscript"/>
        </w:rPr>
        <w:t>j</w:t>
      </w:r>
      <w:r>
        <w:t>B</w:t>
      </w:r>
      <w:r>
        <w:rPr>
          <w:vertAlign w:val="subscript"/>
        </w:rPr>
        <w:t>k</w:t>
      </w:r>
      <w:r>
        <w:t>=(∇×B)</w:t>
      </w:r>
      <w:r>
        <w:rPr>
          <w:vertAlign w:val="subscript"/>
        </w:rPr>
        <w:t>i</w:t>
      </w:r>
      <w:r>
        <w:t>, the standard component formula for the curl. So the equation reads −∂E</w:t>
      </w:r>
      <w:r>
        <w:rPr>
          <w:vertAlign w:val="subscript"/>
        </w:rPr>
        <w:t>i</w:t>
      </w:r>
      <w:r>
        <w:t>/∂t+(∇×B)</w:t>
      </w:r>
      <w:r>
        <w:rPr>
          <w:vertAlign w:val="subscript"/>
        </w:rPr>
        <w:t>i</w:t>
      </w:r>
      <w:r>
        <w:t>=j</w:t>
      </w:r>
      <w:r>
        <w:rPr>
          <w:vertAlign w:val="subscript"/>
        </w:rPr>
        <w:t>i</w:t>
      </w:r>
      <w:r>
        <w:t>, that is</w:t>
      </w:r>
    </w:p>
    <w:p>
      <w:pPr>
        <w:spacing w:before="100" w:after="160"/>
        <w:jc w:val="center"/>
      </w:pPr>
      <m:oMathPara>
        <m:oMath>
          <m:r>
            <m:t xml:space="preserve">∇</m:t>
          </m:r>
          <m:r>
            <m:t xml:space="preserve">×</m:t>
          </m:r>
          <m:r>
            <m:t xml:space="preserve">B</m:t>
          </m:r>
          <m:r>
            <m:t xml:space="preserve">−</m:t>
          </m:r>
          <m:f>
            <m:num>
              <m:r>
                <m:t xml:space="preserve">∂E</m:t>
              </m:r>
            </m:num>
            <m:den>
              <m:r>
                <m:t xml:space="preserve">∂t</m:t>
              </m:r>
            </m:den>
          </m:f>
          <m:r>
            <m:t xml:space="preserve">=</m:t>
          </m:r>
          <m:r>
            <m:t xml:space="preserve">j</m:t>
          </m:r>
        </m:oMath>
      </m:oMathPara>
    </w:p>
    <w:p>
      <w:r>
        <w:t>the Ampère-Maxwell law, with the displacement-current term ∂E/∂t appearing automatically from the time-component piece of ∂</w:t>
      </w:r>
      <w:r>
        <w:rPr>
          <w:vertAlign w:val="subscript"/>
        </w:rPr>
        <w:t>μ</w:t>
      </w:r>
      <w:r>
        <w:t>F</w:t>
      </w:r>
      <w:r>
        <w:rPr>
          <w:vertAlign w:val="superscript"/>
        </w:rPr>
        <w:t>μ</w:t>
      </w:r>
      <w:r>
        <w:t>i, as it must for a relativistically covariant equation, with no separate postulate required as in the pre-relativistic historical development of the equation.</w:t>
      </w:r>
    </w:p>
    <w:p>
      <w:r>
        <w:rPr>
          <w:b/>
          <w:i/>
        </w:rPr>
        <w:t>Worked example 3</w:t>
      </w:r>
    </w:p>
    <w:p>
      <w:r>
        <w:t>State, in a sentence, why Sections 2 and 3 together reproduce every one of the four traditional 3D Maxwell equations from the two covariant statements Fμν=∂μAν−∂νAμ (definition, giving the homogeneous pair) and ∂μFμν=jν (dynamics, giving the inhomogeneous pair).</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perscript"/>
        </w:rPr>
      </w:r>
      <w:r/>
      <w:r>
        <w:rPr>
          <w:vertAlign w:val="superscript"/>
        </w:rPr>
      </w:r>
      <w:r/>
      <w:r>
        <w:rPr>
          <w:vertAlign w:val="subscript"/>
        </w:rPr>
      </w:r>
      <w:r/>
    </w:p>
    <w:p>
      <w:r>
        <w:t>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ℒQED transparent.</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perscript"/>
        </w:rPr>
      </w:r>
      <w:r/>
      <w:r>
        <w:rPr>
          <w:vertAlign w:val="superscript"/>
        </w:rPr>
      </w:r>
      <w:r/>
      <w:r>
        <w:rPr>
          <w:vertAlign w:val="subscript"/>
        </w:rPr>
      </w:r>
      <w:r/>
    </w:p>
    <w:p>
      <w:pPr>
        <w:pStyle w:val="Heading2"/>
      </w:pPr>
      <w:r>
        <w:t>4 Lorentz invariants built from F</w:t>
      </w:r>
      <w:r>
        <w:rPr>
          <w:vertAlign w:val="subscript"/>
        </w:rPr>
        <w:t>μν</w:t>
      </w:r>
    </w:p>
    <w:p>
      <w:pPr>
        <w:pStyle w:val="Heading3"/>
      </w:pPr>
      <w:r>
        <w:t>4.1 The first invariant</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oMath>
      </m:oMathPara>
    </w:p>
    <w:p>
      <w:r>
        <w:t>verified by direct computation (Exercise 9): the sixteen-term sum splits into a piece from the F</w:t>
      </w:r>
      <w:r>
        <w:rPr>
          <w:vertAlign w:val="subscript"/>
        </w:rPr>
        <w:t>0i</w:t>
      </w:r>
      <w:r>
        <w:t>F</w:t>
      </w:r>
      <w:r>
        <w:rPr>
          <w:vertAlign w:val="superscript"/>
        </w:rPr>
        <w:t>0i</w:t>
      </w:r>
      <w:r>
        <w:t xml:space="preserve"> and F</w:t>
      </w:r>
      <w:r>
        <w:rPr>
          <w:vertAlign w:val="subscript"/>
        </w:rPr>
        <w:t>i</w:t>
      </w:r>
      <w:r>
        <w:t>0F</w:t>
      </w:r>
      <w:r>
        <w:rPr>
          <w:vertAlign w:val="superscript"/>
        </w:rPr>
        <w:t>i</w:t>
      </w:r>
      <w:r>
        <w:t>0 components, each contributing −E², and a piece from the purely spatial F</w:t>
      </w:r>
      <w:r>
        <w:rPr>
          <w:vertAlign w:val="subscript"/>
        </w:rPr>
        <w:t>ij</w:t>
      </w:r>
      <w:r>
        <w:t>F</w:t>
      </w:r>
      <w:r>
        <w:rPr>
          <w:vertAlign w:val="superscript"/>
        </w:rPr>
        <w:t>ij</w:t>
      </w:r>
      <w:r>
        <w:t xml:space="preserve"> components, contributing 2B² (each of the three independent magnetic components appears twice, once as F</w:t>
      </w:r>
      <w:r>
        <w:rPr>
          <w:vertAlign w:val="subscript"/>
        </w:rPr>
        <w:t>ij</w:t>
      </w:r>
      <w:r>
        <w:t xml:space="preserve"> and once as F</w:t>
      </w:r>
      <w:r>
        <w:rPr>
          <w:vertAlign w:val="subscript"/>
        </w:rPr>
        <w:t>ji</w:t>
      </w:r>
      <w:r>
        <w:t>, with the same sign after squaring). Since F</w:t>
      </w:r>
      <w:r>
        <w:rPr>
          <w:vertAlign w:val="subscript"/>
        </w:rPr>
        <w:t>μν</w:t>
      </w:r>
      <w:r>
        <w:t>F</w:t>
      </w:r>
      <w:r>
        <w:rPr>
          <w:vertAlign w:val="superscript"/>
        </w:rPr>
        <w:t>μν</w:t>
      </w:r>
      <w:r>
        <w:t xml:space="preserve"> is built by fully contracting two four-index tensors, it is automatically a Lorentz scalar, unchanged by any boost or rotation, even though E and B individually mix into each other under a boost.</w:t>
      </w:r>
    </w:p>
    <w:p>
      <w:pPr>
        <w:pStyle w:val="Heading3"/>
      </w:pPr>
      <w:r>
        <w:t>4.2 The second invariant</w:t>
      </w:r>
    </w:p>
    <w:p>
      <w:r>
        <w:t>A second Lorentz scalar can be built using the four-index Levi-Civita symbol ε</w:t>
      </w:r>
      <w:r>
        <w:rPr>
          <w:vertAlign w:val="superscript"/>
        </w:rPr>
        <w:t>μνρσ</w:t>
      </w:r>
      <w:r>
        <w:t>, totally antisymmetric under exchange of any two indices, normalized by ε</w:t>
      </w:r>
      <w:r>
        <w:rPr>
          <w:vertAlign w:val="superscript"/>
        </w:rPr>
        <w:t>0123</w:t>
      </w:r>
      <w:r>
        <w:t>=+1. Define the dual tensor</w:t>
      </w:r>
    </w:p>
    <w:p>
      <w:pPr>
        <w:spacing w:before="100" w:after="160"/>
        <w:jc w:val="center"/>
      </w:pPr>
      <m:oMathPara>
        <m:oMath>
          <m:sSup>
            <m:e>
              <m:r>
                <m:t xml:space="preserve">F̃</m:t>
              </m:r>
            </m:e>
            <m:sup>
              <m:r>
                <m:t xml:space="preserve">μν</m:t>
              </m:r>
            </m:sup>
          </m:sSup>
          <m:r>
            <m:t xml:space="preserve">=</m:t>
          </m:r>
          <m:f>
            <m:num>
              <m:r>
                <m:t xml:space="preserve">1</m:t>
              </m:r>
            </m:num>
            <m:den>
              <m:r>
                <m:t xml:space="preserve">2</m:t>
              </m:r>
            </m:den>
          </m:f>
          <m:r>
            <m:t xml:space="preserve"> </m:t>
          </m:r>
          <m:sSup>
            <m:e>
              <m:r>
                <m:t xml:space="preserve">ε</m:t>
              </m:r>
            </m:e>
            <m:sup>
              <m:r>
                <m:t xml:space="preserve">μνρσ</m:t>
              </m:r>
            </m:sup>
          </m:sSup>
          <m:r>
            <m:t xml:space="preserve"> </m:t>
          </m:r>
          <m:sSub>
            <m:e>
              <m:r>
                <m:t xml:space="preserve">F</m:t>
              </m:r>
            </m:e>
            <m:sub>
              <m:r>
                <m:t xml:space="preserve">ρσ</m:t>
              </m:r>
            </m:sub>
          </m:sSub>
        </m:oMath>
      </m:oMathPara>
    </w:p>
    <w:p>
      <w:r>
        <w:t>Direct computation (Exercise 12 works through every component) gives F̃</w:t>
      </w:r>
      <w:r>
        <w:rPr>
          <w:vertAlign w:val="superscript"/>
        </w:rPr>
        <w:t>0i</w:t>
      </w:r>
      <w:r>
        <w:t>=−B</w:t>
      </w:r>
      <w:r>
        <w:rPr>
          <w:vertAlign w:val="subscript"/>
        </w:rPr>
        <w:t>i</w:t>
      </w:r>
      <w:r>
        <w:t xml:space="preserve"> and F̃</w:t>
      </w:r>
      <w:r>
        <w:rPr>
          <w:vertAlign w:val="superscript"/>
        </w:rPr>
        <w:t>ij</w:t>
      </w:r>
      <w:r>
        <w:t xml:space="preserve"> equal to the components built from E in the same pattern that F</w:t>
      </w:r>
      <w:r>
        <w:rPr>
          <w:vertAlign w:val="superscript"/>
        </w:rPr>
        <w:t>ij</w:t>
      </w:r>
      <w:r>
        <w:t xml:space="preserve"> was built from B, so that F̃</w:t>
      </w:r>
      <w:r>
        <w:rPr>
          <w:vertAlign w:val="superscript"/>
        </w:rPr>
        <w:t>μν</w:t>
      </w:r>
      <w:r>
        <w:t xml:space="preserve"> has the same matrix form as F</w:t>
      </w:r>
      <w:r>
        <w:rPr>
          <w:vertAlign w:val="superscript"/>
        </w:rPr>
        <w:t>μν</w:t>
      </w:r>
      <w:r>
        <w:t xml:space="preserve"> with E and B interchanged according to E→B, B→−E. Contracting,</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m:t>
          </m:r>
          <m:r>
            <m:t xml:space="preserve">4</m:t>
          </m:r>
          <m:r>
            <m:t xml:space="preserve"> </m:t>
          </m:r>
          <m:r>
            <m:t xml:space="preserve">E</m:t>
          </m:r>
          <m:r>
            <m:t xml:space="preserve">·</m:t>
          </m:r>
          <m:r>
            <m:t xml:space="preserve">B</m:t>
          </m:r>
        </m:oMath>
      </m:oMathPara>
    </w:p>
    <w:p>
      <w:r>
        <w:t>again a Lorentz scalar, since it is built the same way as Section 4.1’s invariant, from a full contraction of tensor indices, with the additional fully antisymmetric ε</w:t>
      </w:r>
      <w:r>
        <w:rPr>
          <w:vertAlign w:val="superscript"/>
        </w:rPr>
        <w:t>μνρσ</w:t>
      </w:r>
      <w:r>
        <w:t xml:space="preserve"> itself a fixed, frame-independent object (up to the overall orientation convention fixed once and for all by ε</w:t>
      </w:r>
      <w:r>
        <w:rPr>
          <w:vertAlign w:val="superscript"/>
        </w:rPr>
        <w:t>0123</w:t>
      </w:r>
      <w:r>
        <w:t>=+1).</w:t>
      </w:r>
    </w:p>
    <w:p>
      <w:pPr>
        <w:pStyle w:val="Heading3"/>
      </w:pPr>
      <w:r>
        <w:t>4.3 Physical meaning</w:t>
      </w:r>
    </w:p>
    <w:p>
      <w:r>
        <w:t>E²−B² and E·B are the only two independent combinations of the six numbers in F</w:t>
      </w:r>
      <w:r>
        <w:rPr>
          <w:vertAlign w:val="subscript"/>
        </w:rPr>
        <w:t>μν</w:t>
      </w:r>
      <w:r>
        <w:t xml:space="preserve">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r>
        <w:rPr>
          <w:b/>
          <w:i/>
        </w:rPr>
        <w:t>Worked example 4</w:t>
      </w:r>
    </w:p>
    <w:p>
      <w:r>
        <w:t>For a purely electrostatic configuration in some frame, with B=0 and E≠0 everywhere, state what FμνFμν and FμνF̃μν evaluate to, and what this implies about whether some other frame could see a purely magnetostatic configuration (E=0, B≠0) instead.</w:t>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p>
    <w:p>
      <w:r>
        <w:t>With B=0, FμνFμν=2(0−E²)=−2E²&lt;0 and FμνF̃μν=−4E·0=0. A purely magnetostatic configuration would instead have FμνFμν=2(B²−0)=+2B²&gt;0; since FμνFμν is the same number in every frame, a configuration with FμνFμν&lt;0 in one frame has FμνFμν&lt;0 in every frame, so no boost can turn a purely electric configuration into a purely magnetic one (though a boost can certainly introduce some nonzero B alongside a nonzero E, as long as E²−B² stays positive throughout).</w:t>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r>
        <w:rPr>
          <w:vertAlign w:val="subscript"/>
        </w:rPr>
      </w:r>
      <w:r/>
      <w:r>
        <w:rPr>
          <w:vertAlign w:val="superscript"/>
        </w:rPr>
      </w:r>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(kinematic identity)</w:t>
            </w:r>
          </w:p>
        </w:tc>
        <w:tc>
          <w:tcPr>
            <w:tcW w:type="dxa" w:w="6528"/>
            <w:vAlign w:val="center"/>
            <w:shd w:fill="EAF2F8"/>
            <w:tcMar>
              <w:top w:w="100" w:type="dxa"/>
              <w:start w:w="100" w:type="dxa"/>
              <w:bottom w:w="100" w:type="dxa"/>
              <w:end w:w="100" w:type="dxa"/>
            </w:tcMar>
          </w:tcPr>
          <w:p>
            <w:r>
              <w:t>Reproduces ∇·B=0 and Faraday’s law with no reference to ℒ</w:t>
            </w:r>
            <w:r>
              <w:rPr>
                <w:vertAlign w:val="subscript"/>
              </w:rPr>
              <w:t>QED</w:t>
            </w:r>
            <w:r>
              <w:t xml:space="preserve"> at all</w:t>
            </w:r>
          </w:p>
        </w:tc>
      </w:tr>
      <w:tr>
        <w:tc>
          <w:tcPr>
            <w:tcW w:type="dxa" w:w="3264"/>
            <w:vAlign w:val="center"/>
            <w:tcMar>
              <w:top w:w="100" w:type="dxa"/>
              <w:start w:w="100" w:type="dxa"/>
              <w:bottom w:w="100" w:type="dxa"/>
              <w:end w:w="100" w:type="dxa"/>
            </w:tcMar>
          </w:tcPr>
          <w:p>
            <w:r>
              <w:t>∂</w:t>
            </w:r>
            <w:r>
              <w:rPr>
                <w:vertAlign w:val="subscript"/>
              </w:rPr>
              <w:t>μ</w:t>
            </w:r>
            <w:r>
              <w:t>F</w:t>
            </w:r>
            <w:r>
              <w:rPr>
                <w:vertAlign w:val="superscript"/>
              </w:rPr>
              <w:t>μν</w:t>
            </w:r>
            <w:r>
              <w:t>=j</w:t>
            </w:r>
            <w:r>
              <w:rPr>
                <w:vertAlign w:val="superscript"/>
              </w:rPr>
              <w:t>ν</w:t>
            </w:r>
            <w:r>
              <w:t xml:space="preserve"> (dynamical, from Lesson 42)</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w:t>
            </w:r>
            <w:r>
              <w:rPr>
                <w:vertAlign w:val="subscript"/>
              </w:rPr>
              <w:t>μν</w:t>
            </w:r>
            <w:r>
              <w:t>F</w:t>
            </w:r>
            <w:r>
              <w:rPr>
                <w:vertAlign w:val="superscript"/>
              </w:rPr>
              <w:t>μν</w:t>
            </w:r>
            <w:r>
              <w:t>=2(B²−E²)</w:t>
            </w:r>
          </w:p>
        </w:tc>
        <w:tc>
          <w:tcPr>
            <w:tcW w:type="dxa" w:w="6528"/>
            <w:vAlign w:val="center"/>
            <w:shd w:fill="EAF2F8"/>
            <w:tcMar>
              <w:top w:w="100" w:type="dxa"/>
              <w:start w:w="100" w:type="dxa"/>
              <w:bottom w:w="100" w:type="dxa"/>
              <w:end w:w="100" w:type="dxa"/>
            </w:tcMar>
          </w:tcPr>
          <w:p>
            <w:r>
              <w:t>The only Lorentz scalar quadratic in F</w:t>
            </w:r>
            <w:r>
              <w:rPr>
                <w:vertAlign w:val="subscript"/>
              </w:rPr>
              <w:t>μν</w:t>
            </w:r>
            <w:r>
              <w:t xml:space="preserve"> with no extra structure; relevant to any Lagrangian built from F</w:t>
            </w:r>
            <w:r>
              <w:rPr>
                <w:vertAlign w:val="subscript"/>
              </w:rPr>
              <w:t>μν</w:t>
            </w:r>
            <w:r>
              <w:t xml:space="preserve"> alone, including ℒ</w:t>
            </w:r>
            <w:r>
              <w:rPr>
                <w:vertAlign w:val="subscript"/>
              </w:rPr>
              <w:t>QED</w:t>
            </w:r>
            <w:r>
              <w:t>’s own kinetic term</w:t>
            </w:r>
          </w:p>
        </w:tc>
      </w:tr>
      <w:tr>
        <w:tc>
          <w:tcPr>
            <w:tcW w:type="dxa" w:w="3264"/>
            <w:vAlign w:val="center"/>
            <w:tcMar>
              <w:top w:w="100" w:type="dxa"/>
              <w:start w:w="100" w:type="dxa"/>
              <w:bottom w:w="100" w:type="dxa"/>
              <w:end w:w="100" w:type="dxa"/>
            </w:tcMar>
          </w:tcPr>
          <w:p>
            <w:r>
              <w:t>F</w:t>
            </w:r>
            <w:r>
              <w:rPr>
                <w:vertAlign w:val="subscript"/>
              </w:rPr>
              <w:t>μν</w:t>
            </w:r>
            <w:r>
              <w:t>F̃</w:t>
            </w:r>
            <w:r>
              <w:rPr>
                <w:vertAlign w:val="superscript"/>
              </w:rPr>
              <w:t>μν</w:t>
            </w:r>
            <w:r>
              <w:t>=−4E·B</w:t>
            </w:r>
          </w:p>
        </w:tc>
        <w:tc>
          <w:tcPr>
            <w:tcW w:type="dxa" w:w="6528"/>
            <w:vAlign w:val="center"/>
            <w:tcMar>
              <w:top w:w="100" w:type="dxa"/>
              <w:start w:w="100" w:type="dxa"/>
              <w:bottom w:w="100" w:type="dxa"/>
              <w:end w:w="100" w:type="dxa"/>
            </w:tcMar>
          </w:tcPr>
          <w:p>
            <w:r>
              <w:t>The second independent invariant, involving the four-index Levi-Civita symbol; not part of ℒ</w:t>
            </w:r>
            <w:r>
              <w:rPr>
                <w:vertAlign w:val="subscript"/>
              </w:rPr>
              <w:t>QED</w:t>
            </w:r>
            <w:r>
              <w:t xml:space="preserve"> itself in this course, but a standard tool for characterizing field configurations</w:t>
            </w:r>
          </w:p>
        </w:tc>
      </w:tr>
    </w:tbl>
    <w:p>
      <w:hyperlink w:anchor="Lesson44">
        <w:r>
          <w:rPr>
            <w:rStyle w:val="Hyperlink"/>
            <w:color w:val="0563C1"/>
            <w:u w:val="single"/>
          </w:rPr>
          <w:t xml:space="preserve">Lesson 44</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360"/>
        </w:numPr>
      </w:pPr>
      <w:r>
        <w:t>F</w:t>
      </w:r>
      <w:r>
        <w:rPr>
          <w:vertAlign w:val="subscript"/>
        </w:rPr>
        <w:t>μν</w:t>
      </w:r>
      <w:r>
        <w:t>’s sixteen components reduce, via F</w:t>
      </w:r>
      <w:r>
        <w:rPr>
          <w:vertAlign w:val="subscript"/>
        </w:rPr>
        <w:t>0i</w:t>
      </w:r>
      <w:r>
        <w:t>=E</w:t>
      </w:r>
      <w:r>
        <w:rPr>
          <w:vertAlign w:val="subscript"/>
        </w:rPr>
        <w:t>i</w:t>
      </w:r>
      <w:r>
        <w:t xml:space="preserve"> and F</w:t>
      </w:r>
      <w:r>
        <w:rPr>
          <w:vertAlign w:val="subscript"/>
        </w:rPr>
        <w:t>ij</w:t>
      </w:r>
      <w:r>
        <w:t>=−ε</w:t>
      </w:r>
      <w:r>
        <w:rPr>
          <w:vertAlign w:val="subscript"/>
        </w:rPr>
        <w:t>ijk</w:t>
      </w:r>
      <w:r>
        <w:t>B</w:t>
      </w:r>
      <w:r>
        <w:rPr>
          <w:vertAlign w:val="subscript"/>
        </w:rPr>
        <w:t>k</w:t>
      </w:r>
      <w:r>
        <w:t>, to six independent numbers, the components of E and B.</w:t>
      </w:r>
    </w:p>
    <w:p>
      <w:pPr>
        <w:pStyle w:val="ListNumber"/>
        <w:numPr>
          <w:ilvl w:val="0"/>
          <w:numId w:val="360"/>
        </w:numPr>
      </w:pPr>
      <w:r>
        <w:t>The identity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holds for any F</w:t>
      </w:r>
      <w:r>
        <w:rPr>
          <w:vertAlign w:val="subscript"/>
        </w:rPr>
        <w:t>μν</w:t>
      </w:r>
      <w:r>
        <w:t xml:space="preserve"> built from a potential, with no reference to dynamics, and reproduces ∇·B=0 and Faraday’s law.</w:t>
      </w:r>
    </w:p>
    <w:p>
      <w:pPr>
        <w:pStyle w:val="ListNumber"/>
        <w:numPr>
          <w:ilvl w:val="0"/>
          <w:numId w:val="360"/>
        </w:numPr>
      </w:pPr>
      <w:r>
        <w:t>∂</w:t>
      </w:r>
      <w:r>
        <w:rPr>
          <w:vertAlign w:val="subscript"/>
        </w:rPr>
        <w:t>μ</w:t>
      </w:r>
      <w:r>
        <w:t>F</w:t>
      </w:r>
      <w:r>
        <w:rPr>
          <w:vertAlign w:val="superscript"/>
        </w:rPr>
        <w:t>μν</w:t>
      </w:r>
      <w:r>
        <w:t>=j</w:t>
      </w:r>
      <w:r>
        <w:rPr>
          <w:vertAlign w:val="superscript"/>
        </w:rPr>
        <w:t>ν</w:t>
      </w:r>
      <w:r>
        <w:t>, Lesson 42’s dynamical result, reproduces Gauss’s law (ν=0) and the Ampère-Maxwell law (ν=i), including the displacement-current term automatically.</w:t>
      </w:r>
    </w:p>
    <w:p>
      <w:pPr>
        <w:pStyle w:val="ListNumber"/>
        <w:numPr>
          <w:ilvl w:val="0"/>
          <w:numId w:val="360"/>
        </w:numPr>
      </w:pPr>
      <w:r>
        <w:t>F</w:t>
      </w:r>
      <w:r>
        <w:rPr>
          <w:vertAlign w:val="subscript"/>
        </w:rPr>
        <w:t>μν</w:t>
      </w:r>
      <w:r>
        <w:t>F</w:t>
      </w:r>
      <w:r>
        <w:rPr>
          <w:vertAlign w:val="superscript"/>
        </w:rPr>
        <w:t>μν</w:t>
      </w:r>
      <w:r>
        <w:t>=2(B²−E²) is a Lorentz scalar, computed directly from the matrix components of F</w:t>
      </w:r>
      <w:r>
        <w:rPr>
          <w:vertAlign w:val="subscript"/>
        </w:rPr>
        <w:t>μν</w:t>
      </w:r>
      <w:r>
        <w:t xml:space="preserve"> and F</w:t>
      </w:r>
      <w:r>
        <w:rPr>
          <w:vertAlign w:val="superscript"/>
        </w:rPr>
        <w:t>μν</w:t>
      </w:r>
      <w:r>
        <w:t>.</w:t>
      </w:r>
    </w:p>
    <w:p>
      <w:pPr>
        <w:pStyle w:val="ListNumber"/>
        <w:numPr>
          <w:ilvl w:val="0"/>
          <w:numId w:val="360"/>
        </w:numPr>
      </w:pPr>
      <w:r>
        <w:t>A second invariant, F</w:t>
      </w:r>
      <w:r>
        <w:rPr>
          <w:vertAlign w:val="subscript"/>
        </w:rPr>
        <w:t>μν</w:t>
      </w:r>
      <w:r>
        <w:t>F̃</w:t>
      </w:r>
      <w:r>
        <w:rPr>
          <w:vertAlign w:val="superscript"/>
        </w:rPr>
        <w:t>μν</w:t>
      </w:r>
      <w:r>
        <w:t>=−4E·B, is built using the dual tensor F̃</w:t>
      </w:r>
      <w:r>
        <w:rPr>
          <w:vertAlign w:val="superscript"/>
        </w:rPr>
        <w:t>μν</w:t>
      </w:r>
      <w:r>
        <w:t>=(1/2)ε</w:t>
      </w:r>
      <w:r>
        <w:rPr>
          <w:vertAlign w:val="superscript"/>
        </w:rPr>
        <w:t>μνρσ</w:t>
      </w:r>
      <w:r>
        <w:t>F</w:t>
      </w:r>
      <w:r>
        <w:rPr>
          <w:vertAlign w:val="subscript"/>
        </w:rPr>
        <w:t>ρσ</w:t>
      </w:r>
      <w:r>
        <w:t>.</w:t>
      </w:r>
    </w:p>
    <w:p>
      <w:pPr>
        <w:pStyle w:val="ListNumber"/>
        <w:numPr>
          <w:ilvl w:val="0"/>
          <w:numId w:val="360"/>
        </w:numPr>
      </w:pPr>
      <w:r>
        <w:t>These two invariants are the only frame-independent content of the electromagnetic field; a plane wave’s E=B, E·B=0 condition, in particular, holds in every frame.</w:t>
      </w:r>
    </w:p>
    <w:p>
      <w:pPr>
        <w:pStyle w:val="ListNumber"/>
        <w:numPr>
          <w:ilvl w:val="0"/>
          <w:numId w:val="360"/>
        </w:numPr>
      </w:pPr>
      <w:r>
        <w:t>The homogeneous Maxwell equations are kinematic (built into F</w:t>
      </w:r>
      <w:r>
        <w:rPr>
          <w:vertAlign w:val="subscript"/>
        </w:rPr>
        <w:t>μν</w:t>
      </w:r>
      <w:r>
        <w:t>’s definition); the inhomogeneous equations are dynamical (derived from ℒ</w:t>
      </w:r>
      <w:r>
        <w:rPr>
          <w:vertAlign w:val="subscript"/>
        </w:rPr>
        <w:t>QED</w:t>
      </w:r>
      <w:r>
        <w:t xml:space="preserve"> in Lesson 42).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F</w:t>
            </w:r>
            <w:r>
              <w:rPr>
                <w:vertAlign w:val="subscript"/>
              </w:rPr>
              <w:t>21</w:t>
            </w:r>
            <w:r>
              <w:t>=B</w:t>
            </w:r>
            <w:r>
              <w:rPr>
                <w:vertAlign w:val="subscript"/>
              </w:rPr>
              <w:t>z</w:t>
            </w:r>
            <w:r>
              <w:t>, F</w:t>
            </w:r>
            <w:r>
              <w:rPr>
                <w:vertAlign w:val="subscript"/>
              </w:rPr>
              <w:t>13</w:t>
            </w:r>
            <w:r>
              <w:t>=B</w:t>
            </w:r>
            <w:r>
              <w:rPr>
                <w:vertAlign w:val="subscript"/>
              </w:rPr>
              <w:t>y</w:t>
            </w:r>
            <w:r>
              <w:t>, and F</w:t>
            </w:r>
            <w:r>
              <w:rPr>
                <w:vertAlign w:val="subscript"/>
              </w:rPr>
              <w:t>32</w:t>
            </w:r>
            <w:r>
              <w:t>=B</w:t>
            </w:r>
            <w:r>
              <w:rPr>
                <w:vertAlign w:val="subscript"/>
              </w:rPr>
              <w:t>x</w:t>
            </w:r>
            <w:r>
              <w:t xml:space="preserve"> from F</w:t>
            </w:r>
            <w:r>
              <w:rPr>
                <w:vertAlign w:val="subscript"/>
              </w:rPr>
              <w:t>ij</w:t>
            </w:r>
            <w:r>
              <w:t>=−ε</w:t>
            </w:r>
            <w:r>
              <w:rPr>
                <w:vertAlign w:val="subscript"/>
              </w:rPr>
              <w:t>ijk</w:t>
            </w:r>
            <w:r>
              <w:t>B</w:t>
            </w:r>
            <w:r>
              <w:rPr>
                <w:vertAlign w:val="subscript"/>
              </w:rPr>
              <w:t>k</w:t>
            </w:r>
            <w:r>
              <w:t>,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Confirm F</w:t>
            </w:r>
            <w:r>
              <w:rPr>
                <w:vertAlign w:val="superscript"/>
              </w:rPr>
              <w:t>0i</w:t>
            </w:r>
            <w:r>
              <w:t>=−E</w:t>
            </w:r>
            <w:r>
              <w:rPr>
                <w:vertAlign w:val="subscript"/>
              </w:rPr>
              <w:t>i</w:t>
            </w:r>
            <w:r>
              <w:t xml:space="preserve"> and F</w:t>
            </w:r>
            <w:r>
              <w:rPr>
                <w:vertAlign w:val="superscript"/>
              </w:rPr>
              <w:t>i</w:t>
            </w:r>
            <w:r>
              <w:t>0=E</w:t>
            </w:r>
            <w:r>
              <w:rPr>
                <w:vertAlign w:val="subscript"/>
              </w:rPr>
              <w:t>i</w:t>
            </w:r>
            <w:r>
              <w:t xml:space="preserve"> by explicitly raising the indices of F</w:t>
            </w:r>
            <w:r>
              <w:rPr>
                <w:vertAlign w:val="subscript"/>
              </w:rPr>
              <w:t>0i</w:t>
            </w:r>
            <w:r>
              <w:t>=E</w:t>
            </w:r>
            <w:r>
              <w:rPr>
                <w:vertAlign w:val="subscript"/>
              </w:rPr>
              <w:t>i</w:t>
            </w:r>
            <w:r>
              <w:t xml:space="preserve"> and F</w:t>
            </w:r>
            <w:r>
              <w:rPr>
                <w:vertAlign w:val="subscript"/>
              </w:rPr>
              <w:t>i</w:t>
            </w:r>
            <w:r>
              <w:t>0=−E</w:t>
            </w:r>
            <w:r>
              <w:rPr>
                <w:vertAlign w:val="subscript"/>
              </w:rPr>
              <w:t>i</w:t>
            </w:r>
            <w:r>
              <w:t xml:space="preserve">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State why F</w:t>
            </w:r>
            <w:r>
              <w:rPr>
                <w:vertAlign w:val="superscript"/>
              </w:rPr>
              <w:t>ij</w:t>
            </w:r>
            <w:r>
              <w:t>=F</w:t>
            </w:r>
            <w:r>
              <w:rPr>
                <w:vertAlign w:val="subscript"/>
              </w:rPr>
              <w:t>ij</w:t>
            </w:r>
            <w:r>
              <w:t xml:space="preserve"> (no sign change) while F</w:t>
            </w:r>
            <w:r>
              <w:rPr>
                <w:vertAlign w:val="superscript"/>
              </w:rPr>
              <w:t>0i</w:t>
            </w:r>
            <w:r>
              <w:t>=−F</w:t>
            </w:r>
            <w:r>
              <w:rPr>
                <w:vertAlign w:val="subscript"/>
              </w:rPr>
              <w:t>0i</w:t>
            </w:r>
            <w:r>
              <w:t>,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Count the number of independent nonzero entries in the F</w:t>
            </w:r>
            <w:r>
              <w:rPr>
                <w:vertAlign w:val="subscript"/>
              </w:rPr>
              <w:t>μν</w:t>
            </w:r>
            <w:r>
              <w:t xml:space="preserve">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briefly why F</w:t>
            </w:r>
            <w:r>
              <w:rPr>
                <w:vertAlign w:val="subscript"/>
              </w:rPr>
              <w:t>μν</w:t>
            </w:r>
            <w:r>
              <w:t>’s six components are gauge invariant (state which earlier lesson established this) even though A</w:t>
            </w:r>
            <w:r>
              <w:rPr>
                <w:vertAlign w:val="subscript"/>
              </w:rPr>
              <w:t>μ</w:t>
            </w:r>
            <w:r>
              <w:t>, from which F</w:t>
            </w:r>
            <w:r>
              <w:rPr>
                <w:vertAlign w:val="subscript"/>
              </w:rPr>
              <w:t>μν</w:t>
            </w:r>
            <w:r>
              <w:t xml:space="preserve">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Write out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explicitly in matrix form for a purely time-independent, purely electric configuration (A</w:t>
            </w:r>
            <w:r>
              <w:rPr>
                <w:vertAlign w:val="subscript"/>
              </w:rPr>
              <w:t>i</w:t>
            </w:r>
            <w:r>
              <w:t>=0, A</w:t>
            </w:r>
            <w:r>
              <w:rPr>
                <w:vertAlign w:val="subscript"/>
              </w:rPr>
              <w:t>0</w:t>
            </w:r>
            <w:r>
              <w:t>=φ(x)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Expand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 xml:space="preserve"> in terms of A</w:t>
            </w:r>
            <w:r>
              <w:rPr>
                <w:vertAlign w:val="subscript"/>
              </w:rPr>
              <w:t>μ</w:t>
            </w:r>
            <w:r>
              <w:t xml:space="preserve">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Reproduce the full computation of F</w:t>
            </w:r>
            <w:r>
              <w:rPr>
                <w:vertAlign w:val="subscript"/>
              </w:rPr>
              <w:t>μν</w:t>
            </w:r>
            <w:r>
              <w:t>F</w:t>
            </w:r>
            <w:r>
              <w:rPr>
                <w:vertAlign w:val="superscript"/>
              </w:rPr>
              <w:t>μν</w:t>
            </w:r>
            <w:r>
              <w:t>=2(B²−E²) by summing all sixteen terms of the product F</w:t>
            </w:r>
            <w:r>
              <w:rPr>
                <w:vertAlign w:val="subscript"/>
              </w:rPr>
              <w:t>μν</w:t>
            </w:r>
            <w:r>
              <w:t>F</w:t>
            </w:r>
            <w:r>
              <w:rPr>
                <w:vertAlign w:val="superscript"/>
              </w:rPr>
              <w:t>μν</w:t>
            </w:r>
            <w:r>
              <w:t xml:space="preserve">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the matrix of F</w:t>
            </w:r>
            <w:r>
              <w:rPr>
                <w:vertAlign w:val="superscript"/>
              </w:rPr>
              <w:t>μν</w:t>
            </w:r>
            <w:r>
              <w:t xml:space="preserve"> from Section 1.1, verify directly that ∂</w:t>
            </w:r>
            <w:r>
              <w:rPr>
                <w:vertAlign w:val="subscript"/>
              </w:rPr>
              <w:t>j</w:t>
            </w:r>
            <w:r>
              <w:t>F</w:t>
            </w:r>
            <w:r>
              <w:rPr>
                <w:vertAlign w:val="superscript"/>
              </w:rPr>
              <w:t>ji</w:t>
            </w:r>
            <w:r>
              <w:t>=(∇×B)</w:t>
            </w:r>
            <w:r>
              <w:rPr>
                <w:vertAlign w:val="subscript"/>
              </w:rPr>
              <w:t>i</w:t>
            </w:r>
            <w:r>
              <w:t xml:space="preserve"> by writing out the i=1 (x) component explicitly in terms of ∂</w:t>
            </w:r>
            <w:r>
              <w:rPr>
                <w:vertAlign w:val="subscript"/>
              </w:rPr>
              <w:t>y</w:t>
            </w:r>
            <w:r>
              <w:t>B</w:t>
            </w:r>
            <w:r>
              <w:rPr>
                <w:vertAlign w:val="subscript"/>
              </w:rPr>
              <w:t>z</w:t>
            </w:r>
            <w:r>
              <w:t xml:space="preserve"> and ∂</w:t>
            </w:r>
            <w:r>
              <w:rPr>
                <w:vertAlign w:val="subscript"/>
              </w:rPr>
              <w:t>z</w:t>
            </w:r>
            <w:r>
              <w:t>B</w:t>
            </w:r>
            <w:r>
              <w:rPr>
                <w:vertAlign w:val="subscript"/>
              </w:rPr>
              <w:t>y</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Compute F̃</w:t>
            </w:r>
            <w:r>
              <w:rPr>
                <w:vertAlign w:val="superscript"/>
              </w:rPr>
              <w:t>02</w:t>
            </w:r>
            <w:r>
              <w:t xml:space="preserve"> and F̃</w:t>
            </w:r>
            <w:r>
              <w:rPr>
                <w:vertAlign w:val="superscript"/>
              </w:rPr>
              <w:t>03</w:t>
            </w:r>
            <w:r>
              <w:t xml:space="preserve"> directly from the definition F̃</w:t>
            </w:r>
            <w:r>
              <w:rPr>
                <w:vertAlign w:val="superscript"/>
              </w:rPr>
              <w:t>μν</w:t>
            </w:r>
            <w:r>
              <w:t>=(1/2)ε</w:t>
            </w:r>
            <w:r>
              <w:rPr>
                <w:vertAlign w:val="superscript"/>
              </w:rPr>
              <w:t>μνρσ</w:t>
            </w:r>
            <w:r>
              <w:t>F</w:t>
            </w:r>
            <w:r>
              <w:rPr>
                <w:vertAlign w:val="subscript"/>
              </w:rPr>
              <w:t>ρσ</w:t>
            </w:r>
            <w:r>
              <w:t>, following the method used for F̃</w:t>
            </w:r>
            <w:r>
              <w:rPr>
                <w:vertAlign w:val="superscript"/>
              </w:rPr>
              <w:t>01</w:t>
            </w:r>
            <w:r>
              <w:t xml:space="preserve"> in Section 4.2, and confirm both equal −B</w:t>
            </w:r>
            <w:r>
              <w:rPr>
                <w:vertAlign w:val="subscript"/>
              </w:rPr>
              <w:t>2</w:t>
            </w:r>
            <w:r>
              <w:t xml:space="preserve"> and −B</w:t>
            </w:r>
            <w:r>
              <w:rPr>
                <w:vertAlign w:val="subscript"/>
              </w:rPr>
              <w:t>3</w:t>
            </w:r>
            <w:r>
              <w:t xml:space="preserve">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Compute F̃</w:t>
            </w:r>
            <w:r>
              <w:rPr>
                <w:vertAlign w:val="superscript"/>
              </w:rPr>
              <w:t>12</w:t>
            </w:r>
            <w:r>
              <w:t xml:space="preserve"> directly from the definition, and confirm it equals E</w:t>
            </w:r>
            <w:r>
              <w:rPr>
                <w:vertAlign w:val="subscript"/>
              </w:rPr>
              <w:t>z</w:t>
            </w:r>
            <w:r>
              <w:t>, completing the pattern used to state F</w:t>
            </w:r>
            <w:r>
              <w:rPr>
                <w:vertAlign w:val="subscript"/>
              </w:rPr>
              <w:t>μν</w:t>
            </w:r>
            <w:r>
              <w:t>F̃</w:t>
            </w:r>
            <w:r>
              <w:rPr>
                <w:vertAlign w:val="superscript"/>
              </w:rPr>
              <w:t>μν</w:t>
            </w:r>
            <w:r>
              <w:t>=−4E·B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in one or two sentences, why F</w:t>
            </w:r>
            <w:r>
              <w:rPr>
                <w:vertAlign w:val="subscript"/>
              </w:rPr>
              <w:t>μν</w:t>
            </w:r>
            <w:r>
              <w:t>F</w:t>
            </w:r>
            <w:r>
              <w:rPr>
                <w:vertAlign w:val="superscript"/>
              </w:rPr>
              <w:t>μν</w:t>
            </w:r>
            <w:r>
              <w:t xml:space="preserve"> and F</w:t>
            </w:r>
            <w:r>
              <w:rPr>
                <w:vertAlign w:val="subscript"/>
              </w:rPr>
              <w:t>μν</w:t>
            </w:r>
            <w:r>
              <w:t>F̃</w:t>
            </w:r>
            <w:r>
              <w:rPr>
                <w:vertAlign w:val="superscript"/>
              </w:rPr>
              <w:t>μν</w:t>
            </w:r>
            <w:r>
              <w:t>,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general field configuration with both invariants nonzero, F</w:t>
            </w:r>
            <w:r>
              <w:rPr>
                <w:vertAlign w:val="subscript"/>
              </w:rPr>
              <w:t>μν</w:t>
            </w:r>
            <w:r>
              <w:t>F</w:t>
            </w:r>
            <w:r>
              <w:rPr>
                <w:vertAlign w:val="superscript"/>
              </w:rPr>
              <w:t>μν</w:t>
            </w:r>
            <w:r>
              <w:t>=2(B²−E²)=C₁ and F</w:t>
            </w:r>
            <w:r>
              <w:rPr>
                <w:vertAlign w:val="subscript"/>
              </w:rPr>
              <w:t>μν</w:t>
            </w:r>
            <w:r>
              <w:t>F̃</w:t>
            </w:r>
            <w:r>
              <w:rPr>
                <w:vertAlign w:val="superscript"/>
              </w:rPr>
              <w:t>μν</w:t>
            </w:r>
            <w:r>
              <w:t>=−4E·B=C₂,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21</w:t>
      </w:r>
      <w:r>
        <w:t>=−F</w:t>
      </w:r>
      <w:r>
        <w:rPr>
          <w:vertAlign w:val="subscript"/>
        </w:rPr>
        <w:t>12</w:t>
      </w:r>
      <w:r>
        <w:t>=−(−B</w:t>
      </w:r>
      <w:r>
        <w:rPr>
          <w:vertAlign w:val="subscript"/>
        </w:rPr>
        <w:t>z</w:t>
      </w:r>
      <w:r>
        <w:t>)=B</w:t>
      </w:r>
      <w:r>
        <w:rPr>
          <w:vertAlign w:val="subscript"/>
        </w:rPr>
        <w:t>z</w:t>
      </w:r>
      <w:r>
        <w:t>. For F</w:t>
      </w:r>
      <w:r>
        <w:rPr>
          <w:vertAlign w:val="subscript"/>
        </w:rPr>
        <w:t>13</w:t>
      </w:r>
      <w:r>
        <w:t>: F</w:t>
      </w:r>
      <w:r>
        <w:rPr>
          <w:vertAlign w:val="subscript"/>
        </w:rPr>
        <w:t>13</w:t>
      </w:r>
      <w:r>
        <w:t>=−ε</w:t>
      </w:r>
      <w:r>
        <w:rPr>
          <w:vertAlign w:val="subscript"/>
        </w:rPr>
        <w:t>13k</w:t>
      </w:r>
      <w:r>
        <w:t>B</w:t>
      </w:r>
      <w:r>
        <w:rPr>
          <w:vertAlign w:val="subscript"/>
        </w:rPr>
        <w:t>k</w:t>
      </w:r>
      <w:r>
        <w:t>, nonzero only for k=2, and ε</w:t>
      </w:r>
      <w:r>
        <w:rPr>
          <w:vertAlign w:val="subscript"/>
        </w:rPr>
        <w:t>132</w:t>
      </w:r>
      <w:r>
        <w:t>=−1 (an odd permutation of 123, swapping the last two indices), so F</w:t>
      </w:r>
      <w:r>
        <w:rPr>
          <w:vertAlign w:val="subscript"/>
        </w:rPr>
        <w:t>13</w:t>
      </w:r>
      <w:r>
        <w:t>=−(−1)B</w:t>
      </w:r>
      <w:r>
        <w:rPr>
          <w:vertAlign w:val="subscript"/>
        </w:rPr>
        <w:t>2</w:t>
      </w:r>
      <w:r>
        <w:t>=B</w:t>
      </w:r>
      <w:r>
        <w:rPr>
          <w:vertAlign w:val="subscript"/>
        </w:rPr>
        <w:t>y</w:t>
      </w:r>
      <w:r>
        <w:t>. For F</w:t>
      </w:r>
      <w:r>
        <w:rPr>
          <w:vertAlign w:val="subscript"/>
        </w:rPr>
        <w:t>32</w:t>
      </w:r>
      <w:r>
        <w:t>: F</w:t>
      </w:r>
      <w:r>
        <w:rPr>
          <w:vertAlign w:val="subscript"/>
        </w:rPr>
        <w:t>32</w:t>
      </w:r>
      <w:r>
        <w:t>=−F</w:t>
      </w:r>
      <w:r>
        <w:rPr>
          <w:vertAlign w:val="subscript"/>
        </w:rPr>
        <w:t>23</w:t>
      </w:r>
      <w:r>
        <w:t>=−(−B</w:t>
      </w:r>
      <w:r>
        <w:rPr>
          <w:vertAlign w:val="subscript"/>
        </w:rPr>
        <w:t>x</w:t>
      </w:r>
      <w:r>
        <w:t>)=B</w:t>
      </w:r>
      <w:r>
        <w:rPr>
          <w:vertAlign w:val="subscript"/>
        </w:rPr>
        <w:t>x</w:t>
      </w:r>
      <w:r>
        <w:t>, using F</w:t>
      </w:r>
      <w:r>
        <w:rPr>
          <w:vertAlign w:val="subscript"/>
        </w:rPr>
        <w:t>23</w:t>
      </w:r>
      <w:r>
        <w:t>=−ε</w:t>
      </w:r>
      <w:r>
        <w:rPr>
          <w:vertAlign w:val="subscript"/>
        </w:rPr>
        <w:t>23k</w:t>
      </w:r>
      <w:r>
        <w:t>B</w:t>
      </w:r>
      <w:r>
        <w:rPr>
          <w:vertAlign w:val="subscript"/>
        </w:rPr>
        <w:t>k</w:t>
      </w:r>
      <w:r>
        <w:t xml:space="preserve"> with k=1, ε</w:t>
      </w:r>
      <w:r>
        <w:rPr>
          <w:vertAlign w:val="subscript"/>
        </w:rPr>
        <w:t>231</w:t>
      </w:r>
      <w:r>
        <w:t>=+1 (a cyclic, even permutation of 123), giving F</w:t>
      </w:r>
      <w:r>
        <w:rPr>
          <w:vertAlign w:val="subscript"/>
        </w:rPr>
        <w:t>23</w:t>
      </w:r>
      <w:r>
        <w:t>=−B</w:t>
      </w:r>
      <w:r>
        <w:rPr>
          <w:vertAlign w:val="subscript"/>
        </w:rPr>
        <w:t>x</w:t>
      </w:r>
      <w:r>
        <w:t>.</w:t>
      </w:r>
    </w:p>
    <w:p>
      <w:r>
        <w:rPr>
          <w:b/>
        </w:rPr>
        <w:t>2.</w:t>
      </w:r>
      <w:r>
        <w:t xml:space="preserve"> </w:t>
      </w:r>
      <w:r>
        <w:t>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F</w:t>
      </w:r>
      <w:r>
        <w:rPr>
          <w:vertAlign w:val="superscript"/>
        </w:rPr>
        <w:t>i</w:t>
      </w:r>
      <w:r>
        <w:t>0=g</w:t>
      </w:r>
      <w:r>
        <w:rPr>
          <w:vertAlign w:val="superscript"/>
        </w:rPr>
        <w:t>i</w:t>
      </w:r>
      <w:r>
        <w:t>ig</w:t>
      </w:r>
      <w:r>
        <w:rPr>
          <w:vertAlign w:val="superscript"/>
        </w:rPr>
        <w:t>00</w:t>
      </w:r>
      <w:r>
        <w:t>F</w:t>
      </w:r>
      <w:r>
        <w:rPr>
          <w:vertAlign w:val="subscript"/>
        </w:rPr>
        <w:t>i</w:t>
      </w:r>
      <w:r>
        <w:t>0=(−1)(+1)F</w:t>
      </w:r>
      <w:r>
        <w:rPr>
          <w:vertAlign w:val="subscript"/>
        </w:rPr>
        <w:t>i</w:t>
      </w:r>
      <w:r>
        <w:t>0=−F</w:t>
      </w:r>
      <w:r>
        <w:rPr>
          <w:vertAlign w:val="subscript"/>
        </w:rPr>
        <w:t>i</w:t>
      </w:r>
      <w:r>
        <w:t>0=−(−E</w:t>
      </w:r>
      <w:r>
        <w:rPr>
          <w:vertAlign w:val="subscript"/>
        </w:rPr>
        <w:t>i</w:t>
      </w:r>
      <w:r>
        <w:t>)=E</w:t>
      </w:r>
      <w:r>
        <w:rPr>
          <w:vertAlign w:val="subscript"/>
        </w:rPr>
        <w:t>i</w:t>
      </w:r>
      <w:r>
        <w:t>.</w:t>
      </w:r>
    </w:p>
    <w:p>
      <w:r>
        <w:rPr>
          <w:b/>
        </w:rPr>
        <w:t>3.</w:t>
      </w:r>
      <w:r>
        <w:t xml:space="preserve"> </w:t>
      </w:r>
      <w:r>
        <w:t>Raising a time index multiplies by g</w:t>
      </w:r>
      <w:r>
        <w:rPr>
          <w:vertAlign w:val="superscript"/>
        </w:rPr>
        <w:t>00</w:t>
      </w:r>
      <w:r>
        <w:t>=+1, leaving the value unchanged; raising a spatial index multiplies by g</w:t>
      </w:r>
      <w:r>
        <w:rPr>
          <w:vertAlign w:val="superscript"/>
        </w:rPr>
        <w:t>ii</w:t>
      </w:r>
      <w:r>
        <w:t>=−1, flipping the sign. F</w:t>
      </w:r>
      <w:r>
        <w:rPr>
          <w:vertAlign w:val="superscript"/>
        </w:rPr>
        <w:t>0i</w:t>
      </w:r>
      <w:r>
        <w:t xml:space="preserve"> involves raising one time index (no change) and one spatial index (one sign flip), giving F</w:t>
      </w:r>
      <w:r>
        <w:rPr>
          <w:vertAlign w:val="superscript"/>
        </w:rPr>
        <w:t>0i</w:t>
      </w:r>
      <w:r>
        <w:t>=−F</w:t>
      </w:r>
      <w:r>
        <w:rPr>
          <w:vertAlign w:val="subscript"/>
        </w:rPr>
        <w:t>0i</w:t>
      </w:r>
      <w:r>
        <w:t>. F</w:t>
      </w:r>
      <w:r>
        <w:rPr>
          <w:vertAlign w:val="superscript"/>
        </w:rPr>
        <w:t>ij</w:t>
      </w:r>
      <w:r>
        <w:t xml:space="preserve"> involves raising two spatial indices, two sign flips, which cancel, giving F</w:t>
      </w:r>
      <w:r>
        <w:rPr>
          <w:vertAlign w:val="superscript"/>
        </w:rPr>
        <w:t>ij</w:t>
      </w:r>
      <w:r>
        <w:t>=(−1)(−1)F</w:t>
      </w:r>
      <w:r>
        <w:rPr>
          <w:vertAlign w:val="subscript"/>
        </w:rPr>
        <w:t>ij</w:t>
      </w:r>
      <w:r>
        <w:t>=F</w:t>
      </w:r>
      <w:r>
        <w:rPr>
          <w:vertAlign w:val="subscript"/>
        </w:rPr>
        <w:t>ij</w:t>
      </w:r>
      <w:r>
        <w:t>.</w:t>
      </w:r>
    </w:p>
    <w:p>
      <w:r>
        <w:rPr>
          <w:b/>
        </w:rPr>
        <w:t>4.</w:t>
      </w:r>
      <w:r>
        <w:t xml:space="preserve"> </w:t>
      </w:r>
      <w:r>
        <w:t>The matrix has 16 entries; the diagonal (4 entries) is zero by antisymmetry; the remaining 12 off-diagonal entries come in 6 pairs related by F</w:t>
      </w:r>
      <w:r>
        <w:rPr>
          <w:vertAlign w:val="subscript"/>
        </w:rPr>
        <w:t>μν</w:t>
      </w:r>
      <w:r>
        <w:t>=−F</w:t>
      </w:r>
      <w:r>
        <w:rPr>
          <w:vertAlign w:val="subscript"/>
        </w:rPr>
        <w:t>νμ</w:t>
      </w:r>
      <w:r>
        <w:t>, so only 6 of them are independent, matching E</w:t>
      </w:r>
      <w:r>
        <w:rPr>
          <w:vertAlign w:val="subscript"/>
        </w:rPr>
        <w:t>x</w:t>
      </w:r>
      <w:r>
        <w:t>,E</w:t>
      </w:r>
      <w:r>
        <w:rPr>
          <w:vertAlign w:val="subscript"/>
        </w:rPr>
        <w:t>y</w:t>
      </w:r>
      <w:r>
        <w:t>,E</w:t>
      </w:r>
      <w:r>
        <w:rPr>
          <w:vertAlign w:val="subscript"/>
        </w:rPr>
        <w:t>z</w:t>
      </w:r>
      <w:r>
        <w:t>,B</w:t>
      </w:r>
      <w:r>
        <w:rPr>
          <w:vertAlign w:val="subscript"/>
        </w:rPr>
        <w:t>x</w:t>
      </w:r>
      <w:r>
        <w:t>,B</w:t>
      </w:r>
      <w:r>
        <w:rPr>
          <w:vertAlign w:val="subscript"/>
        </w:rPr>
        <w:t>y</w:t>
      </w:r>
      <w:r>
        <w:t>,B</w:t>
      </w:r>
      <w:r>
        <w:rPr>
          <w:vertAlign w:val="subscript"/>
        </w:rPr>
        <w:t>z</w:t>
      </w:r>
      <w:r>
        <w:t>.</w:t>
      </w:r>
    </w:p>
    <w:p>
      <w:r>
        <w:rPr>
          <w:b/>
        </w:rPr>
        <w:t>5.</w:t>
      </w:r>
      <w:r>
        <w:t xml:space="preserve"> </w:t>
      </w:r>
      <w:r>
        <w:t>Lesson 41, Section 3.2, showed F</w:t>
      </w:r>
      <w:r>
        <w:rPr>
          <w:vertAlign w:val="subscript"/>
        </w:rPr>
        <w:t>μν</w:t>
      </w:r>
      <w:r>
        <w:t xml:space="preserve"> is unaffected by the gauge transformation A</w:t>
      </w:r>
      <w:r>
        <w:rPr>
          <w:vertAlign w:val="subscript"/>
        </w:rPr>
        <w:t>μ</w:t>
      </w:r>
      <w:r>
        <w:t>→A</w:t>
      </w:r>
      <w:r>
        <w:rPr>
          <w:vertAlign w:val="subscript"/>
        </w:rPr>
        <w:t>μ</w:t>
      </w:r>
      <w:r>
        <w:t>+∂</w:t>
      </w:r>
      <w:r>
        <w:rPr>
          <w:vertAlign w:val="subscript"/>
        </w:rPr>
        <w:t>μα</w:t>
      </w:r>
      <w:r>
        <w:t>, for any α(x), using the commutator identity [D</w:t>
      </w:r>
      <w:r>
        <w:rPr>
          <w:vertAlign w:val="subscript"/>
        </w:rPr>
        <w:t>μ</w:t>
      </w:r>
      <w:r>
        <w:t>,D</w:t>
      </w:r>
      <w:r>
        <w:rPr>
          <w:vertAlign w:val="subscript"/>
        </w:rPr>
        <w:t>ν</w:t>
      </w:r>
      <w:r>
        <w:t>]=iqF</w:t>
      </w:r>
      <w:r>
        <w:rPr>
          <w:vertAlign w:val="subscript"/>
        </w:rPr>
        <w:t>μν</w:t>
      </w:r>
      <w:r>
        <w:t xml:space="preserve"> and the fact that D</w:t>
      </w:r>
      <w:r>
        <w:rPr>
          <w:vertAlign w:val="subscript"/>
        </w:rPr>
        <w:t>μ</w:t>
      </w:r>
      <w:r>
        <w:t>φ inherits φ’s own simple transformation; this holds independently of the specific components, so every one of F</w:t>
      </w:r>
      <w:r>
        <w:rPr>
          <w:vertAlign w:val="subscript"/>
        </w:rPr>
        <w:t>μν</w:t>
      </w:r>
      <w:r>
        <w:t>’s six independent numbers, being built the same way from A</w:t>
      </w:r>
      <w:r>
        <w:rPr>
          <w:vertAlign w:val="subscript"/>
        </w:rPr>
        <w:t>μ</w:t>
      </w:r>
      <w:r>
        <w:t>, is gauge invariant.</w:t>
      </w:r>
    </w:p>
    <w:p>
      <w:r>
        <w:rPr>
          <w:b/>
        </w:rPr>
        <w:t>6.</w:t>
      </w:r>
      <w:r>
        <w:t xml:space="preserve"> </w:t>
      </w:r>
      <w:r>
        <w:t>With A</w:t>
      </w:r>
      <w:r>
        <w:rPr>
          <w:vertAlign w:val="subscript"/>
        </w:rPr>
        <w:t>i</w:t>
      </w:r>
      <w:r>
        <w:t>=0 and A</w:t>
      </w:r>
      <w:r>
        <w:rPr>
          <w:vertAlign w:val="subscript"/>
        </w:rPr>
        <w:t>0</w:t>
      </w:r>
      <w:r>
        <w:t>=φ(x,t), F</w:t>
      </w:r>
      <w:r>
        <w:rPr>
          <w:vertAlign w:val="subscript"/>
        </w:rPr>
        <w:t>0i</w:t>
      </w:r>
      <w:r>
        <w:t>=∂</w:t>
      </w:r>
      <w:r>
        <w:rPr>
          <w:vertAlign w:val="subscript"/>
        </w:rPr>
        <w:t>0</w:t>
      </w:r>
      <w:r>
        <w:t>A</w:t>
      </w:r>
      <w:r>
        <w:rPr>
          <w:vertAlign w:val="subscript"/>
        </w:rPr>
        <w:t>i</w:t>
      </w:r>
      <w:r>
        <w:t>−∂</w:t>
      </w:r>
      <w:r>
        <w:rPr>
          <w:vertAlign w:val="subscript"/>
        </w:rPr>
        <w:t>i</w:t>
      </w:r>
      <w:r>
        <w:t>A</w:t>
      </w:r>
      <w:r>
        <w:rPr>
          <w:vertAlign w:val="subscript"/>
        </w:rPr>
        <w:t>0</w:t>
      </w:r>
      <w:r>
        <w:t>=0−∂</w:t>
      </w:r>
      <w:r>
        <w:rPr>
          <w:vertAlign w:val="subscript"/>
        </w:rPr>
        <w:t>i</w:t>
      </w:r>
      <w:r>
        <w:t>φ=−∂</w:t>
      </w:r>
      <w:r>
        <w:rPr>
          <w:vertAlign w:val="subscript"/>
        </w:rPr>
        <w:t>i</w:t>
      </w:r>
      <w:r>
        <w:t>φ=E</w:t>
      </w:r>
      <w:r>
        <w:rPr>
          <w:vertAlign w:val="subscript"/>
        </w:rPr>
        <w:t>i</w:t>
      </w:r>
      <w:r>
        <w:t xml:space="preserve"> (matching the standard relation E=−∇φ for a static field with no vector potential, consistent with Lesson 8’s definition), and F</w:t>
      </w:r>
      <w:r>
        <w:rPr>
          <w:vertAlign w:val="subscript"/>
        </w:rPr>
        <w:t>ij</w:t>
      </w:r>
      <w:r>
        <w:t>=∂</w:t>
      </w:r>
      <w:r>
        <w:rPr>
          <w:vertAlign w:val="subscript"/>
        </w:rPr>
        <w:t>i</w:t>
      </w:r>
      <w:r>
        <w:t>A</w:t>
      </w:r>
      <w:r>
        <w:rPr>
          <w:vertAlign w:val="subscript"/>
        </w:rPr>
        <w:t>j</w:t>
      </w:r>
      <w:r>
        <w:t>−∂</w:t>
      </w:r>
      <w:r>
        <w:rPr>
          <w:vertAlign w:val="subscript"/>
        </w:rPr>
        <w:t>j</w:t>
      </w:r>
      <w:r>
        <w:t>A</w:t>
      </w:r>
      <w:r>
        <w:rPr>
          <w:vertAlign w:val="subscript"/>
        </w:rPr>
        <w:t>i</w:t>
      </w:r>
      <w:r>
        <w:t>=0−0=0 since all A</w:t>
      </w:r>
      <w:r>
        <w:rPr>
          <w:vertAlign w:val="subscript"/>
        </w:rPr>
        <w:t>i</w:t>
      </w:r>
      <w:r>
        <w:t xml:space="preserve"> vanish, giving B=0 as required; the resulting matrix has only the E-row and E-column entries nonzero, matching Section 1.1’s general form with B set to zero.</w:t>
      </w:r>
    </w:p>
    <w:p>
      <w:r>
        <w:rPr>
          <w:b/>
        </w:rPr>
        <w:t>7.</w:t>
      </w:r>
      <w:r>
        <w:t xml:space="preserve"> </w:t>
      </w:r>
      <w:r>
        <w:t>∂</w:t>
      </w:r>
      <w:r>
        <w:rPr>
          <w:vertAlign w:val="subscript"/>
        </w:rPr>
        <w:t>λ</w:t>
      </w:r>
      <w:r>
        <w:t>F</w:t>
      </w:r>
      <w:r>
        <w:rPr>
          <w:vertAlign w:val="subscript"/>
        </w:rPr>
        <w:t>μν</w:t>
      </w:r>
      <w:r>
        <w:t>=∂</w:t>
      </w:r>
      <w:r>
        <w:rPr>
          <w:vertAlign w:val="subscript"/>
        </w:rPr>
        <w:t>λ</w:t>
      </w:r>
      <w:r>
        <w:t>∂</w:t>
      </w:r>
      <w:r>
        <w:rPr>
          <w:vertAlign w:val="subscript"/>
        </w:rPr>
        <w:t>μ</w:t>
      </w:r>
      <w:r>
        <w:t>A</w:t>
      </w:r>
      <w:r>
        <w:rPr>
          <w:vertAlign w:val="subscript"/>
        </w:rPr>
        <w:t>ν</w:t>
      </w:r>
      <w:r>
        <w:t>−∂</w:t>
      </w:r>
      <w:r>
        <w:rPr>
          <w:vertAlign w:val="subscript"/>
        </w:rPr>
        <w:t>λ</w:t>
      </w:r>
      <w:r>
        <w:t>∂</w:t>
      </w:r>
      <w:r>
        <w:rPr>
          <w:vertAlign w:val="subscript"/>
        </w:rPr>
        <w:t>ν</w:t>
      </w:r>
      <w:r>
        <w:t>A</w:t>
      </w:r>
      <w:r>
        <w:rPr>
          <w:vertAlign w:val="subscript"/>
        </w:rPr>
        <w:t>μ</w:t>
      </w:r>
      <w:r>
        <w:t>, ∂</w:t>
      </w:r>
      <w:r>
        <w:rPr>
          <w:vertAlign w:val="subscript"/>
        </w:rPr>
        <w:t>μ</w:t>
      </w:r>
      <w:r>
        <w:t>F</w:t>
      </w:r>
      <w:r>
        <w:rPr>
          <w:vertAlign w:val="subscript"/>
        </w:rPr>
        <w:t>νλ</w:t>
      </w:r>
      <w:r>
        <w:t>=∂</w:t>
      </w:r>
      <w:r>
        <w:rPr>
          <w:vertAlign w:val="subscript"/>
        </w:rPr>
        <w:t>μ</w:t>
      </w:r>
      <w:r>
        <w:t>∂</w:t>
      </w:r>
      <w:r>
        <w:rPr>
          <w:vertAlign w:val="subscript"/>
        </w:rPr>
        <w:t>ν</w:t>
      </w:r>
      <w:r>
        <w:t>A</w:t>
      </w:r>
      <w:r>
        <w:rPr>
          <w:vertAlign w:val="subscript"/>
        </w:rPr>
        <w:t>λ</w:t>
      </w:r>
      <w:r>
        <w:t>−∂</w:t>
      </w:r>
      <w:r>
        <w:rPr>
          <w:vertAlign w:val="subscript"/>
        </w:rPr>
        <w:t>μ</w:t>
      </w:r>
      <w:r>
        <w:t>∂</w:t>
      </w:r>
      <w:r>
        <w:rPr>
          <w:vertAlign w:val="subscript"/>
        </w:rPr>
        <w:t>λ</w:t>
      </w:r>
      <w:r>
        <w:t>A</w:t>
      </w:r>
      <w:r>
        <w:rPr>
          <w:vertAlign w:val="subscript"/>
        </w:rPr>
        <w:t>ν</w:t>
      </w:r>
      <w:r>
        <w:t>, ∂</w:t>
      </w:r>
      <w:r>
        <w:rPr>
          <w:vertAlign w:val="subscript"/>
        </w:rPr>
        <w:t>ν</w:t>
      </w:r>
      <w:r>
        <w:t>F</w:t>
      </w:r>
      <w:r>
        <w:rPr>
          <w:vertAlign w:val="subscript"/>
        </w:rPr>
        <w:t>λμ</w:t>
      </w:r>
      <w:r>
        <w:t>=∂</w:t>
      </w:r>
      <w:r>
        <w:rPr>
          <w:vertAlign w:val="subscript"/>
        </w:rPr>
        <w:t>ν</w:t>
      </w:r>
      <w:r>
        <w:t>∂</w:t>
      </w:r>
      <w:r>
        <w:rPr>
          <w:vertAlign w:val="subscript"/>
        </w:rPr>
        <w:t>λ</w:t>
      </w:r>
      <w:r>
        <w:t>A</w:t>
      </w:r>
      <w:r>
        <w:rPr>
          <w:vertAlign w:val="subscript"/>
        </w:rPr>
        <w:t>μ</w:t>
      </w:r>
      <w:r>
        <w:t>−∂</w:t>
      </w:r>
      <w:r>
        <w:rPr>
          <w:vertAlign w:val="subscript"/>
        </w:rPr>
        <w:t>ν</w:t>
      </w:r>
      <w:r>
        <w:t>∂</w:t>
      </w:r>
      <w:r>
        <w:rPr>
          <w:vertAlign w:val="subscript"/>
        </w:rPr>
        <w:t>μ</w:t>
      </w:r>
      <w:r>
        <w:t>A</w:t>
      </w:r>
      <w:r>
        <w:rPr>
          <w:vertAlign w:val="subscript"/>
        </w:rPr>
        <w:t>λ</w:t>
      </w:r>
      <w:r>
        <w:t>. Summing: ∂</w:t>
      </w:r>
      <w:r>
        <w:rPr>
          <w:vertAlign w:val="subscript"/>
        </w:rPr>
        <w:t>λ</w:t>
      </w:r>
      <w:r>
        <w:t>∂</w:t>
      </w:r>
      <w:r>
        <w:rPr>
          <w:vertAlign w:val="subscript"/>
        </w:rPr>
        <w:t>μ</w:t>
      </w:r>
      <w:r>
        <w:t>A</w:t>
      </w:r>
      <w:r>
        <w:rPr>
          <w:vertAlign w:val="subscript"/>
        </w:rPr>
        <w:t>ν</w:t>
      </w:r>
      <w:r>
        <w:t xml:space="preserve"> cancels against −∂</w:t>
      </w:r>
      <w:r>
        <w:rPr>
          <w:vertAlign w:val="subscript"/>
        </w:rPr>
        <w:t>μ</w:t>
      </w:r>
      <w:r>
        <w:t>∂</w:t>
      </w:r>
      <w:r>
        <w:rPr>
          <w:vertAlign w:val="subscript"/>
        </w:rPr>
        <w:t>λ</w:t>
      </w:r>
      <w:r>
        <w:t>A</w:t>
      </w:r>
      <w:r>
        <w:rPr>
          <w:vertAlign w:val="subscript"/>
        </w:rPr>
        <w:t>ν</w:t>
      </w:r>
      <w:r>
        <w:t xml:space="preserve"> (equal by Schwarz’s theorem, opposite sign); −∂</w:t>
      </w:r>
      <w:r>
        <w:rPr>
          <w:vertAlign w:val="subscript"/>
        </w:rPr>
        <w:t>λ</w:t>
      </w:r>
      <w:r>
        <w:t>∂</w:t>
      </w:r>
      <w:r>
        <w:rPr>
          <w:vertAlign w:val="subscript"/>
        </w:rPr>
        <w:t>ν</w:t>
      </w:r>
      <w:r>
        <w:t>A</w:t>
      </w:r>
      <w:r>
        <w:rPr>
          <w:vertAlign w:val="subscript"/>
        </w:rPr>
        <w:t>μ</w:t>
      </w:r>
      <w:r>
        <w:t xml:space="preserve"> cancels against ∂</w:t>
      </w:r>
      <w:r>
        <w:rPr>
          <w:vertAlign w:val="subscript"/>
        </w:rPr>
        <w:t>ν</w:t>
      </w:r>
      <w:r>
        <w:t>∂</w:t>
      </w:r>
      <w:r>
        <w:rPr>
          <w:vertAlign w:val="subscript"/>
        </w:rPr>
        <w:t>λ</w:t>
      </w:r>
      <w:r>
        <w:t>A</w:t>
      </w:r>
      <w:r>
        <w:rPr>
          <w:vertAlign w:val="subscript"/>
        </w:rPr>
        <w:t>μ</w:t>
      </w:r>
      <w:r>
        <w:t>; ∂</w:t>
      </w:r>
      <w:r>
        <w:rPr>
          <w:vertAlign w:val="subscript"/>
        </w:rPr>
        <w:t>μ</w:t>
      </w:r>
      <w:r>
        <w:t>∂</w:t>
      </w:r>
      <w:r>
        <w:rPr>
          <w:vertAlign w:val="subscript"/>
        </w:rPr>
        <w:t>ν</w:t>
      </w:r>
      <w:r>
        <w:t>A</w:t>
      </w:r>
      <w:r>
        <w:rPr>
          <w:vertAlign w:val="subscript"/>
        </w:rPr>
        <w:t>λ</w:t>
      </w:r>
      <w:r>
        <w:t xml:space="preserve"> cancels against −∂</w:t>
      </w:r>
      <w:r>
        <w:rPr>
          <w:vertAlign w:val="subscript"/>
        </w:rPr>
        <w:t>ν</w:t>
      </w:r>
      <w:r>
        <w:t>∂</w:t>
      </w:r>
      <w:r>
        <w:rPr>
          <w:vertAlign w:val="subscript"/>
        </w:rPr>
        <w:t>μ</w:t>
      </w:r>
      <w:r>
        <w:t>A</w:t>
      </w:r>
      <w:r>
        <w:rPr>
          <w:vertAlign w:val="subscript"/>
        </w:rPr>
        <w:t>λ</w:t>
      </w:r>
      <w:r>
        <w:t>. All six terms cancel in three pairs, leaving zero.</w:t>
      </w:r>
    </w:p>
    <w:p>
      <w:r>
        <w:rPr>
          <w:b/>
        </w:rPr>
        <w:t>8.</w:t>
      </w:r>
      <w:r>
        <w:t xml:space="preserve"> </w:t>
      </w:r>
      <w:r>
        <w:t>For (λ,μ,ν)=(0,2,3): ∂</w:t>
      </w:r>
      <w:r>
        <w:rPr>
          <w:vertAlign w:val="subscript"/>
        </w:rPr>
        <w:t>0</w:t>
      </w:r>
      <w:r>
        <w:t>F</w:t>
      </w:r>
      <w:r>
        <w:rPr>
          <w:vertAlign w:val="subscript"/>
        </w:rPr>
        <w:t>23</w:t>
      </w:r>
      <w:r>
        <w:t>+∂</w:t>
      </w:r>
      <w:r>
        <w:rPr>
          <w:vertAlign w:val="subscript"/>
        </w:rPr>
        <w:t>2</w:t>
      </w:r>
      <w:r>
        <w:t>F</w:t>
      </w:r>
      <w:r>
        <w:rPr>
          <w:vertAlign w:val="subscript"/>
        </w:rPr>
        <w:t>30</w:t>
      </w:r>
      <w:r>
        <w:t>+∂</w:t>
      </w:r>
      <w:r>
        <w:rPr>
          <w:vertAlign w:val="subscript"/>
        </w:rPr>
        <w:t>3</w:t>
      </w:r>
      <w:r>
        <w:t>F</w:t>
      </w:r>
      <w:r>
        <w:rPr>
          <w:vertAlign w:val="subscript"/>
        </w:rPr>
        <w:t>02</w:t>
      </w:r>
      <w:r>
        <w:t>=0. Using F</w:t>
      </w:r>
      <w:r>
        <w:rPr>
          <w:vertAlign w:val="subscript"/>
        </w:rPr>
        <w:t>23</w:t>
      </w:r>
      <w:r>
        <w:t>=−B</w:t>
      </w:r>
      <w:r>
        <w:rPr>
          <w:vertAlign w:val="subscript"/>
        </w:rPr>
        <w:t>x</w:t>
      </w:r>
      <w:r>
        <w:t xml:space="preserve"> (so ∂</w:t>
      </w:r>
      <w:r>
        <w:rPr>
          <w:vertAlign w:val="subscript"/>
        </w:rPr>
        <w:t>0</w:t>
      </w:r>
      <w:r>
        <w:t>F</w:t>
      </w:r>
      <w:r>
        <w:rPr>
          <w:vertAlign w:val="subscript"/>
        </w:rPr>
        <w:t>23</w:t>
      </w:r>
      <w:r>
        <w:t>=−∂</w:t>
      </w:r>
      <w:r>
        <w:rPr>
          <w:vertAlign w:val="subscript"/>
        </w:rPr>
        <w:t>t</w:t>
      </w:r>
      <w:r>
        <w:t>B</w:t>
      </w:r>
      <w:r>
        <w:rPr>
          <w:vertAlign w:val="subscript"/>
        </w:rPr>
        <w:t>x</w:t>
      </w:r>
      <w:r>
        <w:t>), F</w:t>
      </w:r>
      <w:r>
        <w:rPr>
          <w:vertAlign w:val="subscript"/>
        </w:rPr>
        <w:t>30</w:t>
      </w:r>
      <w:r>
        <w:t>=−F</w:t>
      </w:r>
      <w:r>
        <w:rPr>
          <w:vertAlign w:val="subscript"/>
        </w:rPr>
        <w:t>03</w:t>
      </w:r>
      <w:r>
        <w:t>=−E</w:t>
      </w:r>
      <w:r>
        <w:rPr>
          <w:vertAlign w:val="subscript"/>
        </w:rPr>
        <w:t>z</w:t>
      </w:r>
      <w:r>
        <w:t xml:space="preserve"> (so ∂</w:t>
      </w:r>
      <w:r>
        <w:rPr>
          <w:vertAlign w:val="subscript"/>
        </w:rPr>
        <w:t>2</w:t>
      </w:r>
      <w:r>
        <w:t>F</w:t>
      </w:r>
      <w:r>
        <w:rPr>
          <w:vertAlign w:val="subscript"/>
        </w:rPr>
        <w:t>30</w:t>
      </w:r>
      <w:r>
        <w:t>=−∂</w:t>
      </w:r>
      <w:r>
        <w:rPr>
          <w:vertAlign w:val="subscript"/>
        </w:rPr>
        <w:t>y</w:t>
      </w:r>
      <w:r>
        <w:t>E</w:t>
      </w:r>
      <w:r>
        <w:rPr>
          <w:vertAlign w:val="subscript"/>
        </w:rPr>
        <w:t>z</w:t>
      </w:r>
      <w:r>
        <w:t>), and F</w:t>
      </w:r>
      <w:r>
        <w:rPr>
          <w:vertAlign w:val="subscript"/>
        </w:rPr>
        <w:t>02</w:t>
      </w:r>
      <w:r>
        <w:t>=E</w:t>
      </w:r>
      <w:r>
        <w:rPr>
          <w:vertAlign w:val="subscript"/>
        </w:rPr>
        <w:t>y</w:t>
      </w:r>
      <w:r>
        <w:t xml:space="preserve"> (so ∂</w:t>
      </w:r>
      <w:r>
        <w:rPr>
          <w:vertAlign w:val="subscript"/>
        </w:rPr>
        <w:t>3</w:t>
      </w:r>
      <w:r>
        <w:t>F</w:t>
      </w:r>
      <w:r>
        <w:rPr>
          <w:vertAlign w:val="subscript"/>
        </w:rPr>
        <w:t>02</w:t>
      </w:r>
      <w:r>
        <w:t>=∂</w:t>
      </w:r>
      <w:r>
        <w:rPr>
          <w:vertAlign w:val="subscript"/>
        </w:rPr>
        <w:t>z</w:t>
      </w:r>
      <w:r>
        <w:t>E</w:t>
      </w:r>
      <w:r>
        <w:rPr>
          <w:vertAlign w:val="subscript"/>
        </w:rPr>
        <w:t>y</w:t>
      </w:r>
      <w:r>
        <w:t>), the identity reads −∂</w:t>
      </w:r>
      <w:r>
        <w:rPr>
          <w:vertAlign w:val="subscript"/>
        </w:rPr>
        <w:t>t</w:t>
      </w:r>
      <w:r>
        <w:t>B</w:t>
      </w:r>
      <w:r>
        <w:rPr>
          <w:vertAlign w:val="subscript"/>
        </w:rPr>
        <w:t>x</w:t>
      </w:r>
      <w:r>
        <w:t>−∂</w:t>
      </w:r>
      <w:r>
        <w:rPr>
          <w:vertAlign w:val="subscript"/>
        </w:rPr>
        <w:t>y</w:t>
      </w:r>
      <w:r>
        <w:t>E</w:t>
      </w:r>
      <w:r>
        <w:rPr>
          <w:vertAlign w:val="subscript"/>
        </w:rPr>
        <w:t>z</w:t>
      </w:r>
      <w:r>
        <w:t>+∂</w:t>
      </w:r>
      <w:r>
        <w:rPr>
          <w:vertAlign w:val="subscript"/>
        </w:rPr>
        <w:t>z</w:t>
      </w:r>
      <w:r>
        <w:t>E</w:t>
      </w:r>
      <w:r>
        <w:rPr>
          <w:vertAlign w:val="subscript"/>
        </w:rPr>
        <w:t>y</w:t>
      </w:r>
      <w:r>
        <w:t>=0, that is ∂</w:t>
      </w:r>
      <w:r>
        <w:rPr>
          <w:vertAlign w:val="subscript"/>
        </w:rPr>
        <w:t>t</w:t>
      </w:r>
      <w:r>
        <w:t>B</w:t>
      </w:r>
      <w:r>
        <w:rPr>
          <w:vertAlign w:val="subscript"/>
        </w:rPr>
        <w:t>x</w:t>
      </w:r>
      <w:r>
        <w:t>=∂</w:t>
      </w:r>
      <w:r>
        <w:rPr>
          <w:vertAlign w:val="subscript"/>
        </w:rPr>
        <w:t>z</w:t>
      </w:r>
      <w:r>
        <w:t>E</w:t>
      </w:r>
      <w:r>
        <w:rPr>
          <w:vertAlign w:val="subscript"/>
        </w:rPr>
        <w:t>y</w:t>
      </w:r>
      <w:r>
        <w:t>−∂</w:t>
      </w:r>
      <w:r>
        <w:rPr>
          <w:vertAlign w:val="subscript"/>
        </w:rPr>
        <w:t>y</w:t>
      </w:r>
      <w:r>
        <w:t>E</w:t>
      </w:r>
      <w:r>
        <w:rPr>
          <w:vertAlign w:val="subscript"/>
        </w:rPr>
        <w:t>z</w:t>
      </w:r>
      <w:r>
        <w:t>=−(∂</w:t>
      </w:r>
      <w:r>
        <w:rPr>
          <w:vertAlign w:val="subscript"/>
        </w:rPr>
        <w:t>y</w:t>
      </w:r>
      <w:r>
        <w:t>E</w:t>
      </w:r>
      <w:r>
        <w:rPr>
          <w:vertAlign w:val="subscript"/>
        </w:rPr>
        <w:t>z</w:t>
      </w:r>
      <w:r>
        <w:t>−∂</w:t>
      </w:r>
      <w:r>
        <w:rPr>
          <w:vertAlign w:val="subscript"/>
        </w:rPr>
        <w:t>z</w:t>
      </w:r>
      <w:r>
        <w:t>E</w:t>
      </w:r>
      <w:r>
        <w:rPr>
          <w:vertAlign w:val="subscript"/>
        </w:rPr>
        <w:t>y</w:t>
      </w:r>
      <w:r>
        <w:t>)=−(∇×E)</w:t>
      </w:r>
      <w:r>
        <w:rPr>
          <w:vertAlign w:val="subscript"/>
        </w:rPr>
        <w:t>x</w:t>
      </w:r>
      <w:r>
        <w:t>, matching ∂B/∂t=−∇×E for the x-component. For (λ,μ,ν)=(0,3,1): ∂</w:t>
      </w:r>
      <w:r>
        <w:rPr>
          <w:vertAlign w:val="subscript"/>
        </w:rPr>
        <w:t>0</w:t>
      </w:r>
      <w:r>
        <w:t>F</w:t>
      </w:r>
      <w:r>
        <w:rPr>
          <w:vertAlign w:val="subscript"/>
        </w:rPr>
        <w:t>31</w:t>
      </w:r>
      <w:r>
        <w:t>+∂</w:t>
      </w:r>
      <w:r>
        <w:rPr>
          <w:vertAlign w:val="subscript"/>
        </w:rPr>
        <w:t>3</w:t>
      </w:r>
      <w:r>
        <w:t>F</w:t>
      </w:r>
      <w:r>
        <w:rPr>
          <w:vertAlign w:val="subscript"/>
        </w:rPr>
        <w:t>10</w:t>
      </w:r>
      <w:r>
        <w:t>+∂</w:t>
      </w:r>
      <w:r>
        <w:rPr>
          <w:vertAlign w:val="subscript"/>
        </w:rPr>
        <w:t>1</w:t>
      </w:r>
      <w:r>
        <w:t>F</w:t>
      </w:r>
      <w:r>
        <w:rPr>
          <w:vertAlign w:val="subscript"/>
        </w:rPr>
        <w:t>03</w:t>
      </w:r>
      <w:r>
        <w:t>=0. Using F</w:t>
      </w:r>
      <w:r>
        <w:rPr>
          <w:vertAlign w:val="subscript"/>
        </w:rPr>
        <w:t>31</w:t>
      </w:r>
      <w:r>
        <w:t>=−B</w:t>
      </w:r>
      <w:r>
        <w:rPr>
          <w:vertAlign w:val="subscript"/>
        </w:rPr>
        <w:t>y</w:t>
      </w:r>
      <w:r>
        <w:t xml:space="preserve"> (so ∂</w:t>
      </w:r>
      <w:r>
        <w:rPr>
          <w:vertAlign w:val="subscript"/>
        </w:rPr>
        <w:t>0</w:t>
      </w:r>
      <w:r>
        <w:t>F</w:t>
      </w:r>
      <w:r>
        <w:rPr>
          <w:vertAlign w:val="subscript"/>
        </w:rPr>
        <w:t>31</w:t>
      </w:r>
      <w:r>
        <w:t>=−∂</w:t>
      </w:r>
      <w:r>
        <w:rPr>
          <w:vertAlign w:val="subscript"/>
        </w:rPr>
        <w:t>t</w:t>
      </w:r>
      <w:r>
        <w:t>B</w:t>
      </w:r>
      <w:r>
        <w:rPr>
          <w:vertAlign w:val="subscript"/>
        </w:rPr>
        <w:t>y</w:t>
      </w:r>
      <w:r>
        <w:t>), F</w:t>
      </w:r>
      <w:r>
        <w:rPr>
          <w:vertAlign w:val="subscript"/>
        </w:rPr>
        <w:t>10</w:t>
      </w:r>
      <w:r>
        <w:t>=−F</w:t>
      </w:r>
      <w:r>
        <w:rPr>
          <w:vertAlign w:val="subscript"/>
        </w:rPr>
        <w:t>01</w:t>
      </w:r>
      <w:r>
        <w:t>=−E</w:t>
      </w:r>
      <w:r>
        <w:rPr>
          <w:vertAlign w:val="subscript"/>
        </w:rPr>
        <w:t>x</w:t>
      </w:r>
      <w:r>
        <w:t xml:space="preserve"> (so ∂</w:t>
      </w:r>
      <w:r>
        <w:rPr>
          <w:vertAlign w:val="subscript"/>
        </w:rPr>
        <w:t>3</w:t>
      </w:r>
      <w:r>
        <w:t>F</w:t>
      </w:r>
      <w:r>
        <w:rPr>
          <w:vertAlign w:val="subscript"/>
        </w:rPr>
        <w:t>10</w:t>
      </w:r>
      <w:r>
        <w:t>=−∂</w:t>
      </w:r>
      <w:r>
        <w:rPr>
          <w:vertAlign w:val="subscript"/>
        </w:rPr>
        <w:t>z</w:t>
      </w:r>
      <w:r>
        <w:t>E</w:t>
      </w:r>
      <w:r>
        <w:rPr>
          <w:vertAlign w:val="subscript"/>
        </w:rPr>
        <w:t>x</w:t>
      </w:r>
      <w:r>
        <w:t>), and F</w:t>
      </w:r>
      <w:r>
        <w:rPr>
          <w:vertAlign w:val="subscript"/>
        </w:rPr>
        <w:t>03</w:t>
      </w:r>
      <w:r>
        <w:t>=E</w:t>
      </w:r>
      <w:r>
        <w:rPr>
          <w:vertAlign w:val="subscript"/>
        </w:rPr>
        <w:t>z</w:t>
      </w:r>
      <w:r>
        <w:t xml:space="preserve"> (so ∂</w:t>
      </w:r>
      <w:r>
        <w:rPr>
          <w:vertAlign w:val="subscript"/>
        </w:rPr>
        <w:t>1</w:t>
      </w:r>
      <w:r>
        <w:t>F</w:t>
      </w:r>
      <w:r>
        <w:rPr>
          <w:vertAlign w:val="subscript"/>
        </w:rPr>
        <w:t>03</w:t>
      </w:r>
      <w:r>
        <w:t>=∂</w:t>
      </w:r>
      <w:r>
        <w:rPr>
          <w:vertAlign w:val="subscript"/>
        </w:rPr>
        <w:t>x</w:t>
      </w:r>
      <w:r>
        <w:t>E</w:t>
      </w:r>
      <w:r>
        <w:rPr>
          <w:vertAlign w:val="subscript"/>
        </w:rPr>
        <w:t>z</w:t>
      </w:r>
      <w:r>
        <w:t>), the identity reads −∂</w:t>
      </w:r>
      <w:r>
        <w:rPr>
          <w:vertAlign w:val="subscript"/>
        </w:rPr>
        <w:t>t</w:t>
      </w:r>
      <w:r>
        <w:t>B</w:t>
      </w:r>
      <w:r>
        <w:rPr>
          <w:vertAlign w:val="subscript"/>
        </w:rPr>
        <w:t>y</w:t>
      </w:r>
      <w:r>
        <w:t>−∂</w:t>
      </w:r>
      <w:r>
        <w:rPr>
          <w:vertAlign w:val="subscript"/>
        </w:rPr>
        <w:t>z</w:t>
      </w:r>
      <w:r>
        <w:t>E</w:t>
      </w:r>
      <w:r>
        <w:rPr>
          <w:vertAlign w:val="subscript"/>
        </w:rPr>
        <w:t>x</w:t>
      </w:r>
      <w:r>
        <w:t>+∂</w:t>
      </w:r>
      <w:r>
        <w:rPr>
          <w:vertAlign w:val="subscript"/>
        </w:rPr>
        <w:t>x</w:t>
      </w:r>
      <w:r>
        <w:t>E</w:t>
      </w:r>
      <w:r>
        <w:rPr>
          <w:vertAlign w:val="subscript"/>
        </w:rPr>
        <w:t>z</w:t>
      </w:r>
      <w:r>
        <w:t>=0, that is ∂</w:t>
      </w:r>
      <w:r>
        <w:rPr>
          <w:vertAlign w:val="subscript"/>
        </w:rPr>
        <w:t>t</w:t>
      </w:r>
      <w:r>
        <w:t>B</w:t>
      </w:r>
      <w:r>
        <w:rPr>
          <w:vertAlign w:val="subscript"/>
        </w:rPr>
        <w:t>y</w:t>
      </w:r>
      <w:r>
        <w:t>=∂</w:t>
      </w:r>
      <w:r>
        <w:rPr>
          <w:vertAlign w:val="subscript"/>
        </w:rPr>
        <w:t>x</w:t>
      </w:r>
      <w:r>
        <w:t>E</w:t>
      </w:r>
      <w:r>
        <w:rPr>
          <w:vertAlign w:val="subscript"/>
        </w:rPr>
        <w:t>z</w:t>
      </w:r>
      <w:r>
        <w:t>−∂</w:t>
      </w:r>
      <w:r>
        <w:rPr>
          <w:vertAlign w:val="subscript"/>
        </w:rPr>
        <w:t>z</w:t>
      </w:r>
      <w:r>
        <w:t>E</w:t>
      </w:r>
      <w:r>
        <w:rPr>
          <w:vertAlign w:val="subscript"/>
        </w:rPr>
        <w:t>x</w:t>
      </w:r>
      <w:r>
        <w:t>=−(∂</w:t>
      </w:r>
      <w:r>
        <w:rPr>
          <w:vertAlign w:val="subscript"/>
        </w:rPr>
        <w:t>z</w:t>
      </w:r>
      <w:r>
        <w:t>E</w:t>
      </w:r>
      <w:r>
        <w:rPr>
          <w:vertAlign w:val="subscript"/>
        </w:rPr>
        <w:t>x</w:t>
      </w:r>
      <w:r>
        <w:t>−∂</w:t>
      </w:r>
      <w:r>
        <w:rPr>
          <w:vertAlign w:val="subscript"/>
        </w:rPr>
        <w:t>x</w:t>
      </w:r>
      <w:r>
        <w:t>E</w:t>
      </w:r>
      <w:r>
        <w:rPr>
          <w:vertAlign w:val="subscript"/>
        </w:rPr>
        <w:t>z</w:t>
      </w:r>
      <w:r>
        <w:t>)=−(∇×E)</w:t>
      </w:r>
      <w:r>
        <w:rPr>
          <w:vertAlign w:val="subscript"/>
        </w:rPr>
        <w:t>y</w:t>
      </w:r>
      <w:r>
        <w:t>, completing the y-component and, with Section 2.2’s z-component, all three.</w:t>
      </w:r>
    </w:p>
    <w:p>
      <w:r>
        <w:rPr>
          <w:b/>
        </w:rPr>
        <w:t>9.</w:t>
      </w:r>
      <w:r>
        <w:t xml:space="preserve"> </w:t>
      </w:r>
      <w:r>
        <w:t>F</w:t>
      </w:r>
      <w:r>
        <w:rPr>
          <w:vertAlign w:val="subscript"/>
        </w:rPr>
        <w:t>μν</w:t>
      </w:r>
      <w:r>
        <w:t>F</w:t>
      </w:r>
      <w:r>
        <w:rPr>
          <w:vertAlign w:val="superscript"/>
        </w:rPr>
        <w:t>μν</w:t>
      </w:r>
      <w:r>
        <w:t>=F</w:t>
      </w:r>
      <w:r>
        <w:rPr>
          <w:vertAlign w:val="subscript"/>
        </w:rPr>
        <w:t>00</w:t>
      </w:r>
      <w:r>
        <w:t>F</w:t>
      </w:r>
      <w:r>
        <w:rPr>
          <w:vertAlign w:val="superscript"/>
        </w:rPr>
        <w:t>00</w:t>
      </w:r>
      <w:r>
        <w:t>+2Σ</w:t>
      </w:r>
      <w:r>
        <w:rPr>
          <w:vertAlign w:val="subscript"/>
        </w:rPr>
        <w:t>i</w:t>
      </w:r>
      <w:r>
        <w:t>F</w:t>
      </w:r>
      <w:r>
        <w:rPr>
          <w:vertAlign w:val="subscript"/>
        </w:rPr>
        <w:t>0i</w:t>
      </w:r>
      <w:r>
        <w:t>F</w:t>
      </w:r>
      <w:r>
        <w:rPr>
          <w:vertAlign w:val="superscript"/>
        </w:rPr>
        <w:t>0i</w:t>
      </w:r>
      <w:r>
        <w:t>+Σ</w:t>
      </w:r>
      <w:r>
        <w:rPr>
          <w:vertAlign w:val="subscript"/>
        </w:rPr>
        <w:t>i</w:t>
      </w:r>
      <w:r>
        <w:t>,jF</w:t>
      </w:r>
      <w:r>
        <w:rPr>
          <w:vertAlign w:val="subscript"/>
        </w:rPr>
        <w:t>ij</w:t>
      </w:r>
      <w:r>
        <w:t>F</w:t>
      </w:r>
      <w:r>
        <w:rPr>
          <w:vertAlign w:val="superscript"/>
        </w:rPr>
        <w:t>ij</w:t>
      </w:r>
      <w:r>
        <w:t xml:space="preserve"> (using F</w:t>
      </w:r>
      <w:r>
        <w:rPr>
          <w:vertAlign w:val="subscript"/>
        </w:rPr>
        <w:t>i</w:t>
      </w:r>
      <w:r>
        <w:t>0F</w:t>
      </w:r>
      <w:r>
        <w:rPr>
          <w:vertAlign w:val="superscript"/>
        </w:rPr>
        <w:t>i</w:t>
      </w:r>
      <w:r>
        <w:t>0=F</w:t>
      </w:r>
      <w:r>
        <w:rPr>
          <w:vertAlign w:val="subscript"/>
        </w:rPr>
        <w:t>0i</w:t>
      </w:r>
      <w:r>
        <w:t>F</w:t>
      </w:r>
      <w:r>
        <w:rPr>
          <w:vertAlign w:val="superscript"/>
        </w:rPr>
        <w:t>0i</w:t>
      </w:r>
      <w:r>
        <w:t xml:space="preserve"> by antisymmetry of both factors, hence the factor of 2). F</w:t>
      </w:r>
      <w:r>
        <w:rPr>
          <w:vertAlign w:val="subscript"/>
        </w:rPr>
        <w:t>00</w:t>
      </w:r>
      <w:r>
        <w:t>F</w:t>
      </w:r>
      <w:r>
        <w:rPr>
          <w:vertAlign w:val="superscript"/>
        </w:rPr>
        <w:t>00</w:t>
      </w:r>
      <w:r>
        <w:t>=0. Σ</w:t>
      </w:r>
      <w:r>
        <w:rPr>
          <w:vertAlign w:val="subscript"/>
        </w:rPr>
        <w:t>i</w:t>
      </w:r>
      <w:r>
        <w:t>F</w:t>
      </w:r>
      <w:r>
        <w:rPr>
          <w:vertAlign w:val="subscript"/>
        </w:rPr>
        <w:t>0i</w:t>
      </w:r>
      <w:r>
        <w:t>F</w:t>
      </w:r>
      <w:r>
        <w:rPr>
          <w:vertAlign w:val="superscript"/>
        </w:rPr>
        <w:t>0i</w:t>
      </w:r>
      <w:r>
        <w:t>=Σ</w:t>
      </w:r>
      <w:r>
        <w:rPr>
          <w:vertAlign w:val="subscript"/>
        </w:rPr>
        <w:t>i</w:t>
      </w:r>
      <w:r>
        <w:t>E</w:t>
      </w:r>
      <w:r>
        <w:rPr>
          <w:vertAlign w:val="subscript"/>
        </w:rPr>
        <w:t>i</w:t>
      </w:r>
      <w:r>
        <w:t>(−E</w:t>
      </w:r>
      <w:r>
        <w:rPr>
          <w:vertAlign w:val="subscript"/>
        </w:rPr>
        <w:t>i</w:t>
      </w:r>
      <w:r>
        <w:t>)=−E², so 2Σ</w:t>
      </w:r>
      <w:r>
        <w:rPr>
          <w:vertAlign w:val="subscript"/>
        </w:rPr>
        <w:t>i</w:t>
      </w:r>
      <w:r>
        <w:t>F</w:t>
      </w:r>
      <w:r>
        <w:rPr>
          <w:vertAlign w:val="subscript"/>
        </w:rPr>
        <w:t>0i</w:t>
      </w:r>
      <w:r>
        <w:t>F</w:t>
      </w:r>
      <w:r>
        <w:rPr>
          <w:vertAlign w:val="superscript"/>
        </w:rPr>
        <w:t>0i</w:t>
      </w:r>
      <w:r>
        <w:t>=−2E². Σ</w:t>
      </w:r>
      <w:r>
        <w:rPr>
          <w:vertAlign w:val="subscript"/>
        </w:rPr>
        <w:t>i</w:t>
      </w:r>
      <w:r>
        <w:t>,jF</w:t>
      </w:r>
      <w:r>
        <w:rPr>
          <w:vertAlign w:val="subscript"/>
        </w:rPr>
        <w:t>ij</w:t>
      </w:r>
      <w:r>
        <w:t>F</w:t>
      </w:r>
      <w:r>
        <w:rPr>
          <w:vertAlign w:val="superscript"/>
        </w:rPr>
        <w:t>ij</w:t>
      </w:r>
      <w:r>
        <w:t>=Σ</w:t>
      </w:r>
      <w:r>
        <w:rPr>
          <w:vertAlign w:val="subscript"/>
        </w:rPr>
        <w:t>i</w:t>
      </w:r>
      <w:r>
        <w:t>,j(F</w:t>
      </w:r>
      <w:r>
        <w:rPr>
          <w:vertAlign w:val="subscript"/>
        </w:rPr>
        <w:t>ij</w:t>
      </w:r>
      <w:r>
        <w:t>)² (since F</w:t>
      </w:r>
      <w:r>
        <w:rPr>
          <w:vertAlign w:val="superscript"/>
        </w:rPr>
        <w:t>ij</w:t>
      </w:r>
      <w:r>
        <w:t>=F</w:t>
      </w:r>
      <w:r>
        <w:rPr>
          <w:vertAlign w:val="subscript"/>
        </w:rPr>
        <w:t>ij</w:t>
      </w:r>
      <w:r>
        <w:t>)=2(B</w:t>
      </w:r>
      <w:r>
        <w:rPr>
          <w:vertAlign w:val="subscript"/>
        </w:rPr>
        <w:t>x</w:t>
      </w:r>
      <w:r>
        <w:t>²+B</w:t>
      </w:r>
      <w:r>
        <w:rPr>
          <w:vertAlign w:val="subscript"/>
        </w:rPr>
        <w:t>y</w:t>
      </w:r>
      <w:r>
        <w:t>²+B</w:t>
      </w:r>
      <w:r>
        <w:rPr>
          <w:vertAlign w:val="subscript"/>
        </w:rPr>
        <w:t>z</w:t>
      </w:r>
      <w:r>
        <w:t>²)=2B² (each independent magnetic component appears as both F</w:t>
      </w:r>
      <w:r>
        <w:rPr>
          <w:vertAlign w:val="subscript"/>
        </w:rPr>
        <w:t>ij</w:t>
      </w:r>
      <w:r>
        <w:t xml:space="preserve"> and F</w:t>
      </w:r>
      <w:r>
        <w:rPr>
          <w:vertAlign w:val="subscript"/>
        </w:rPr>
        <w:t>ji</w:t>
      </w:r>
      <w:r>
        <w:t>, each squared, contributing 2B</w:t>
      </w:r>
      <w:r>
        <w:rPr>
          <w:vertAlign w:val="subscript"/>
        </w:rPr>
        <w:t>k</w:t>
      </w:r>
      <w:r>
        <w:t>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38), is simply absent in this static limit.</w:t>
      </w:r>
    </w:p>
    <w:p>
      <w:r>
        <w:rPr>
          <w:b/>
        </w:rPr>
        <w:t>11.</w:t>
      </w:r>
      <w:r>
        <w:t xml:space="preserve"> </w:t>
      </w:r>
      <w:r>
        <w:t>∂</w:t>
      </w:r>
      <w:r>
        <w:rPr>
          <w:vertAlign w:val="subscript"/>
        </w:rPr>
        <w:t>j</w:t>
      </w:r>
      <w:r>
        <w:t>F</w:t>
      </w:r>
      <w:r>
        <w:rPr>
          <w:vertAlign w:val="superscript"/>
        </w:rPr>
        <w:t>ji</w:t>
      </w:r>
      <w:r>
        <w:t xml:space="preserve"> for i=1 sums over j=2,3 (j=1 gives F</w:t>
      </w:r>
      <w:r>
        <w:rPr>
          <w:vertAlign w:val="superscript"/>
        </w:rPr>
        <w:t>11</w:t>
      </w:r>
      <w:r>
        <w:t>=0): ∂</w:t>
      </w:r>
      <w:r>
        <w:rPr>
          <w:vertAlign w:val="subscript"/>
        </w:rPr>
        <w:t>2</w:t>
      </w:r>
      <w:r>
        <w:t>F</w:t>
      </w:r>
      <w:r>
        <w:rPr>
          <w:vertAlign w:val="superscript"/>
        </w:rPr>
        <w:t>21</w:t>
      </w:r>
      <w:r>
        <w:t>+∂</w:t>
      </w:r>
      <w:r>
        <w:rPr>
          <w:vertAlign w:val="subscript"/>
        </w:rPr>
        <w:t>3</w:t>
      </w:r>
      <w:r>
        <w:t>F</w:t>
      </w:r>
      <w:r>
        <w:rPr>
          <w:vertAlign w:val="superscript"/>
        </w:rPr>
        <w:t>31</w:t>
      </w:r>
      <w:r>
        <w:t>. From the matrix, F</w:t>
      </w:r>
      <w:r>
        <w:rPr>
          <w:vertAlign w:val="superscript"/>
        </w:rPr>
        <w:t>21</w:t>
      </w:r>
      <w:r>
        <w:t>=B</w:t>
      </w:r>
      <w:r>
        <w:rPr>
          <w:vertAlign w:val="subscript"/>
        </w:rPr>
        <w:t>z</w:t>
      </w:r>
      <w:r>
        <w:t>, F</w:t>
      </w:r>
      <w:r>
        <w:rPr>
          <w:vertAlign w:val="superscript"/>
        </w:rPr>
        <w:t>31</w:t>
      </w:r>
      <w:r>
        <w:t>=−B</w:t>
      </w:r>
      <w:r>
        <w:rPr>
          <w:vertAlign w:val="subscript"/>
        </w:rPr>
        <w:t>y</w:t>
      </w:r>
      <w:r>
        <w:t>, so this is ∂</w:t>
      </w:r>
      <w:r>
        <w:rPr>
          <w:vertAlign w:val="subscript"/>
        </w:rPr>
        <w:t>2</w:t>
      </w:r>
      <w:r>
        <w:t>B</w:t>
      </w:r>
      <w:r>
        <w:rPr>
          <w:vertAlign w:val="subscript"/>
        </w:rPr>
        <w:t>z</w:t>
      </w:r>
      <w:r>
        <w:t>−∂</w:t>
      </w:r>
      <w:r>
        <w:rPr>
          <w:vertAlign w:val="subscript"/>
        </w:rPr>
        <w:t>3</w:t>
      </w:r>
      <w:r>
        <w:t>B</w:t>
      </w:r>
      <w:r>
        <w:rPr>
          <w:vertAlign w:val="subscript"/>
        </w:rPr>
        <w:t>y</w:t>
      </w:r>
      <w:r>
        <w:t>=∂</w:t>
      </w:r>
      <w:r>
        <w:rPr>
          <w:vertAlign w:val="subscript"/>
        </w:rPr>
        <w:t>y</w:t>
      </w:r>
      <w:r>
        <w:t>B</w:t>
      </w:r>
      <w:r>
        <w:rPr>
          <w:vertAlign w:val="subscript"/>
        </w:rPr>
        <w:t>z</w:t>
      </w:r>
      <w:r>
        <w:t>−∂</w:t>
      </w:r>
      <w:r>
        <w:rPr>
          <w:vertAlign w:val="subscript"/>
        </w:rPr>
        <w:t>z</w:t>
      </w:r>
      <w:r>
        <w:t>B</w:t>
      </w:r>
      <w:r>
        <w:rPr>
          <w:vertAlign w:val="subscript"/>
        </w:rPr>
        <w:t>y</w:t>
      </w:r>
      <w:r>
        <w:t>, exactly the x-component of the curl, (∇×B)</w:t>
      </w:r>
      <w:r>
        <w:rPr>
          <w:vertAlign w:val="subscript"/>
        </w:rPr>
        <w:t>x</w:t>
      </w:r>
      <w:r>
        <w:t>=∂</w:t>
      </w:r>
      <w:r>
        <w:rPr>
          <w:vertAlign w:val="subscript"/>
        </w:rPr>
        <w:t>y</w:t>
      </w:r>
      <w:r>
        <w:t>B</w:t>
      </w:r>
      <w:r>
        <w:rPr>
          <w:vertAlign w:val="subscript"/>
        </w:rPr>
        <w:t>z</w:t>
      </w:r>
      <w:r>
        <w:t>−∂</w:t>
      </w:r>
      <w:r>
        <w:rPr>
          <w:vertAlign w:val="subscript"/>
        </w:rPr>
        <w:t>z</w:t>
      </w:r>
      <w:r>
        <w:t>B</w:t>
      </w:r>
      <w:r>
        <w:rPr>
          <w:vertAlign w:val="subscript"/>
        </w:rPr>
        <w:t>y</w:t>
      </w:r>
      <w:r>
        <w:t>.</w:t>
      </w:r>
    </w:p>
    <w:p>
      <w:r>
        <w:rPr>
          <w:b/>
        </w:rPr>
        <w:t>12.</w:t>
      </w:r>
      <w:r>
        <w:t xml:space="preserve"> </w:t>
      </w:r>
      <w:r>
        <w:t>F̃</w:t>
      </w:r>
      <w:r>
        <w:rPr>
          <w:vertAlign w:val="superscript"/>
        </w:rPr>
        <w:t>02</w:t>
      </w:r>
      <w:r>
        <w:t>=(1/2)ε</w:t>
      </w:r>
      <w:r>
        <w:rPr>
          <w:vertAlign w:val="superscript"/>
        </w:rPr>
        <w:t>02</w:t>
      </w:r>
      <w:r>
        <w:t>ρσF</w:t>
      </w:r>
      <w:r>
        <w:rPr>
          <w:vertAlign w:val="subscript"/>
        </w:rPr>
        <w:t>ρσ</w:t>
      </w:r>
      <w:r>
        <w:t>, with only {ρ,σ}={1,3} contributing. The permutation (0,2,1,3) is reached from (0,1,2,3) by one transposition (swapping the entries in positions 2 and 3), so ε</w:t>
      </w:r>
      <w:r>
        <w:rPr>
          <w:vertAlign w:val="superscript"/>
        </w:rPr>
        <w:t>0213</w:t>
      </w:r>
      <w:r>
        <w:t>=−1; swapping the last two indices flips the sign, so ε</w:t>
      </w:r>
      <w:r>
        <w:rPr>
          <w:vertAlign w:val="superscript"/>
        </w:rPr>
        <w:t>0231</w:t>
      </w:r>
      <w:r>
        <w:t>=+1. Then F̃</w:t>
      </w:r>
      <w:r>
        <w:rPr>
          <w:vertAlign w:val="superscript"/>
        </w:rPr>
        <w:t>02</w:t>
      </w:r>
      <w:r>
        <w:t>=(1/2)[ε</w:t>
      </w:r>
      <w:r>
        <w:rPr>
          <w:vertAlign w:val="superscript"/>
        </w:rPr>
        <w:t>0213</w:t>
      </w:r>
      <w:r>
        <w:t>F</w:t>
      </w:r>
      <w:r>
        <w:rPr>
          <w:vertAlign w:val="subscript"/>
        </w:rPr>
        <w:t>13</w:t>
      </w:r>
      <w:r>
        <w:t>+ε</w:t>
      </w:r>
      <w:r>
        <w:rPr>
          <w:vertAlign w:val="superscript"/>
        </w:rPr>
        <w:t>0231</w:t>
      </w:r>
      <w:r>
        <w:t>F</w:t>
      </w:r>
      <w:r>
        <w:rPr>
          <w:vertAlign w:val="subscript"/>
        </w:rPr>
        <w:t>31</w:t>
      </w:r>
      <w:r>
        <w:t>]=(1/2)[(−1)F</w:t>
      </w:r>
      <w:r>
        <w:rPr>
          <w:vertAlign w:val="subscript"/>
        </w:rPr>
        <w:t>13</w:t>
      </w:r>
      <w:r>
        <w:t>+(+1)F</w:t>
      </w:r>
      <w:r>
        <w:rPr>
          <w:vertAlign w:val="subscript"/>
        </w:rPr>
        <w:t>31</w:t>
      </w:r>
      <w:r>
        <w:t>]=(1/2)[−F</w:t>
      </w:r>
      <w:r>
        <w:rPr>
          <w:vertAlign w:val="subscript"/>
        </w:rPr>
        <w:t>13</w:t>
      </w:r>
      <w:r>
        <w:t>−F</w:t>
      </w:r>
      <w:r>
        <w:rPr>
          <w:vertAlign w:val="subscript"/>
        </w:rPr>
        <w:t>13</w:t>
      </w:r>
      <w:r>
        <w:t>]=−F</w:t>
      </w:r>
      <w:r>
        <w:rPr>
          <w:vertAlign w:val="subscript"/>
        </w:rPr>
        <w:t>13</w:t>
      </w:r>
      <w:r>
        <w:t>=−B</w:t>
      </w:r>
      <w:r>
        <w:rPr>
          <w:vertAlign w:val="subscript"/>
        </w:rPr>
        <w:t>y</w:t>
      </w:r>
      <w:r>
        <w:t>=−B</w:t>
      </w:r>
      <w:r>
        <w:rPr>
          <w:vertAlign w:val="subscript"/>
        </w:rPr>
        <w:t>2</w:t>
      </w:r>
      <w:r>
        <w:t>, using F</w:t>
      </w:r>
      <w:r>
        <w:rPr>
          <w:vertAlign w:val="subscript"/>
        </w:rPr>
        <w:t>13</w:t>
      </w:r>
      <w:r>
        <w:t>=B</w:t>
      </w:r>
      <w:r>
        <w:rPr>
          <w:vertAlign w:val="subscript"/>
        </w:rPr>
        <w:t>y</w:t>
      </w:r>
      <w:r>
        <w:t xml:space="preserve"> (Exercise 1). For F̃</w:t>
      </w:r>
      <w:r>
        <w:rPr>
          <w:vertAlign w:val="superscript"/>
        </w:rPr>
        <w:t>03</w:t>
      </w:r>
      <w:r>
        <w:t>, only {ρ,σ}={1,2} contributes: the permutation (0,3,1,2) is reached from (0,1,2,3) by a 3-cycle on the last three entries (1,2,3)→(3,1,2), an even permutation, so ε</w:t>
      </w:r>
      <w:r>
        <w:rPr>
          <w:vertAlign w:val="superscript"/>
        </w:rPr>
        <w:t>0312</w:t>
      </w:r>
      <w:r>
        <w:t>=+1, and swapping the last two indices gives ε</w:t>
      </w:r>
      <w:r>
        <w:rPr>
          <w:vertAlign w:val="superscript"/>
        </w:rPr>
        <w:t>0321</w:t>
      </w:r>
      <w:r>
        <w:t>=−1. Then F̃</w:t>
      </w:r>
      <w:r>
        <w:rPr>
          <w:vertAlign w:val="superscript"/>
        </w:rPr>
        <w:t>03</w:t>
      </w:r>
      <w:r>
        <w:t>=(1/2)[ε</w:t>
      </w:r>
      <w:r>
        <w:rPr>
          <w:vertAlign w:val="superscript"/>
        </w:rPr>
        <w:t>0312</w:t>
      </w:r>
      <w:r>
        <w:t>F</w:t>
      </w:r>
      <w:r>
        <w:rPr>
          <w:vertAlign w:val="subscript"/>
        </w:rPr>
        <w:t>12</w:t>
      </w:r>
      <w:r>
        <w:t>+ε</w:t>
      </w:r>
      <w:r>
        <w:rPr>
          <w:vertAlign w:val="superscript"/>
        </w:rPr>
        <w:t>0321</w:t>
      </w:r>
      <w:r>
        <w:t>F</w:t>
      </w:r>
      <w:r>
        <w:rPr>
          <w:vertAlign w:val="subscript"/>
        </w:rPr>
        <w:t>21</w:t>
      </w:r>
      <w:r>
        <w:t>]=(1/2)[(+1)F</w:t>
      </w:r>
      <w:r>
        <w:rPr>
          <w:vertAlign w:val="subscript"/>
        </w:rPr>
        <w:t>12</w:t>
      </w:r>
      <w:r>
        <w:t>+(−1)F</w:t>
      </w:r>
      <w:r>
        <w:rPr>
          <w:vertAlign w:val="subscript"/>
        </w:rPr>
        <w:t>21</w:t>
      </w:r>
      <w:r>
        <w:t>]=(1/2)[F</w:t>
      </w:r>
      <w:r>
        <w:rPr>
          <w:vertAlign w:val="subscript"/>
        </w:rPr>
        <w:t>12</w:t>
      </w:r>
      <w:r>
        <w:t>+F</w:t>
      </w:r>
      <w:r>
        <w:rPr>
          <w:vertAlign w:val="subscript"/>
        </w:rPr>
        <w:t>12</w:t>
      </w:r>
      <w:r>
        <w:t>]=F</w:t>
      </w:r>
      <w:r>
        <w:rPr>
          <w:vertAlign w:val="subscript"/>
        </w:rPr>
        <w:t>12</w:t>
      </w:r>
      <w:r>
        <w:t>=−B</w:t>
      </w:r>
      <w:r>
        <w:rPr>
          <w:vertAlign w:val="subscript"/>
        </w:rPr>
        <w:t>z</w:t>
      </w:r>
      <w:r>
        <w:t>=−B</w:t>
      </w:r>
      <w:r>
        <w:rPr>
          <w:vertAlign w:val="subscript"/>
        </w:rPr>
        <w:t>3</w:t>
      </w:r>
      <w:r>
        <w:t>, using F</w:t>
      </w:r>
      <w:r>
        <w:rPr>
          <w:vertAlign w:val="subscript"/>
        </w:rPr>
        <w:t>21</w:t>
      </w:r>
      <w:r>
        <w:t>=−F</w:t>
      </w:r>
      <w:r>
        <w:rPr>
          <w:vertAlign w:val="subscript"/>
        </w:rPr>
        <w:t>12</w:t>
      </w:r>
      <w:r>
        <w:t xml:space="preserve"> and F</w:t>
      </w:r>
      <w:r>
        <w:rPr>
          <w:vertAlign w:val="subscript"/>
        </w:rPr>
        <w:t>12</w:t>
      </w:r>
      <w:r>
        <w:t>=−B</w:t>
      </w:r>
      <w:r>
        <w:rPr>
          <w:vertAlign w:val="subscript"/>
        </w:rPr>
        <w:t>z</w:t>
      </w:r>
      <w:r>
        <w:t xml:space="preserve"> (Section 1.1). Both results confirm the pattern F̃</w:t>
      </w:r>
      <w:r>
        <w:rPr>
          <w:vertAlign w:val="superscript"/>
        </w:rPr>
        <w:t>0i</w:t>
      </w:r>
      <w:r>
        <w:t>=−B</w:t>
      </w:r>
      <w:r>
        <w:rPr>
          <w:vertAlign w:val="subscript"/>
        </w:rPr>
        <w:t>i</w:t>
      </w:r>
      <w:r>
        <w:t>.</w:t>
      </w:r>
    </w:p>
    <w:p>
      <w:r>
        <w:rPr>
          <w:b/>
        </w:rPr>
        <w:t>13.</w:t>
      </w:r>
      <w:r>
        <w:t xml:space="preserve"> </w:t>
      </w:r>
      <w:r>
        <w:t>F̃</w:t>
      </w:r>
      <w:r>
        <w:rPr>
          <w:vertAlign w:val="superscript"/>
        </w:rPr>
        <w:t>12</w:t>
      </w:r>
      <w:r>
        <w:t>=(1/2)ε</w:t>
      </w:r>
      <w:r>
        <w:rPr>
          <w:vertAlign w:val="superscript"/>
        </w:rPr>
        <w:t>12</w:t>
      </w:r>
      <w:r>
        <w:t>ρσF</w:t>
      </w:r>
      <w:r>
        <w:rPr>
          <w:vertAlign w:val="subscript"/>
        </w:rPr>
        <w:t>ρσ</w:t>
      </w:r>
      <w:r>
        <w:t>, summing over {ρ,σ}={0,3}: ε</w:t>
      </w:r>
      <w:r>
        <w:rPr>
          <w:vertAlign w:val="superscript"/>
        </w:rPr>
        <w:t>1203</w:t>
      </w:r>
      <w:r>
        <w:t>F</w:t>
      </w:r>
      <w:r>
        <w:rPr>
          <w:vertAlign w:val="subscript"/>
        </w:rPr>
        <w:t>03</w:t>
      </w:r>
      <w:r>
        <w:t>+ε</w:t>
      </w:r>
      <w:r>
        <w:rPr>
          <w:vertAlign w:val="superscript"/>
        </w:rPr>
        <w:t>1230</w:t>
      </w:r>
      <w:r>
        <w:t>F</w:t>
      </w:r>
      <w:r>
        <w:rPr>
          <w:vertAlign w:val="subscript"/>
        </w:rPr>
        <w:t>30</w:t>
      </w:r>
      <w:r>
        <w:t>. ε</w:t>
      </w:r>
      <w:r>
        <w:rPr>
          <w:vertAlign w:val="superscript"/>
        </w:rPr>
        <w:t>1203</w:t>
      </w:r>
      <w:r>
        <w:t>: permutation (1,2,0,3) relative to (0,1,2,3); moving 0 from position 3 to position 1 past two elements is two transpositions, even, so ε</w:t>
      </w:r>
      <w:r>
        <w:rPr>
          <w:vertAlign w:val="superscript"/>
        </w:rPr>
        <w:t>1203</w:t>
      </w:r>
      <w:r>
        <w:t>=+1 (matching ε</w:t>
      </w:r>
      <w:r>
        <w:rPr>
          <w:vertAlign w:val="superscript"/>
        </w:rPr>
        <w:t>0123</w:t>
      </w:r>
      <w:r>
        <w:t xml:space="preserve"> sign after an even rearrangement). ε</w:t>
      </w:r>
      <w:r>
        <w:rPr>
          <w:vertAlign w:val="superscript"/>
        </w:rPr>
        <w:t>1230</w:t>
      </w:r>
      <w:r>
        <w:t>=−ε</w:t>
      </w:r>
      <w:r>
        <w:rPr>
          <w:vertAlign w:val="superscript"/>
        </w:rPr>
        <w:t>1203</w:t>
      </w:r>
      <w:r>
        <w:t>=−1 (swapping the last two). F̃</w:t>
      </w:r>
      <w:r>
        <w:rPr>
          <w:vertAlign w:val="superscript"/>
        </w:rPr>
        <w:t>12</w:t>
      </w:r>
      <w:r>
        <w:t>=(1/2)[(+1)F</w:t>
      </w:r>
      <w:r>
        <w:rPr>
          <w:vertAlign w:val="subscript"/>
        </w:rPr>
        <w:t>03</w:t>
      </w:r>
      <w:r>
        <w:t>+(−1)F</w:t>
      </w:r>
      <w:r>
        <w:rPr>
          <w:vertAlign w:val="subscript"/>
        </w:rPr>
        <w:t>30</w:t>
      </w:r>
      <w:r>
        <w:t>]=(1/2)[F</w:t>
      </w:r>
      <w:r>
        <w:rPr>
          <w:vertAlign w:val="subscript"/>
        </w:rPr>
        <w:t>03</w:t>
      </w:r>
      <w:r>
        <w:t>−F</w:t>
      </w:r>
      <w:r>
        <w:rPr>
          <w:vertAlign w:val="subscript"/>
        </w:rPr>
        <w:t>30</w:t>
      </w:r>
      <w:r>
        <w:t>]=(1/2)[F</w:t>
      </w:r>
      <w:r>
        <w:rPr>
          <w:vertAlign w:val="subscript"/>
        </w:rPr>
        <w:t>03</w:t>
      </w:r>
      <w:r>
        <w:t>+F</w:t>
      </w:r>
      <w:r>
        <w:rPr>
          <w:vertAlign w:val="subscript"/>
        </w:rPr>
        <w:t>03</w:t>
      </w:r>
      <w:r>
        <w:t>]=F</w:t>
      </w:r>
      <w:r>
        <w:rPr>
          <w:vertAlign w:val="subscript"/>
        </w:rPr>
        <w:t>03</w:t>
      </w:r>
      <w:r>
        <w:t>=E</w:t>
      </w:r>
      <w:r>
        <w:rPr>
          <w:vertAlign w:val="subscript"/>
        </w:rPr>
        <w:t>z</w:t>
      </w:r>
      <w:r>
        <w:t>, confirming F̃</w:t>
      </w:r>
      <w:r>
        <w:rPr>
          <w:vertAlign w:val="superscript"/>
        </w:rPr>
        <w:t>12</w:t>
      </w:r>
      <w:r>
        <w:t>=E</w:t>
      </w:r>
      <w:r>
        <w:rPr>
          <w:vertAlign w:val="subscript"/>
        </w:rPr>
        <w:t>z</w:t>
      </w:r>
      <w:r>
        <w:t xml:space="preserve"> as used to build the pattern in Section 4.2.</w:t>
      </w:r>
    </w:p>
    <w:p>
      <w:r>
        <w:rPr>
          <w:b/>
        </w:rPr>
        <w:t>14.</w:t>
      </w:r>
      <w:r>
        <w:t xml:space="preserve"> </w:t>
      </w:r>
      <w:r>
        <w:t>Both F</w:t>
      </w:r>
      <w:r>
        <w:rPr>
          <w:vertAlign w:val="subscript"/>
        </w:rPr>
        <w:t>μν</w:t>
      </w:r>
      <w:r>
        <w:t>F</w:t>
      </w:r>
      <w:r>
        <w:rPr>
          <w:vertAlign w:val="superscript"/>
        </w:rPr>
        <w:t>μν</w:t>
      </w:r>
      <w:r>
        <w:t xml:space="preserve"> and F</w:t>
      </w:r>
      <w:r>
        <w:rPr>
          <w:vertAlign w:val="subscript"/>
        </w:rPr>
        <w:t>μν</w:t>
      </w:r>
      <w:r>
        <w:t>F̃</w:t>
      </w:r>
      <w:r>
        <w:rPr>
          <w:vertAlign w:val="superscript"/>
        </w:rPr>
        <w:t>μν</w:t>
      </w:r>
      <w:r>
        <w:t xml:space="preserve"> are formed by contracting every free tensor index, leaving no uncontracted index at all; an object with no free indices transforms trivially (by the identity) under a Lorentz transformation, by the same general principle already used for scalars such as ψ̄ψ (Lesson 22) and ψ̄γ</w:t>
      </w:r>
      <w:r>
        <w:rPr>
          <w:vertAlign w:val="superscript"/>
        </w:rPr>
        <w:t>μ</w:t>
      </w:r>
      <w:r>
        <w:t>ψA</w:t>
      </w:r>
      <w:r>
        <w:rPr>
          <w:vertAlign w:val="subscript"/>
        </w:rPr>
        <w:t>μ</w:t>
      </w:r>
      <w:r>
        <w:t xml:space="preserve"> (an implicit contraction, Lesson 40), so both quantities are Lorentz scalars regardless of how the individual components of F</w:t>
      </w:r>
      <w:r>
        <w:rPr>
          <w:vertAlign w:val="subscript"/>
        </w:rPr>
        <w:t>μν</w:t>
      </w:r>
      <w:r>
        <w:t xml:space="preserve"> mix into each other.</w:t>
      </w:r>
    </w:p>
    <w:p>
      <w:r>
        <w:rPr>
          <w:b/>
        </w:rPr>
        <w:t>15.</w:t>
      </w:r>
      <w:r>
        <w:t xml:space="preserve"> </w:t>
      </w:r>
      <w:r>
        <w:t>With E²=B² and E·B=0, F</w:t>
      </w:r>
      <w:r>
        <w:rPr>
          <w:vertAlign w:val="subscript"/>
        </w:rPr>
        <w:t>μν</w:t>
      </w:r>
      <w:r>
        <w:t>F</w:t>
      </w:r>
      <w:r>
        <w:rPr>
          <w:vertAlign w:val="superscript"/>
        </w:rPr>
        <w:t>μν</w:t>
      </w:r>
      <w:r>
        <w:t>=2(B²−E²)=0 and F</w:t>
      </w:r>
      <w:r>
        <w:rPr>
          <w:vertAlign w:val="subscript"/>
        </w:rPr>
        <w:t>μν</w:t>
      </w:r>
      <w:r>
        <w:t>F̃</w:t>
      </w:r>
      <w:r>
        <w:rPr>
          <w:vertAlign w:val="superscript"/>
        </w:rPr>
        <w:t>μν</w:t>
      </w:r>
      <w:r>
        <w:t>=−4E·B=0.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44 studies the coupling constant e itself: its dimensions, its relation to the fine-structure constant α, and the sense in which its size controls how strongly the electron and photon fields, assembled into ℒ</w:t>
      </w:r>
      <w:r>
        <w:rPr>
          <w:vertAlign w:val="subscript"/>
        </w:rPr>
        <w:t>QED</w:t>
      </w:r>
      <w:r>
        <w:t xml:space="preserve"> in Lesson 42, actually influence one another.</w:t>
      </w:r>
    </w:p>
    <w:p>
      <w:r>
        <w:br w:type="page"/>
      </w:r>
    </w:p>
    <w:p>
      <w:bookmarkStart w:id="1044" w:name="Lesson44"/>
      <w:pPr>
        <w:pStyle w:val="Heading1"/>
      </w:pPr>
      <w:r>
        <w:t>Lesson 44: Charge as a Coupling Constant</w:t>
      </w:r>
      <w:bookmarkEnd w:id="1044"/>
    </w:p>
    <w:p>
      <w:pPr>
        <w:pStyle w:val="Heading2"/>
      </w:pPr>
      <w:r>
        <w:t>How to use this lesson</w:t>
      </w:r>
    </w:p>
    <w:p>
      <w:r>
        <w:t>Every term of ℒ</w:t>
      </w:r>
      <w:r>
        <w:rPr>
          <w:vertAlign w:val="subscript"/>
        </w:rPr>
        <w:t>QED</w:t>
      </w:r>
      <w:r>
        <w:t xml:space="preserve">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40. The lesson closes by explaining why e’s smallness is not a curiosity but the entire reason the perturbative methods of Part VII will work. Expect four to five hours.</w:t>
      </w:r>
    </w:p>
    <w:p>
      <w:pPr>
        <w:pStyle w:val="Heading3"/>
      </w:pPr>
      <w:r>
        <w:t>Learning objectives</w:t>
      </w:r>
    </w:p>
    <w:p>
      <w:pPr>
        <w:pStyle w:val="ListBullet"/>
      </w:pPr>
      <w:r>
        <w:t>Derive the mass dimensions of ψ and A</w:t>
      </w:r>
      <w:r>
        <w:rPr>
          <w:vertAlign w:val="subscript"/>
        </w:rPr>
        <w:t>μ</w:t>
      </w:r>
      <w:r>
        <w:t xml:space="preserve">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40.</w:t>
      </w:r>
    </w:p>
    <w:p>
      <w:pPr>
        <w:pStyle w:val="ListBullet"/>
      </w:pPr>
      <w:r>
        <w:t>Explain, using Lesson 39’s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40, Section 4.2</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coupling e is dimensionless in natural units, with α = e²/4π ≈ 1/137. Each vertex brings one power of e, so amplitudes are series in α.</w:t>
            </w:r>
          </w:p>
          <w:p>
            <w:pPr>
              <w:spacing w:after="60"/>
            </w:pPr>
            <w:r>
              <w:t>Prologue 5’s j ≈ −0.1 is √α up to convention; smallness of α is why perturbation theory works.</w:t>
            </w:r>
          </w:p>
        </w:tc>
      </w:tr>
    </w:tbl>
    <w:p>
      <w:pPr>
        <w:spacing w:after="80"/>
      </w:pPr>
    </w:p>
    <w:p>
      <w:pPr>
        <w:pStyle w:val="Heading2"/>
      </w:pPr>
      <w:r>
        <w:t>1 The dimension of the coupling constant</w:t>
      </w:r>
    </w:p>
    <w:p>
      <w:pPr>
        <w:pStyle w:val="Heading3"/>
      </w:pPr>
      <w:r>
        <w:t>1.1 Fixing [ψ] and [A</w:t>
      </w:r>
      <w:r>
        <w:rPr>
          <w:vertAlign w:val="subscript"/>
        </w:rPr>
        <w:t>μ</w:t>
      </w:r>
      <w:r>
        <w:t>]</w:t>
      </w:r>
    </w:p>
    <w:p>
      <w:r>
        <w:t>In natural units, [length]=[time]=mass⁻¹, so [∂</w:t>
      </w:r>
      <w:r>
        <w:rPr>
          <w:vertAlign w:val="subscript"/>
        </w:rPr>
        <w:t>μ</w:t>
      </w:r>
      <w:r>
        <w:t>]=mass, and since the action S=∫d⁴x ℒ is dimensionless (ℏ=1) while d⁴x has dimension mass⁻⁴, the Lagrangian density itself must have [ℒ]=mass⁴. Applying this to the free Dirac kinetic term, ψ̄iγ</w:t>
      </w:r>
      <w:r>
        <w:rPr>
          <w:vertAlign w:val="superscript"/>
        </w:rPr>
        <w:t>μ</w:t>
      </w:r>
      <w:r>
        <w:t>∂</w:t>
      </w:r>
      <w:r>
        <w:rPr>
          <w:vertAlign w:val="subscript"/>
        </w:rPr>
        <w:t>μ</w:t>
      </w:r>
      <w:r>
        <w:t>ψ, whose dimension is [ψ]² (from ψ̄ and ψ, of equal dimension) times [∂</w:t>
      </w:r>
      <w:r>
        <w:rPr>
          <w:vertAlign w:val="subscript"/>
        </w:rPr>
        <w:t>μ</w:t>
      </w:r>
      <w:r>
        <w:t>]=mass,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w:t>
      </w:r>
      <w:r>
        <w:rPr>
          <w:vertAlign w:val="subscript"/>
        </w:rPr>
        <w:t>μν</w:t>
      </w:r>
      <w:r>
        <w:t>F</w:t>
      </w:r>
      <w:r>
        <w:rPr>
          <w:vertAlign w:val="superscript"/>
        </w:rPr>
        <w:t>μν</w:t>
      </w:r>
      <w:r>
        <w:t xml:space="preserve"> = −(1/4)(∂A)(∂A) schematically, whose dimension is [∂</w:t>
      </w:r>
      <w:r>
        <w:rPr>
          <w:vertAlign w:val="subscript"/>
        </w:rPr>
        <w:t>μ</w:t>
      </w:r>
      <w:r>
        <w:t>A</w:t>
      </w:r>
      <w:r>
        <w:rPr>
          <w:vertAlign w:val="subscript"/>
        </w:rPr>
        <w:t>ν</w:t>
      </w:r>
      <w:r>
        <w:t>]² = (mass·[A</w:t>
      </w:r>
      <w:r>
        <w:rPr>
          <w:vertAlign w:val="subscript"/>
        </w:rPr>
        <w:t>μ</w:t>
      </w:r>
      <w:r>
        <w:t>])²,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r>
        <w:t>The interaction term eψ̄γ</w:t>
      </w:r>
      <w:r>
        <w:rPr>
          <w:vertAlign w:val="superscript"/>
        </w:rPr>
        <w:t>μ</w:t>
      </w:r>
      <w:r>
        <w:t>ψA</w:t>
      </w:r>
      <w:r>
        <w:rPr>
          <w:vertAlign w:val="subscript"/>
        </w:rPr>
        <w:t>μ</w:t>
      </w:r>
      <w:r>
        <w:t xml:space="preserve"> must also carry dimension mass⁴, since it is one more term added to the same Lagrangian density. Its field content contributes [ψ̄γ</w:t>
      </w:r>
      <w:r>
        <w:rPr>
          <w:vertAlign w:val="superscript"/>
        </w:rPr>
        <w:t>μ</w:t>
      </w:r>
      <w:r>
        <w:t>ψ]=[ψ]²=mass³ (the gamma matrix carries no dimension, being a fixed numerical matrix) and [A</w:t>
      </w:r>
      <w:r>
        <w:rPr>
          <w:vertAlign w:val="subscript"/>
        </w:rPr>
        <w:t>μ</w:t>
      </w:r>
      <w:r>
        <w:t>]=mass,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r>
        <w:t>Confirm the mass term −mψ̄ψ is consistent with the dimensional bookkeeping of Section 1.1 without needing a new calculation.</w:t>
      </w:r>
      <w:r>
        <w:rPr>
          <w:vertAlign w:val="subscript"/>
        </w:rPr>
      </w:r>
      <w:r/>
    </w:p>
    <w:p>
      <w:r>
        <w:t>[ψ̄ψ]=mass³, so −mψ̄ψ has dimension mass³ times [m]; since m is an ordinary mass, [m]=mass¹, giving mass⁴ overall, matching every other term in ℒQED, with no adjustment needed.</w:t>
      </w:r>
      <w:r>
        <w:rPr>
          <w:vertAlign w:val="subscript"/>
        </w:rPr>
      </w:r>
      <w:r/>
    </w:p>
    <w:p>
      <w:pPr>
        <w:pStyle w:val="Heading2"/>
      </w:pPr>
      <w:r>
        <w:t>2 e, α, and their numerical values</w:t>
      </w:r>
    </w:p>
    <w:p>
      <w:pPr>
        <w:pStyle w:val="Heading3"/>
      </w:pPr>
      <w:r>
        <w:t>2.1 The fine-structure constant</w:t>
      </w:r>
    </w:p>
    <w:p>
      <w:r>
        <w:t>In the Heaviside–Lorentz units used throughout this course, the fine-structure constant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 xml:space="preserve">a number that will reappear as the coefficient attached to every vertex in the Feynman-diagram calculations of later parts of this course, once the vertex factor itself is derived in </w:t>
      </w:r>
      <w:hyperlink w:anchor="Lesson45">
        <w:r>
          <w:rPr>
            <w:rStyle w:val="Hyperlink"/>
            <w:color w:val="0563C1"/>
            <w:u w:val="single"/>
          </w:rPr>
          <w:t xml:space="preserve">Lesson 45</w:t>
        </w:r>
      </w:hyperlink>
      <w:r>
        <w:t>.</w:t>
      </w:r>
    </w:p>
    <w:p>
      <w:r>
        <w:rPr>
          <w:b/>
          <w:i/>
        </w:rPr>
        <w:t>Worked example 2</w:t>
      </w:r>
    </w:p>
    <w:p>
      <w:r>
        <w:t>Compute α/(2π) numerically and state, without derivation, what it will turn out to approximate.</w:t>
      </w:r>
    </w:p>
    <w:p>
      <w:r>
        <w:t>α/(2π) = 1/(137.036×2π) ≈ 1/861.0 ≈ 0.001161. Lesson 40, Section 4.2, previewed that the Dirac equation’s tree-level prediction g=2 for the electron receives a correction once the interaction is treated perturbatively; the number computed here, α/(2π)≈0.001161, is (though this course does not derive it until Lesson 76)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r>
        <w:t>Lesson 39, Section 3.2, and Lesson 40, Exercise 3, showed that the covariant-derivative construction depends only on a field’s charge, not on any other property such as its mass; consequently, a muon field, an electron field, or any other Dirac field of charge −e couples to the photon through an interaction term of the same form, eψ̄γ</w:t>
      </w:r>
      <w:r>
        <w:rPr>
          <w:vertAlign w:val="superscript"/>
        </w:rPr>
        <w:t>μ</w:t>
      </w:r>
      <w:r>
        <w:t>ψA</w:t>
      </w:r>
      <w:r>
        <w:rPr>
          <w:vertAlign w:val="subscript"/>
        </w:rPr>
        <w:t>μ</w:t>
      </w:r>
      <w:r>
        <w:t>, with the same numerical coefficient e as in Section 2.2, not a separately adjustable constant for each species of particle.</w:t>
      </w:r>
    </w:p>
    <w:p>
      <w:pPr>
        <w:pStyle w:val="Heading3"/>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r>
        <w:rPr>
          <w:b/>
          <w:i/>
        </w:rPr>
        <w:t>Worked example 3</w:t>
      </w:r>
    </w:p>
    <w:p>
      <w:r>
        <w:t>Explain why, despite Section 3.1’s universality, a beam of muons and a beam of electrons of the same kinetic energy behave differently when passed through the same electromagnetic field.</w:t>
      </w:r>
      <w:r>
        <w:rPr>
          <w:vertAlign w:val="subscript"/>
        </w:rPr>
      </w:r>
      <w:r/>
    </w:p>
    <w:p>
      <w:r>
        <w:t>The coupling constant governing how strongly each particle’s field responds to Aμ,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r>
        <w:rPr>
          <w:vertAlign w:val="subscript"/>
        </w:rPr>
      </w:r>
      <w:r/>
    </w:p>
    <w:p>
      <w:pPr>
        <w:pStyle w:val="Heading2"/>
      </w:pPr>
      <w:r>
        <w:t>4 Why perturbation theory works</w:t>
      </w:r>
    </w:p>
    <w:p>
      <w:pPr>
        <w:pStyle w:val="Heading3"/>
      </w:pPr>
      <w:r>
        <w:t>4.1 Counting vertices</w:t>
      </w:r>
    </w:p>
    <w:p>
      <w:r>
        <w:t>Section 3’s electron-photon vertex, to be derived precisely in Lesson 45,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w:t>
      </w:r>
      <w:r>
        <w:rPr>
          <w:vertAlign w:val="superscript"/>
        </w:rPr>
        <w:t>2n</w:t>
      </w:r>
      <w:r>
        <w:t xml:space="preserve"> = α</w:t>
      </w:r>
      <w:r>
        <w:rPr>
          <w:vertAlign w:val="superscript"/>
        </w:rPr>
        <w:t>n</w:t>
      </w:r>
      <w:r>
        <w:t xml:space="preserve"> (using α=e²/4π up to the fixed numerical factor of 4π, which does not affect the order-of-magnitude scaling with n).</w:t>
      </w:r>
    </w:p>
    <w:p>
      <w:pPr>
        <w:pStyle w:val="Heading3"/>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r>
        <w:t>Estimate, order of magnitude, how much more suppressed a four-vertex contribution to some process is relative to a two-vertex contribution to the same process.</w:t>
      </w:r>
    </w:p>
    <w:p>
      <w:r>
        <w:t>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45</w:t>
            </w:r>
          </w:p>
        </w:tc>
      </w:tr>
      <w:tr>
        <w:tc>
          <w:tcPr>
            <w:tcW w:type="dxa" w:w="3264"/>
            <w:vAlign w:val="center"/>
            <w:shd w:fill="EAF2F8"/>
            <w:tcMar>
              <w:top w:w="100" w:type="dxa"/>
              <w:start w:w="100" w:type="dxa"/>
              <w:bottom w:w="100" w:type="dxa"/>
              <w:end w:w="100" w:type="dxa"/>
            </w:tcMar>
          </w:tcPr>
          <w:p>
            <w:r>
              <w:t>Universality (Lesson 39,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76</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5">
        <w:r>
          <w:rPr>
            <w:rStyle w:val="Hyperlink"/>
            <w:color w:val="0563C1"/>
            <w:u w:val="single"/>
          </w:rPr>
          <w:t xml:space="preserve">Lesson 45</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361"/>
        </w:numPr>
      </w:pPr>
      <w:r>
        <w:t>Requiring [ℒ]=mass⁴ fixes [ψ]=mass</w:t>
      </w:r>
      <w:r>
        <w:rPr>
          <w:vertAlign w:val="superscript"/>
        </w:rPr>
        <w:t>3/2</w:t>
      </w:r>
      <w:r>
        <w:t xml:space="preserve"> and [A</w:t>
      </w:r>
      <w:r>
        <w:rPr>
          <w:vertAlign w:val="subscript"/>
        </w:rPr>
        <w:t>μ</w:t>
      </w:r>
      <w:r>
        <w:t>]=mass from the free kinetic terms.</w:t>
      </w:r>
    </w:p>
    <w:p>
      <w:pPr>
        <w:pStyle w:val="ListNumber"/>
        <w:numPr>
          <w:ilvl w:val="0"/>
          <w:numId w:val="361"/>
        </w:numPr>
      </w:pPr>
      <w:r>
        <w:t>The interaction term eψ̄γ</w:t>
      </w:r>
      <w:r>
        <w:rPr>
          <w:vertAlign w:val="superscript"/>
        </w:rPr>
        <w:t>μ</w:t>
      </w:r>
      <w:r>
        <w:t>ψA</w:t>
      </w:r>
      <w:r>
        <w:rPr>
          <w:vertAlign w:val="subscript"/>
        </w:rPr>
        <w:t>μ</w:t>
      </w:r>
      <w:r>
        <w:t xml:space="preserve"> then forces [e]=mass⁰: the QED coupling constant is dimensionless.</w:t>
      </w:r>
    </w:p>
    <w:p>
      <w:pPr>
        <w:pStyle w:val="ListNumber"/>
        <w:numPr>
          <w:ilvl w:val="0"/>
          <w:numId w:val="361"/>
        </w:numPr>
      </w:pPr>
      <w:r>
        <w:t>α=e²/(4π)≈1/137.036 is a pure number; e≈0.303.</w:t>
      </w:r>
    </w:p>
    <w:p>
      <w:pPr>
        <w:pStyle w:val="ListNumber"/>
        <w:numPr>
          <w:ilvl w:val="0"/>
          <w:numId w:val="361"/>
        </w:numPr>
      </w:pPr>
      <w:r>
        <w:t>α/(2π)≈0.00116 numerically anticipates the Schwinger correction to the electron’s magnetic moment, to be derived in Lesson 76.</w:t>
      </w:r>
    </w:p>
    <w:p>
      <w:pPr>
        <w:pStyle w:val="ListNumber"/>
        <w:numPr>
          <w:ilvl w:val="0"/>
          <w:numId w:val="361"/>
        </w:numPr>
      </w:pPr>
      <w:r>
        <w:t>Every Dirac field of charge −e couples to the photon with the same e, a consequence of the single-U(1) structure of the theory, though this does not explain why charge is quantized at all.</w:t>
      </w:r>
    </w:p>
    <w:p>
      <w:pPr>
        <w:pStyle w:val="ListNumber"/>
        <w:numPr>
          <w:ilvl w:val="0"/>
          <w:numId w:val="361"/>
        </w:numPr>
      </w:pPr>
      <w:r>
        <w:t>An n-vertex contribution to an amplitude scales as eⁿ, and to a probability as αⁿ; with α≈1/137, higher-order contributions are strongly suppressed.</w:t>
      </w:r>
    </w:p>
    <w:p>
      <w:pPr>
        <w:pStyle w:val="ListNumber"/>
        <w:numPr>
          <w:ilvl w:val="0"/>
          <w:numId w:val="361"/>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[ℒ]=mass⁴ and the free Dirac kinetic term ψ̄iγ</w:t>
            </w:r>
            <w:r>
              <w:rPr>
                <w:vertAlign w:val="superscript"/>
              </w:rPr>
              <w:t>μ</w:t>
            </w:r>
            <w:r>
              <w:t>∂</w:t>
            </w:r>
            <w:r>
              <w:rPr>
                <w:vertAlign w:val="subscript"/>
              </w:rPr>
              <w:t>μ</w:t>
            </w:r>
            <w:r>
              <w:t>ψ, derive [ψ]=mass</w:t>
            </w:r>
            <w:r>
              <w:rPr>
                <w:vertAlign w:val="superscript"/>
              </w:rPr>
              <w:t>3/2</w:t>
            </w:r>
            <w:r>
              <w:t>,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Starting from [ℒ]=mass⁴ and the free photon kinetic term −(1/4)F</w:t>
            </w:r>
            <w:r>
              <w:rPr>
                <w:vertAlign w:val="subscript"/>
              </w:rPr>
              <w:t>μν</w:t>
            </w:r>
            <w:r>
              <w:t>F</w:t>
            </w:r>
            <w:r>
              <w:rPr>
                <w:vertAlign w:val="superscript"/>
              </w:rPr>
              <w:t>μν</w:t>
            </w:r>
            <w:r>
              <w:t>, derive [A</w:t>
            </w:r>
            <w:r>
              <w:rPr>
                <w:vertAlign w:val="subscript"/>
              </w:rPr>
              <w:t>μ</w:t>
            </w:r>
            <w:r>
              <w:t>]=mass,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Combine Exercises 1 and 2 with the interaction term eψ̄γ</w:t>
            </w:r>
            <w:r>
              <w:rPr>
                <w:vertAlign w:val="superscript"/>
              </w:rPr>
              <w:t>μ</w:t>
            </w:r>
            <w:r>
              <w:t>ψA</w:t>
            </w:r>
            <w:r>
              <w:rPr>
                <w:vertAlign w:val="subscript"/>
              </w:rPr>
              <w:t>μ</w:t>
            </w:r>
            <w:r>
              <w:t xml:space="preserve">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Lesson 39,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a=(g−2)/2≈α/(2π) from Worked example 2, compute the predicted value of g itself to five decimal places, and compare it in one sentence to the tree-level Dirac value g=2 previewed in Lesson 40.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Consider the hypothetical interaction term (1/M)ψ̄ψA</w:t>
            </w:r>
            <w:r>
              <w:rPr>
                <w:vertAlign w:val="subscript"/>
              </w:rPr>
              <w:t>μ</w:t>
            </w:r>
            <w:r>
              <w:t>A</w:t>
            </w:r>
            <w:r>
              <w:rPr>
                <w:vertAlign w:val="superscript"/>
              </w:rPr>
              <w:t>μ</w:t>
            </w:r>
            <w:r>
              <w:t>, with M some constant needed to fix its dimensions. First, using Exercises 1 and 2, find the mass dimension required of M for this term to have [ℒ]=mass⁴. Second, independent of the dimensional question, explain why this term is forbidden in ℒ</w:t>
            </w:r>
            <w:r>
              <w:rPr>
                <w:vertAlign w:val="subscript"/>
              </w:rPr>
              <w:t>QED</w:t>
            </w:r>
            <w:r>
              <w:t xml:space="preserve"> for an entirely different reason, referring to how A</w:t>
            </w:r>
            <w:r>
              <w:rPr>
                <w:vertAlign w:val="subscript"/>
              </w:rPr>
              <w:t>μ</w:t>
            </w:r>
            <w:r>
              <w:t>A</w:t>
            </w:r>
            <w:r>
              <w:rPr>
                <w:vertAlign w:val="superscript"/>
              </w:rPr>
              <w:t>μ</w:t>
            </w:r>
            <w:r>
              <w:t xml:space="preserve"> transforms under a gauge transformation.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[ℒ]=mass⁴ (from [S]=mass⁰ and [d⁴x]=mass⁻⁴). The kinetic term ψ̄iγ</w:t>
      </w:r>
      <w:r>
        <w:rPr>
          <w:vertAlign w:val="superscript"/>
        </w:rPr>
        <w:t>μ</w:t>
      </w:r>
      <w:r>
        <w:t>∂</w:t>
      </w:r>
      <w:r>
        <w:rPr>
          <w:vertAlign w:val="subscript"/>
        </w:rPr>
        <w:t>μ</w:t>
      </w:r>
      <w:r>
        <w:t>ψ has dimension [ψ̄][γ</w:t>
      </w:r>
      <w:r>
        <w:rPr>
          <w:vertAlign w:val="superscript"/>
        </w:rPr>
        <w:t>μ</w:t>
      </w:r>
      <w:r>
        <w:t>][∂</w:t>
      </w:r>
      <w:r>
        <w:rPr>
          <w:vertAlign w:val="subscript"/>
        </w:rPr>
        <w:t>μ</w:t>
      </w:r>
      <w:r>
        <w:t>][ψ]; γ</w:t>
      </w:r>
      <w:r>
        <w:rPr>
          <w:vertAlign w:val="superscript"/>
        </w:rPr>
        <w:t>μ</w:t>
      </w:r>
      <w:r>
        <w:t xml:space="preserve"> is a fixed numerical matrix with [γ</w:t>
      </w:r>
      <w:r>
        <w:rPr>
          <w:vertAlign w:val="superscript"/>
        </w:rPr>
        <w:t>μ</w:t>
      </w:r>
      <w:r>
        <w:t>]=mass⁰, and [ψ̄]=[ψ] (the adjoint involves only a constant matrix γ⁰ and complex conjugation, neither changing the mass dimension), so the term’s dimension is [ψ]²·mass¹. Setting [ψ]²·mass=mass⁴ gives [ψ]²=mass³, so [ψ]=mass</w:t>
      </w:r>
      <w:r>
        <w:rPr>
          <w:vertAlign w:val="superscript"/>
        </w:rPr>
        <w:t>3/2</w:t>
      </w:r>
      <w:r>
        <w:t>.</w:t>
      </w:r>
    </w:p>
    <w:p>
      <w:r>
        <w:rPr>
          <w:b/>
        </w:rPr>
        <w:t>2.</w:t>
      </w:r>
      <w:r>
        <w:t xml:space="preserve"> </w:t>
      </w:r>
      <w:r>
        <w:t>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has dimension [∂</w:t>
      </w:r>
      <w:r>
        <w:rPr>
          <w:vertAlign w:val="subscript"/>
        </w:rPr>
        <w:t>μ</w:t>
      </w:r>
      <w:r>
        <w:t>][A</w:t>
      </w:r>
      <w:r>
        <w:rPr>
          <w:vertAlign w:val="subscript"/>
        </w:rPr>
        <w:t>ν</w:t>
      </w:r>
      <w:r>
        <w:t>]=mass·[A</w:t>
      </w:r>
      <w:r>
        <w:rPr>
          <w:vertAlign w:val="subscript"/>
        </w:rPr>
        <w:t>μ</w:t>
      </w:r>
      <w:r>
        <w:t>], so F</w:t>
      </w:r>
      <w:r>
        <w:rPr>
          <w:vertAlign w:val="subscript"/>
        </w:rPr>
        <w:t>μν</w:t>
      </w:r>
      <w:r>
        <w:t>F</w:t>
      </w:r>
      <w:r>
        <w:rPr>
          <w:vertAlign w:val="superscript"/>
        </w:rPr>
        <w:t>μν</w:t>
      </w:r>
      <w:r>
        <w:t xml:space="preserve"> has dimension (mass·[A</w:t>
      </w:r>
      <w:r>
        <w:rPr>
          <w:vertAlign w:val="subscript"/>
        </w:rPr>
        <w:t>μ</w:t>
      </w:r>
      <w:r>
        <w:t>])²=mass²[A</w:t>
      </w:r>
      <w:r>
        <w:rPr>
          <w:vertAlign w:val="subscript"/>
        </w:rPr>
        <w:t>μ</w:t>
      </w:r>
      <w:r>
        <w:t>]². Setting mass²[A</w:t>
      </w:r>
      <w:r>
        <w:rPr>
          <w:vertAlign w:val="subscript"/>
        </w:rPr>
        <w:t>μ</w:t>
      </w:r>
      <w:r>
        <w:t>]²=mass⁴ (the overall numerical factor −1/4 being dimensionless) gives [A</w:t>
      </w:r>
      <w:r>
        <w:rPr>
          <w:vertAlign w:val="subscript"/>
        </w:rPr>
        <w:t>μ</w:t>
      </w:r>
      <w:r>
        <w:t>]²=mass², so [A</w:t>
      </w:r>
      <w:r>
        <w:rPr>
          <w:vertAlign w:val="subscript"/>
        </w:rPr>
        <w:t>μ</w:t>
      </w:r>
      <w:r>
        <w:t>]=mass.</w:t>
      </w:r>
    </w:p>
    <w:p>
      <w:r>
        <w:rPr>
          <w:b/>
        </w:rPr>
        <w:t>3.</w:t>
      </w:r>
      <w:r>
        <w:t xml:space="preserve"> </w:t>
      </w:r>
      <w:r>
        <w:t>The interaction term eψ̄γ</w:t>
      </w:r>
      <w:r>
        <w:rPr>
          <w:vertAlign w:val="superscript"/>
        </w:rPr>
        <w:t>μ</w:t>
      </w:r>
      <w:r>
        <w:t>ψA</w:t>
      </w:r>
      <w:r>
        <w:rPr>
          <w:vertAlign w:val="subscript"/>
        </w:rPr>
        <w:t>μ</w:t>
      </w:r>
      <w:r>
        <w:t xml:space="preserve"> has dimension [e][ψ]²[A</w:t>
      </w:r>
      <w:r>
        <w:rPr>
          <w:vertAlign w:val="subscript"/>
        </w:rPr>
        <w:t>μ</w:t>
      </w:r>
      <w:r>
        <w:t>]=[e]·mass³·mass=[e]·mass⁴ (using [ψ]²=mass³ from Exercise 1 and [A</w:t>
      </w:r>
      <w:r>
        <w:rPr>
          <w:vertAlign w:val="subscript"/>
        </w:rPr>
        <w:t>μ</w:t>
      </w:r>
      <w:r>
        <w:t>]=mass from Exercise 2). Setting this equal to mass⁴ (matching every other term in ℒ</w:t>
      </w:r>
      <w:r>
        <w:rPr>
          <w:vertAlign w:val="subscript"/>
        </w:rPr>
        <w:t>QED</w:t>
      </w:r>
      <w:r>
        <w:t>)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w:t>
      </w:r>
      <w:r>
        <w:rPr>
          <w:vertAlign w:val="subscript"/>
        </w:rPr>
        <w:t>μ</w:t>
      </w:r>
      <w:r>
        <w:t>=∂</w:t>
      </w:r>
      <w:r>
        <w:rPr>
          <w:vertAlign w:val="subscript"/>
        </w:rPr>
        <w:t>μ</w:t>
      </w:r>
      <w:r>
        <w:t>+iqA</w:t>
      </w:r>
      <w:r>
        <w:rPr>
          <w:vertAlign w:val="subscript"/>
        </w:rPr>
        <w:t>μ</w:t>
      </w:r>
      <w:r>
        <w:t xml:space="preserve"> in Lesson 39 depended only on the field’s own charge q under the local phase transformation, with no reference to mass, spin structure beyond the field type, or any other property; any new Dirac field discovered with charge q=−e would, by the identical argument, require the same interaction term eψ̄</w:t>
      </w:r>
      <w:r>
        <w:rPr>
          <w:vertAlign w:val="subscript"/>
        </w:rPr>
        <w:t>n</w:t>
      </w:r>
      <w:r>
        <w:t>ewγ</w:t>
      </w:r>
      <w:r>
        <w:rPr>
          <w:vertAlign w:val="superscript"/>
        </w:rPr>
        <w:t>μ</w:t>
      </w:r>
      <w:r>
        <w:t>ψ</w:t>
      </w:r>
      <w:r>
        <w:rPr>
          <w:vertAlign w:val="subscript"/>
        </w:rPr>
        <w:t>n</w:t>
      </w:r>
      <w:r>
        <w:t>ewA</w:t>
      </w:r>
      <w:r>
        <w:rPr>
          <w:vertAlign w:val="subscript"/>
        </w:rPr>
        <w:t>μ</w:t>
      </w:r>
      <w:r>
        <w:t xml:space="preserve">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40,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w:t>
      </w:r>
      <w:r>
        <w:rPr>
          <w:vertAlign w:val="subscript"/>
        </w:rPr>
        <w:t>μ</w:t>
      </w:r>
      <w:r>
        <w:t>A</w:t>
      </w:r>
      <w:r>
        <w:rPr>
          <w:vertAlign w:val="superscript"/>
        </w:rPr>
        <w:t>μ</w:t>
      </w:r>
      <w:r>
        <w:t xml:space="preserve"> has field content [ψ̄ψ]=mass³ (Exercise 1) times [A</w:t>
      </w:r>
      <w:r>
        <w:rPr>
          <w:vertAlign w:val="subscript"/>
        </w:rPr>
        <w:t>μ</w:t>
      </w:r>
      <w:r>
        <w:t>A</w:t>
      </w:r>
      <w:r>
        <w:rPr>
          <w:vertAlign w:val="superscript"/>
        </w:rPr>
        <w:t>μ</w:t>
      </w:r>
      <w:r>
        <w:t>]=mass² (Exercise 2, squared), giving mass⁵ from the fields alone; requiring the whole term to have dimension mass⁴ forces [1/M]=mass⁻¹, i.e. [M]=mass, an ordinary mass scale rather than a dimensionless number, unlike e. Independent of this dimensional issue, A</w:t>
      </w:r>
      <w:r>
        <w:rPr>
          <w:vertAlign w:val="subscript"/>
        </w:rPr>
        <w:t>μ</w:t>
      </w:r>
      <w:r>
        <w:t>A</w:t>
      </w:r>
      <w:r>
        <w:rPr>
          <w:vertAlign w:val="superscript"/>
        </w:rPr>
        <w:t>μ</w:t>
      </w:r>
      <w:r>
        <w:t xml:space="preserve"> is not gauge invariant: under A</w:t>
      </w:r>
      <w:r>
        <w:rPr>
          <w:vertAlign w:val="subscript"/>
        </w:rPr>
        <w:t>μ</w:t>
      </w:r>
      <w:r>
        <w:t>→A</w:t>
      </w:r>
      <w:r>
        <w:rPr>
          <w:vertAlign w:val="subscript"/>
        </w:rPr>
        <w:t>μ</w:t>
      </w:r>
      <w:r>
        <w:t>+∂</w:t>
      </w:r>
      <w:r>
        <w:rPr>
          <w:vertAlign w:val="subscript"/>
        </w:rPr>
        <w:t>μα</w:t>
      </w:r>
      <w:r>
        <w:t>, A</w:t>
      </w:r>
      <w:r>
        <w:rPr>
          <w:vertAlign w:val="subscript"/>
        </w:rPr>
        <w:t>μ</w:t>
      </w:r>
      <w:r>
        <w:t>A</w:t>
      </w:r>
      <w:r>
        <w:rPr>
          <w:vertAlign w:val="superscript"/>
        </w:rPr>
        <w:t>μ</w:t>
      </w:r>
      <w:r>
        <w:t>→(A</w:t>
      </w:r>
      <w:r>
        <w:rPr>
          <w:vertAlign w:val="subscript"/>
        </w:rPr>
        <w:t>μ</w:t>
      </w:r>
      <w:r>
        <w:t>+∂</w:t>
      </w:r>
      <w:r>
        <w:rPr>
          <w:vertAlign w:val="subscript"/>
        </w:rPr>
        <w:t>μα</w:t>
      </w:r>
      <w:r>
        <w:t>)(A</w:t>
      </w:r>
      <w:r>
        <w:rPr>
          <w:vertAlign w:val="superscript"/>
        </w:rPr>
        <w:t>μ</w:t>
      </w:r>
      <w:r>
        <w:t>+∂</w:t>
      </w:r>
      <w:r>
        <w:rPr>
          <w:vertAlign w:val="superscript"/>
        </w:rPr>
        <w:t>μα</w:t>
      </w:r>
      <w:r>
        <w:t>), which contains extra terms in ∂</w:t>
      </w:r>
      <w:r>
        <w:rPr>
          <w:vertAlign w:val="subscript"/>
        </w:rPr>
        <w:t>μα</w:t>
      </w:r>
      <w:r>
        <w:t xml:space="preserve"> that do not cancel for a generic α(x) (unlike F</w:t>
      </w:r>
      <w:r>
        <w:rPr>
          <w:vertAlign w:val="subscript"/>
        </w:rPr>
        <w:t>μν</w:t>
      </w:r>
      <w:r>
        <w:t>F</w:t>
      </w:r>
      <w:r>
        <w:rPr>
          <w:vertAlign w:val="superscript"/>
        </w:rPr>
        <w:t>μν</w:t>
      </w:r>
      <w:r>
        <w:t>, shown gauge invariant in Lesson 41), so a term built from A</w:t>
      </w:r>
      <w:r>
        <w:rPr>
          <w:vertAlign w:val="subscript"/>
        </w:rPr>
        <w:t>μ</w:t>
      </w:r>
      <w:r>
        <w:t>A</w:t>
      </w:r>
      <w:r>
        <w:rPr>
          <w:vertAlign w:val="superscript"/>
        </w:rPr>
        <w:t>μ</w:t>
      </w:r>
      <w:r>
        <w:t xml:space="preserve">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45 completes Part VI by deriving the electron-photon vertex factor explicitly, confirming the +ieγ</w:t>
      </w:r>
      <w:r>
        <w:rPr>
          <w:vertAlign w:val="superscript"/>
        </w:rPr>
        <w:t>μ</w:t>
      </w:r>
      <w:r>
        <w:t xml:space="preserve"> form previewed since Lesson 23 and showing precisely how the coupling constant of this lesson enters every diagram built from ℒ</w:t>
      </w:r>
      <w:r>
        <w:rPr>
          <w:vertAlign w:val="subscript"/>
        </w:rPr>
        <w:t>QED</w:t>
      </w:r>
      <w:r>
        <w:t>.</w:t>
      </w:r>
    </w:p>
    <w:p>
      <w:r>
        <w:br w:type="page"/>
      </w:r>
    </w:p>
    <w:p>
      <w:bookmarkStart w:id="1045" w:name="Lesson45"/>
      <w:pPr>
        <w:pStyle w:val="Heading1"/>
      </w:pPr>
      <w:r>
        <w:t>Lesson 45: The Electron-Photon Vertex</w:t>
      </w:r>
      <w:bookmarkEnd w:id="1045"/>
    </w:p>
    <w:p>
      <w:pPr>
        <w:pStyle w:val="Heading2"/>
      </w:pPr>
      <w:r>
        <w:t>How to use this lesson</w:t>
      </w:r>
    </w:p>
    <w:p>
      <w:r>
        <w:t>The interaction term eψ̄γ</w:t>
      </w:r>
      <w:r>
        <w:rPr>
          <w:vertAlign w:val="superscript"/>
        </w:rPr>
        <w:t>μ</w:t>
      </w:r>
      <w:r>
        <w:t>ψA</w:t>
      </w:r>
      <w:r>
        <w:rPr>
          <w:vertAlign w:val="subscript"/>
        </w:rPr>
        <w:t>μ</w:t>
      </w:r>
      <w:r>
        <w:t xml:space="preserve"> has appeared since Lesson 40, and the value +ieγ</w:t>
      </w:r>
      <w:r>
        <w:rPr>
          <w:vertAlign w:val="superscript"/>
        </w:rPr>
        <w:t>μ</w:t>
      </w:r>
      <w:r>
        <w:t xml:space="preserve"> has been quoted as its associated vertex factor since as early as Lesson 23,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36 and 38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w:t>
      </w:r>
      <w:r>
        <w:rPr>
          <w:vertAlign w:val="superscript"/>
        </w:rPr>
        <w:t>(1)</w:t>
      </w:r>
      <w:r>
        <w:t>=−i∫d⁴x ℋ</w:t>
      </w:r>
      <w:r>
        <w:rPr>
          <w:vertAlign w:val="subscript"/>
        </w:rPr>
        <w:t>int</w:t>
      </w:r>
      <w:r>
        <w:t>(x), from the time-dependent Schrödinger equation.</w:t>
      </w:r>
    </w:p>
    <w:p>
      <w:pPr>
        <w:pStyle w:val="ListBullet"/>
      </w:pPr>
      <w:r>
        <w:t>Combine this with ℋ</w:t>
      </w:r>
      <w:r>
        <w:rPr>
          <w:vertAlign w:val="subscript"/>
        </w:rPr>
        <w:t>int</w:t>
      </w:r>
      <w:r>
        <w:t>=−ℒ</w:t>
      </w:r>
      <w:r>
        <w:rPr>
          <w:vertAlign w:val="subscript"/>
        </w:rPr>
        <w:t>int</w:t>
      </w:r>
      <w:r>
        <w:t xml:space="preserve"> (Lesson 40) to write S</w:t>
      </w:r>
      <w:r>
        <w:rPr>
          <w:vertAlign w:val="superscript"/>
        </w:rPr>
        <w:t>(1)</w:t>
      </w:r>
      <w:r>
        <w:t>=ie∫d⁴x ψ̄γ</w:t>
      </w:r>
      <w:r>
        <w:rPr>
          <w:vertAlign w:val="superscript"/>
        </w:rPr>
        <w:t>μ</w:t>
      </w:r>
      <w:r>
        <w:t>ψA</w:t>
      </w:r>
      <w:r>
        <w:rPr>
          <w:vertAlign w:val="subscript"/>
        </w:rPr>
        <w:t>μ</w:t>
      </w:r>
      <w:r>
        <w:t xml:space="preserve">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w:t>
      </w:r>
      <w:r>
        <w:rPr>
          <w:vertAlign w:val="superscript"/>
        </w:rPr>
        <w:t>(1)</w:t>
      </w:r>
      <w:r>
        <w:t>, carry out the spacetime integral, and read off the vertex factor +ieγ</w:t>
      </w:r>
      <w:r>
        <w:rPr>
          <w:vertAlign w:val="superscript"/>
        </w:rPr>
        <w:t>μ</w:t>
      </w:r>
      <w:r>
        <w:t xml:space="preserve">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w:t>
            </w:r>
            <w:r>
              <w:rPr>
                <w:vertAlign w:val="subscript"/>
              </w:rPr>
              <w:t>int</w:t>
            </w:r>
          </w:p>
        </w:tc>
        <w:tc>
          <w:tcPr>
            <w:tcW w:type="dxa" w:w="7632"/>
            <w:vAlign w:val="center"/>
            <w:tcMar>
              <w:top w:w="100" w:type="dxa"/>
              <w:start w:w="100" w:type="dxa"/>
              <w:bottom w:w="100" w:type="dxa"/>
              <w:end w:w="100" w:type="dxa"/>
            </w:tcMar>
          </w:tcPr>
          <w:p>
            <w:r>
              <w:t>Interaction Hamiltonian density, = −ℒ</w:t>
            </w:r>
            <w:r>
              <w:rPr>
                <w:vertAlign w:val="subscript"/>
              </w:rPr>
              <w:t>int</w:t>
            </w:r>
            <w:r>
              <w:t xml:space="preserve"> (Lesson 40, Worked example 4)</w:t>
            </w:r>
          </w:p>
        </w:tc>
      </w:tr>
      <w:tr>
        <w:tc>
          <w:tcPr>
            <w:tcW w:type="dxa" w:w="2160"/>
            <w:vAlign w:val="center"/>
            <w:shd w:fill="EAF2F8"/>
            <w:tcMar>
              <w:top w:w="100" w:type="dxa"/>
              <w:start w:w="100" w:type="dxa"/>
              <w:bottom w:w="100" w:type="dxa"/>
              <w:end w:w="100" w:type="dxa"/>
            </w:tcMar>
          </w:tcPr>
          <w:p>
            <w:r>
              <w:t>S</w:t>
            </w:r>
            <w:r>
              <w:rPr>
                <w:vertAlign w:val="superscript"/>
              </w:rPr>
              <w:t>(1)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w:t>
            </w:r>
            <w:r>
              <w:rPr>
                <w:vertAlign w:val="subscript"/>
              </w:rPr>
              <w:t>λ</w:t>
            </w:r>
            <w:r>
              <w:t>(k)</w:t>
            </w:r>
          </w:p>
        </w:tc>
        <w:tc>
          <w:tcPr>
            <w:tcW w:type="dxa" w:w="7632"/>
            <w:vAlign w:val="center"/>
            <w:shd w:fill="EAF2F8"/>
            <w:tcMar>
              <w:top w:w="100" w:type="dxa"/>
              <w:start w:w="100" w:type="dxa"/>
              <w:bottom w:w="100" w:type="dxa"/>
              <w:end w:w="100" w:type="dxa"/>
            </w:tcMar>
          </w:tcPr>
          <w:p>
            <w:r>
              <w:t>Photon polarization vector, Lesson 38</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First-order perturbation theory with the mode expansions gives the vertex factor ieγ</w:t>
            </w:r>
            <w:r>
              <w:rPr>
                <w:vertAlign w:val="superscript"/>
              </w:rPr>
              <w:t>μ</w:t>
            </w:r>
            <w:r>
              <w:t xml:space="preserve"> (this course’s sign convention) and momentum conservation at the vertex. A single vertex with all particles real cannot conserve energy and momentum.</w:t>
            </w:r>
          </w:p>
          <w:p>
            <w:pPr>
              <w:spacing w:after="60"/>
            </w:pPr>
            <w:r>
              <w:t>The vertex is a building block, not a process: real processes need at least two vertices.</w:t>
            </w:r>
          </w:p>
        </w:tc>
      </w:tr>
    </w:tbl>
    <w:p>
      <w:pPr>
        <w:spacing w:after="80"/>
      </w:pPr>
    </w:p>
    <w:p>
      <w:pPr>
        <w:pStyle w:val="Heading2"/>
      </w:pPr>
      <w:r>
        <w:t>1 A first look at time-dependent perturbation theory</w:t>
      </w:r>
    </w:p>
    <w:p>
      <w:pPr>
        <w:pStyle w:val="Heading3"/>
      </w:pPr>
      <w:r>
        <w:t>1.1 The interaction picture</w:t>
      </w:r>
    </w:p>
    <w:p>
      <w:r>
        <w:t>Split the full Hamiltonian as H=H</w:t>
      </w:r>
      <w:r>
        <w:rPr>
          <w:vertAlign w:val="subscript"/>
        </w:rPr>
        <w:t>0</w:t>
      </w:r>
      <w:r>
        <w:t>+H</w:t>
      </w:r>
      <w:r>
        <w:rPr>
          <w:vertAlign w:val="subscript"/>
        </w:rPr>
        <w:t>int</w:t>
      </w:r>
      <w:r>
        <w:t>, with H</w:t>
      </w:r>
      <w:r>
        <w:rPr>
          <w:vertAlign w:val="subscript"/>
        </w:rPr>
        <w:t>0</w:t>
      </w:r>
      <w:r>
        <w:t xml:space="preserve"> the free (quadratic, already-diagonalized) part governing the mode expansions of Lessons 36 and 38, and H</w:t>
      </w:r>
      <w:r>
        <w:rPr>
          <w:vertAlign w:val="subscript"/>
        </w:rPr>
        <w:t>int</w:t>
      </w:r>
      <w:r>
        <w:t>=∫d³x(−ℒ</w:t>
      </w:r>
      <w:r>
        <w:rPr>
          <w:vertAlign w:val="subscript"/>
        </w:rPr>
        <w:t>int</w:t>
      </w:r>
      <w:r>
        <w:t>) the interaction. Define interaction-picture states by |ψ(t)⟩</w:t>
      </w:r>
      <w:r>
        <w:rPr>
          <w:vertAlign w:val="subscript"/>
        </w:rPr>
        <w:t>I</w:t>
      </w:r>
      <w:r>
        <w:t xml:space="preserve"> = e</w:t>
      </w:r>
      <w:r>
        <w:rPr>
          <w:vertAlign w:val="superscript"/>
        </w:rPr>
        <w:t>iH₀t</w:t>
      </w:r>
      <w:r>
        <w:t>|ψ(t)⟩</w:t>
      </w:r>
      <w:r>
        <w:rPr>
          <w:vertAlign w:val="subscript"/>
        </w:rPr>
        <w:t>S</w:t>
      </w:r>
      <w:r>
        <w:t>, removing the trivial free-field time evolution so that only the interaction drives any further change. Differentiating and using the ordinary time-dependent Schrödinger equation i∂</w:t>
      </w:r>
      <w:r>
        <w:rPr>
          <w:vertAlign w:val="subscript"/>
        </w:rPr>
        <w:t>t</w:t>
      </w:r>
      <w:r>
        <w:t>|ψ⟩</w:t>
      </w:r>
      <w:r>
        <w:rPr>
          <w:vertAlign w:val="subscript"/>
        </w:rPr>
        <w:t>S</w:t>
      </w:r>
      <w:r>
        <w:t>=(H</w:t>
      </w:r>
      <w:r>
        <w:rPr>
          <w:vertAlign w:val="subscript"/>
        </w:rPr>
        <w:t>0</w:t>
      </w:r>
      <w:r>
        <w:t>+H</w:t>
      </w:r>
      <w:r>
        <w:rPr>
          <w:vertAlign w:val="subscript"/>
        </w:rPr>
        <w:t>int</w:t>
      </w:r>
      <w:r>
        <w:t>)|ψ⟩</w:t>
      </w:r>
      <w:r>
        <w:rPr>
          <w:vertAlign w:val="subscript"/>
        </w:rPr>
        <w:t>S</w:t>
      </w:r>
      <w:r>
        <w:t xml:space="preserve">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r>
        <w:t>an equation with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w:t>
      </w:r>
      <w:r>
        <w:rPr>
          <w:vertAlign w:val="subscript"/>
        </w:rPr>
        <w:t>I</w:t>
      </w:r>
      <w:r>
        <w:t>=U</w:t>
      </w:r>
      <w:r>
        <w:rPr>
          <w:vertAlign w:val="subscript"/>
        </w:rPr>
        <w:t>I</w:t>
      </w:r>
      <w:r>
        <w:t>(t,t</w:t>
      </w:r>
      <w:r>
        <w:rPr>
          <w:vertAlign w:val="subscript"/>
        </w:rPr>
        <w:t>0</w:t>
      </w:r>
      <w:r>
        <w:t>)|ψ(t</w:t>
      </w:r>
      <w:r>
        <w:rPr>
          <w:vertAlign w:val="subscript"/>
        </w:rPr>
        <w:t>0</w:t>
      </w:r>
      <w:r>
        <w:t>)⟩</w:t>
      </w:r>
      <w:r>
        <w:rPr>
          <w:vertAlign w:val="subscript"/>
        </w:rPr>
        <w:t>I</w:t>
      </w:r>
      <w:r>
        <w:t>, the equation of Section 1.1 becomes an integral equation, U</w:t>
      </w:r>
      <w:r>
        <w:rPr>
          <w:vertAlign w:val="subscript"/>
        </w:rPr>
        <w:t>I</w:t>
      </w:r>
      <w:r>
        <w:t>(t,t</w:t>
      </w:r>
      <w:r>
        <w:rPr>
          <w:vertAlign w:val="subscript"/>
        </w:rPr>
        <w:t>0</w:t>
      </w:r>
      <w:r>
        <w:t>)=1−i∫</w:t>
      </w:r>
      <w:r>
        <w:rPr>
          <w:vertAlign w:val="subscript"/>
        </w:rPr>
        <w:t>t₀</w:t>
      </w:r>
      <w:r>
        <w:rPr>
          <w:vertAlign w:val="superscript"/>
        </w:rPr>
        <w:t>t</w:t>
      </w:r>
      <w:r>
        <w:t xml:space="preserve"> dt′ H</w:t>
      </w:r>
      <w:r>
        <w:rPr>
          <w:vertAlign w:val="subscript"/>
        </w:rPr>
        <w:t>int</w:t>
      </w:r>
      <w:r>
        <w:t>,I(t′)U</w:t>
      </w:r>
      <w:r>
        <w:rPr>
          <w:vertAlign w:val="subscript"/>
        </w:rPr>
        <w:t>I</w:t>
      </w:r>
      <w:r>
        <w:t>(t′,t</w:t>
      </w:r>
      <w:r>
        <w:rPr>
          <w:vertAlign w:val="subscript"/>
        </w:rPr>
        <w:t>0</w:t>
      </w:r>
      <w:r>
        <w:t>) (Exercise 1 derives this by direct integration). Solved iteratively, the first-order term (obtained by replacing U</w:t>
      </w:r>
      <w:r>
        <w:rPr>
          <w:vertAlign w:val="subscript"/>
        </w:rPr>
        <w:t>I</w:t>
      </w:r>
      <w:r>
        <w:t xml:space="preserve">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r>
        <w:t>Taking t</w:t>
      </w:r>
      <w:r>
        <w:rPr>
          <w:vertAlign w:val="subscript"/>
        </w:rPr>
        <w:t>0</w:t>
      </w:r>
      <w:r>
        <w:t>→−∞ and t→+∞, the standard scattering setup, and defining the S-matrix S=U</w:t>
      </w:r>
      <w:r>
        <w:rPr>
          <w:vertAlign w:val="subscript"/>
        </w:rPr>
        <w:t>I</w:t>
      </w:r>
      <w:r>
        <w:t>(+∞,−∞),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r>
        <w:t>using H</w:t>
      </w:r>
      <w:r>
        <w:rPr>
          <w:vertAlign w:val="subscript"/>
        </w:rPr>
        <w:t>int</w:t>
      </w:r>
      <w:r>
        <w:t>(t)=∫d³x ℋ</w:t>
      </w:r>
      <w:r>
        <w:rPr>
          <w:vertAlign w:val="subscript"/>
        </w:rPr>
        <w:t>int</w:t>
      </w:r>
      <w:r>
        <w: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ℋint=−ℒint (Lesson 40, Worked example 4) and ℒint=eψ̄γμψAμ for the electron (Lesson 40, Section 2.2), rewrite S(1) directly in terms of the QED interaction Lagrangian.</w:t>
      </w:r>
      <w:r>
        <w:rPr>
          <w:vertAlign w:val="subscript"/>
        </w:rPr>
      </w:r>
      <w:r/>
      <w:r>
        <w:rPr>
          <w:vertAlign w:val="subscript"/>
        </w:rPr>
      </w:r>
      <w:r/>
      <w:r>
        <w:rPr>
          <w:vertAlign w:val="subscript"/>
        </w:rPr>
      </w:r>
      <w:r/>
      <w:r>
        <w:rPr>
          <w:vertAlign w:val="superscript"/>
        </w:rPr>
      </w:r>
      <w:r/>
      <w:r>
        <w:rPr>
          <w:vertAlign w:val="subscript"/>
        </w:rPr>
      </w:r>
      <w:r/>
      <w:r>
        <w:rPr>
          <w:vertAlign w:val="superscript"/>
        </w:rPr>
      </w:r>
      <w:r/>
      <w:r>
        <w:rPr>
          <w:vertAlign w:val="superscript"/>
        </w:rPr>
      </w:r>
      <w:r/>
      <w:r>
        <w:rPr>
          <w:vertAlign w:val="superscript"/>
        </w:rPr>
      </w:r>
      <w:r/>
      <w:r>
        <w:rPr>
          <w:vertAlign w:val="subscript"/>
        </w:rPr>
      </w:r>
      <w:r/>
      <w:r>
        <w:rPr>
          <w:vertAlign w:val="superscript"/>
        </w:rPr>
      </w:r>
      <w:r/>
      <w:r>
        <w:rPr>
          <w:vertAlign w:val="subscript"/>
        </w:rPr>
      </w:r>
      <w:r/>
    </w:p>
    <w:p>
      <w:r>
        <w:t>S(1)=−i∫d⁴x(−eψ̄γμψAμ)=ie∫d⁴x ψ̄γμψAμ, the expression Section 3 evaluates between specific external states.</w:t>
      </w:r>
      <w:r>
        <w:rPr>
          <w:vertAlign w:val="subscript"/>
        </w:rPr>
      </w:r>
      <w:r/>
      <w:r>
        <w:rPr>
          <w:vertAlign w:val="subscript"/>
        </w:rPr>
      </w:r>
      <w:r/>
      <w:r>
        <w:rPr>
          <w:vertAlign w:val="subscript"/>
        </w:rPr>
      </w:r>
      <w:r/>
      <w:r>
        <w:rPr>
          <w:vertAlign w:val="superscript"/>
        </w:rPr>
      </w:r>
      <w:r/>
      <w:r>
        <w:rPr>
          <w:vertAlign w:val="subscript"/>
        </w:rPr>
      </w:r>
      <w:r/>
      <w:r>
        <w:rPr>
          <w:vertAlign w:val="superscript"/>
        </w:rPr>
      </w:r>
      <w:r/>
      <w:r>
        <w:rPr>
          <w:vertAlign w:val="superscript"/>
        </w:rPr>
      </w:r>
      <w:r/>
      <w:r>
        <w:rPr>
          <w:vertAlign w:val="superscript"/>
        </w:rPr>
      </w:r>
      <w:r/>
      <w:r>
        <w:rPr>
          <w:vertAlign w:val="subscript"/>
        </w:rPr>
      </w:r>
      <w:r/>
      <w:r>
        <w:rPr>
          <w:vertAlign w:val="superscript"/>
        </w:rPr>
      </w:r>
      <w:r/>
      <w:r>
        <w:rPr>
          <w:vertAlign w:val="subscript"/>
        </w:rPr>
      </w:r>
      <w:r/>
    </w:p>
    <w:p>
      <w:pPr>
        <w:pStyle w:val="Heading2"/>
      </w:pPr>
      <w:r>
        <w:t>2 Reading external particles off the mode expansions</w:t>
      </w:r>
    </w:p>
    <w:p>
      <w:pPr>
        <w:pStyle w:val="Heading3"/>
      </w:pPr>
      <w:r>
        <w:t>2.1 An incoming electron</w:t>
      </w:r>
    </w:p>
    <w:p>
      <w:r>
        <w:t>The Dirac field’s mode expansion (Lesson 36) is ψ(x)=∫d³p/(2π)³(2E</w:t>
      </w:r>
      <w:r>
        <w:rPr>
          <w:vertAlign w:val="subscript"/>
        </w:rPr>
        <w:t>p</w:t>
      </w:r>
      <w:r>
        <w:t>)</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Acting on a one-electron state |p,s⟩ (normalized so that b</w:t>
      </w:r>
      <w:r>
        <w:rPr>
          <w:vertAlign w:val="subscript"/>
        </w:rPr>
        <w:t>s</w:t>
      </w:r>
      <w:r>
        <w:t>(p)|p,s⟩ removes the particle, leaving the vacuum, with the momentum-space delta function collapsing the integral), only the b</w:t>
      </w:r>
      <w:r>
        <w:rPr>
          <w:vertAlign w:val="subscript"/>
        </w:rPr>
        <w:t>s</w:t>
      </w:r>
      <w:r>
        <w:t>(p)u</w:t>
      </w:r>
      <w:r>
        <w:rPr>
          <w:vertAlign w:val="subscript"/>
        </w:rPr>
        <w:t>s</w:t>
      </w:r>
      <w:r>
        <w:t>(p)e</w:t>
      </w:r>
      <w:r>
        <w:rPr>
          <w:vertAlign w:val="superscript"/>
        </w:rPr>
        <w:t>−ipx</w:t>
      </w:r>
      <w:r>
        <w:t xml:space="preserve"> term contributes; the d</w:t>
      </w:r>
      <w:r>
        <w:rPr>
          <w:vertAlign w:val="subscript"/>
        </w:rPr>
        <w:t>s†</w:t>
      </w:r>
      <w:r>
        <w:t>(p) term would create, not annihilate, a particle, and has nothing to act on in an initial state containing no antiparticle. The net effect, standard in this kind of calculation, is that ψ(x) contracted against an incoming electron of momentum p, spin s, contributes exactly u</w:t>
      </w:r>
      <w:r>
        <w:rPr>
          <w:vertAlign w:val="subscript"/>
        </w:rPr>
        <w:t>s</w:t>
      </w:r>
      <w:r>
        <w:t>(p)e</w:t>
      </w:r>
      <w:r>
        <w:rPr>
          <w:vertAlign w:val="superscript"/>
        </w:rPr>
        <w:t>−ipx</w:t>
      </w:r>
      <w:r>
        <w:t>, with the momentum integral’s measure and normalization factors canceling against the state’s own relativistic normalization.</w:t>
      </w:r>
    </w:p>
    <w:p>
      <w:pPr>
        <w:pStyle w:val="Heading3"/>
      </w:pPr>
      <w:r>
        <w:t>2.2 An outgoing electron</w:t>
      </w:r>
    </w:p>
    <w:p>
      <w:r>
        <w:t>Similarly, ψ̄(x)=ψ†(x)γ⁰ contains a term ∫d³p′/(2π)³(2E</w:t>
      </w:r>
      <w:r>
        <w:rPr>
          <w:vertAlign w:val="subscript"/>
        </w:rPr>
        <w:t>p′</w:t>
      </w:r>
      <w:r>
        <w:t>)</w:t>
      </w:r>
      <w:r>
        <w:rPr>
          <w:vertAlign w:val="superscript"/>
        </w:rPr>
        <w:t>−1/2</w:t>
      </w:r>
      <w:r>
        <w:t>Σ</w:t>
      </w:r>
      <w:r>
        <w:rPr>
          <w:vertAlign w:val="subscript"/>
        </w:rPr>
        <w:t>s′</w:t>
      </w:r>
      <w:r>
        <w:t xml:space="preserve"> b</w:t>
      </w:r>
      <w:r>
        <w:rPr>
          <w:vertAlign w:val="subscript"/>
        </w:rPr>
        <w:t>s′†</w:t>
      </w:r>
      <w:r>
        <w:t>(p′)ū</w:t>
      </w:r>
      <w:r>
        <w:rPr>
          <w:vertAlign w:val="subscript"/>
        </w:rPr>
        <w:t>s′</w:t>
      </w:r>
      <w:r>
        <w:t>(p′)e</w:t>
      </w:r>
      <w:r>
        <w:rPr>
          <w:vertAlign w:val="superscript"/>
        </w:rPr>
        <w:t>ip′x</w:t>
      </w:r>
      <w:r>
        <w:t>; contracted against an outgoing electron of momentum p′, spin s′ (i.e. this term is responsible for creating that particle in the final state), ψ̄(x) contributes ū</w:t>
      </w:r>
      <w:r>
        <w:rPr>
          <w:vertAlign w:val="subscript"/>
        </w:rPr>
        <w:t>s′</w:t>
      </w:r>
      <w:r>
        <w:t>(p′)e</w:t>
      </w:r>
      <w:r>
        <w:rPr>
          <w:vertAlign w:val="superscript"/>
        </w:rPr>
        <w:t>ip′x</w:t>
      </w:r>
      <w:r>
        <w:t>.</w:t>
      </w:r>
    </w:p>
    <w:p>
      <w:pPr>
        <w:pStyle w:val="Heading3"/>
      </w:pPr>
      <w:r>
        <w:t>2.3 An incoming photon</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xml:space="preserve"> for the photon field in Coulomb gauge. Contracted against an incoming photon of momentum k, polarization λ, A</w:t>
      </w:r>
      <w:r>
        <w:rPr>
          <w:vertAlign w:val="subscript"/>
        </w:rPr>
        <w:t>μ</w:t>
      </w:r>
      <w:r>
        <w:t>(x) contributes ε</w:t>
      </w:r>
      <w:r>
        <w:rPr>
          <w:vertAlign w:val="subscript"/>
        </w:rPr>
        <w:t>λ</w:t>
      </w:r>
      <w:r>
        <w:t>,μ(k)e</w:t>
      </w:r>
      <w:r>
        <w:rPr>
          <w:vertAlign w:val="superscript"/>
        </w:rPr>
        <w:t>−ikx</w:t>
      </w:r>
      <w:r>
        <w:t xml:space="preserve">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w:t>
      </w:r>
    </w:p>
    <w:p>
      <w:r>
        <w:t>The b operators are associated with the electron (the particle, in the charge convention fixed since Lesson 23),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w:t>
      </w:r>
      <w:r>
        <w:rPr>
          <w:vertAlign w:val="superscript"/>
        </w:rPr>
        <w:t>(1)</w:t>
      </w:r>
      <w:r>
        <w:t>,</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keepNext/>
        <w:spacing w:before="160" w:after="40"/>
        <w:jc w:val="center"/>
      </w:pPr>
      <w:r>
        <w:drawing>
          <wp:inline xmlns:a="http://schemas.openxmlformats.org/drawingml/2006/main" xmlns:pic="http://schemas.openxmlformats.org/drawingml/2006/picture">
            <wp:extent cx="3291840" cy="1463599"/>
            <wp:docPr id="4" name="Picture 4"/>
            <wp:cNvGraphicFramePr>
              <a:graphicFrameLocks noChangeAspect="1"/>
            </wp:cNvGraphicFramePr>
            <a:graphic>
              <a:graphicData uri="http://schemas.openxmlformats.org/drawingml/2006/picture">
                <pic:pic>
                  <pic:nvPicPr>
                    <pic:cNvPr id="0" name="L45_vertex.png"/>
                    <pic:cNvPicPr/>
                  </pic:nvPicPr>
                  <pic:blipFill>
                    <a:blip r:embed="rId13"/>
                    <a:stretch>
                      <a:fillRect/>
                    </a:stretch>
                  </pic:blipFill>
                  <pic:spPr>
                    <a:xfrm>
                      <a:off x="0" y="0"/>
                      <a:ext cx="3291840" cy="1463599"/>
                    </a:xfrm>
                    <a:prstGeom prst="rect"/>
                  </pic:spPr>
                </pic:pic>
              </a:graphicData>
            </a:graphic>
          </wp:inline>
        </w:drawing>
      </w:r>
    </w:p>
    <w:p>
      <w:pPr>
        <w:spacing w:after="200"/>
        <w:jc w:val="center"/>
      </w:pPr>
      <w:r>
        <w:rPr>
          <w:i/>
          <w:sz w:val="19"/>
        </w:rPr>
        <w:t>Figure 45.1. The QED vertex. A fermion line enters with momentum p and leaves with p′; the photon carries q = p − p′. The vertex factor is ieγ</w:t>
      </w:r>
      <w:r>
        <w:rPr>
          <w:i/>
          <w:sz w:val="19"/>
          <w:vertAlign w:val="superscript"/>
        </w:rPr>
        <w:t>μ</w:t>
      </w:r>
      <w:r>
        <w:rPr>
          <w:i/>
          <w:sz w:val="19"/>
        </w:rPr>
        <w:t>, one gamma matrix and one power of the charge.</w:t>
      </w:r>
    </w:p>
    <w:p>
      <w:r>
        <w:t>Writing this as i(2π)⁴δ⁴(p′−p−k)ℳ, the standard convention separating the universal momentum-conserving delta function from the process-specific amplitude ℳ, ℳ = e ū(p′)γ</w:t>
      </w:r>
      <w:r>
        <w:rPr>
          <w:vertAlign w:val="superscript"/>
        </w:rPr>
        <w:t>μ</w:t>
      </w:r>
      <w:r>
        <w:t>u(p)ε</w:t>
      </w:r>
      <w:r>
        <w:rPr>
          <w:vertAlign w:val="subscript"/>
        </w:rPr>
        <w:t>μ</w:t>
      </w:r>
      <w:r>
        <w:t>(k). Stripping the external wavefunctions ū(p′), u(p), ε</w:t>
      </w:r>
      <w:r>
        <w:rPr>
          <w:vertAlign w:val="subscript"/>
        </w:rPr>
        <w:t>μ</w:t>
      </w:r>
      <w:r>
        <w:t>(k),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r>
        <w:t xml:space="preserve">exactly the vertex factor previewed without derivation since </w:t>
      </w:r>
      <w:hyperlink w:anchor="Lesson23">
        <w:r>
          <w:rPr>
            <w:rStyle w:val="Hyperlink"/>
            <w:color w:val="0563C1"/>
            <w:u w:val="single"/>
          </w:rPr>
          <w:t xml:space="preserve">Lesson 23</w:t>
        </w:r>
      </w:hyperlink>
      <w:r>
        <w:t>, and confirmed in the sign-fix review of Lessons 4–34: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S(1)=−i∫d⁴xℋint.</w:t>
      </w:r>
      <w:r>
        <w:rPr>
          <w:vertAlign w:val="superscript"/>
        </w:rPr>
      </w:r>
      <w:r/>
      <w:r>
        <w:rPr>
          <w:vertAlign w:val="superscript"/>
        </w:rPr>
      </w:r>
      <w:r/>
      <w:r>
        <w:rPr>
          <w:vertAlign w:val="superscript"/>
        </w:rPr>
      </w:r>
      <w:r/>
      <w:r>
        <w:rPr>
          <w:vertAlign w:val="subscript"/>
        </w:rPr>
      </w:r>
      <w:r/>
      <w:r>
        <w:rPr>
          <w:vertAlign w:val="superscript"/>
        </w:rPr>
      </w:r>
      <w:r/>
      <w:r>
        <w:rPr>
          <w:vertAlign w:val="subscript"/>
        </w:rPr>
      </w:r>
      <w:r/>
      <w:r>
        <w:rPr>
          <w:vertAlign w:val="subscript"/>
        </w:rPr>
      </w:r>
      <w:r/>
    </w:p>
    <w:p>
      <w:r>
        <w:t>The i in the vertex factor traces directly to the explicit −i in the definition of S(1), itself forced by the −i in front of Hint(t) in the interaction-picture Schrödinger equation of Section 1.1, ultimately the same −i that appears in the ordinary time-dependent Schrödinger equation i∂t|ψ⟩=H|ψ⟩; nothing about the vertex’s own definition introduces this factor independently.</w:t>
      </w:r>
      <w:r>
        <w:rPr>
          <w:vertAlign w:val="superscript"/>
        </w:rPr>
      </w:r>
      <w:r/>
      <w:r>
        <w:rPr>
          <w:vertAlign w:val="superscript"/>
        </w:rPr>
      </w:r>
      <w:r/>
      <w:r>
        <w:rPr>
          <w:vertAlign w:val="superscript"/>
        </w:rPr>
      </w:r>
      <w:r/>
      <w:r>
        <w:rPr>
          <w:vertAlign w:val="subscript"/>
        </w:rPr>
      </w:r>
      <w:r/>
      <w:r>
        <w:rPr>
          <w:vertAlign w:val="superscript"/>
        </w:rPr>
      </w:r>
      <w:r/>
      <w:r>
        <w:rPr>
          <w:vertAlign w:val="subscript"/>
        </w:rPr>
      </w:r>
      <w:r/>
      <w:r>
        <w:rPr>
          <w:vertAlign w:val="subscript"/>
        </w:rPr>
      </w:r>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w:t>
      </w:r>
    </w:p>
    <w:p>
      <w:r>
        <w:t>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w:t>
      </w:r>
      <w:r>
        <w:rPr>
          <w:vertAlign w:val="superscript"/>
        </w:rPr>
        <w:t>μ</w:t>
      </w:r>
      <w:r>
        <w:t>, derived here from a single application of first-order perturbation theory, is a fixed, universal object: the same factor multiplies every occurrence of an electron-photon coupling in every diagram, regardless of which larger process it appears in,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46.</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perscript"/>
              </w:rPr>
              <w:t>(1)</w:t>
            </w:r>
            <w:r>
              <w:t>=−i∫d⁴xℋ</w:t>
            </w:r>
            <w:r>
              <w:rPr>
                <w:vertAlign w:val="subscript"/>
              </w:rPr>
              <w:t>int</w:t>
            </w:r>
            <w:r>
              <w: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w:t>
            </w:r>
            <w:r>
              <w:rPr>
                <w:vertAlign w:val="superscript"/>
              </w:rPr>
              <w:t>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44) multiplying γ</w:t>
            </w:r>
            <w:r>
              <w:rPr>
                <w:vertAlign w:val="superscript"/>
              </w:rPr>
              <w:t>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w:t>
      </w:r>
      <w:r>
        <w:rPr>
          <w:vertAlign w:val="subscript"/>
        </w:rPr>
        <w:t>QED</w:t>
      </w:r>
      <w:r>
        <w:t xml:space="preserve"> has been assembled (Lesson 42), its field content examined (Lesson 43), its coupling constant characterized (Lesson 44), and its fundamental interaction now reduced to a single, reusable Feynman rule.</w:t>
      </w:r>
    </w:p>
    <w:p>
      <w:pPr>
        <w:pStyle w:val="Heading2"/>
      </w:pPr>
      <w:r>
        <w:t>7 Summary</w:t>
      </w:r>
    </w:p>
    <w:p>
      <w:pPr>
        <w:pStyle w:val="ListNumber"/>
        <w:numPr>
          <w:ilvl w:val="0"/>
          <w:numId w:val="362"/>
        </w:numPr>
      </w:pPr>
      <w:r>
        <w:t>First-order time-dependent perturbation theory in the interaction picture gives S</w:t>
      </w:r>
      <w:r>
        <w:rPr>
          <w:vertAlign w:val="superscript"/>
        </w:rPr>
        <w:t>(1)</w:t>
      </w:r>
      <w:r>
        <w:t>=−i∫d⁴xℋ</w:t>
      </w:r>
      <w:r>
        <w:rPr>
          <w:vertAlign w:val="subscript"/>
        </w:rPr>
        <w:t>int</w:t>
      </w:r>
      <w:r>
        <w:t>(x)=ie∫d⁴xψ̄γ</w:t>
      </w:r>
      <w:r>
        <w:rPr>
          <w:vertAlign w:val="superscript"/>
        </w:rPr>
        <w:t>μ</w:t>
      </w:r>
      <w:r>
        <w:t>ψA</w:t>
      </w:r>
      <w:r>
        <w:rPr>
          <w:vertAlign w:val="subscript"/>
        </w:rPr>
        <w:t>μ</w:t>
      </w:r>
      <w:r>
        <w:t xml:space="preserve"> for the electron.</w:t>
      </w:r>
    </w:p>
    <w:p>
      <w:pPr>
        <w:pStyle w:val="ListNumber"/>
        <w:numPr>
          <w:ilvl w:val="0"/>
          <w:numId w:val="362"/>
        </w:numPr>
      </w:pPr>
      <w:r>
        <w:t>Contracting ψ, ψ̄, and A</w:t>
      </w:r>
      <w:r>
        <w:rPr>
          <w:vertAlign w:val="subscript"/>
        </w:rPr>
        <w:t>μ</w:t>
      </w:r>
      <w:r>
        <w:t xml:space="preserve"> against an incoming electron, an outgoing electron, and an incoming photon respectively picks out u(p)e</w:t>
      </w:r>
      <w:r>
        <w:rPr>
          <w:vertAlign w:val="superscript"/>
        </w:rPr>
        <w:t>−ipx</w:t>
      </w:r>
      <w:r>
        <w:t>, ū(p′)e</w:t>
      </w:r>
      <w:r>
        <w:rPr>
          <w:vertAlign w:val="superscript"/>
        </w:rPr>
        <w:t>ip′x</w:t>
      </w:r>
      <w:r>
        <w:t>, and ε</w:t>
      </w:r>
      <w:r>
        <w:rPr>
          <w:vertAlign w:val="subscript"/>
        </w:rPr>
        <w:t>μ</w:t>
      </w:r>
      <w:r>
        <w:t>(k)e</w:t>
      </w:r>
      <w:r>
        <w:rPr>
          <w:vertAlign w:val="superscript"/>
        </w:rPr>
        <w:t>−ikx</w:t>
      </w:r>
      <w:r>
        <w:t xml:space="preserve"> from their mode expansions.</w:t>
      </w:r>
    </w:p>
    <w:p>
      <w:pPr>
        <w:pStyle w:val="ListNumber"/>
        <w:numPr>
          <w:ilvl w:val="0"/>
          <w:numId w:val="362"/>
        </w:numPr>
      </w:pPr>
      <w:r>
        <w:t>Substituting and integrating over x gives ie ū(p′)γ</w:t>
      </w:r>
      <w:r>
        <w:rPr>
          <w:vertAlign w:val="superscript"/>
        </w:rPr>
        <w:t>μ</w:t>
      </w:r>
      <w:r>
        <w:t>u(p)ε</w:t>
      </w:r>
      <w:r>
        <w:rPr>
          <w:vertAlign w:val="subscript"/>
        </w:rPr>
        <w:t>μ</w:t>
      </w:r>
      <w:r>
        <w:t>(k)(2π)⁴δ⁴(p′−p−k).</w:t>
      </w:r>
    </w:p>
    <w:p>
      <w:pPr>
        <w:pStyle w:val="ListNumber"/>
        <w:numPr>
          <w:ilvl w:val="0"/>
          <w:numId w:val="362"/>
        </w:numPr>
      </w:pPr>
      <w:r>
        <w:t>Stripping the external wavefunctions and delta function leaves the vertex factor, +ieγ</w:t>
      </w:r>
      <w:r>
        <w:rPr>
          <w:vertAlign w:val="superscript"/>
        </w:rPr>
        <w:t>μ</w:t>
      </w:r>
      <w:r>
        <w:t>, matching every earlier forward reference in the course.</w:t>
      </w:r>
    </w:p>
    <w:p>
      <w:pPr>
        <w:pStyle w:val="ListNumber"/>
        <w:numPr>
          <w:ilvl w:val="0"/>
          <w:numId w:val="362"/>
        </w:numPr>
      </w:pPr>
      <w:r>
        <w:t>The on-shell conditions for a single vertex force p·k=0, which in the electron’s rest frame requires a zero-energy photon.</w:t>
      </w:r>
    </w:p>
    <w:p>
      <w:pPr>
        <w:pStyle w:val="ListNumber"/>
        <w:numPr>
          <w:ilvl w:val="0"/>
          <w:numId w:val="362"/>
        </w:numPr>
      </w:pPr>
      <w:r>
        <w:t>Consequently, no genuine physical process is described by a single vertex alone; real processes require at least two vertices connected by an internal, off-shell line.</w:t>
      </w:r>
    </w:p>
    <w:p>
      <w:pPr>
        <w:pStyle w:val="ListNumber"/>
        <w:numPr>
          <w:ilvl w:val="0"/>
          <w:numId w:val="362"/>
        </w:numPr>
      </w:pPr>
      <w:r>
        <w:t>This vertex factor is universal, reused unchanged in every diagram built from ℒ</w:t>
      </w:r>
      <w:r>
        <w:rPr>
          <w:vertAlign w:val="subscript"/>
        </w:rPr>
        <w:t>QED</w:t>
      </w:r>
      <w:r>
        <w:t>, a property Part VII’s diagrammatic methods depend on.</w:t>
      </w:r>
    </w:p>
    <w:p>
      <w:pPr>
        <w:pStyle w:val="ListNumber"/>
        <w:numPr>
          <w:ilvl w:val="0"/>
          <w:numId w:val="36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|ψ(t)⟩</w:t>
            </w:r>
            <w:r>
              <w:rPr>
                <w:vertAlign w:val="subscript"/>
              </w:rPr>
              <w:t>I</w:t>
            </w:r>
            <w:r>
              <w:t>=U</w:t>
            </w:r>
            <w:r>
              <w:rPr>
                <w:vertAlign w:val="subscript"/>
              </w:rPr>
              <w:t>I</w:t>
            </w:r>
            <w:r>
              <w:t>(t,t</w:t>
            </w:r>
            <w:r>
              <w:rPr>
                <w:vertAlign w:val="subscript"/>
              </w:rPr>
              <w:t>0</w:t>
            </w:r>
            <w:r>
              <w:t>)|ψ(t</w:t>
            </w:r>
            <w:r>
              <w:rPr>
                <w:vertAlign w:val="subscript"/>
              </w:rPr>
              <w:t>0</w:t>
            </w:r>
            <w:r>
              <w:t>)⟩</w:t>
            </w:r>
            <w:r>
              <w:rPr>
                <w:vertAlign w:val="subscript"/>
              </w:rPr>
              <w:t>I</w:t>
            </w:r>
            <w:r>
              <w:t xml:space="preserve"> and i∂</w:t>
            </w:r>
            <w:r>
              <w:rPr>
                <w:vertAlign w:val="subscript"/>
              </w:rPr>
              <w:t>t</w:t>
            </w:r>
            <w:r>
              <w:t>|ψ(t)⟩</w:t>
            </w:r>
            <w:r>
              <w:rPr>
                <w:vertAlign w:val="subscript"/>
              </w:rPr>
              <w:t>I</w:t>
            </w:r>
            <w:r>
              <w:t>=H</w:t>
            </w:r>
            <w:r>
              <w:rPr>
                <w:vertAlign w:val="subscript"/>
              </w:rPr>
              <w:t>int</w:t>
            </w:r>
            <w:r>
              <w:t>,I(t)|ψ(t)⟩</w:t>
            </w:r>
            <w:r>
              <w:rPr>
                <w:vertAlign w:val="subscript"/>
              </w:rPr>
              <w:t>I</w:t>
            </w:r>
            <w:r>
              <w:t>, derive the integral equation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by direct integration.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replacing U</w:t>
            </w:r>
            <w:r>
              <w:rPr>
                <w:vertAlign w:val="subscript"/>
              </w:rPr>
              <w:t>I</w:t>
            </w:r>
            <w:r>
              <w:t>(t′,t</w:t>
            </w:r>
            <w:r>
              <w:rPr>
                <w:vertAlign w:val="subscript"/>
              </w:rPr>
              <w:t>0</w:t>
            </w:r>
            <w:r>
              <w:t>) by its zeroth-order value, 1, under the integral gives the first-order approximation U</w:t>
            </w:r>
            <w:r>
              <w:rPr>
                <w:vertAlign w:val="subscript"/>
              </w:rPr>
              <w:t>I</w:t>
            </w:r>
            <w:r>
              <w:rPr>
                <w:vertAlign w:val="superscript"/>
              </w:rPr>
              <w:t>(1)</w:t>
            </w:r>
            <w:r>
              <w:t>, and state what physical assumption (weak coupling) justifies stopping at this order.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Starting from H</w:t>
            </w:r>
            <w:r>
              <w:rPr>
                <w:vertAlign w:val="subscript"/>
              </w:rPr>
              <w:t>int</w:t>
            </w:r>
            <w:r>
              <w:t>(t)=∫d³xℋ</w:t>
            </w:r>
            <w:r>
              <w:rPr>
                <w:vertAlign w:val="subscript"/>
              </w:rPr>
              <w:t>int</w:t>
            </w:r>
            <w:r>
              <w:t>(x,t), rewrite U</w:t>
            </w:r>
            <w:r>
              <w:rPr>
                <w:vertAlign w:val="subscript"/>
              </w:rPr>
              <w:t>I</w:t>
            </w:r>
            <w:r>
              <w:rPr>
                <w:vertAlign w:val="superscript"/>
              </w:rPr>
              <w:t>(1)</w:t>
            </w:r>
            <w:r>
              <w:t>(+∞,−∞) as a single four-dimensional integral, ∫d⁴x.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ℋ</w:t>
            </w:r>
            <w:r>
              <w:rPr>
                <w:vertAlign w:val="subscript"/>
              </w:rPr>
              <w:t>int</w:t>
            </w:r>
            <w:r>
              <w:t>=−ℒ</w:t>
            </w:r>
            <w:r>
              <w:rPr>
                <w:vertAlign w:val="subscript"/>
              </w:rPr>
              <w:t>int</w:t>
            </w:r>
            <w:r>
              <w:t xml:space="preserve"> and ℒ</w:t>
            </w:r>
            <w:r>
              <w:rPr>
                <w:vertAlign w:val="subscript"/>
              </w:rPr>
              <w:t>int</w:t>
            </w:r>
            <w:r>
              <w:t>=eψ̄γ</w:t>
            </w:r>
            <w:r>
              <w:rPr>
                <w:vertAlign w:val="superscript"/>
              </w:rPr>
              <w:t>μ</w:t>
            </w:r>
            <w:r>
              <w:t>ψA</w:t>
            </w:r>
            <w:r>
              <w:rPr>
                <w:vertAlign w:val="subscript"/>
              </w:rPr>
              <w:t>μ</w:t>
            </w:r>
            <w:r>
              <w:t>, derive Worked example 1’s result S</w:t>
            </w:r>
            <w:r>
              <w:rPr>
                <w:vertAlign w:val="superscript"/>
              </w:rPr>
              <w:t>(1)</w:t>
            </w:r>
            <w:r>
              <w:t>=ie∫d⁴xψ̄γ</w:t>
            </w:r>
            <w:r>
              <w:rPr>
                <w:vertAlign w:val="superscript"/>
              </w:rPr>
              <w:t>μ</w:t>
            </w:r>
            <w:r>
              <w:t>ψA</w:t>
            </w:r>
            <w:r>
              <w:rPr>
                <w:vertAlign w:val="subscript"/>
              </w:rPr>
              <w:t>μ</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why the d</w:t>
            </w:r>
            <w:r>
              <w:rPr>
                <w:vertAlign w:val="subscript"/>
              </w:rPr>
              <w:t>s†</w:t>
            </w:r>
            <w:r>
              <w:t>(p) term of ψ(x)’s mode expansion does not contribute to the annihilation of an incoming electron, referring to what physical particle the d operators are associated with.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Write out the specific term of ψ̄(x)’s mode expansion responsible for creating an outgoing electron of momentum p′, spin s′, and identify its exponential factor.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State the mode-expansion contraction used for an incoming photon in Section 2.3, and explain why the relevant matrix element is ⟨0|A</w:t>
            </w:r>
            <w:r>
              <w:rPr>
                <w:vertAlign w:val="superscript"/>
              </w:rPr>
              <w:t>i</w:t>
            </w:r>
            <w:r>
              <w:t>(x)|k,λ⟩ rather than ⟨k,λ|A</w:t>
            </w:r>
            <w:r>
              <w:rPr>
                <w:vertAlign w:val="superscript"/>
              </w:rPr>
              <w:t>i</w:t>
            </w:r>
            <w:r>
              <w:t>(x)|0⟩.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Carry out the x-integral of Section 3.1 explicitly, combining the three exponential factors e</w:t>
            </w:r>
            <w:r>
              <w:rPr>
                <w:vertAlign w:val="superscript"/>
              </w:rPr>
              <w:t>ip′x</w:t>
            </w:r>
            <w:r>
              <w:t>, e</w:t>
            </w:r>
            <w:r>
              <w:rPr>
                <w:vertAlign w:val="superscript"/>
              </w:rPr>
              <w:t>−ipx</w:t>
            </w:r>
            <w:r>
              <w:t>, e</w:t>
            </w:r>
            <w:r>
              <w:rPr>
                <w:vertAlign w:val="superscript"/>
              </w:rPr>
              <w:t>−ikx</w:t>
            </w:r>
            <w:r>
              <w:t xml:space="preserve"> into a single exponential and identifying its coefficient in the exponent as i(p′−p−k).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Confirm that stripping ū(p′), u(p), and ε</w:t>
            </w:r>
            <w:r>
              <w:rPr>
                <w:vertAlign w:val="subscript"/>
              </w:rPr>
              <w:t>μ</w:t>
            </w:r>
            <w:r>
              <w:t>(k) from ie ū(p′)γ</w:t>
            </w:r>
            <w:r>
              <w:rPr>
                <w:vertAlign w:val="superscript"/>
              </w:rPr>
              <w:t>μ</w:t>
            </w:r>
            <w:r>
              <w:t>u(p)ε</w:t>
            </w:r>
            <w:r>
              <w:rPr>
                <w:vertAlign w:val="subscript"/>
              </w:rPr>
              <w:t>μ</w:t>
            </w:r>
            <w:r>
              <w:t>(k) leaves exactly ieγ</w:t>
            </w:r>
            <w:r>
              <w:rPr>
                <w:vertAlign w:val="superscript"/>
              </w:rPr>
              <w:t>μ</w:t>
            </w:r>
            <w:r>
              <w:t>, and state which earlier lesson first quoted this value as a forward reference.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referring to Section 1.2, why the overall factor of i in the vertex is not a free choice but is fixed by the same −i that appears in the ordinary time-dependent Schrödinger equation.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Evaluate p·k explicitly in the electron’s rest frame, p=(m,0,0,0), for a photon of energy ω and momentum k, and show p·k=mω.</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Exercise 11 and Section 4.1’s result p·k=0, show that ω=0 is required, and explain why a zero-energy photon is not a physically meaningful external particle.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Explain, in a sentence, why Compton scattering requires at least two vertices, referring to Worked example 4 and the fact that a single vertex cannot satisfy on-shell 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If the initial state instead contained a positron rather than an electron, state which piece of ψ̄ (the b† or the d term) would be responsible for annihilating it, and which piece of ψ would be responsible for creating an outgoing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vertex factor ieγ</w:t>
            </w:r>
            <w:r>
              <w:rPr>
                <w:vertAlign w:val="superscript"/>
              </w:rPr>
              <w:t>μ</w:t>
            </w:r>
            <w:r>
              <w:t xml:space="preserve"> derived in Section 3.3 contains no reference to the specific momenta p, p′, or k, and state what this implies about reusing the same vertex factor in a diagram with entirely different external momenta.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List, in order, the three inputs this lesson’s derivation depended on (a formula from time-dependent perturbation theory, specific results from the field quantizations of Lessons 36 and 38, and the interaction term derived in Lesson 40), and state, for each, what would have had to be different if the derivation had instead been carried out for a hypothetical scalar (rather than Dirac) charged field interacting with the photon.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Integrating i∂</w:t>
      </w:r>
      <w:r>
        <w:rPr>
          <w:vertAlign w:val="subscript"/>
        </w:rPr>
        <w:t>t</w:t>
      </w:r>
      <w:r>
        <w:t>U</w:t>
      </w:r>
      <w:r>
        <w:rPr>
          <w:vertAlign w:val="subscript"/>
        </w:rPr>
        <w:t>I</w:t>
      </w:r>
      <w:r>
        <w:t>(t,t</w:t>
      </w:r>
      <w:r>
        <w:rPr>
          <w:vertAlign w:val="subscript"/>
        </w:rPr>
        <w:t>0</w:t>
      </w:r>
      <w:r>
        <w:t>)=H</w:t>
      </w:r>
      <w:r>
        <w:rPr>
          <w:vertAlign w:val="subscript"/>
        </w:rPr>
        <w:t>int</w:t>
      </w:r>
      <w:r>
        <w:t>,I(t)U</w:t>
      </w:r>
      <w:r>
        <w:rPr>
          <w:vertAlign w:val="subscript"/>
        </w:rPr>
        <w:t>I</w:t>
      </w:r>
      <w:r>
        <w:t>(t,t</w:t>
      </w:r>
      <w:r>
        <w:rPr>
          <w:vertAlign w:val="subscript"/>
        </w:rPr>
        <w:t>0</w:t>
      </w:r>
      <w:r>
        <w:t>) from t</w:t>
      </w:r>
      <w:r>
        <w:rPr>
          <w:vertAlign w:val="subscript"/>
        </w:rPr>
        <w:t>0</w:t>
      </w:r>
      <w:r>
        <w:t xml:space="preserve"> to t, using U</w:t>
      </w:r>
      <w:r>
        <w:rPr>
          <w:vertAlign w:val="subscript"/>
        </w:rPr>
        <w:t>I</w:t>
      </w:r>
      <w:r>
        <w:t>(t</w:t>
      </w:r>
      <w:r>
        <w:rPr>
          <w:vertAlign w:val="subscript"/>
        </w:rPr>
        <w:t>0</w:t>
      </w:r>
      <w:r>
        <w:t>,t</w:t>
      </w:r>
      <w:r>
        <w:rPr>
          <w:vertAlign w:val="subscript"/>
        </w:rPr>
        <w:t>0</w:t>
      </w:r>
      <w:r>
        <w:t>)=1, gives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i.e.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the stated integral equation, exact and not yet perturbative.</w:t>
      </w:r>
    </w:p>
    <w:p>
      <w:r>
        <w:rPr>
          <w:b/>
        </w:rPr>
        <w:t>2.</w:t>
      </w:r>
      <w:r>
        <w:t xml:space="preserve"> </w:t>
      </w:r>
      <w:r>
        <w:t>Under the integral, U</w:t>
      </w:r>
      <w:r>
        <w:rPr>
          <w:vertAlign w:val="subscript"/>
        </w:rPr>
        <w:t>I</w:t>
      </w:r>
      <w:r>
        <w:t>(t′,t</w:t>
      </w:r>
      <w:r>
        <w:rPr>
          <w:vertAlign w:val="subscript"/>
        </w:rPr>
        <w:t>0</w:t>
      </w:r>
      <w:r>
        <w:t>) itself equals 1 plus a term already proportional to H</w:t>
      </w:r>
      <w:r>
        <w:rPr>
          <w:vertAlign w:val="subscript"/>
        </w:rPr>
        <w:t>int</w:t>
      </w:r>
      <w:r>
        <w:t>; replacing it by exactly 1 discards all terms with two or more powers of H</w:t>
      </w:r>
      <w:r>
        <w:rPr>
          <w:vertAlign w:val="subscript"/>
        </w:rPr>
        <w:t>int</w:t>
      </w:r>
      <w:r>
        <w:t>, keeping only the single-power (first-order) term. This is justified when H</w:t>
      </w:r>
      <w:r>
        <w:rPr>
          <w:vertAlign w:val="subscript"/>
        </w:rPr>
        <w:t>int</w:t>
      </w:r>
      <w:r>
        <w:t xml:space="preserve"> is weak, in the specific, quantitative sense established in Lesson 44: the dimensionless coupling e≈0.303 (and more precisely α≈1/137 controlling probabilities) is small enough that each additional power of H</w:t>
      </w:r>
      <w:r>
        <w:rPr>
          <w:vertAlign w:val="subscript"/>
        </w:rPr>
        <w:t>int</w:t>
      </w:r>
      <w:r>
        <w:t xml:space="preserve"> contributes a strongly suppressed correction.</w:t>
      </w:r>
    </w:p>
    <w:p>
      <w:r>
        <w:rPr>
          <w:b/>
        </w:rPr>
        <w:t>3.</w:t>
      </w:r>
      <w:r>
        <w:t xml:space="preserve"> </w:t>
      </w:r>
      <w:r>
        <w:t>U</w:t>
      </w:r>
      <w:r>
        <w:rPr>
          <w:vertAlign w:val="subscript"/>
        </w:rPr>
        <w:t>I</w:t>
      </w:r>
      <w:r>
        <w:rPr>
          <w:vertAlign w:val="superscript"/>
        </w:rPr>
        <w:t>(1)</w:t>
      </w:r>
      <w:r>
        <w:t>(+∞,−∞)=−i∫</w:t>
      </w:r>
      <w:r>
        <w:rPr>
          <w:vertAlign w:val="subscript"/>
        </w:rPr>
        <w:t>−∞</w:t>
      </w:r>
      <w:r>
        <w:rPr>
          <w:vertAlign w:val="superscript"/>
        </w:rPr>
        <w:t>+∞</w:t>
      </w:r>
      <w:r>
        <w:t>dt′H</w:t>
      </w:r>
      <w:r>
        <w:rPr>
          <w:vertAlign w:val="subscript"/>
        </w:rPr>
        <w:t>int</w:t>
      </w:r>
      <w:r>
        <w:t>,I(t′)=−i∫</w:t>
      </w:r>
      <w:r>
        <w:rPr>
          <w:vertAlign w:val="subscript"/>
        </w:rPr>
        <w:t>−∞</w:t>
      </w:r>
      <w:r>
        <w:rPr>
          <w:vertAlign w:val="superscript"/>
        </w:rPr>
        <w:t>+∞</w:t>
      </w:r>
      <w:r>
        <w:t>dt′∫d³xℋ</w:t>
      </w:r>
      <w:r>
        <w:rPr>
          <w:vertAlign w:val="subscript"/>
        </w:rPr>
        <w:t>int</w:t>
      </w:r>
      <w:r>
        <w:t>(x,t′)=−i∫d⁴xℋ</w:t>
      </w:r>
      <w:r>
        <w:rPr>
          <w:vertAlign w:val="subscript"/>
        </w:rPr>
        <w:t>int</w:t>
      </w:r>
      <w:r>
        <w:t>(x), combining the separate time and space integrals into the single four-dimensional integral by definition of d⁴x=dt d³x.</w:t>
      </w:r>
    </w:p>
    <w:p>
      <w:r>
        <w:rPr>
          <w:b/>
        </w:rPr>
        <w:t>4.</w:t>
      </w:r>
      <w:r>
        <w:t xml:space="preserve"> </w:t>
      </w:r>
      <w:r>
        <w:t>S</w:t>
      </w:r>
      <w:r>
        <w:rPr>
          <w:vertAlign w:val="superscript"/>
        </w:rPr>
        <w:t>(1)</w:t>
      </w:r>
      <w:r>
        <w:t>=−i∫d⁴xℋ</w:t>
      </w:r>
      <w:r>
        <w:rPr>
          <w:vertAlign w:val="subscript"/>
        </w:rPr>
        <w:t>int</w:t>
      </w:r>
      <w:r>
        <w:t>(x)=−i∫d⁴x(−ℒ</w:t>
      </w:r>
      <w:r>
        <w:rPr>
          <w:vertAlign w:val="subscript"/>
        </w:rPr>
        <w:t>int</w:t>
      </w:r>
      <w:r>
        <w:t>(x))=i∫d⁴xℒ</w:t>
      </w:r>
      <w:r>
        <w:rPr>
          <w:vertAlign w:val="subscript"/>
        </w:rPr>
        <w:t>int</w:t>
      </w:r>
      <w:r>
        <w:t>(x)=i∫d⁴x(eψ̄γ</w:t>
      </w:r>
      <w:r>
        <w:rPr>
          <w:vertAlign w:val="superscript"/>
        </w:rPr>
        <w:t>μ</w:t>
      </w:r>
      <w:r>
        <w:t>ψA</w:t>
      </w:r>
      <w:r>
        <w:rPr>
          <w:vertAlign w:val="subscript"/>
        </w:rPr>
        <w:t>μ</w:t>
      </w:r>
      <w:r>
        <w:t>)=ie∫d⁴xψ̄γ</w:t>
      </w:r>
      <w:r>
        <w:rPr>
          <w:vertAlign w:val="superscript"/>
        </w:rPr>
        <w:t>μ</w:t>
      </w:r>
      <w:r>
        <w:t>ψA</w:t>
      </w:r>
      <w:r>
        <w:rPr>
          <w:vertAlign w:val="subscript"/>
        </w:rPr>
        <w:t>μ</w:t>
      </w:r>
      <w:r>
        <w:t>, using ℋ</w:t>
      </w:r>
      <w:r>
        <w:rPr>
          <w:vertAlign w:val="subscript"/>
        </w:rPr>
        <w:t>int</w:t>
      </w:r>
      <w:r>
        <w:t>=−ℒ</w:t>
      </w:r>
      <w:r>
        <w:rPr>
          <w:vertAlign w:val="subscript"/>
        </w:rPr>
        <w:t>int</w:t>
      </w:r>
      <w:r>
        <w:t xml:space="preserve"> and ℒ</w:t>
      </w:r>
      <w:r>
        <w:rPr>
          <w:vertAlign w:val="subscript"/>
        </w:rPr>
        <w:t>int</w:t>
      </w:r>
      <w:r>
        <w:t>=eψ̄γ</w:t>
      </w:r>
      <w:r>
        <w:rPr>
          <w:vertAlign w:val="superscript"/>
        </w:rPr>
        <w:t>μ</w:t>
      </w:r>
      <w:r>
        <w:t>ψA</w:t>
      </w:r>
      <w:r>
        <w:rPr>
          <w:vertAlign w:val="subscript"/>
        </w:rPr>
        <w:t>μ</w:t>
      </w:r>
      <w:r>
        <w:t xml:space="preserve"> in turn.</w:t>
      </w:r>
    </w:p>
    <w:p>
      <w:r>
        <w:rPr>
          <w:b/>
        </w:rPr>
        <w:t>5.</w:t>
      </w:r>
      <w:r>
        <w:t xml:space="preserve"> </w:t>
      </w:r>
      <w:r>
        <w:t>The d operators are associated with the positron (Lesson 23’s antiparticle assignment for the Dirac field, carried through Lessons 30 and 36); d</w:t>
      </w:r>
      <w:r>
        <w:rPr>
          <w:vertAlign w:val="subscript"/>
        </w:rPr>
        <w:t>s†</w:t>
      </w:r>
      <w:r>
        <w:t>(p) creates a positron, not an electron, so it has zero matrix element with an initial state containing a single electron and no positron, leaving only the b</w:t>
      </w:r>
      <w:r>
        <w:rPr>
          <w:vertAlign w:val="subscript"/>
        </w:rPr>
        <w:t>s</w:t>
      </w:r>
      <w:r>
        <w:t>(p) term (which annihilates an electron) to contribute.</w:t>
      </w:r>
    </w:p>
    <w:p>
      <w:r>
        <w:rPr>
          <w:b/>
        </w:rPr>
        <w:t>6.</w:t>
      </w:r>
      <w:r>
        <w:t xml:space="preserve"> </w:t>
      </w:r>
      <w:r>
        <w:t>The relevant term is ∫d³p′/(2π)³(2E</w:t>
      </w:r>
      <w:r>
        <w:rPr>
          <w:vertAlign w:val="subscript"/>
        </w:rPr>
        <w:t>p′</w:t>
      </w:r>
      <w:r>
        <w:t>)</w:t>
      </w:r>
      <w:r>
        <w:rPr>
          <w:vertAlign w:val="superscript"/>
        </w:rPr>
        <w:t>−1/2</w:t>
      </w:r>
      <w:r>
        <w:t>b</w:t>
      </w:r>
      <w:r>
        <w:rPr>
          <w:vertAlign w:val="subscript"/>
        </w:rPr>
        <w:t>s′†</w:t>
      </w:r>
      <w:r>
        <w:t>(p′)ū</w:t>
      </w:r>
      <w:r>
        <w:rPr>
          <w:vertAlign w:val="subscript"/>
        </w:rPr>
        <w:t>s′</w:t>
      </w:r>
      <w:r>
        <w:t>(p′)e</w:t>
      </w:r>
      <w:r>
        <w:rPr>
          <w:vertAlign w:val="superscript"/>
        </w:rPr>
        <w:t>ip′x</w:t>
      </w:r>
      <w:r>
        <w:t xml:space="preserve"> inside the full mode expansion of ψ̄(x)=ψ†(x)γ⁰; its exponential factor is e</w:t>
      </w:r>
      <w:r>
        <w:rPr>
          <w:vertAlign w:val="superscript"/>
        </w:rPr>
        <w:t>+ip′x</w:t>
      </w:r>
      <w:r>
        <w:t xml:space="preserve"> (a positive exponent, in contrast with the e</w:t>
      </w:r>
      <w:r>
        <w:rPr>
          <w:vertAlign w:val="superscript"/>
        </w:rPr>
        <w:t>−ipx</w:t>
      </w:r>
      <w:r>
        <w:t xml:space="preserve"> of the annihilated incoming electron), consistent with b</w:t>
      </w:r>
      <w:r>
        <w:rPr>
          <w:vertAlign w:val="subscript"/>
        </w:rPr>
        <w:t>s′†</w:t>
      </w:r>
      <w:r>
        <w:t>(p′) creating, rather than annihilating, a particle.</w:t>
      </w:r>
    </w:p>
    <w:p>
      <w:r>
        <w:rPr>
          <w:b/>
        </w:rPr>
        <w:t>7.</w:t>
      </w:r>
      <w:r>
        <w:t xml:space="preserve"> </w:t>
      </w:r>
      <w:r>
        <w:t>Section 2.3 uses ⟨0|A</w:t>
      </w:r>
      <w:r>
        <w:rPr>
          <w:vertAlign w:val="superscript"/>
        </w:rPr>
        <w:t>i</w:t>
      </w:r>
      <w:r>
        <w:t>(x)|k,λ⟩=ε</w:t>
      </w:r>
      <w:r>
        <w:rPr>
          <w:vertAlign w:val="subscript"/>
        </w:rPr>
        <w:t>λ</w:t>
      </w:r>
      <w:r>
        <w:rPr>
          <w:vertAlign w:val="superscript"/>
        </w:rPr>
        <w:t>i</w:t>
      </w:r>
      <w:r>
        <w:t>(k)e</w:t>
      </w:r>
      <w:r>
        <w:rPr>
          <w:vertAlign w:val="superscript"/>
        </w:rPr>
        <w:t>−ikx</w:t>
      </w:r>
      <w:r>
        <w:t xml:space="preserve"> because the photon field A</w:t>
      </w:r>
      <w:r>
        <w:rPr>
          <w:vertAlign w:val="subscript"/>
        </w:rPr>
        <w:t>μ</w:t>
      </w:r>
      <w:r>
        <w:t>(x), sandwiched between the vacuum (representing "nothing left over" on that leg after the photon is absorbed) on the left and the incoming one-photon state |k,λ⟩ on the right, is exactly the matrix element describing the removal (annihilation) of that photon from the initial state; ⟨k,λ|A</w:t>
      </w:r>
      <w:r>
        <w:rPr>
          <w:vertAlign w:val="superscript"/>
        </w:rPr>
        <w:t>i</w:t>
      </w:r>
      <w:r>
        <w:t>(x)|0⟩ would instead describe creating a photon, the matrix element relevant to an outgoing, not incoming, photon leg.</w:t>
      </w:r>
    </w:p>
    <w:p>
      <w:r>
        <w:rPr>
          <w:b/>
        </w:rPr>
        <w:t>8.</w:t>
      </w:r>
      <w:r>
        <w:t xml:space="preserve"> </w:t>
      </w:r>
      <w:r>
        <w:t>e</w:t>
      </w:r>
      <w:r>
        <w:rPr>
          <w:vertAlign w:val="superscript"/>
        </w:rPr>
        <w:t>ip′x</w:t>
      </w:r>
      <w:r>
        <w:t>e</w:t>
      </w:r>
      <w:r>
        <w:rPr>
          <w:vertAlign w:val="superscript"/>
        </w:rPr>
        <w:t>−ipx</w:t>
      </w:r>
      <w:r>
        <w:t>e</w:t>
      </w:r>
      <w:r>
        <w:rPr>
          <w:vertAlign w:val="superscript"/>
        </w:rPr>
        <w:t>−ikx</w:t>
      </w:r>
      <w:r>
        <w:t>=e</w:t>
      </w:r>
      <w:r>
        <w:rPr>
          <w:vertAlign w:val="superscript"/>
        </w:rPr>
        <w:t>i(p′−p−k)x</w:t>
      </w:r>
      <w:r>
        <w:t>,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w:t>
      </w:r>
      <w:r>
        <w:rPr>
          <w:vertAlign w:val="superscript"/>
        </w:rPr>
        <w:t>μ</w:t>
      </w:r>
      <w:r>
        <w:t>u(p)ε</w:t>
      </w:r>
      <w:r>
        <w:rPr>
          <w:vertAlign w:val="subscript"/>
        </w:rPr>
        <w:t>μ</w:t>
      </w:r>
      <w:r>
        <w:t>(k), with the external spinors ū(p′), u(p) and polarization vector ε</w:t>
      </w:r>
      <w:r>
        <w:rPr>
          <w:vertAlign w:val="subscript"/>
        </w:rPr>
        <w:t>μ</w:t>
      </w:r>
      <w:r>
        <w:t>(k) removed (since these depend on the specific momenta and spins of whatever particles occupy the legs of a larger diagram, not on the vertex itself), leaves ieγ</w:t>
      </w:r>
      <w:r>
        <w:rPr>
          <w:vertAlign w:val="superscript"/>
        </w:rPr>
        <w:t>μ</w:t>
      </w:r>
      <w:r>
        <w:t xml:space="preserve"> as the fixed, reusable factor; this value was first quoted, as a forward reference pending this derivation, in Lesson 23.</w:t>
      </w:r>
    </w:p>
    <w:p>
      <w:r>
        <w:rPr>
          <w:b/>
        </w:rPr>
        <w:t>10.</w:t>
      </w:r>
      <w:r>
        <w:t xml:space="preserve"> </w:t>
      </w:r>
      <w:r>
        <w:t>Section 1.2 derived S</w:t>
      </w:r>
      <w:r>
        <w:rPr>
          <w:vertAlign w:val="superscript"/>
        </w:rPr>
        <w:t>(1)</w:t>
      </w:r>
      <w:r>
        <w:t>=−i∫d⁴xℋ</w:t>
      </w:r>
      <w:r>
        <w:rPr>
          <w:vertAlign w:val="subscript"/>
        </w:rPr>
        <w:t>int</w:t>
      </w:r>
      <w:r>
        <w:t xml:space="preserve"> directly from iterating the interaction-picture equation i∂</w:t>
      </w:r>
      <w:r>
        <w:rPr>
          <w:vertAlign w:val="subscript"/>
        </w:rPr>
        <w:t>t</w:t>
      </w:r>
      <w:r>
        <w:t>|ψ⟩</w:t>
      </w:r>
      <w:r>
        <w:rPr>
          <w:vertAlign w:val="subscript"/>
        </w:rPr>
        <w:t>I</w:t>
      </w:r>
      <w:r>
        <w:t>=H</w:t>
      </w:r>
      <w:r>
        <w:rPr>
          <w:vertAlign w:val="subscript"/>
        </w:rPr>
        <w:t>int</w:t>
      </w:r>
      <w:r>
        <w:t>,I|ψ⟩</w:t>
      </w:r>
      <w:r>
        <w:rPr>
          <w:vertAlign w:val="subscript"/>
        </w:rPr>
        <w:t>I</w:t>
      </w:r>
      <w:r>
        <w:t>, itself following from the ordinary time-dependent Schrödinger equation i∂</w:t>
      </w:r>
      <w:r>
        <w:rPr>
          <w:vertAlign w:val="subscript"/>
        </w:rPr>
        <w:t>t</w:t>
      </w:r>
      <w:r>
        <w: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w:t>
      </w:r>
      <w:r>
        <w:rPr>
          <w:vertAlign w:val="superscript"/>
        </w:rPr>
        <w:t>0k</w:t>
      </w:r>
      <w:r>
        <w:rPr>
          <w:vertAlign w:val="superscript"/>
        </w:rPr>
        <w:t>0</w:t>
      </w:r>
      <w:r>
        <w:t>−p·k(three-vector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w:t>
      </w:r>
      <w:r>
        <w:rPr>
          <w:vertAlign w:val="subscript"/>
        </w:rPr>
        <w:t>s</w:t>
      </w:r>
      <w:r>
        <w:t>(p) term (unlike ψ(x), which contains d</w:t>
      </w:r>
      <w:r>
        <w:rPr>
          <w:vertAlign w:val="subscript"/>
        </w:rPr>
        <w:t>s†</w:t>
      </w:r>
      <w:r>
        <w:t>(p), a creation operator), so it is ψ̄(x), not ψ(x), that can annihilate an incoming positron; that term contributes v̄</w:t>
      </w:r>
      <w:r>
        <w:rPr>
          <w:vertAlign w:val="subscript"/>
        </w:rPr>
        <w:t>s</w:t>
      </w:r>
      <w:r>
        <w:t>(p)e</w:t>
      </w:r>
      <w:r>
        <w:rPr>
          <w:vertAlign w:val="superscript"/>
        </w:rPr>
        <w:t>−ipx</w:t>
      </w:r>
      <w:r>
        <w:t>. For an outgoing positron, the relevant term is instead the d</w:t>
      </w:r>
      <w:r>
        <w:rPr>
          <w:vertAlign w:val="subscript"/>
        </w:rPr>
        <w:t>s′†</w:t>
      </w:r>
      <w:r>
        <w:t>(p′) piece of ψ(x) itself, contributing v</w:t>
      </w:r>
      <w:r>
        <w:rPr>
          <w:vertAlign w:val="subscript"/>
        </w:rPr>
        <w:t>s′</w:t>
      </w:r>
      <w:r>
        <w:t>(p′)e</w:t>
      </w:r>
      <w:r>
        <w:rPr>
          <w:vertAlign w:val="superscript"/>
        </w:rPr>
        <w:t>ip′x</w:t>
      </w:r>
      <w:r>
        <w:t>.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w:t>
      </w:r>
      <w:r>
        <w:rPr>
          <w:vertAlign w:val="superscript"/>
        </w:rPr>
        <w:t>μ</w:t>
      </w:r>
      <w:r>
        <w:t xml:space="preserve">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w:t>
      </w:r>
      <w:r>
        <w:rPr>
          <w:vertAlign w:val="superscript"/>
        </w:rPr>
        <w:t>μ</w:t>
      </w:r>
      <w:r>
        <w:t xml:space="preserve">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w:t>
      </w:r>
      <w:r>
        <w:rPr>
          <w:vertAlign w:val="superscript"/>
        </w:rPr>
        <w:t>(1)</w:t>
      </w:r>
      <w:r>
        <w:t>=−i∫d⁴xℋ</w:t>
      </w:r>
      <w:r>
        <w:rPr>
          <w:vertAlign w:val="subscript"/>
        </w:rPr>
        <w:t>int</w:t>
      </w:r>
      <w:r>
        <w:t xml:space="preserve">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w:t>
      </w:r>
      <w:r>
        <w:rPr>
          <w:vertAlign w:val="superscript"/>
        </w:rPr>
        <w:t>∓ipx</w:t>
      </w:r>
      <w:r>
        <w:t xml:space="preserve"> with no spinor u(p) or ū(p′) attached, since a scalar particle carries no spin degrees of freedom; third, the interaction term itself, eψ̄γ</w:t>
      </w:r>
      <w:r>
        <w:rPr>
          <w:vertAlign w:val="superscript"/>
        </w:rPr>
        <w:t>μ</w:t>
      </w:r>
      <w:r>
        <w:t>ψA</w:t>
      </w:r>
      <w:r>
        <w:rPr>
          <w:vertAlign w:val="subscript"/>
        </w:rPr>
        <w:t>μ</w:t>
      </w:r>
      <w:r>
        <w:t xml:space="preserve"> for the Dirac field (Lesson 40), which for a charged scalar field would instead be the different interaction term derived for the complex scalar in Lesson 39’s Solutions 9–10, −iqA</w:t>
      </w:r>
      <w:r>
        <w:rPr>
          <w:vertAlign w:val="superscript"/>
        </w:rPr>
        <w:t>μ</w:t>
      </w:r>
      <w:r>
        <w:t>(φ*∂</w:t>
      </w:r>
      <w:r>
        <w:rPr>
          <w:vertAlign w:val="subscript"/>
        </w:rPr>
        <w:t>μ</w:t>
      </w:r>
      <w:r>
        <w:t>φ−φ∂</w:t>
      </w:r>
      <w:r>
        <w:rPr>
          <w:vertAlign w:val="subscript"/>
        </w:rPr>
        <w:t>μ</w:t>
      </w:r>
      <w:r>
        <w:t>φ*), producing a different-looking (momentum-dependent, rather than a fixed γ</w:t>
      </w:r>
      <w:r>
        <w:rPr>
          <w:vertAlign w:val="superscript"/>
        </w:rPr>
        <w:t>μ</w:t>
      </w:r>
      <w:r>
        <w:t>) vertex factor, since that interaction term itself involves derivatives of the scalar field rather than a fixed bilinear like ψ̄γ</w:t>
      </w:r>
      <w:r>
        <w:rPr>
          <w:vertAlign w:val="superscript"/>
        </w:rPr>
        <w:t>μ</w:t>
      </w:r>
      <w:r>
        <w:t>ψ.</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46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 xml:space="preserve">Part VII — Feynman Diagrams</w:t>
      </w:r>
      <w:bookmarkEnd w:id="2014"/>
    </w:p>
    <w:p>
      <w:bookmarkStart w:id="1046" w:name="Lesson46"/>
      <w:pPr>
        <w:pStyle w:val="Heading1"/>
      </w:pPr>
      <w:r>
        <w:t>Lesson 46: Propagators</w:t>
      </w:r>
      <w:bookmarkEnd w:id="1046"/>
    </w:p>
    <w:p>
      <w:pPr>
        <w:pStyle w:val="Heading2"/>
      </w:pPr>
      <w:r>
        <w:t>How to use this lesson</w:t>
      </w:r>
    </w:p>
    <w:p>
      <w:r>
        <w:t>Lesson 45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45 left that internal line undefined. This lesson defines it. The object needed is not quite the two-point function D(x−y) already built in Lesson 35,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3"/>
      </w:pPr>
      <w:r>
        <w:t>Learning objectives</w:t>
      </w:r>
    </w:p>
    <w:p>
      <w:pPr>
        <w:pStyle w:val="ListBullet"/>
      </w:pPr>
      <w:r>
        <w:t>Define the time-ordered product T{φ(x)φ(y)} and the Feynman propagator Δ</w:t>
      </w:r>
      <w:r>
        <w:rPr>
          <w:vertAlign w:val="subscript"/>
        </w:rPr>
        <w:t>F</w:t>
      </w:r>
      <w:r>
        <w:t>(x−y)=⟨0|Tφ(x)φ(y)|0⟩=θ(x⁰−y⁰)D(x−y)+θ(y⁰−x⁰)D(y−x).</w:t>
      </w:r>
    </w:p>
    <w:p>
      <w:pPr>
        <w:pStyle w:val="ListBullet"/>
      </w:pPr>
      <w:r>
        <w:t>Derive (□+m²)Δ</w:t>
      </w:r>
      <w:r>
        <w:rPr>
          <w:vertAlign w:val="subscript"/>
        </w:rPr>
        <w:t>F</w:t>
      </w:r>
      <w:r>
        <w:t>(x−y)=−iδ⁴(x−y) by direct differentiation, using the canonical commutation relation of Lesson 33.</w:t>
      </w:r>
    </w:p>
    <w:p>
      <w:pPr>
        <w:pStyle w:val="ListBullet"/>
      </w:pPr>
      <w:r>
        <w:t>Explain why D(x−y) alone solves the homogeneous Klein–Gordon equation and cannot serve as a Green’s function, while Δ</w:t>
      </w:r>
      <w:r>
        <w:rPr>
          <w:vertAlign w:val="subscript"/>
        </w:rPr>
        <w:t>F</w:t>
      </w:r>
      <w:r>
        <w:t xml:space="preserve"> does.</w:t>
      </w:r>
    </w:p>
    <w:p>
      <w:pPr>
        <w:pStyle w:val="ListBullet"/>
      </w:pPr>
      <w:r>
        <w:t>Write the momentum-space form Δ</w:t>
      </w:r>
      <w:r>
        <w:rPr>
          <w:vertAlign w:val="subscript"/>
        </w:rPr>
        <w:t>F</w:t>
      </w:r>
      <w:r>
        <w:t>(x−y)=∫d⁴p/(2π)⁴ [i/(p²−m²+iε)] e</w:t>
      </w:r>
      <w:r>
        <w:rPr>
          <w:vertAlign w:val="superscript"/>
        </w:rPr>
        <w:t>−ip(x−y)</w:t>
      </w:r>
      <w:r>
        <w:t xml:space="preserve">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w:t>
            </w:r>
            <w:r>
              <w:rPr>
                <w:vertAlign w:val="subscript"/>
              </w:rPr>
              <w:t>F</w:t>
            </w:r>
            <w:r>
              <w:t>(x−y)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35,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33</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Feynman propagator Δ</w:t>
            </w:r>
            <w:r>
              <w:rPr>
                <w:vertAlign w:val="subscript"/>
              </w:rPr>
              <w:t>F</w:t>
            </w:r>
            <w:r>
              <w:t xml:space="preserve"> = i/(p² − m² + iε) is the Green’s function of the Klein–Gordon operator; the iε chooses positive energies forward in time and negative energies backward.</w:t>
            </w:r>
          </w:p>
          <w:p>
            <w:pPr>
              <w:spacing w:after="60"/>
            </w:pPr>
            <w:r>
              <w:t>This is Prologue 5’s ‘goes from point to point’ with a formula; Figure 46.1 shows where the iε moves the poles.</w:t>
            </w:r>
          </w:p>
        </w:tc>
      </w:tr>
    </w:tbl>
    <w:p>
      <w:pPr>
        <w:spacing w:after="80"/>
      </w:pPr>
    </w:p>
    <w:p>
      <w:pPr>
        <w:pStyle w:val="Heading2"/>
      </w:pPr>
      <w:r>
        <w:t>1 Why a new object is needed</w:t>
      </w:r>
    </w:p>
    <w:p>
      <w:pPr>
        <w:pStyle w:val="Heading3"/>
      </w:pPr>
      <w:r>
        <w:t>1.1 The internal-line problem</w:t>
      </w:r>
    </w:p>
    <w:p>
      <w:r>
        <w:t>Lesson 45,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3"/>
      </w:pPr>
      <w:r>
        <w:t>1.2 What a Green’s function is</w:t>
      </w:r>
    </w:p>
    <w:p>
      <w:r>
        <w:t>A Green’s function of a linear differential operator 𝒟</w:t>
      </w:r>
      <w:r>
        <w:rPr>
          <w:vertAlign w:val="subscript"/>
        </w:rPr>
        <w:t>x</w:t>
      </w:r>
      <w:r>
        <w:t xml:space="preserve"> is an object G(x−y) satisfying 𝒟</w:t>
      </w:r>
      <w:r>
        <w:rPr>
          <w:vertAlign w:val="subscript"/>
        </w:rPr>
        <w:t>x</w:t>
      </w:r>
      <w:r>
        <w:t>G(x−y)=δ⁴(x−y) (up to an overall constant fixed by convention), the response of the operator to a point source at y. This is a different, stronger statement than merely solving the homogeneous equation 𝒟</w:t>
      </w:r>
      <w:r>
        <w:rPr>
          <w:vertAlign w:val="subscript"/>
        </w:rPr>
        <w:t>x</w:t>
      </w:r>
      <w:r>
        <w:t>ψ(x)=0; a Green’s function is what is needed whenever a field is sourced at a single point, which is exactly the role an internal line plays inside a larger diagram, connecting one vertex (a source, in this sense) to another.</w:t>
      </w:r>
    </w:p>
    <w:p>
      <w:r>
        <w:rPr>
          <w:b/>
          <w:i/>
        </w:rPr>
        <w:t>Worked example 1</w:t>
      </w:r>
    </w:p>
    <w:p>
      <w:r>
        <w:t>State why D(x−y), already shown in Lesson 37, Worked example 5, to satisfy (□+m²)D(x−y)=0, cannot itself be the Green’s function needed for an internal line.</w:t>
      </w:r>
    </w:p>
    <w:p>
      <w:r>
        <w:t>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3"/>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3"/>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pPr>
        <w:keepNext/>
        <w:spacing w:before="160" w:after="40"/>
        <w:jc w:val="center"/>
      </w:pPr>
      <w:r>
        <w:drawing>
          <wp:inline xmlns:a="http://schemas.openxmlformats.org/drawingml/2006/main" xmlns:pic="http://schemas.openxmlformats.org/drawingml/2006/picture">
            <wp:extent cx="4206240" cy="738979"/>
            <wp:docPr id="5" name="Picture 5"/>
            <wp:cNvGraphicFramePr>
              <a:graphicFrameLocks noChangeAspect="1"/>
            </wp:cNvGraphicFramePr>
            <a:graphic>
              <a:graphicData uri="http://schemas.openxmlformats.org/drawingml/2006/picture">
                <pic:pic>
                  <pic:nvPicPr>
                    <pic:cNvPr id="0" name="L46_scalar.png"/>
                    <pic:cNvPicPr/>
                  </pic:nvPicPr>
                  <pic:blipFill>
                    <a:blip r:embed="rId14"/>
                    <a:stretch>
                      <a:fillRect/>
                    </a:stretch>
                  </pic:blipFill>
                  <pic:spPr>
                    <a:xfrm>
                      <a:off x="0" y="0"/>
                      <a:ext cx="4206240" cy="738979"/>
                    </a:xfrm>
                    <a:prstGeom prst="rect"/>
                  </pic:spPr>
                </pic:pic>
              </a:graphicData>
            </a:graphic>
          </wp:inline>
        </w:drawing>
      </w:r>
    </w:p>
    <w:p>
      <w:pPr>
        <w:spacing w:after="200"/>
        <w:jc w:val="center"/>
      </w:pPr>
      <w:r>
        <w:rPr>
          <w:i/>
          <w:sz w:val="19"/>
        </w:rPr>
        <w:t>Figure 46.1. The scalar Feynman propagator: positive energy propagates forward in time, negative energy backward; the time-ordered product handles both cases.</w:t>
      </w:r>
    </w:p>
    <w:p>
      <w:r>
        <w:t>using ⟨0|φ(x)φ(y)|0⟩=D(x−y) and ⟨0|φ(y)φ(x)|0⟩=D(y−x), both already established in Lesson 35, Section 4.1. Δ</w:t>
      </w:r>
      <w:r>
        <w:rPr>
          <w:vertAlign w:val="subscript"/>
        </w:rPr>
        <w:t>F</w:t>
      </w:r>
      <w:r>
        <w:t>(x−y) is, by construction, the amplitude for a particle to propagate from whichever point is earlier to whichever point is later, with no preferred direction built in ahead of time; this is the property an internal line needs.</w:t>
      </w:r>
    </w:p>
    <w:p>
      <w:r>
        <w:rPr>
          <w:b/>
          <w:i/>
        </w:rPr>
        <w:t>Worked example 2</w:t>
      </w:r>
    </w:p>
    <w:p>
      <w:r>
        <w:t>Explain why ΔF(x−y)=ΔF(y−x), a symmetry D(x−y) itself does not share.</w:t>
      </w:r>
      <w:r>
        <w:rPr>
          <w:vertAlign w:val="subscript"/>
        </w:rPr>
      </w:r>
      <w:r/>
      <w:r>
        <w:rPr>
          <w:vertAlign w:val="subscript"/>
        </w:rPr>
      </w:r>
      <w:r/>
      <w:r>
        <w:rPr>
          <w:vertAlign w:val="subscript"/>
        </w:rPr>
      </w:r>
      <w:r/>
    </w:p>
    <w:p>
      <w:r>
        <w:t>Swapping x and y in the definition of Section 2.2 swaps which theta function is active, but since the definition already covers both orderings, θ(x⁰−y⁰)D(x−y)+θ(y⁰−x⁰)D(y−x) becomes, under x↔y, θ(y⁰−x⁰)D(y−x)+θ(x⁰−y⁰)D(x−y), the identical sum with its two terms relabeled; ΔF is therefore manifestly symmetric under exchanging its two points, unlike D(x−y) alone, which distinguishes a specific direction of propagation.</w:t>
      </w:r>
      <w:r>
        <w:rPr>
          <w:vertAlign w:val="subscript"/>
        </w:rPr>
      </w:r>
      <w:r/>
      <w:r>
        <w:rPr>
          <w:vertAlign w:val="subscript"/>
        </w:rPr>
      </w:r>
      <w:r/>
      <w:r>
        <w:rPr>
          <w:vertAlign w:val="subscript"/>
        </w:rPr>
      </w:r>
      <w:r/>
    </w:p>
    <w:p>
      <w:pPr>
        <w:pStyle w:val="Heading2"/>
      </w:pPr>
      <w:r>
        <w:t>3 Δ</w:t>
      </w:r>
      <w:r>
        <w:rPr>
          <w:vertAlign w:val="subscript"/>
        </w:rPr>
        <w:t>F</w:t>
      </w:r>
      <w:r>
        <w:t xml:space="preserve"> is a Green’s function</w:t>
      </w:r>
    </w:p>
    <w:p>
      <w:pPr>
        <w:pStyle w:val="Heading3"/>
      </w:pPr>
      <w:r>
        <w:t>3.1 The calculation</w:t>
      </w:r>
    </w:p>
    <w:p>
      <w:r>
        <w:t>Differentiating Δ</w:t>
      </w:r>
      <w:r>
        <w:rPr>
          <w:vertAlign w:val="subscript"/>
        </w:rPr>
        <w:t>F</w:t>
      </w:r>
      <w:r>
        <w:t xml:space="preserve">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r>
        <w:t>The delta-function term vanishes because D(x−y)=D(y−x) at equal times (</w:t>
      </w:r>
      <w:hyperlink w:anchor="Lesson33">
        <w:r>
          <w:rPr>
            <w:rStyle w:val="Hyperlink"/>
            <w:color w:val="0563C1"/>
            <w:u w:val="single"/>
          </w:rPr>
          <w:t xml:space="preserve">Lesson 33</w:t>
        </w:r>
      </w:hyperlink>
      <w:r>
        <w:t>,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r>
        <w:t>The new delta-function term, evaluated at equal times, is δ(τ)⟨0|[π(x),φ(y)]|0⟩ (using ∂</w:t>
      </w:r>
      <w:r>
        <w:rPr>
          <w:vertAlign w:val="subscript"/>
        </w:rPr>
        <w:t>t</w:t>
      </w:r>
      <w:r>
        <w:t>D(x−y)=⟨0|π(x)φ(y)|0⟩ and ∂</w:t>
      </w:r>
      <w:r>
        <w:rPr>
          <w:vertAlign w:val="subscript"/>
        </w:rPr>
        <w:t>t</w:t>
      </w:r>
      <w:r>
        <w:t>D(y−x)=⟨0|φ(y)π(x)|0⟩, so their difference is the vacuum expectation value of the commutator [π(x),φ(y)]). Lesson 33’s canonical relation [φ(t,x),π(t,y)]=iδ³(x−y) gives [π(t,x),φ(t,y)]=−iδ³(x−y), so this term is δ(τ)·(−i)δ³(x−y)=−iδ⁴(x−y).</w:t>
      </w:r>
    </w:p>
    <w:p>
      <w:pPr>
        <w:pStyle w:val="Heading3"/>
      </w:pPr>
      <w:r>
        <w:t>3.2 Assembling the result</w:t>
      </w:r>
    </w:p>
    <w:p>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that Δ</w:t>
      </w:r>
      <w:r>
        <w:rPr>
          <w:vertAlign w:val="subscript"/>
        </w:rPr>
        <w:t>F</w:t>
      </w:r>
      <w:r>
        <w:t>, unlike D(x−y) alone, is genuinely a Green’s function of the Klein–Gordon operator.</w:t>
      </w:r>
    </w:p>
    <w:p>
      <w:r>
        <w:rPr>
          <w:b/>
          <w:i/>
        </w:rPr>
        <w:t>Worked example 3</w:t>
      </w:r>
    </w:p>
    <w:p>
      <w:r>
        <w:t>State precisely which two facts, both already established in earlier lessons, were needed to make Section 3.1’s calculation work.</w:t>
      </w:r>
    </w:p>
    <w:p>
      <w:r>
        <w:t>First, D(x−y)=D(y−x) at equal times, so that the first differentiation produces no delta-function term (Lesson 33, Worked example 4); second, the canonical commutation relation [φ,π]=iδ³ (Lesson 33,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3"/>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with ε a small positive number taken to zero at the end of any calculation.</w:t>
      </w:r>
    </w:p>
    <w:p>
      <w:pPr>
        <w:pStyle w:val="Heading3"/>
      </w:pPr>
      <w:r>
        <w:t>4.2 Verifying the Green’s function equation</w:t>
      </w:r>
    </w:p>
    <w:p>
      <w:r>
        <w:t>Acting with (□</w:t>
      </w:r>
      <w:r>
        <w:rPr>
          <w:vertAlign w:val="subscript"/>
        </w:rPr>
        <w:t>x</w:t>
      </w:r>
      <w:r>
        <w:t>+m²) on the integrand’s exponential factor, (□+m²)e</w:t>
      </w:r>
      <w:r>
        <w:rPr>
          <w:vertAlign w:val="superscript"/>
        </w:rPr>
        <w:t>−ip(x−y)</w:t>
      </w:r>
      <w:r>
        <w:t>=(m²−p²)e</w:t>
      </w:r>
      <w:r>
        <w:rPr>
          <w:vertAlign w:val="superscript"/>
        </w:rPr>
        <w:t>−ip(x−y)</w:t>
      </w:r>
      <w:r>
        <w:t xml:space="preserve">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r>
        <w:rPr>
          <w:b/>
          <w:i/>
        </w:rPr>
        <w:t>Worked example 4</w:t>
      </w:r>
    </w:p>
    <w:p>
      <w:r>
        <w:t>Explain why this is a meaningful, nontrivial check rather than a circular one.</w:t>
      </w:r>
    </w:p>
    <w:p>
      <w:r>
        <w:t>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3"/>
      </w:pPr>
      <w:r>
        <w:t>5.1 Locating the poles</w:t>
      </w:r>
    </w:p>
    <w:p>
      <w:r>
        <w:t>Writing p²−m²=(p⁰)²−E</w:t>
      </w:r>
      <w:r>
        <w:rPr>
          <w:vertAlign w:val="subscript"/>
        </w:rPr>
        <w:t>p</w:t>
      </w:r>
      <w:r>
        <w:t>², with E</w:t>
      </w:r>
      <w:r>
        <w:rPr>
          <w:vertAlign w:val="subscript"/>
        </w:rPr>
        <w:t>p</w:t>
      </w:r>
      <w:r>
        <w:t>=√(|p|²+m²), the denominator p²−m²+iε factors, for small ε, as (p⁰−E</w:t>
      </w:r>
      <w:r>
        <w:rPr>
          <w:vertAlign w:val="subscript"/>
        </w:rPr>
        <w:t>p</w:t>
      </w:r>
      <w:r>
        <w:t>+iε′)(p⁰+E</w:t>
      </w:r>
      <w:r>
        <w:rPr>
          <w:vertAlign w:val="subscript"/>
        </w:rPr>
        <w:t>p</w:t>
      </w:r>
      <w:r>
        <w:t>−iε′) with ε′=ε/(2E</w:t>
      </w:r>
      <w:r>
        <w:rPr>
          <w:vertAlign w:val="subscript"/>
        </w:rPr>
        <w:t>p</w:t>
      </w:r>
      <w:r>
        <w:t>) (Exercise 12 verifies this factorization). The two poles of the p⁰ integrand sit at p⁰=E</w:t>
      </w:r>
      <w:r>
        <w:rPr>
          <w:vertAlign w:val="subscript"/>
        </w:rPr>
        <w:t>p</w:t>
      </w:r>
      <w:r>
        <w:t>−iε′, just below the real axis, and p⁰=−E</w:t>
      </w:r>
      <w:r>
        <w:rPr>
          <w:vertAlign w:val="subscript"/>
        </w:rPr>
        <w:t>p</w:t>
      </w:r>
      <w:r>
        <w:t>+iε′, just above it.</w:t>
      </w:r>
    </w:p>
    <w:p>
      <w:pPr>
        <w:keepNext/>
        <w:spacing w:before="160" w:after="40"/>
        <w:jc w:val="center"/>
      </w:pPr>
      <w:r>
        <w:drawing>
          <wp:inline xmlns:a="http://schemas.openxmlformats.org/drawingml/2006/main" xmlns:pic="http://schemas.openxmlformats.org/drawingml/2006/picture">
            <wp:extent cx="4206240" cy="2108812"/>
            <wp:docPr id="6" name="Picture 6"/>
            <wp:cNvGraphicFramePr>
              <a:graphicFrameLocks noChangeAspect="1"/>
            </wp:cNvGraphicFramePr>
            <a:graphic>
              <a:graphicData uri="http://schemas.openxmlformats.org/drawingml/2006/picture">
                <pic:pic>
                  <pic:nvPicPr>
                    <pic:cNvPr id="0" name="L46_poles.png"/>
                    <pic:cNvPicPr/>
                  </pic:nvPicPr>
                  <pic:blipFill>
                    <a:blip r:embed="rId15"/>
                    <a:stretch>
                      <a:fillRect/>
                    </a:stretch>
                  </pic:blipFill>
                  <pic:spPr>
                    <a:xfrm>
                      <a:off x="0" y="0"/>
                      <a:ext cx="4206240" cy="2108812"/>
                    </a:xfrm>
                    <a:prstGeom prst="rect"/>
                  </pic:spPr>
                </pic:pic>
              </a:graphicData>
            </a:graphic>
          </wp:inline>
        </w:drawing>
      </w:r>
    </w:p>
    <w:p>
      <w:pPr>
        <w:spacing w:after="200"/>
        <w:jc w:val="center"/>
      </w:pPr>
      <w:r>
        <w:rPr>
          <w:i/>
          <w:sz w:val="19"/>
        </w:rPr>
        <w:t>Figure 46.2. Poles of the propagator in the complex k⁰ plane. The iε places them at ±(ω − iε′); the Feynman contour passes below the left pole and above the right one.</w:t>
      </w:r>
    </w:p>
    <w:p>
      <w:pPr>
        <w:pStyle w:val="Heading3"/>
      </w:pPr>
      <w:r>
        <w:t>5.2 Closing the contour</w:t>
      </w:r>
    </w:p>
    <w:p>
      <w:r>
        <w:t>For x⁰−y⁰=τ&gt;0, the exponential factor e</w:t>
      </w:r>
      <w:r>
        <w:rPr>
          <w:vertAlign w:val="superscript"/>
        </w:rPr>
        <w:t>−ip⁰τ</w:t>
      </w:r>
      <w:r>
        <w:t xml:space="preserve"> decays as Im(p⁰)→−∞, so the p⁰ contour may be closed in the lower half-plane, enclosing only the pole at p⁰=E</w:t>
      </w:r>
      <w:r>
        <w:rPr>
          <w:vertAlign w:val="subscript"/>
        </w:rPr>
        <w:t>p</w:t>
      </w:r>
      <w:r>
        <w:t>−iε′ (Exercise 13). Evaluating the residue there reproduces, after performing the remaining spatial integral, exactly ∫d³p/((2π)³2E</w:t>
      </w:r>
      <w:r>
        <w:rPr>
          <w:vertAlign w:val="subscript"/>
        </w:rPr>
        <w:t>p</w:t>
      </w:r>
      <w:r>
        <w:t>)e</w:t>
      </w:r>
      <w:r>
        <w:rPr>
          <w:vertAlign w:val="superscript"/>
        </w:rPr>
        <w:t>−ip·(x−y)</w:t>
      </w:r>
      <w:r>
        <w:t>=D(x−y), the θ(τ&gt;0)D(x−y) piece of Section 2.2’s definition. For τ&lt;0, closing instead in the upper half-plane encloses the pole at p⁰=−E</w:t>
      </w:r>
      <w:r>
        <w:rPr>
          <w:vertAlign w:val="subscript"/>
        </w:rPr>
        <w:t>p</w:t>
      </w:r>
      <w:r>
        <w:t>+iε′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r>
        <w:rPr>
          <w:b/>
          <w:i/>
        </w:rPr>
        <w:t>Worked example 5</w:t>
      </w:r>
    </w:p>
    <w:p>
      <w:r>
        <w:t>Explain, in one sentence, the physical meaning of this result: why a single momentum-space formula, with no explicit theta function anywhere in it, correctly describes propagation in both time directions.</w:t>
      </w:r>
    </w:p>
    <w:p>
      <w:r>
        <w:t>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w:t>
            </w:r>
            <w:r>
              <w:rPr>
                <w:vertAlign w:val="subscript"/>
              </w:rPr>
              <w:t>F</w:t>
            </w:r>
            <w:r>
              <w:t>(x−y)=⟨0|Tφ(x)φ(y)|0⟩</w:t>
            </w:r>
          </w:p>
        </w:tc>
        <w:tc>
          <w:tcPr>
            <w:tcW w:type="dxa" w:w="6528"/>
            <w:vAlign w:val="center"/>
            <w:tcMar>
              <w:top w:w="100" w:type="dxa"/>
              <w:start w:w="100" w:type="dxa"/>
              <w:bottom w:w="100" w:type="dxa"/>
              <w:end w:w="100" w:type="dxa"/>
            </w:tcMar>
          </w:tcPr>
          <w:p>
            <w:r>
              <w:t>The template for the electron propagator S</w:t>
            </w:r>
            <w:r>
              <w:rPr>
                <w:vertAlign w:val="subscript"/>
              </w:rPr>
              <w:t>F</w:t>
            </w:r>
            <w:r>
              <w:t xml:space="preserve"> (Lesson 47) and the photon propagator (Lesson 48)</w:t>
            </w:r>
          </w:p>
        </w:tc>
      </w:tr>
      <w:tr>
        <w:tc>
          <w:tcPr>
            <w:tcW w:type="dxa" w:w="3264"/>
            <w:vAlign w:val="center"/>
            <w:shd w:fill="EAF2F8"/>
            <w:tcMar>
              <w:top w:w="100" w:type="dxa"/>
              <w:start w:w="100" w:type="dxa"/>
              <w:bottom w:w="100" w:type="dxa"/>
              <w:end w:w="100" w:type="dxa"/>
            </w:tcMar>
          </w:tcPr>
          <w:p>
            <w:r>
              <w:t>(□+m²)Δ</w:t>
            </w:r>
            <w:r>
              <w:rPr>
                <w:vertAlign w:val="subscript"/>
              </w:rPr>
              <w:t>F</w:t>
            </w:r>
            <w:r>
              <w:t>=−iδ⁴(x−y)</w:t>
            </w:r>
          </w:p>
        </w:tc>
        <w:tc>
          <w:tcPr>
            <w:tcW w:type="dxa" w:w="6528"/>
            <w:vAlign w:val="center"/>
            <w:shd w:fill="EAF2F8"/>
            <w:tcMar>
              <w:top w:w="100" w:type="dxa"/>
              <w:start w:w="100" w:type="dxa"/>
              <w:bottom w:w="100" w:type="dxa"/>
              <w:end w:w="100" w:type="dxa"/>
            </w:tcMar>
          </w:tcPr>
          <w:p>
            <w:r>
              <w:t>Confirms Δ</w:t>
            </w:r>
            <w:r>
              <w:rPr>
                <w:vertAlign w:val="subscript"/>
              </w:rPr>
              <w:t>F</w:t>
            </w:r>
            <w:r>
              <w:t>, not D(x−y) alone, is the correct object for an internal line</w:t>
            </w:r>
          </w:p>
        </w:tc>
      </w:tr>
      <w:tr>
        <w:tc>
          <w:tcPr>
            <w:tcW w:type="dxa" w:w="3264"/>
            <w:vAlign w:val="center"/>
            <w:tcMar>
              <w:top w:w="100" w:type="dxa"/>
              <w:start w:w="100" w:type="dxa"/>
              <w:bottom w:w="100" w:type="dxa"/>
              <w:end w:w="100" w:type="dxa"/>
            </w:tcMar>
          </w:tcPr>
          <w:p>
            <w:r>
              <w:t>Δ</w:t>
            </w:r>
            <w:r>
              <w:rPr>
                <w:vertAlign w:val="subscript"/>
              </w:rPr>
              <w:t>F</w:t>
            </w:r>
            <w:r>
              <w:t>(x−y)=∫d⁴p/(2π)⁴ i/(p²−m²+iε) e</w:t>
            </w:r>
            <w:r>
              <w:rPr>
                <w:vertAlign w:val="superscript"/>
              </w:rPr>
              <w:t>−ip(x−y)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47 repeats for the Dirac propagator, whose momentum-space form i(p̸+m)/(p²−m²+iε) was already previewed in Lesson 37</w:t>
            </w:r>
          </w:p>
        </w:tc>
      </w:tr>
      <w:tr>
        <w:tc>
          <w:tcPr>
            <w:tcW w:type="dxa" w:w="3264"/>
            <w:vAlign w:val="center"/>
            <w:tcMar>
              <w:top w:w="100" w:type="dxa"/>
              <w:start w:w="100" w:type="dxa"/>
              <w:bottom w:w="100" w:type="dxa"/>
              <w:end w:w="100" w:type="dxa"/>
            </w:tcMar>
          </w:tcPr>
          <w:p>
            <w:r>
              <w:t>Δ</w:t>
            </w:r>
            <w:r>
              <w:rPr>
                <w:vertAlign w:val="subscript"/>
              </w:rPr>
              <w:t>F</w:t>
            </w:r>
            <w:r>
              <w:t>(x−y)=Δ</w:t>
            </w:r>
            <w:r>
              <w:rPr>
                <w:vertAlign w:val="subscript"/>
              </w:rPr>
              <w:t>F</w:t>
            </w:r>
            <w:r>
              <w:t>(y−x)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47 repeats this lesson’s construction for the Dirac field, building the electron’s Feynman propagator from the already-defined S(x−y) of Lesson 37 in the way Δ</w:t>
      </w:r>
      <w:r>
        <w:rPr>
          <w:vertAlign w:val="subscript"/>
        </w:rPr>
        <w:t>F</w:t>
      </w:r>
      <w:r>
        <w:t xml:space="preserve"> was built here from D(x−y).</w:t>
      </w:r>
    </w:p>
    <w:p>
      <w:pPr>
        <w:pStyle w:val="Heading2"/>
      </w:pPr>
      <w:r>
        <w:t>7 Summary</w:t>
      </w:r>
    </w:p>
    <w:p>
      <w:pPr>
        <w:pStyle w:val="ListNumber"/>
        <w:numPr>
          <w:ilvl w:val="0"/>
          <w:numId w:val="363"/>
        </w:numPr>
      </w:pPr>
      <w:r>
        <w:t>The Feynman propagator Δ</w:t>
      </w:r>
      <w:r>
        <w:rPr>
          <w:vertAlign w:val="subscript"/>
        </w:rPr>
        <w:t>F</w:t>
      </w:r>
      <w:r>
        <w:t>(x−y)=⟨0|Tφ(x)φ(y)|0⟩=θ(x⁰−y⁰)D(x−y)+θ(y⁰−x⁰)D(y−x) time-orders the two-point function of Lesson 35.</w:t>
      </w:r>
    </w:p>
    <w:p>
      <w:pPr>
        <w:pStyle w:val="ListNumber"/>
        <w:numPr>
          <w:ilvl w:val="0"/>
          <w:numId w:val="363"/>
        </w:numPr>
      </w:pPr>
      <w:r>
        <w:t>Direct differentiation, using [φ,π]=iδ³ from Lesson 33, gives (□+m²)Δ</w:t>
      </w:r>
      <w:r>
        <w:rPr>
          <w:vertAlign w:val="subscript"/>
        </w:rPr>
        <w:t>F</w:t>
      </w:r>
      <w:r>
        <w:t>(x−y)=−iδ⁴(x−y): Δ</w:t>
      </w:r>
      <w:r>
        <w:rPr>
          <w:vertAlign w:val="subscript"/>
        </w:rPr>
        <w:t>F</w:t>
      </w:r>
      <w:r>
        <w:t xml:space="preserve"> is a genuine Green’s function.</w:t>
      </w:r>
    </w:p>
    <w:p>
      <w:pPr>
        <w:pStyle w:val="ListNumber"/>
        <w:numPr>
          <w:ilvl w:val="0"/>
          <w:numId w:val="363"/>
        </w:numPr>
      </w:pPr>
      <w:r>
        <w:t>D(x−y) alone solves the homogeneous Klein–Gordon equation and so cannot serve this role.</w:t>
      </w:r>
    </w:p>
    <w:p>
      <w:pPr>
        <w:pStyle w:val="ListNumber"/>
        <w:numPr>
          <w:ilvl w:val="0"/>
          <w:numId w:val="363"/>
        </w:numPr>
      </w:pPr>
      <w:r>
        <w:t>The momentum-space form Δ</w:t>
      </w:r>
      <w:r>
        <w:rPr>
          <w:vertAlign w:val="subscript"/>
        </w:rPr>
        <w:t>F</w:t>
      </w:r>
      <w:r>
        <w:t>(x−y)=∫d⁴p/(2π)⁴ i/(p²−m²+iε) e</w:t>
      </w:r>
      <w:r>
        <w:rPr>
          <w:vertAlign w:val="superscript"/>
        </w:rPr>
        <w:t>−ip(x−y)</w:t>
      </w:r>
      <w:r>
        <w:t xml:space="preserve"> satisfies the same Green’s function equation, verified by direct substitution.</w:t>
      </w:r>
    </w:p>
    <w:p>
      <w:pPr>
        <w:pStyle w:val="ListNumber"/>
        <w:numPr>
          <w:ilvl w:val="0"/>
          <w:numId w:val="363"/>
        </w:numPr>
      </w:pPr>
      <w:r>
        <w:t>The poles of the integrand sit at p⁰=E</w:t>
      </w:r>
      <w:r>
        <w:rPr>
          <w:vertAlign w:val="subscript"/>
        </w:rPr>
        <w:t>p</w:t>
      </w:r>
      <w:r>
        <w:t>−iε′ and p⁰=−E</w:t>
      </w:r>
      <w:r>
        <w:rPr>
          <w:vertAlign w:val="subscript"/>
        </w:rPr>
        <w:t>p</w:t>
      </w:r>
      <w:r>
        <w:t>+iε′, displaced symmetrically off the real axis by the iε prescription.</w:t>
      </w:r>
    </w:p>
    <w:p>
      <w:pPr>
        <w:pStyle w:val="ListNumber"/>
        <w:numPr>
          <w:ilvl w:val="0"/>
          <w:numId w:val="363"/>
        </w:numPr>
      </w:pPr>
      <w:r>
        <w:t>Closing the contour in the lower or upper half-plane, depending on the sign of x⁰−y⁰, automatically reproduces the position-space time ordering with no theta function inserted by hand.</w:t>
      </w:r>
    </w:p>
    <w:p>
      <w:pPr>
        <w:pStyle w:val="ListNumber"/>
        <w:numPr>
          <w:ilvl w:val="0"/>
          <w:numId w:val="363"/>
        </w:numPr>
      </w:pPr>
      <w:r>
        <w:t>This construction is the template Lesson 47 repeats for the electron and Lesson 48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the defining property of θ(τ) used in Section 3.1 and its derivative, dθ/dτ=δ(τ), and explain where this derivative is used in the first differentiation of Δ</w:t>
            </w:r>
            <w:r>
              <w:rPr>
                <w:vertAlign w:val="subscript"/>
              </w:rPr>
              <w:t>F</w:t>
            </w:r>
            <w:r>
              <w: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Carry out the first differentiation of Δ</w:t>
            </w:r>
            <w:r>
              <w:rPr>
                <w:vertAlign w:val="subscript"/>
              </w:rPr>
              <w:t>F</w:t>
            </w:r>
            <w:r>
              <w:t xml:space="preserve">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[φ(t,x),π(t,y)]=iδ³(x−y) from Lesson 33,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Assemble Exercises 5 and 6 into the full result (□+m²)Δ</w:t>
            </w:r>
            <w:r>
              <w:rPr>
                <w:vertAlign w:val="subscript"/>
              </w:rPr>
              <w:t>F</w:t>
            </w:r>
            <w:r>
              <w:t>(x−y)=−iδ⁴(x−y).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Explain, in your own words, why Section 3’s result identifies Δ</w:t>
            </w:r>
            <w:r>
              <w:rPr>
                <w:vertAlign w:val="subscript"/>
              </w:rPr>
              <w:t>F</w:t>
            </w:r>
            <w:r>
              <w:t>,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w:t>
            </w:r>
            <w:r>
              <w:rPr>
                <w:vertAlign w:val="subscript"/>
              </w:rPr>
              <w:t>x</w:t>
            </w:r>
            <w:r>
              <w:t>+m²)e</w:t>
            </w:r>
            <w:r>
              <w:rPr>
                <w:vertAlign w:val="superscript"/>
              </w:rPr>
              <w:t>−ip(x−y)</w:t>
            </w:r>
            <w:r>
              <w:t>=(m²−p²)e</w:t>
            </w:r>
            <w:r>
              <w:rPr>
                <w:vertAlign w:val="superscript"/>
              </w:rPr>
              <w:t>−ip(x−y)</w:t>
            </w:r>
            <w:r>
              <w:t xml:space="preserve"> directly, using □e</w:t>
            </w:r>
            <w:r>
              <w:rPr>
                <w:vertAlign w:val="superscript"/>
              </w:rPr>
              <w:t>−ipx</w:t>
            </w:r>
            <w:r>
              <w:t>=−p²e</w:t>
            </w:r>
            <w:r>
              <w:rPr>
                <w:vertAlign w:val="superscript"/>
              </w:rPr>
              <w:t>−ipx</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Substitute the momentum-space Δ</w:t>
            </w:r>
            <w:r>
              <w:rPr>
                <w:vertAlign w:val="subscript"/>
              </w:rPr>
              <w:t>F</w:t>
            </w:r>
            <w:r>
              <w:t xml:space="preserve"> of Section 4.1 into (□+m²)Δ</w:t>
            </w:r>
            <w:r>
              <w:rPr>
                <w:vertAlign w:val="subscript"/>
              </w:rPr>
              <w:t>F</w:t>
            </w:r>
            <w:r>
              <w:t xml:space="preserve"> and show it reduces to −i∫d⁴p/(2π)⁴ (p²−m²)/(p²−m²+iε) e</w:t>
            </w:r>
            <w:r>
              <w:rPr>
                <w:vertAlign w:val="superscript"/>
              </w:rPr>
              <w:t>−ip(x−y)</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why (p²−m²)/(p²−m²+iε)→1 as ε→0⁺ away from the pole, and complete the verification that the momentum-space Δ</w:t>
            </w:r>
            <w:r>
              <w:rPr>
                <w:vertAlign w:val="subscript"/>
              </w:rPr>
              <w:t>F</w:t>
            </w:r>
            <w:r>
              <w:t xml:space="preserve">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the factorization p²−m²+iε=(p⁰−E</w:t>
            </w:r>
            <w:r>
              <w:rPr>
                <w:vertAlign w:val="subscript"/>
              </w:rPr>
              <w:t>p</w:t>
            </w:r>
            <w:r>
              <w:t>+iε′)(p⁰+E</w:t>
            </w:r>
            <w:r>
              <w:rPr>
                <w:vertAlign w:val="subscript"/>
              </w:rPr>
              <w:t>p</w:t>
            </w:r>
            <w:r>
              <w:t>−iε′) for small ε′=ε/(2E</w:t>
            </w:r>
            <w:r>
              <w:rPr>
                <w:vertAlign w:val="subscript"/>
              </w:rPr>
              <w:t>p</w:t>
            </w:r>
            <w:r>
              <w:t>),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an internal line in a Feynman diagram must be built from Δ</w:t>
            </w:r>
            <w:r>
              <w:rPr>
                <w:vertAlign w:val="subscript"/>
              </w:rPr>
              <w:t>F</w:t>
            </w:r>
            <w:r>
              <w:t xml:space="preserve">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Lesson 37 already defined S(x−y)=⟨0|ψ(x)ψ̄(y)|0⟩, the un-time-ordered fermionic two-point function, previewing S</w:t>
            </w:r>
            <w:r>
              <w:rPr>
                <w:vertAlign w:val="subscript"/>
              </w:rPr>
              <w:t>F</w:t>
            </w:r>
            <w:r>
              <w:t>(p)=i(p̸+m)/(p²−m²+iε) for Lesson 47. Based on this lesson’s construction, state what the time-ordered fermionic propagator should be defined as (in terms of S(x−y) and its reverse ordering), and predict, without deriving it, whether you expect a relative sign between the two orderings analogous to Lesson 37, Section 5.2’s minus sign, given the general fermionic sign rule of Lesson 37, Section 6.2.</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θ(τ)=1 for τ&gt;0 and 0 for τ&lt;0, with a jump of size 1 at τ=0; its derivative is the Dirac delta function, dθ/dτ=δ(τ). This derivative appears whenever a theta function inside Δ</w:t>
      </w:r>
      <w:r>
        <w:rPr>
          <w:vertAlign w:val="subscript"/>
        </w:rPr>
        <w:t>F</w:t>
      </w:r>
      <w:r>
        <w:t xml:space="preserve"> is differentiated with respect to x⁰ (which enters τ=x⁰−y⁰ with coefficient 1), producing a delta-function term at each differentiation.</w:t>
      </w:r>
    </w:p>
    <w:p>
      <w:r>
        <w:rPr>
          <w:b/>
        </w:rPr>
        <w:t>2.</w:t>
      </w:r>
      <w:r>
        <w:t xml:space="preserve"> </w:t>
      </w:r>
      <w:r>
        <w:t>∂</w:t>
      </w:r>
      <w:r>
        <w:rPr>
          <w:vertAlign w:val="subscript"/>
        </w:rPr>
        <w:t>t</w:t>
      </w:r>
      <w:r>
        <w:t>Δ</w:t>
      </w:r>
      <w:r>
        <w:rPr>
          <w:vertAlign w:val="subscript"/>
        </w:rPr>
        <w:t>F</w:t>
      </w:r>
      <w:r>
        <w:t>=∂</w:t>
      </w:r>
      <w:r>
        <w:rPr>
          <w:vertAlign w:val="subscript"/>
        </w:rPr>
        <w:t>t</w:t>
      </w:r>
      <w:r>
        <w:t>[θ(τ)D(x−y)]+∂</w:t>
      </w:r>
      <w:r>
        <w:rPr>
          <w:vertAlign w:val="subscript"/>
        </w:rPr>
        <w:t>t</w:t>
      </w:r>
      <w:r>
        <w:t>[θ(−τ)D(y−x)]=δ(τ)D(x−y)+θ(τ)∂</w:t>
      </w:r>
      <w:r>
        <w:rPr>
          <w:vertAlign w:val="subscript"/>
        </w:rPr>
        <w:t>t</w:t>
      </w:r>
      <w:r>
        <w:t>D(x−y)−δ(τ)D(y−x)+θ(−τ)∂</w:t>
      </w:r>
      <w:r>
        <w:rPr>
          <w:vertAlign w:val="subscript"/>
        </w:rPr>
        <w:t>t</w:t>
      </w:r>
      <w:r>
        <w:t>D(y−x) (using ∂</w:t>
      </w:r>
      <w:r>
        <w:rPr>
          <w:vertAlign w:val="subscript"/>
        </w:rPr>
        <w:t>t</w:t>
      </w:r>
      <w:r>
        <w:t>θ(−τ)=−δ(−τ)·1=−δ(τ), since δ is even). The delta-function terms combine as δ(τ)[D(x−y)−D(y−x)], which vanishes at τ=0 (equal times) since D(x−y)=D(y−x) there (Lesson 33, Worked example 4), leaving ∂</w:t>
      </w:r>
      <w:r>
        <w:rPr>
          <w:vertAlign w:val="subscript"/>
        </w:rPr>
        <w:t>t</w:t>
      </w:r>
      <w:r>
        <w:t>Δ</w:t>
      </w:r>
      <w:r>
        <w:rPr>
          <w:vertAlign w:val="subscript"/>
        </w:rPr>
        <w:t>F</w:t>
      </w:r>
      <w:r>
        <w:t>=θ(τ)∂</w:t>
      </w:r>
      <w:r>
        <w:rPr>
          <w:vertAlign w:val="subscript"/>
        </w:rPr>
        <w:t>t</w:t>
      </w:r>
      <w:r>
        <w:t>D(x−y)+θ(−τ)∂</w:t>
      </w:r>
      <w:r>
        <w:rPr>
          <w:vertAlign w:val="subscript"/>
        </w:rPr>
        <w:t>t</w:t>
      </w:r>
      <w:r>
        <w:t>D(y−x).</w:t>
      </w:r>
    </w:p>
    <w:p>
      <w:r>
        <w:rPr>
          <w:b/>
        </w:rPr>
        <w:t>3.</w:t>
      </w:r>
      <w:r>
        <w:t xml:space="preserve"> </w:t>
      </w:r>
      <w:r>
        <w:t>Differentiating the result of Exercise 2 again: ∂</w:t>
      </w:r>
      <w:r>
        <w:rPr>
          <w:vertAlign w:val="subscript"/>
        </w:rPr>
        <w:t>t</w:t>
      </w:r>
      <w:r>
        <w:t>²Δ</w:t>
      </w:r>
      <w:r>
        <w:rPr>
          <w:vertAlign w:val="subscript"/>
        </w:rPr>
        <w:t>F</w:t>
      </w:r>
      <w:r>
        <w:t>=δ(τ)∂</w:t>
      </w:r>
      <w:r>
        <w:rPr>
          <w:vertAlign w:val="subscript"/>
        </w:rPr>
        <w:t>t</w:t>
      </w:r>
      <w:r>
        <w:t>D(x−y)+θ(τ)∂</w:t>
      </w:r>
      <w:r>
        <w:rPr>
          <w:vertAlign w:val="subscript"/>
        </w:rPr>
        <w:t>t</w:t>
      </w:r>
      <w:r>
        <w:t>²D(x−y)−δ(τ)∂</w:t>
      </w:r>
      <w:r>
        <w:rPr>
          <w:vertAlign w:val="subscript"/>
        </w:rPr>
        <w:t>t</w:t>
      </w:r>
      <w:r>
        <w:t>D(y−x)+θ(−τ)∂</w:t>
      </w:r>
      <w:r>
        <w:rPr>
          <w:vertAlign w:val="subscript"/>
        </w:rPr>
        <w:t>t</w:t>
      </w:r>
      <w:r>
        <w:t>²D(y−x). The delta-function terms combine as δ(τ)[∂</w:t>
      </w:r>
      <w:r>
        <w:rPr>
          <w:vertAlign w:val="subscript"/>
        </w:rPr>
        <w:t>t</w:t>
      </w:r>
      <w:r>
        <w:t>D(x−y)−∂</w:t>
      </w:r>
      <w:r>
        <w:rPr>
          <w:vertAlign w:val="subscript"/>
        </w:rPr>
        <w:t>t</w:t>
      </w:r>
      <w:r>
        <w:t>D(y−x)]. Since ∂</w:t>
      </w:r>
      <w:r>
        <w:rPr>
          <w:vertAlign w:val="subscript"/>
        </w:rPr>
        <w:t>t</w:t>
      </w:r>
      <w:r>
        <w:t>D(x−y)=∂</w:t>
      </w:r>
      <w:r>
        <w:rPr>
          <w:vertAlign w:val="subscript"/>
        </w:rPr>
        <w:t>x⁰</w:t>
      </w:r>
      <w:r>
        <w:t>⟨0|φ(x)φ(y)|0⟩=⟨0|π(x)φ(y)|0⟩ and ∂</w:t>
      </w:r>
      <w:r>
        <w:rPr>
          <w:vertAlign w:val="subscript"/>
        </w:rPr>
        <w:t>t</w:t>
      </w:r>
      <w:r>
        <w:t>D(y−x)=∂</w:t>
      </w:r>
      <w:r>
        <w:rPr>
          <w:vertAlign w:val="subscript"/>
        </w:rPr>
        <w:t>x⁰</w:t>
      </w:r>
      <w:r>
        <w:t>⟨0|φ(y)φ(x)|0⟩=⟨0|φ(y)π(x)|0⟩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37, Worked example 5 (citing Lesson 32, Section 3.1, and Lesson 18),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w:t>
      </w:r>
      <w:r>
        <w:rPr>
          <w:vertAlign w:val="subscript"/>
        </w:rPr>
        <w:t>t</w:t>
      </w:r>
      <w:r>
        <w:t>²−∇²+m²)Δ</w:t>
      </w:r>
      <w:r>
        <w:rPr>
          <w:vertAlign w:val="subscript"/>
        </w:rPr>
        <w:t>F</w:t>
      </w:r>
      <w:r>
        <w:t>=−iδ⁴(x−y)+0+0=−iδ⁴(x−y), i.e. (□+m²)Δ</w:t>
      </w:r>
      <w:r>
        <w:rPr>
          <w:vertAlign w:val="subscript"/>
        </w:rPr>
        <w:t>F</w:t>
      </w:r>
      <w:r>
        <w:t>(x−y)=−iδ⁴(x−y).</w:t>
      </w:r>
    </w:p>
    <w:p>
      <w:r>
        <w:rPr>
          <w:b/>
        </w:rPr>
        <w:t>8.</w:t>
      </w:r>
      <w:r>
        <w:t xml:space="preserve"> </w:t>
      </w:r>
      <w:r>
        <w:t>A Green’s function of an operator 𝒟 is defined as an object G satisfying 𝒟G=δ⁴ (a point-source response); Section 3 showed exactly this for Δ</w:t>
      </w:r>
      <w:r>
        <w:rPr>
          <w:vertAlign w:val="subscript"/>
        </w:rPr>
        <w:t>F</w:t>
      </w:r>
      <w:r>
        <w:t xml:space="preserve"> with 𝒟=□+m², up to the fixed constant −i, while D(x−y) satisfies 𝒟D=0 (Exercise 6), the homogeneous, sourceless equation instead, so only Δ</w:t>
      </w:r>
      <w:r>
        <w:rPr>
          <w:vertAlign w:val="subscript"/>
        </w:rPr>
        <w:t>F</w:t>
      </w:r>
      <w:r>
        <w:t xml:space="preserve"> qualifies as a Green’s function.</w:t>
      </w:r>
    </w:p>
    <w:p>
      <w:r>
        <w:rPr>
          <w:b/>
        </w:rPr>
        <w:t>9.</w:t>
      </w:r>
      <w:r>
        <w:t xml:space="preserve"> </w:t>
      </w:r>
      <w:r>
        <w:t>□e</w:t>
      </w:r>
      <w:r>
        <w:rPr>
          <w:vertAlign w:val="superscript"/>
        </w:rPr>
        <w:t>−ipx</w:t>
      </w:r>
      <w:r>
        <w:t>=∂</w:t>
      </w:r>
      <w:r>
        <w:rPr>
          <w:vertAlign w:val="subscript"/>
        </w:rPr>
        <w:t>μ</w:t>
      </w:r>
      <w:r>
        <w:t>∂</w:t>
      </w:r>
      <w:r>
        <w:rPr>
          <w:vertAlign w:val="superscript"/>
        </w:rPr>
        <w:t>μ</w:t>
      </w:r>
      <w:r>
        <w:t>e</w:t>
      </w:r>
      <w:r>
        <w:rPr>
          <w:vertAlign w:val="superscript"/>
        </w:rPr>
        <w:t>−ipx</w:t>
      </w:r>
      <w:r>
        <w:t>; each derivative brings down a factor −ip</w:t>
      </w:r>
      <w:r>
        <w:rPr>
          <w:vertAlign w:val="subscript"/>
        </w:rPr>
        <w:t>μ</w:t>
      </w:r>
      <w:r>
        <w:t xml:space="preserve"> or −ip</w:t>
      </w:r>
      <w:r>
        <w:rPr>
          <w:vertAlign w:val="superscript"/>
        </w:rPr>
        <w:t>μ</w:t>
      </w:r>
      <w:r>
        <w:t xml:space="preserve"> respectively, so ∂</w:t>
      </w:r>
      <w:r>
        <w:rPr>
          <w:vertAlign w:val="subscript"/>
        </w:rPr>
        <w:t>μ</w:t>
      </w:r>
      <w:r>
        <w:t>∂</w:t>
      </w:r>
      <w:r>
        <w:rPr>
          <w:vertAlign w:val="superscript"/>
        </w:rPr>
        <w:t>μ</w:t>
      </w:r>
      <w:r>
        <w:t>e</w:t>
      </w:r>
      <w:r>
        <w:rPr>
          <w:vertAlign w:val="superscript"/>
        </w:rPr>
        <w:t>−ipx</w:t>
      </w:r>
      <w:r>
        <w:t>=(−ip</w:t>
      </w:r>
      <w:r>
        <w:rPr>
          <w:vertAlign w:val="subscript"/>
        </w:rPr>
        <w:t>μ</w:t>
      </w:r>
      <w:r>
        <w:t>)(−ip</w:t>
      </w:r>
      <w:r>
        <w:rPr>
          <w:vertAlign w:val="superscript"/>
        </w:rPr>
        <w:t>μ</w:t>
      </w:r>
      <w:r>
        <w:t>)e</w:t>
      </w:r>
      <w:r>
        <w:rPr>
          <w:vertAlign w:val="superscript"/>
        </w:rPr>
        <w:t>−ipx</w:t>
      </w:r>
      <w:r>
        <w:t>=−p</w:t>
      </w:r>
      <w:r>
        <w:rPr>
          <w:vertAlign w:val="subscript"/>
        </w:rPr>
        <w:t>μ</w:t>
      </w:r>
      <w:r>
        <w:t>p</w:t>
      </w:r>
      <w:r>
        <w:rPr>
          <w:vertAlign w:val="superscript"/>
        </w:rPr>
        <w:t>μ</w:t>
      </w:r>
      <w:r>
        <w:t>e</w:t>
      </w:r>
      <w:r>
        <w:rPr>
          <w:vertAlign w:val="superscript"/>
        </w:rPr>
        <w:t>−ipx</w:t>
      </w:r>
      <w:r>
        <w:t>=−p²e</w:t>
      </w:r>
      <w:r>
        <w:rPr>
          <w:vertAlign w:val="superscript"/>
        </w:rPr>
        <w:t>−ipx</w:t>
      </w:r>
      <w:r>
        <w:t>. Adding m², (□+m²)e</w:t>
      </w:r>
      <w:r>
        <w:rPr>
          <w:vertAlign w:val="superscript"/>
        </w:rPr>
        <w:t>−ipx</w:t>
      </w:r>
      <w:r>
        <w:t>=(m²−p²)e</w:t>
      </w:r>
      <w:r>
        <w:rPr>
          <w:vertAlign w:val="superscript"/>
        </w:rPr>
        <w:t>−ipx</w:t>
      </w:r>
      <w:r>
        <w:t>, and with x→x−y in the exponent this is (□</w:t>
      </w:r>
      <w:r>
        <w:rPr>
          <w:vertAlign w:val="subscript"/>
        </w:rPr>
        <w:t>x</w:t>
      </w:r>
      <w:r>
        <w:t>+m²)e</w:t>
      </w:r>
      <w:r>
        <w:rPr>
          <w:vertAlign w:val="superscript"/>
        </w:rPr>
        <w:t>−ip(x−y)</w:t>
      </w:r>
      <w:r>
        <w:t>=(m²−p²)e</w:t>
      </w:r>
      <w:r>
        <w:rPr>
          <w:vertAlign w:val="superscript"/>
        </w:rPr>
        <w:t>−ip(x−y)</w:t>
      </w:r>
      <w:r>
        <w:t>.</w:t>
      </w:r>
    </w:p>
    <w:p>
      <w:r>
        <w:rPr>
          <w:b/>
        </w:rPr>
        <w:t>10.</w:t>
      </w:r>
      <w:r>
        <w:t xml:space="preserve"> </w:t>
      </w:r>
      <w:r>
        <w:t>Substituting Exercise 9’s result into (□+m²)Δ</w:t>
      </w:r>
      <w:r>
        <w:rPr>
          <w:vertAlign w:val="subscript"/>
        </w:rPr>
        <w:t>F</w:t>
      </w:r>
      <w:r>
        <w:t>=∫d⁴p/(2π)⁴ i/(p²−m²+iε) (□+m²)e</w:t>
      </w:r>
      <w:r>
        <w:rPr>
          <w:vertAlign w:val="superscript"/>
        </w:rPr>
        <w:t>−ip(x−y)</w:t>
      </w:r>
      <w:r>
        <w:t xml:space="preserve"> gives ∫d⁴p/(2π)⁴ i(m²−p²)/(p²−m²+iε) e</w:t>
      </w:r>
      <w:r>
        <w:rPr>
          <w:vertAlign w:val="superscript"/>
        </w:rPr>
        <w:t>−ip(x−y)</w:t>
      </w:r>
      <w:r>
        <w:t>; writing m²−p²=−(p²−m²), this is −i∫d⁴p/(2π)⁴ (p²−m²)/(p²−m²+iε) e</w:t>
      </w:r>
      <w:r>
        <w:rPr>
          <w:vertAlign w:val="superscript"/>
        </w:rPr>
        <w:t>−ip(x−y)</w:t>
      </w:r>
      <w:r>
        <w:t>,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w:t>
      </w:r>
      <w:r>
        <w:rPr>
          <w:vertAlign w:val="subscript"/>
        </w:rPr>
        <w:t>F</w:t>
      </w:r>
      <w:r>
        <w:t>=−i∫d⁴p/(2π)⁴ e</w:t>
      </w:r>
      <w:r>
        <w:rPr>
          <w:vertAlign w:val="superscript"/>
        </w:rPr>
        <w:t>−ip(x−y)</w:t>
      </w:r>
      <w:r>
        <w:t>=−iδ⁴(x−y), using the standard four-dimensional Fourier representation of the delta function, matching Section 3.2 exactly.</w:t>
      </w:r>
    </w:p>
    <w:p>
      <w:r>
        <w:rPr>
          <w:b/>
        </w:rPr>
        <w:t>12.</w:t>
      </w:r>
      <w:r>
        <w:t xml:space="preserve"> </w:t>
      </w:r>
      <w:r>
        <w:t>Writing the product as a difference of squares, (p⁰−E</w:t>
      </w:r>
      <w:r>
        <w:rPr>
          <w:vertAlign w:val="subscript"/>
        </w:rPr>
        <w:t>p</w:t>
      </w:r>
      <w:r>
        <w:t>+iε′)(p⁰+E</w:t>
      </w:r>
      <w:r>
        <w:rPr>
          <w:vertAlign w:val="subscript"/>
        </w:rPr>
        <w:t>p</w:t>
      </w:r>
      <w:r>
        <w:t>−iε′) = (p⁰)² − (E</w:t>
      </w:r>
      <w:r>
        <w:rPr>
          <w:vertAlign w:val="subscript"/>
        </w:rPr>
        <w:t>p</w:t>
      </w:r>
      <w:r>
        <w:t>−iε′)² = (p⁰)² − E</w:t>
      </w:r>
      <w:r>
        <w:rPr>
          <w:vertAlign w:val="subscript"/>
        </w:rPr>
        <w:t>p</w:t>
      </w:r>
      <w:r>
        <w:t>² + 2iε′E</w:t>
      </w:r>
      <w:r>
        <w:rPr>
          <w:vertAlign w:val="subscript"/>
        </w:rPr>
        <w:t>p</w:t>
      </w:r>
      <w:r>
        <w:t xml:space="preserve"> − (ε′)² ≈ (p⁰)²−E</w:t>
      </w:r>
      <w:r>
        <w:rPr>
          <w:vertAlign w:val="subscript"/>
        </w:rPr>
        <w:t>p</w:t>
      </w:r>
      <w:r>
        <w:t>²+2iε′E</w:t>
      </w:r>
      <w:r>
        <w:rPr>
          <w:vertAlign w:val="subscript"/>
        </w:rPr>
        <w:t>p</w:t>
      </w:r>
      <w:r>
        <w:t>, dropping the (ε′)² term as higher order. Setting 2ε′E</w:t>
      </w:r>
      <w:r>
        <w:rPr>
          <w:vertAlign w:val="subscript"/>
        </w:rPr>
        <w:t>p</w:t>
      </w:r>
      <w:r>
        <w:t>=ε (i.e. ε′=ε/(2E</w:t>
      </w:r>
      <w:r>
        <w:rPr>
          <w:vertAlign w:val="subscript"/>
        </w:rPr>
        <w:t>p</w:t>
      </w:r>
      <w:r>
        <w:t>)) gives (p⁰)²−E</w:t>
      </w:r>
      <w:r>
        <w:rPr>
          <w:vertAlign w:val="subscript"/>
        </w:rPr>
        <w:t>p</w:t>
      </w:r>
      <w:r>
        <w:t>²+iε=p²−m²+iε (using (p⁰)²−E</w:t>
      </w:r>
      <w:r>
        <w:rPr>
          <w:vertAlign w:val="subscript"/>
        </w:rPr>
        <w:t>p</w:t>
      </w:r>
      <w:r>
        <w:t>²=(p⁰)²−|p|²−m²=p²−m²), confirming the factorization.</w:t>
      </w:r>
    </w:p>
    <w:p>
      <w:r>
        <w:rPr>
          <w:b/>
        </w:rPr>
        <w:t>13.</w:t>
      </w:r>
      <w:r>
        <w:t xml:space="preserve"> </w:t>
      </w:r>
      <w:r>
        <w:t>For τ&gt;0, writing p⁰=Re(p⁰)+iIm(p⁰), the factor e</w:t>
      </w:r>
      <w:r>
        <w:rPr>
          <w:vertAlign w:val="superscript"/>
        </w:rPr>
        <w:t>−ip⁰τ</w:t>
      </w:r>
      <w:r>
        <w:t>=e</w:t>
      </w:r>
      <w:r>
        <w:rPr>
          <w:vertAlign w:val="superscript"/>
        </w:rPr>
        <w:t>−iRe(p⁰)τ</w:t>
      </w:r>
      <w:r>
        <w:t>e</w:t>
      </w:r>
      <w:r>
        <w:rPr>
          <w:vertAlign w:val="superscript"/>
        </w:rPr>
        <w:t>Im(p⁰)τ</w:t>
      </w:r>
      <w:r>
        <w:t xml:space="preserve"> decays as Im(p⁰)→−∞ only when τ&gt;0 (since then Im(p⁰)τ→−∞ requires Im(p⁰)→−∞); the contour must therefore be closed in the lower half-plane, where this decay occurs, enclosing the pole at p⁰=E</w:t>
      </w:r>
      <w:r>
        <w:rPr>
          <w:vertAlign w:val="subscript"/>
        </w:rPr>
        <w:t>p</w:t>
      </w:r>
      <w:r>
        <w:t>−iε′ (the pole located just below the real axis, per Exercise 12).</w:t>
      </w:r>
    </w:p>
    <w:p>
      <w:r>
        <w:rPr>
          <w:b/>
        </w:rPr>
        <w:t>14.</w:t>
      </w:r>
      <w:r>
        <w:t xml:space="preserve"> </w:t>
      </w:r>
      <w:r>
        <w:t>For τ&lt;0, the same exponential e</w:t>
      </w:r>
      <w:r>
        <w:rPr>
          <w:vertAlign w:val="superscript"/>
        </w:rPr>
        <w:t>−ip⁰τ</w:t>
      </w:r>
      <w:r>
        <w:t>=e</w:t>
      </w:r>
      <w:r>
        <w:rPr>
          <w:vertAlign w:val="superscript"/>
        </w:rPr>
        <w:t>−iRe(p⁰)τ</w:t>
      </w:r>
      <w:r>
        <w:t>e</w:t>
      </w:r>
      <w:r>
        <w:rPr>
          <w:vertAlign w:val="superscript"/>
        </w:rPr>
        <w:t>Im(p⁰)τ</w:t>
      </w:r>
      <w:r>
        <w:t xml:space="preserve"> decays as Im(p⁰)τ→−∞, which for τ&lt;0 requires Im(p⁰)→+∞; the contour must be closed in the upper half-plane, enclosing the pole at p⁰=−E</w:t>
      </w:r>
      <w:r>
        <w:rPr>
          <w:vertAlign w:val="subscript"/>
        </w:rPr>
        <w:t>p</w:t>
      </w:r>
      <w:r>
        <w:t>+iε′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w:t>
      </w:r>
      <w:r>
        <w:rPr>
          <w:vertAlign w:val="subscript"/>
        </w:rPr>
        <w:t>F</w:t>
      </w:r>
      <w:r>
        <w:t>,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w:t>
      </w:r>
      <w:r>
        <w:rPr>
          <w:vertAlign w:val="subscript"/>
        </w:rPr>
        <w:t>F</w:t>
      </w:r>
      <w:r>
        <w:t>(x−y)=θ(x⁰−y⁰)S(x−y)−θ(y⁰−x⁰)⟨0|ψ̄(y)ψ(x)|0⟩ (or equivalently written using Lesson 37, Section 5.2’s expression for the reversed ordering), with an explicit relative minus sign between the two theta-function terms; this sign is expected, and not merely possible, because Lesson 37, Section 6.2, established that fermionic reorderings always carry a sign, so building a time-ordered product out of two orderings of fermion fields should pick up the same kind of minus sign already seen between the two terms of Lesson 37, Section 5.2’s :ψ̄(y)ψ(x):=−:ψ(x)ψ̄(y): relation.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47 specializes this lesson’s construction to the Dirac field, building the electron’s Feynman propagator S</w:t>
      </w:r>
      <w:r>
        <w:rPr>
          <w:vertAlign w:val="subscript"/>
        </w:rPr>
        <w:t>F</w:t>
      </w:r>
      <w:r>
        <w:t>(p) already previewed in Lesson 37, and confirming it takes the form i(p̸+m)/(p²−m²+iε).</w:t>
      </w:r>
    </w:p>
    <w:p>
      <w:r>
        <w:br w:type="page"/>
      </w:r>
    </w:p>
    <w:p>
      <w:bookmarkStart w:id="1047" w:name="Lesson47"/>
      <w:pPr>
        <w:pStyle w:val="Heading1"/>
      </w:pPr>
      <w:r>
        <w:t>Lesson 47: The Electron Propagator</w:t>
      </w:r>
      <w:bookmarkEnd w:id="1047"/>
    </w:p>
    <w:p>
      <w:pPr>
        <w:pStyle w:val="Heading2"/>
      </w:pPr>
      <w:r>
        <w:t>How to use this lesson</w:t>
      </w:r>
    </w:p>
    <w:p>
      <w:r>
        <w:t>Lesson 46 built the scalar Feynman propagator by time-ordering the two-point function D(x−y) of Lesson 35. This lesson repeats the construction for the electron, starting from the un-time-ordered fermionic two-point function S(x−y)=⟨0|ψ(x)ψ̄(y)|0⟩ already defined in Lesson 37. One new subtlety appears: fermionic time-ordering carries a minus sign between the two orderings, a consequence of the same anticommutation structure responsible for Lesson 37’s sign rules. Handling that minus sign correctly leads to a genuinely elegant result: the electron propagator is obtained from the scalar one, S</w:t>
      </w:r>
      <w:r>
        <w:rPr>
          <w:vertAlign w:val="subscript"/>
        </w:rPr>
        <w:t>F</w:t>
      </w:r>
      <w:r>
        <w:t>(x−y)=(i∂̸</w:t>
      </w:r>
      <w:r>
        <w:rPr>
          <w:vertAlign w:val="subscript"/>
        </w:rPr>
        <w:t>x</w:t>
      </w:r>
      <w:r>
        <w:t>+m)Δ</w:t>
      </w:r>
      <w:r>
        <w:rPr>
          <w:vertAlign w:val="subscript"/>
        </w:rPr>
        <w:t>F</w:t>
      </w:r>
      <w:r>
        <w:t>(x−y), by applying the exact same differential operator that already related S(x−y) to D(x−y) in Lesson 37. Expect five to seven hours.</w:t>
      </w:r>
    </w:p>
    <w:p>
      <w:pPr>
        <w:pStyle w:val="Heading3"/>
      </w:pPr>
      <w:r>
        <w:t>Learning objectives</w:t>
      </w:r>
    </w:p>
    <w:p>
      <w:pPr>
        <w:pStyle w:val="ListBullet"/>
      </w:pPr>
      <w:r>
        <w:t>State the fermionic time-ordering rule T{ψ(x)ψ̄(y)}=θ(x⁰−y⁰)ψ(x)ψ̄(y)−θ(y⁰−x⁰)ψ̄(y)ψ(x) and explain the origin of its minus sign.</w:t>
      </w:r>
    </w:p>
    <w:p>
      <w:pPr>
        <w:pStyle w:val="ListBullet"/>
      </w:pPr>
      <w:r>
        <w:t>Show that differentiating Δ</w:t>
      </w:r>
      <w:r>
        <w:rPr>
          <w:vertAlign w:val="subscript"/>
        </w:rPr>
        <w:t>F</w:t>
      </w:r>
      <w:r>
        <w:t>(x−y) with ∂̸</w:t>
      </w:r>
      <w:r>
        <w:rPr>
          <w:vertAlign w:val="subscript"/>
        </w:rPr>
        <w:t>x</w:t>
      </w:r>
      <w:r>
        <w:t xml:space="preserve"> produces no extra delta-function term, because the would-be term is proportional to D(x−y)−D(y−x) at equal times, which vanishes.</w:t>
      </w:r>
    </w:p>
    <w:p>
      <w:pPr>
        <w:pStyle w:val="ListBullet"/>
      </w:pPr>
      <w:r>
        <w:t>Derive S</w:t>
      </w:r>
      <w:r>
        <w:rPr>
          <w:vertAlign w:val="subscript"/>
        </w:rPr>
        <w:t>F</w:t>
      </w:r>
      <w:r>
        <w:t>(x−y)=(i∂̸</w:t>
      </w:r>
      <w:r>
        <w:rPr>
          <w:vertAlign w:val="subscript"/>
        </w:rPr>
        <w:t>x</w:t>
      </w:r>
      <w:r>
        <w:t>+m)Δ</w:t>
      </w:r>
      <w:r>
        <w:rPr>
          <w:vertAlign w:val="subscript"/>
        </w:rPr>
        <w:t>F</w:t>
      </w:r>
      <w:r>
        <w:t>(x−y) from the fermionic time-ordered definition.</w:t>
      </w:r>
    </w:p>
    <w:p>
      <w:pPr>
        <w:pStyle w:val="ListBullet"/>
      </w:pPr>
      <w:r>
        <w:t>Derive (i∂̸</w:t>
      </w:r>
      <w:r>
        <w:rPr>
          <w:vertAlign w:val="subscript"/>
        </w:rPr>
        <w:t>x</w:t>
      </w:r>
      <w:r>
        <w:t>−m)S</w:t>
      </w:r>
      <w:r>
        <w:rPr>
          <w:vertAlign w:val="subscript"/>
        </w:rPr>
        <w:t>F</w:t>
      </w:r>
      <w:r>
        <w:t>(x−y)=iδ⁴(x−y), confirming S</w:t>
      </w:r>
      <w:r>
        <w:rPr>
          <w:vertAlign w:val="subscript"/>
        </w:rPr>
        <w:t>F</w:t>
      </w:r>
      <w:r>
        <w:t xml:space="preserve"> is a Green’s function of the free Dirac operator.</w:t>
      </w:r>
    </w:p>
    <w:p>
      <w:pPr>
        <w:pStyle w:val="ListBullet"/>
      </w:pPr>
      <w:r>
        <w:t>Derive the momentum-space form S</w:t>
      </w:r>
      <w:r>
        <w:rPr>
          <w:vertAlign w:val="subscript"/>
        </w:rPr>
        <w:t>F</w:t>
      </w:r>
      <w:r>
        <w:t>(p)=i(p̸+m)/(p²−m²+iε) by applying (i∂̸</w:t>
      </w:r>
      <w:r>
        <w:rPr>
          <w:vertAlign w:val="subscript"/>
        </w:rPr>
        <w:t>x</w:t>
      </w:r>
      <w:r>
        <w:t>+m) to Δ</w:t>
      </w:r>
      <w:r>
        <w:rPr>
          <w:vertAlign w:val="subscript"/>
        </w:rPr>
        <w:t>F</w:t>
      </w:r>
      <w:r>
        <w:t>’s momentum integral.</w:t>
      </w:r>
    </w:p>
    <w:p>
      <w:pPr>
        <w:pStyle w:val="ListBullet"/>
      </w:pPr>
      <w:r>
        <w:t>Identify the residue of S</w:t>
      </w:r>
      <w:r>
        <w:rPr>
          <w:vertAlign w:val="subscript"/>
        </w:rPr>
        <w:t>F</w:t>
      </w:r>
      <w:r>
        <w:t>(p) at its pole with the spin-sum completeness relation Σ</w:t>
      </w:r>
      <w:r>
        <w:rPr>
          <w:vertAlign w:val="subscript"/>
        </w:rPr>
        <w:t>s</w:t>
      </w:r>
      <w:r>
        <w:t>u</w:t>
      </w:r>
      <w:r>
        <w:rPr>
          <w:vertAlign w:val="subscript"/>
        </w:rPr>
        <w:t>s</w:t>
      </w:r>
      <w:r>
        <w:t>(p)ū</w:t>
      </w:r>
      <w:r>
        <w:rPr>
          <w:vertAlign w:val="subscript"/>
        </w:rPr>
        <w:t>s</w:t>
      </w:r>
      <w:r>
        <w:t>(p)=p̸+m.</w:t>
      </w:r>
    </w:p>
    <w:p>
      <w:pPr>
        <w:pStyle w:val="ListBullet"/>
      </w:pPr>
      <w:r>
        <w:t>State both the position-space relation to Δ</w:t>
      </w:r>
      <w:r>
        <w:rPr>
          <w:vertAlign w:val="subscript"/>
        </w:rPr>
        <w:t>F</w:t>
      </w:r>
      <w:r>
        <w:t xml:space="preserve"> and the momentum-space form of S</w:t>
      </w:r>
      <w:r>
        <w:rPr>
          <w:vertAlign w:val="subscript"/>
        </w:rPr>
        <w:t>F</w:t>
      </w:r>
      <w:r>
        <w:t xml:space="preserv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37</w:t>
            </w:r>
          </w:p>
        </w:tc>
      </w:tr>
      <w:tr>
        <w:tc>
          <w:tcPr>
            <w:tcW w:type="dxa" w:w="2160"/>
            <w:vAlign w:val="center"/>
            <w:shd w:fill="EAF2F8"/>
            <w:tcMar>
              <w:top w:w="100" w:type="dxa"/>
              <w:start w:w="100" w:type="dxa"/>
              <w:bottom w:w="100" w:type="dxa"/>
              <w:end w:w="100" w:type="dxa"/>
            </w:tcMar>
          </w:tcPr>
          <w:p>
            <w:r>
              <w:t>S</w:t>
            </w:r>
            <w:r>
              <w:rPr>
                <w:vertAlign w:val="subscript"/>
              </w:rPr>
              <w:t>F</w:t>
            </w:r>
            <w:r>
              <w:t>(x−y)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w:t>
            </w:r>
            <w:r>
              <w:rPr>
                <w:vertAlign w:val="subscript"/>
              </w:rPr>
              <w:t>F</w:t>
            </w:r>
            <w:r>
              <w:t>(x−y)</w:t>
            </w:r>
          </w:p>
        </w:tc>
        <w:tc>
          <w:tcPr>
            <w:tcW w:type="dxa" w:w="7632"/>
            <w:vAlign w:val="center"/>
            <w:tcMar>
              <w:top w:w="100" w:type="dxa"/>
              <w:start w:w="100" w:type="dxa"/>
              <w:bottom w:w="100" w:type="dxa"/>
              <w:end w:w="100" w:type="dxa"/>
            </w:tcMar>
          </w:tcPr>
          <w:p>
            <w:r>
              <w:t>Scalar Feynman propagator, Lesson 46</w:t>
            </w:r>
          </w:p>
        </w:tc>
      </w:tr>
      <w:tr>
        <w:tc>
          <w:tcPr>
            <w:tcW w:type="dxa" w:w="2160"/>
            <w:vAlign w:val="center"/>
            <w:shd w:fill="EAF2F8"/>
            <w:tcMar>
              <w:top w:w="100" w:type="dxa"/>
              <w:start w:w="100" w:type="dxa"/>
              <w:bottom w:w="100" w:type="dxa"/>
              <w:end w:w="100" w:type="dxa"/>
            </w:tcMar>
          </w:tcPr>
          <w:p>
            <w:r>
              <w:t>S</w:t>
            </w:r>
            <w:r>
              <w:rPr>
                <w:vertAlign w:val="subscript"/>
              </w:rPr>
              <w:t>F</w:t>
            </w:r>
            <w:r>
              <w:t>(p)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w:t>
            </w:r>
            <w:r>
              <w:rPr>
                <w:vertAlign w:val="subscript"/>
              </w:rPr>
              <w:t>s</w:t>
            </w:r>
            <w:r>
              <w:t>u</w:t>
            </w:r>
            <w:r>
              <w:rPr>
                <w:vertAlign w:val="subscript"/>
              </w:rPr>
              <w:t>s</w:t>
            </w:r>
            <w:r>
              <w:t>(p)ū</w:t>
            </w:r>
            <w:r>
              <w:rPr>
                <w:vertAlign w:val="subscript"/>
              </w:rPr>
              <w:t>s</w:t>
            </w:r>
            <w:r>
              <w:t>(p)=p̸+m</w:t>
            </w:r>
          </w:p>
        </w:tc>
        <w:tc>
          <w:tcPr>
            <w:tcW w:type="dxa" w:w="7632"/>
            <w:vAlign w:val="center"/>
            <w:tcMar>
              <w:top w:w="100" w:type="dxa"/>
              <w:start w:w="100" w:type="dxa"/>
              <w:bottom w:w="100" w:type="dxa"/>
              <w:end w:w="100" w:type="dxa"/>
            </w:tcMar>
          </w:tcPr>
          <w:p>
            <w:r>
              <w:t>Spin-sum completeness relation, established convention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electron propagator is S</w:t>
            </w:r>
            <w:r>
              <w:rPr>
                <w:vertAlign w:val="subscript"/>
              </w:rPr>
              <w:t>F</w:t>
            </w:r>
            <w:r>
              <w:t>(p) = i(p̸ + m)/(p² − m² + iε), obtained as (i∂̸ + m) acting on the scalar propagator, with a minus sign in fermionic time ordering.</w:t>
            </w:r>
          </w:p>
          <w:p>
            <w:pPr>
              <w:spacing w:after="60"/>
            </w:pPr>
            <w:r>
              <w:t>Its numerator p̸ + m is the spin sum Σuū, which is why internal electron lines carry every spin state.</w:t>
            </w:r>
          </w:p>
        </w:tc>
      </w:tr>
    </w:tbl>
    <w:p>
      <w:pPr>
        <w:spacing w:after="80"/>
      </w:pPr>
    </w:p>
    <w:p>
      <w:pPr>
        <w:pStyle w:val="Heading2"/>
      </w:pPr>
      <w:r>
        <w:t>1 Time-ordering the Dirac field</w:t>
      </w:r>
    </w:p>
    <w:p>
      <w:pPr>
        <w:pStyle w:val="Heading3"/>
      </w:pPr>
      <w:r>
        <w:t>1.1 The fermionic minus sign</w:t>
      </w:r>
    </w:p>
    <w:p>
      <w:pPr>
        <w:keepNext/>
        <w:spacing w:before="160" w:after="40"/>
        <w:jc w:val="center"/>
      </w:pPr>
      <w:r>
        <w:drawing>
          <wp:inline xmlns:a="http://schemas.openxmlformats.org/drawingml/2006/main" xmlns:pic="http://schemas.openxmlformats.org/drawingml/2006/picture">
            <wp:extent cx="3840480" cy="586013"/>
            <wp:docPr id="7" name="Picture 7"/>
            <wp:cNvGraphicFramePr>
              <a:graphicFrameLocks noChangeAspect="1"/>
            </wp:cNvGraphicFramePr>
            <a:graphic>
              <a:graphicData uri="http://schemas.openxmlformats.org/drawingml/2006/picture">
                <pic:pic>
                  <pic:nvPicPr>
                    <pic:cNvPr id="0" name="L47_electron.png"/>
                    <pic:cNvPicPr/>
                  </pic:nvPicPr>
                  <pic:blipFill>
                    <a:blip r:embed="rId16"/>
                    <a:stretch>
                      <a:fillRect/>
                    </a:stretch>
                  </pic:blipFill>
                  <pic:spPr>
                    <a:xfrm>
                      <a:off x="0" y="0"/>
                      <a:ext cx="3840480" cy="586013"/>
                    </a:xfrm>
                    <a:prstGeom prst="rect"/>
                  </pic:spPr>
                </pic:pic>
              </a:graphicData>
            </a:graphic>
          </wp:inline>
        </w:drawing>
      </w:r>
    </w:p>
    <w:p>
      <w:pPr>
        <w:spacing w:after="200"/>
        <w:jc w:val="center"/>
      </w:pPr>
      <w:r>
        <w:rPr>
          <w:i/>
          <w:sz w:val="19"/>
        </w:rPr>
        <w:t>Figure 47.1. The electron propagator i(p̸ + m)/(p² − m² + iε): a solid line with an arrow that follows the flow of negative charge.</w:t>
      </w:r>
    </w:p>
    <w:p>
      <w:r>
        <w:t>Lesson 37, Section 6.2, established that every reordering of fermionic operators carries a sign, and Lesson 46, Exercise 16, anticipated the consequence for time-ordering: because :ψ̄(y)ψ(x):=−:ψ(x)ψ̄(y): (Lesson 37, Section 5.2), building a time-ordered product from the two orderings of a fermion bilinear must include a relative minus sign, not the plain sum used for the bosonic field in Lesson 46.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3"/>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Using Lesson 37, Section 5.2, ⟨0|ψ̄(y)ψ(x)|0⟩=−(i∂̸</w:t>
      </w:r>
      <w:r>
        <w:rPr>
          <w:vertAlign w:val="subscript"/>
        </w:rPr>
        <w:t>x</w:t>
      </w:r>
      <w:r>
        <w:t>+m)D(y−x), the second term becomes −θ(y⁰−x⁰)·[−(i∂̸</w:t>
      </w:r>
      <w:r>
        <w:rPr>
          <w:vertAlign w:val="subscript"/>
        </w:rPr>
        <w:t>x</w:t>
      </w:r>
      <w:r>
        <w:t>+m)D(y−x)]=+θ(y⁰−x⁰)(i∂̸</w:t>
      </w:r>
      <w:r>
        <w:rPr>
          <w:vertAlign w:val="subscript"/>
        </w:rPr>
        <w:t>x</w:t>
      </w:r>
      <w:r>
        <w:t>+m)D(y−x),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 xml:space="preserve">with a plain sum of the two theta-weighted terms, the minus sign of Section 1.1 having already been absorbed into </w:t>
      </w:r>
      <w:hyperlink w:anchor="Lesson37">
        <w:r>
          <w:rPr>
            <w:rStyle w:val="Hyperlink"/>
            <w:color w:val="0563C1"/>
            <w:u w:val="single"/>
          </w:rPr>
          <w:t xml:space="preserve">Lesson 37</w:t>
        </w:r>
      </w:hyperlink>
      <w:r>
        <w:t>’s own minus sign for the reversed ordering.</w:t>
      </w:r>
    </w:p>
    <w:p>
      <w:r>
        <w:rPr>
          <w:b/>
          <w:i/>
        </w:rPr>
        <w:t>Worked example 1</w:t>
      </w:r>
    </w:p>
    <w:p>
      <w:r>
        <w:t>Explain why Section 1.2’s final expression looks like a plain sum despite Section 1.1’s minus sign, without any contradiction.</w:t>
      </w:r>
    </w:p>
    <w:p>
      <w:r>
        <w:t>Two separate minus signs are involved: the one fixed in the definition of T{ψψ̄} (Section 1.1), and the one already present in Lesson 37’s formula for ⟨0|ψ̄(y)ψ(x)|0⟩ itself; the two cancel against each other in this particular combination, leaving a plain sum in the final line, but both signs were used, not dropped.</w:t>
      </w:r>
    </w:p>
    <w:p>
      <w:pPr>
        <w:pStyle w:val="Heading2"/>
      </w:pPr>
      <w:r>
        <w:t>2 S</w:t>
      </w:r>
      <w:r>
        <w:rPr>
          <w:vertAlign w:val="subscript"/>
        </w:rPr>
        <w:t>F</w:t>
      </w:r>
      <w:r>
        <w:t xml:space="preserve"> from Δ</w:t>
      </w:r>
      <w:r>
        <w:rPr>
          <w:vertAlign w:val="subscript"/>
        </w:rPr>
        <w:t>F</w:t>
      </w:r>
      <w:r>
        <w:t xml:space="preserve"> directly</w:t>
      </w:r>
    </w:p>
    <w:p>
      <w:pPr>
        <w:pStyle w:val="Heading3"/>
      </w:pPr>
      <w:r>
        <w:t>2.1 A key cancellation</w:t>
      </w:r>
    </w:p>
    <w:p>
      <w:r>
        <w:t>Using S(x−y)=(i∂̸</w:t>
      </w:r>
      <w:r>
        <w:rPr>
          <w:vertAlign w:val="subscript"/>
        </w:rPr>
        <w:t>x</w:t>
      </w:r>
      <w:r>
        <w:t>+m)D(x−y) (Lesson 37, Section 5.1), Section 1.2’s result is S</w:t>
      </w:r>
      <w:r>
        <w:rPr>
          <w:vertAlign w:val="subscript"/>
        </w:rPr>
        <w:t>F</w:t>
      </w:r>
      <w:r>
        <w:t>(x−y)=θ(x⁰−y⁰)(i∂̸</w:t>
      </w:r>
      <w:r>
        <w:rPr>
          <w:vertAlign w:val="subscript"/>
        </w:rPr>
        <w:t>x</w:t>
      </w:r>
      <w:r>
        <w:t>+m)D(x−y)+θ(y⁰−x⁰)(i∂̸</w:t>
      </w:r>
      <w:r>
        <w:rPr>
          <w:vertAlign w:val="subscript"/>
        </w:rPr>
        <w:t>x</w:t>
      </w:r>
      <w:r>
        <w:t>+m)D(y−x). Compare this with directly applying (i∂̸</w:t>
      </w:r>
      <w:r>
        <w:rPr>
          <w:vertAlign w:val="subscript"/>
        </w:rPr>
        <w:t>x</w:t>
      </w:r>
      <w:r>
        <w:t>+m) to Δ</w:t>
      </w:r>
      <w:r>
        <w:rPr>
          <w:vertAlign w:val="subscript"/>
        </w:rPr>
        <w:t>F</w:t>
      </w:r>
      <w:r>
        <w:t>(x−y)=θ(x⁰−y⁰)D(x−y)+θ(y⁰−x⁰)D(y−x): since ∂̸</w:t>
      </w:r>
      <w:r>
        <w:rPr>
          <w:vertAlign w:val="subscript"/>
        </w:rPr>
        <w:t>x</w:t>
      </w:r>
      <w:r>
        <w:t>=γ⁰∂</w:t>
      </w:r>
      <w:r>
        <w:rPr>
          <w:vertAlign w:val="subscript"/>
        </w:rPr>
        <w:t>t</w:t>
      </w:r>
      <w:r>
        <w:t>+γ</w:t>
      </w:r>
      <w:r>
        <w:rPr>
          <w:vertAlign w:val="superscript"/>
        </w:rPr>
        <w:t>i</w:t>
      </w:r>
      <w:r>
        <w:t>∂</w:t>
      </w:r>
      <w:r>
        <w:rPr>
          <w:vertAlign w:val="subscript"/>
        </w:rPr>
        <w:t>i</w:t>
      </w:r>
      <w:r>
        <w:t xml:space="preserve"> and only the γ⁰∂</w:t>
      </w:r>
      <w:r>
        <w:rPr>
          <w:vertAlign w:val="subscript"/>
        </w:rPr>
        <w:t>t</w:t>
      </w:r>
      <w:r>
        <w:t xml:space="preserve">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exactly parallel to Lesson 46, Section 3.1’s calculation. The delta-function term vanishes because D(x−y)=D(y−x) at equal times (Lesson 33, Worked example 4), the same fact used throughout Lesson 46, leaving ∂̸</w:t>
      </w:r>
      <w:r>
        <w:rPr>
          <w:vertAlign w:val="subscript"/>
        </w:rPr>
        <w:t>x</w:t>
      </w:r>
      <w:r>
        <w:t>Δ</w:t>
      </w:r>
      <w:r>
        <w:rPr>
          <w:vertAlign w:val="subscript"/>
        </w:rPr>
        <w:t>F</w:t>
      </w:r>
      <w:r>
        <w:t>=θ(τ)∂̸</w:t>
      </w:r>
      <w:r>
        <w:rPr>
          <w:vertAlign w:val="subscript"/>
        </w:rPr>
        <w:t>x</w:t>
      </w:r>
      <w:r>
        <w:t>D(x−y)+θ(−τ)∂̸</w:t>
      </w:r>
      <w:r>
        <w:rPr>
          <w:vertAlign w:val="subscript"/>
        </w:rPr>
        <w:t>x</w:t>
      </w:r>
      <w:r>
        <w:t>D(y−x) with no extra term.</w:t>
      </w:r>
    </w:p>
    <w:p>
      <w:pPr>
        <w:pStyle w:val="Heading3"/>
      </w:pPr>
      <w:r>
        <w:t>2.2 The result</w:t>
      </w:r>
    </w:p>
    <w:p>
      <w:r>
        <w:t>Multiplying by i and adding mΔ</w:t>
      </w:r>
      <w:r>
        <w:rPr>
          <w:vertAlign w:val="subscript"/>
        </w:rPr>
        <w:t>F</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w:t>
      </w:r>
      <w:r>
        <w:rPr>
          <w:vertAlign w:val="subscript"/>
        </w:rPr>
        <w:t>F</w:t>
      </w:r>
      <w:r>
        <w:t xml:space="preserve">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 xml:space="preserve">the electron propagator is obtained from the scalar propagator by applying the same differential operator that </w:t>
      </w:r>
      <w:hyperlink w:anchor="Lesson37">
        <w:r>
          <w:rPr>
            <w:rStyle w:val="Hyperlink"/>
            <w:color w:val="0563C1"/>
            <w:u w:val="single"/>
          </w:rPr>
          <w:t xml:space="preserve">Lesson 37</w:t>
        </w:r>
      </w:hyperlink>
      <w:r>
        <w:t xml:space="preserve"> used to build S(x−y) from D(x−y), with no additional complication introduced by time-ordering.</w:t>
      </w:r>
    </w:p>
    <w:p>
      <w:r>
        <w:rPr>
          <w:b/>
          <w:i/>
        </w:rPr>
        <w:t>Worked example 2</w:t>
      </w:r>
    </w:p>
    <w:p>
      <w:r>
        <w:t>State exactly why the cancellation of Section 2.1 was not automatic, and what would have happened if D(x−y)≠D(y−x) at equal times.</w:t>
      </w:r>
      <w:r>
        <w:rPr>
          <w:vertAlign w:val="subscript"/>
        </w:rPr>
      </w:r>
      <w:r/>
      <w:r>
        <w:rPr>
          <w:vertAlign w:val="subscript"/>
        </w:rPr>
      </w:r>
      <w:r/>
      <w:r>
        <w:rPr>
          <w:vertAlign w:val="subscript"/>
        </w:rPr>
      </w:r>
      <w:r/>
      <w:r>
        <w:rPr>
          <w:vertAlign w:val="subscript"/>
        </w:rPr>
      </w:r>
      <w:r/>
      <w:r>
        <w:rPr>
          <w:vertAlign w:val="subscript"/>
        </w:rPr>
      </w:r>
      <w:r/>
    </w:p>
    <w:p>
      <w:r>
        <w:t>If D did not agree with its own reverse ordering at equal times, the term γ⁰δ(τ)[D(x−y)−D(y−x)] would survive as an extra, unwanted contact term in ∂̸xΔF, and the clean relation SF=(i∂̸x+m)ΔF of Section 2.2 would fail, requiring an extra correction term; the elegance of this lesson’s result rests on the same equal-time fact already used twice in Lesson 46.</w:t>
      </w:r>
      <w:r>
        <w:rPr>
          <w:vertAlign w:val="subscript"/>
        </w:rPr>
      </w:r>
      <w:r/>
      <w:r>
        <w:rPr>
          <w:vertAlign w:val="subscript"/>
        </w:rPr>
      </w:r>
      <w:r/>
      <w:r>
        <w:rPr>
          <w:vertAlign w:val="subscript"/>
        </w:rPr>
      </w:r>
      <w:r/>
      <w:r>
        <w:rPr>
          <w:vertAlign w:val="subscript"/>
        </w:rPr>
      </w:r>
      <w:r/>
      <w:r>
        <w:rPr>
          <w:vertAlign w:val="subscript"/>
        </w:rPr>
      </w:r>
      <w:r/>
    </w:p>
    <w:p>
      <w:pPr>
        <w:pStyle w:val="Heading2"/>
      </w:pPr>
      <w:r>
        <w:t>3 S</w:t>
      </w:r>
      <w:r>
        <w:rPr>
          <w:vertAlign w:val="subscript"/>
        </w:rPr>
        <w:t>F</w:t>
      </w:r>
      <w:r>
        <w:t xml:space="preserve"> is a Green’s function of the Dirac operator</w:t>
      </w:r>
    </w:p>
    <w:p>
      <w:pPr>
        <w:pStyle w:val="Heading3"/>
      </w:pPr>
      <w:r>
        <w:t>3.1 The calculation</w:t>
      </w:r>
    </w:p>
    <w:p>
      <w:r>
        <w:t>Using (i∂̸−m)(i∂̸+m)=−∂̸∂̸−m²=−□−m² (</w:t>
      </w:r>
      <w:hyperlink w:anchor="Lesson37">
        <w:r>
          <w:rPr>
            <w:rStyle w:val="Hyperlink"/>
            <w:color w:val="0563C1"/>
            <w:u w:val="single"/>
          </w:rPr>
          <w:t xml:space="preserve">Lesson 37</w:t>
        </w:r>
      </w:hyperlink>
      <w:r>
        <w:t>,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r>
        <w:t>Lesson 46, Section 3.2, established (□+m²)Δ</w:t>
      </w:r>
      <w:r>
        <w:rPr>
          <w:vertAlign w:val="subscript"/>
        </w:rPr>
        <w:t>F</w:t>
      </w:r>
      <w:r>
        <w:t>(x−y)=−iδ⁴(x−y),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w:t>
      </w:r>
      <w:r>
        <w:rPr>
          <w:vertAlign w:val="subscript"/>
        </w:rPr>
        <w:t>F</w:t>
      </w:r>
      <w:r>
        <w:t xml:space="preserve"> is a genuine Green’s function of the free Dirac operator (i∂̸−m), with the source term on the right-hand side, the property S(x−y) alone lacks (Exercise 9).</w:t>
      </w:r>
    </w:p>
    <w:p>
      <w:pPr>
        <w:pStyle w:val="Heading3"/>
      </w:pPr>
      <w:r>
        <w:t>3.2 Consistency</w:t>
      </w:r>
    </w:p>
    <w:p>
      <w:r>
        <w:t xml:space="preserve">This result was obtained entirely from Section 2.2’s relation and </w:t>
      </w:r>
      <w:hyperlink w:anchor="Lesson46">
        <w:r>
          <w:rPr>
            <w:rStyle w:val="Hyperlink"/>
            <w:color w:val="0563C1"/>
            <w:u w:val="single"/>
          </w:rPr>
          <w:t xml:space="preserve">Lesson 46</w:t>
        </w:r>
      </w:hyperlink>
      <w:r>
        <w:t xml:space="preserve">’s already-verified scalar result; no new independent calculation of the Dirac case was needed, illustrating how directly this lesson’s construction builds on </w:t>
      </w:r>
      <w:hyperlink w:anchor="Lesson46">
        <w:r>
          <w:rPr>
            <w:rStyle w:val="Hyperlink"/>
            <w:color w:val="0563C1"/>
            <w:u w:val="single"/>
          </w:rPr>
          <w:t xml:space="preserve">Lesson 46</w:t>
        </w:r>
      </w:hyperlink>
      <w:r>
        <w:t>’s.</w:t>
      </w:r>
    </w:p>
    <w:p>
      <w:r>
        <w:rPr>
          <w:b/>
          <w:i/>
        </w:rPr>
        <w:t>Worked example 3</w:t>
      </w:r>
    </w:p>
    <w:p>
      <w:r>
        <w:t>Explain in what sense Section 3.1’s derivation is a genuine test of Section 2.2’s claim SF=(i∂̸x+m)ΔF, rather than an automatic consequence with nothing left to check.</w:t>
      </w:r>
      <w:r>
        <w:rPr>
          <w:vertAlign w:val="subscript"/>
        </w:rPr>
      </w:r>
      <w:r/>
      <w:r>
        <w:rPr>
          <w:vertAlign w:val="subscript"/>
        </w:rPr>
      </w:r>
      <w:r/>
      <w:r>
        <w:rPr>
          <w:vertAlign w:val="subscript"/>
        </w:rPr>
      </w:r>
      <w:r/>
    </w:p>
    <w:p>
      <w:r>
        <w:t>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r>
        <w:rPr>
          <w:vertAlign w:val="subscript"/>
        </w:rPr>
      </w:r>
      <w:r/>
      <w:r>
        <w:rPr>
          <w:vertAlign w:val="subscript"/>
        </w:rPr>
      </w:r>
      <w:r/>
      <w:r>
        <w:rPr>
          <w:vertAlign w:val="subscript"/>
        </w:rPr>
      </w:r>
      <w:r/>
    </w:p>
    <w:p>
      <w:pPr>
        <w:pStyle w:val="Heading2"/>
      </w:pPr>
      <w:r>
        <w:t>4 The momentum-space propagator</w:t>
      </w:r>
    </w:p>
    <w:p>
      <w:pPr>
        <w:pStyle w:val="Heading3"/>
      </w:pPr>
      <w:r>
        <w:t>4.1 Applying the operator to the momentum integral</w:t>
      </w:r>
    </w:p>
    <w:p>
      <w:r>
        <w:t>Starting from Lesson 46, Section 4.1’s Δ</w:t>
      </w:r>
      <w:r>
        <w:rPr>
          <w:vertAlign w:val="subscript"/>
        </w:rPr>
        <w:t>F</w:t>
      </w:r>
      <w:r>
        <w:t>(x−y)=∫d⁴p/(2π)⁴ [i/(p²−m²+iε)] e</w:t>
      </w:r>
      <w:r>
        <w:rPr>
          <w:vertAlign w:val="superscript"/>
        </w:rPr>
        <w:t>−ip(x−y)</w:t>
      </w:r>
      <w:r>
        <w:t>, and using i∂</w:t>
      </w:r>
      <w:r>
        <w:rPr>
          <w:vertAlign w:val="subscript"/>
        </w:rPr>
        <w:t>μ</w:t>
      </w:r>
      <w:r>
        <w:t>e</w:t>
      </w:r>
      <w:r>
        <w:rPr>
          <w:vertAlign w:val="superscript"/>
        </w:rPr>
        <w:t>−ipx</w:t>
      </w:r>
      <w:r>
        <w:t>=p</w:t>
      </w:r>
      <w:r>
        <w:rPr>
          <w:vertAlign w:val="subscript"/>
        </w:rPr>
        <w:t>μ</w:t>
      </w:r>
      <w:r>
        <w:t>e</w:t>
      </w:r>
      <w:r>
        <w:rPr>
          <w:vertAlign w:val="superscript"/>
        </w:rPr>
        <w:t>−ipx</w:t>
      </w:r>
      <w:r>
        <w:t xml:space="preserve"> (so that i∂̸</w:t>
      </w:r>
      <w:r>
        <w:rPr>
          <w:vertAlign w:val="subscript"/>
        </w:rPr>
        <w:t>x</w:t>
      </w:r>
      <w:r>
        <w:t>e</w:t>
      </w:r>
      <w:r>
        <w:rPr>
          <w:vertAlign w:val="superscript"/>
        </w:rPr>
        <w:t>−ipx</w:t>
      </w:r>
      <w:r>
        <w:t>=p̸e</w:t>
      </w:r>
      <w:r>
        <w:rPr>
          <w:vertAlign w:val="superscript"/>
        </w:rPr>
        <w:t>−ipx</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3"/>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 xml:space="preserve">exactly the formula previewed without derivation in </w:t>
      </w:r>
      <w:hyperlink w:anchor="Lesson37">
        <w:r>
          <w:rPr>
            <w:rStyle w:val="Hyperlink"/>
            <w:color w:val="0563C1"/>
            <w:u w:val="single"/>
          </w:rPr>
          <w:t xml:space="preserve">Lesson 37</w:t>
        </w:r>
      </w:hyperlink>
      <w:r>
        <w:t>, Section 7’s connections table, now obtained directly from this lesson’s construction.</w:t>
      </w:r>
    </w:p>
    <w:p>
      <w:r>
        <w:rPr>
          <w:b/>
          <w:i/>
        </w:rPr>
        <w:t>Worked example 4</w:t>
      </w:r>
    </w:p>
    <w:p>
      <w:r>
        <w:t>Verify Section 4.2’s momentum-space result independently, by checking that (p̸−m)SF(p)=i (up to the iε limiting procedure), paralleling Lesson 46’s own momentum-space check.</w:t>
      </w:r>
      <w:r>
        <w:rPr>
          <w:vertAlign w:val="subscript"/>
        </w:rPr>
      </w:r>
      <w:r/>
      <w:r>
        <w:rPr>
          <w:vertAlign w:val="subscript"/>
        </w:rPr>
      </w:r>
      <w:r/>
      <w:r>
        <w:rPr>
          <w:vertAlign w:val="subscript"/>
        </w:rPr>
      </w:r>
      <w:r/>
      <w:r>
        <w:rPr>
          <w:vertAlign w:val="subscript"/>
        </w:rPr>
      </w:r>
      <w:r/>
    </w:p>
    <w:p>
      <w:r>
        <w:t>Using p̸p̸=p² (the gamma-matrix identity of Lesson 21), (p̸−m)(p̸+m)=p̸p̸−m²=p²−m², so (p̸−m)·i(p̸+m)/(p²−m²+iε)=i(p²−m²)/(p²−m²+iε)→i as ε→0⁺ away from the pole, exactly the momentum-space statement of Section 3.1’s Green’s function property (i∂̸x−m)SF=iδ⁴(x−y), with i∂̸x becoming p̸ under the Fourier transform.</w:t>
      </w:r>
      <w:r>
        <w:rPr>
          <w:vertAlign w:val="subscript"/>
        </w:rPr>
      </w:r>
      <w:r/>
      <w:r>
        <w:rPr>
          <w:vertAlign w:val="subscript"/>
        </w:rPr>
      </w:r>
      <w:r/>
      <w:r>
        <w:rPr>
          <w:vertAlign w:val="subscript"/>
        </w:rPr>
      </w:r>
      <w:r/>
      <w:r>
        <w:rPr>
          <w:vertAlign w:val="subscript"/>
        </w:rPr>
      </w:r>
      <w:r/>
    </w:p>
    <w:p>
      <w:pPr>
        <w:pStyle w:val="Heading2"/>
      </w:pPr>
      <w:r>
        <w:t>5 The numerator p̸+m and the spin sum</w:t>
      </w:r>
    </w:p>
    <w:p>
      <w:pPr>
        <w:pStyle w:val="Heading3"/>
      </w:pPr>
      <w:r>
        <w:t>5.1 The residue at the pole</w:t>
      </w:r>
    </w:p>
    <w:p>
      <w:r>
        <w:t>Near the pole p⁰≈E</w:t>
      </w:r>
      <w:r>
        <w:rPr>
          <w:vertAlign w:val="subscript"/>
        </w:rPr>
        <w:t>p</w:t>
      </w:r>
      <w:r>
        <w:t>, p²−m²=(p⁰−E</w:t>
      </w:r>
      <w:r>
        <w:rPr>
          <w:vertAlign w:val="subscript"/>
        </w:rPr>
        <w:t>p</w:t>
      </w:r>
      <w:r>
        <w:t>)(p⁰+E</w:t>
      </w:r>
      <w:r>
        <w:rPr>
          <w:vertAlign w:val="subscript"/>
        </w:rPr>
        <w:t>p</w:t>
      </w:r>
      <w:r>
        <w:t>)≈2E</w:t>
      </w:r>
      <w:r>
        <w:rPr>
          <w:vertAlign w:val="subscript"/>
        </w:rPr>
        <w:t>p</w:t>
      </w:r>
      <w:r>
        <w:t>(p⁰−E</w:t>
      </w:r>
      <w:r>
        <w:rPr>
          <w:vertAlign w:val="subscript"/>
        </w:rPr>
        <w:t>p</w:t>
      </w:r>
      <w:r>
        <w:t>), so S</w:t>
      </w:r>
      <w:r>
        <w:rPr>
          <w:vertAlign w:val="subscript"/>
        </w:rPr>
        <w:t>F</w:t>
      </w:r>
      <w:r>
        <w:t>(p) behaves as i(p̸+m)/(2E</w:t>
      </w:r>
      <w:r>
        <w:rPr>
          <w:vertAlign w:val="subscript"/>
        </w:rPr>
        <w:t>p</w:t>
      </w:r>
      <w:r>
        <w:t>(p⁰−E</w:t>
      </w:r>
      <w:r>
        <w:rPr>
          <w:vertAlign w:val="subscript"/>
        </w:rPr>
        <w:t>p</w:t>
      </w:r>
      <w:r>
        <w:t>+iε′)), with p̸+m evaluated at the on-shell point p⁰=E</w:t>
      </w:r>
      <w:r>
        <w:rPr>
          <w:vertAlign w:val="subscript"/>
        </w:rPr>
        <w:t>p</w:t>
      </w:r>
      <w:r>
        <w:t>.</w:t>
      </w:r>
    </w:p>
    <w:p>
      <w:pPr>
        <w:pStyle w:val="Heading3"/>
      </w:pPr>
      <w:r>
        <w:t>5.2 Connection to completeness</w:t>
      </w:r>
    </w:p>
    <w:p>
      <w:r>
        <w:t>At this on-shell point, p̸+m is exactly the object appearing in the spin-sum completeness relation Σ</w:t>
      </w:r>
      <w:r>
        <w:rPr>
          <w:vertAlign w:val="subscript"/>
        </w:rPr>
        <w:t>s</w:t>
      </w:r>
      <w:r>
        <w:t>u</w:t>
      </w:r>
      <w:r>
        <w:rPr>
          <w:vertAlign w:val="subscript"/>
        </w:rPr>
        <w:t>s</w:t>
      </w:r>
      <w:r>
        <w:t>(p)ū</w:t>
      </w:r>
      <w:r>
        <w:rPr>
          <w:vertAlign w:val="subscript"/>
        </w:rPr>
        <w:t>s</w:t>
      </w:r>
      <w:r>
        <w:t>(p)=p̸+m,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45’s vertex calculation.</w:t>
      </w:r>
    </w:p>
    <w:p>
      <w:r>
        <w:rPr>
          <w:b/>
          <w:i/>
        </w:rPr>
        <w:t>Worked example 5</w:t>
      </w:r>
    </w:p>
    <w:p>
      <w:r>
        <w:t>Explain briefly why this connection is physically sensible, given that an internal electron line in a Feynman diagram is not associated with any specific, measured spin.</w:t>
      </w:r>
    </w:p>
    <w:p>
      <w:r>
        <w:t>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bscript"/>
              </w:rPr>
              <w:t>F</w:t>
            </w:r>
            <w:r>
              <w:t>(x−y)=(i∂̸</w:t>
            </w:r>
            <w:r>
              <w:rPr>
                <w:vertAlign w:val="subscript"/>
              </w:rPr>
              <w:t>x</w:t>
            </w:r>
            <w:r>
              <w:t>+m)Δ</w:t>
            </w:r>
            <w:r>
              <w:rPr>
                <w:vertAlign w:val="subscript"/>
              </w:rPr>
              <w:t>F</w:t>
            </w:r>
            <w:r>
              <w:t>(x−y)</w:t>
            </w:r>
          </w:p>
        </w:tc>
        <w:tc>
          <w:tcPr>
            <w:tcW w:type="dxa" w:w="6528"/>
            <w:vAlign w:val="center"/>
            <w:tcMar>
              <w:top w:w="100" w:type="dxa"/>
              <w:start w:w="100" w:type="dxa"/>
              <w:bottom w:w="100" w:type="dxa"/>
              <w:end w:w="100" w:type="dxa"/>
            </w:tcMar>
          </w:tcPr>
          <w:p>
            <w:r>
              <w:t>Mirrors Lesson 37’s S(x−y)=(i∂̸</w:t>
            </w:r>
            <w:r>
              <w:rPr>
                <w:vertAlign w:val="subscript"/>
              </w:rPr>
              <w:t>x</w:t>
            </w:r>
            <w:r>
              <w:t>+m)D(x−y), now for the time-ordered object</w:t>
            </w:r>
          </w:p>
        </w:tc>
      </w:tr>
      <w:tr>
        <w:tc>
          <w:tcPr>
            <w:tcW w:type="dxa" w:w="3264"/>
            <w:vAlign w:val="center"/>
            <w:shd w:fill="EAF2F8"/>
            <w:tcMar>
              <w:top w:w="100" w:type="dxa"/>
              <w:start w:w="100" w:type="dxa"/>
              <w:bottom w:w="100" w:type="dxa"/>
              <w:end w:w="100" w:type="dxa"/>
            </w:tcMar>
          </w:tcPr>
          <w:p>
            <w:r>
              <w:t>(i∂̸</w:t>
            </w:r>
            <w:r>
              <w:rPr>
                <w:vertAlign w:val="subscript"/>
              </w:rPr>
              <w:t>x</w:t>
            </w:r>
            <w:r>
              <w:t>−m)S</w:t>
            </w:r>
            <w:r>
              <w:rPr>
                <w:vertAlign w:val="subscript"/>
              </w:rPr>
              <w:t>F</w:t>
            </w:r>
            <w:r>
              <w:t>(x−y)=iδ⁴(x−y)</w:t>
            </w:r>
          </w:p>
        </w:tc>
        <w:tc>
          <w:tcPr>
            <w:tcW w:type="dxa" w:w="6528"/>
            <w:vAlign w:val="center"/>
            <w:shd w:fill="EAF2F8"/>
            <w:tcMar>
              <w:top w:w="100" w:type="dxa"/>
              <w:start w:w="100" w:type="dxa"/>
              <w:bottom w:w="100" w:type="dxa"/>
              <w:end w:w="100" w:type="dxa"/>
            </w:tcMar>
          </w:tcPr>
          <w:p>
            <w:r>
              <w:t>Confirms S</w:t>
            </w:r>
            <w:r>
              <w:rPr>
                <w:vertAlign w:val="subscript"/>
              </w:rPr>
              <w:t>F</w:t>
            </w:r>
            <w:r>
              <w:t>, not S(x−y) alone, is the correct internal-line object</w:t>
            </w:r>
          </w:p>
        </w:tc>
      </w:tr>
      <w:tr>
        <w:tc>
          <w:tcPr>
            <w:tcW w:type="dxa" w:w="3264"/>
            <w:vAlign w:val="center"/>
            <w:tcMar>
              <w:top w:w="100" w:type="dxa"/>
              <w:start w:w="100" w:type="dxa"/>
              <w:bottom w:w="100" w:type="dxa"/>
              <w:end w:w="100" w:type="dxa"/>
            </w:tcMar>
          </w:tcPr>
          <w:p>
            <w:r>
              <w:t>S</w:t>
            </w:r>
            <w:r>
              <w:rPr>
                <w:vertAlign w:val="subscript"/>
              </w:rPr>
              <w:t>F</w:t>
            </w:r>
            <w:r>
              <w:t>(p)=i(p̸+m)/(p²−m²+iε)</w:t>
            </w:r>
          </w:p>
        </w:tc>
        <w:tc>
          <w:tcPr>
            <w:tcW w:type="dxa" w:w="6528"/>
            <w:vAlign w:val="center"/>
            <w:tcMar>
              <w:top w:w="100" w:type="dxa"/>
              <w:start w:w="100" w:type="dxa"/>
              <w:bottom w:w="100" w:type="dxa"/>
              <w:end w:w="100" w:type="dxa"/>
            </w:tcMar>
          </w:tcPr>
          <w:p>
            <w:r>
              <w:t>The electron-line Feynman rule, used in every diagram from Lesson 50 onward</w:t>
            </w:r>
          </w:p>
        </w:tc>
      </w:tr>
      <w:tr>
        <w:tc>
          <w:tcPr>
            <w:tcW w:type="dxa" w:w="3264"/>
            <w:vAlign w:val="center"/>
            <w:shd w:fill="EAF2F8"/>
            <w:tcMar>
              <w:top w:w="100" w:type="dxa"/>
              <w:start w:w="100" w:type="dxa"/>
              <w:bottom w:w="100" w:type="dxa"/>
              <w:end w:w="100" w:type="dxa"/>
            </w:tcMar>
          </w:tcPr>
          <w:p>
            <w:r>
              <w:t>Pole residue = Σ</w:t>
            </w:r>
            <w:r>
              <w:rPr>
                <w:vertAlign w:val="subscript"/>
              </w:rPr>
              <w:t>s</w:t>
            </w:r>
            <w:r>
              <w:t>u</w:t>
            </w:r>
            <w:r>
              <w:rPr>
                <w:vertAlign w:val="subscript"/>
              </w:rPr>
              <w:t>s</w:t>
            </w:r>
            <w:r>
              <w:t>ū</w:t>
            </w:r>
            <w:r>
              <w:rPr>
                <w:vertAlign w:val="subscript"/>
              </w:rPr>
              <w:t>s</w:t>
            </w:r>
            <w:r>
              <w:t>=p̸+m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37, used again in Lesson 63</w:t>
            </w:r>
          </w:p>
        </w:tc>
      </w:tr>
    </w:tbl>
    <w:p>
      <w:hyperlink w:anchor="Lesson48">
        <w:r>
          <w:rPr>
            <w:rStyle w:val="Hyperlink"/>
            <w:color w:val="0563C1"/>
            <w:u w:val="single"/>
          </w:rPr>
          <w:t xml:space="preserve">Lesson 48</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364"/>
        </w:numPr>
      </w:pPr>
      <w:r>
        <w:t>Fermionic time-ordering carries a minus sign, T{ψ(x)ψ̄(y)}=θ(x⁰−y⁰)ψ(x)ψ̄(y)−θ(y⁰−x⁰)ψ̄(y)ψ(x), tracing to Lesson 37’s general fermionic sign rule.</w:t>
      </w:r>
    </w:p>
    <w:p>
      <w:pPr>
        <w:pStyle w:val="ListNumber"/>
        <w:numPr>
          <w:ilvl w:val="0"/>
          <w:numId w:val="364"/>
        </w:numPr>
      </w:pPr>
      <w:r>
        <w:t>Substituting Lesson 37’s formulas for S(x−y) and its reverse ordering gives S</w:t>
      </w:r>
      <w:r>
        <w:rPr>
          <w:vertAlign w:val="subscript"/>
        </w:rPr>
        <w:t>F</w:t>
      </w:r>
      <w:r>
        <w:t>(x−y)=θ(x⁰−y⁰)S(x−y)+θ(y⁰−x⁰)(i∂̸</w:t>
      </w:r>
      <w:r>
        <w:rPr>
          <w:vertAlign w:val="subscript"/>
        </w:rPr>
        <w:t>x</w:t>
      </w:r>
      <w:r>
        <w:t>+m)D(y−x).</w:t>
      </w:r>
    </w:p>
    <w:p>
      <w:pPr>
        <w:pStyle w:val="ListNumber"/>
        <w:numPr>
          <w:ilvl w:val="0"/>
          <w:numId w:val="364"/>
        </w:numPr>
      </w:pPr>
      <w:r>
        <w:t>Direct differentiation shows this equals (i∂̸</w:t>
      </w:r>
      <w:r>
        <w:rPr>
          <w:vertAlign w:val="subscript"/>
        </w:rPr>
        <w:t>x</w:t>
      </w:r>
      <w:r>
        <w:t>+m)Δ</w:t>
      </w:r>
      <w:r>
        <w:rPr>
          <w:vertAlign w:val="subscript"/>
        </w:rPr>
        <w:t>F</w:t>
      </w:r>
      <w:r>
        <w:t>(x−y), with no extra delta-function term, because D(x−y)=D(y−x) at equal times.</w:t>
      </w:r>
    </w:p>
    <w:p>
      <w:pPr>
        <w:pStyle w:val="ListNumber"/>
        <w:numPr>
          <w:ilvl w:val="0"/>
          <w:numId w:val="364"/>
        </w:numPr>
      </w:pPr>
      <w:r>
        <w:t>Combined with Lesson 46’s (□+m²)Δ</w:t>
      </w:r>
      <w:r>
        <w:rPr>
          <w:vertAlign w:val="subscript"/>
        </w:rPr>
        <w:t>F</w:t>
      </w:r>
      <w:r>
        <w:t>=−iδ⁴(x−y) and the identity (i∂̸−m)(i∂̸+m)=−□−m², this gives (i∂̸</w:t>
      </w:r>
      <w:r>
        <w:rPr>
          <w:vertAlign w:val="subscript"/>
        </w:rPr>
        <w:t>x</w:t>
      </w:r>
      <w:r>
        <w:t>−m)S</w:t>
      </w:r>
      <w:r>
        <w:rPr>
          <w:vertAlign w:val="subscript"/>
        </w:rPr>
        <w:t>F</w:t>
      </w:r>
      <w:r>
        <w:t>(x−y)=iδ⁴(x−y): S</w:t>
      </w:r>
      <w:r>
        <w:rPr>
          <w:vertAlign w:val="subscript"/>
        </w:rPr>
        <w:t>F</w:t>
      </w:r>
      <w:r>
        <w:t xml:space="preserve"> is a Green’s function of the Dirac operator.</w:t>
      </w:r>
    </w:p>
    <w:p>
      <w:pPr>
        <w:pStyle w:val="ListNumber"/>
        <w:numPr>
          <w:ilvl w:val="0"/>
          <w:numId w:val="364"/>
        </w:numPr>
      </w:pPr>
      <w:r>
        <w:t>In momentum space, S</w:t>
      </w:r>
      <w:r>
        <w:rPr>
          <w:vertAlign w:val="subscript"/>
        </w:rPr>
        <w:t>F</w:t>
      </w:r>
      <w:r>
        <w:t>(p)=i(p̸+m)/(p²−m²+iε), confirmed both by direct construction and by an independent check paralleling Lesson 46’s.</w:t>
      </w:r>
    </w:p>
    <w:p>
      <w:pPr>
        <w:pStyle w:val="ListNumber"/>
        <w:numPr>
          <w:ilvl w:val="0"/>
          <w:numId w:val="364"/>
        </w:numPr>
      </w:pPr>
      <w:r>
        <w:t>The residue of S</w:t>
      </w:r>
      <w:r>
        <w:rPr>
          <w:vertAlign w:val="subscript"/>
        </w:rPr>
        <w:t>F</w:t>
      </w:r>
      <w:r>
        <w:t>(p) at its pole equals the spin-sum completeness relation Σ</w:t>
      </w:r>
      <w:r>
        <w:rPr>
          <w:vertAlign w:val="subscript"/>
        </w:rPr>
        <w:t>s</w:t>
      </w:r>
      <w:r>
        <w:t>u</w:t>
      </w:r>
      <w:r>
        <w:rPr>
          <w:vertAlign w:val="subscript"/>
        </w:rPr>
        <w:t>s</w:t>
      </w:r>
      <w:r>
        <w:t>(p)ū</w:t>
      </w:r>
      <w:r>
        <w:rPr>
          <w:vertAlign w:val="subscript"/>
        </w:rPr>
        <w:t>s</w:t>
      </w:r>
      <w:r>
        <w:t>(p)=p̸+m, evaluated on shell.</w:t>
      </w:r>
    </w:p>
    <w:p>
      <w:pPr>
        <w:pStyle w:val="ListNumber"/>
        <w:numPr>
          <w:ilvl w:val="0"/>
          <w:numId w:val="364"/>
        </w:numPr>
      </w:pPr>
      <w:r>
        <w:t>This construction directly mirrors Lesson 46’s,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State the fermionic time-ordering rule of Section 1.1 and explain, citing Lesson 37, Section 6.2, why a minus sign (not a plus sign, as for the bosonic case of Lesson 46)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Substitute Lesson 37, Section 5.2’s ⟨0|ψ̄(y)ψ(x)|0⟩=−(i∂̸</w:t>
            </w:r>
            <w:r>
              <w:rPr>
                <w:vertAlign w:val="subscript"/>
              </w:rPr>
              <w:t>x</w:t>
            </w:r>
            <w:r>
              <w:t>+m)D(y−x) into the definition of S</w:t>
            </w:r>
            <w:r>
              <w:rPr>
                <w:vertAlign w:val="subscript"/>
              </w:rPr>
              <w:t>F</w:t>
            </w:r>
            <w:r>
              <w:t>(x−y) and derive Section 1.2’s result S</w:t>
            </w:r>
            <w:r>
              <w:rPr>
                <w:vertAlign w:val="subscript"/>
              </w:rPr>
              <w:t>F</w:t>
            </w:r>
            <w:r>
              <w:t>(x−y)=θ(x⁰−y⁰)S(x−y)+θ(y⁰−x⁰)(i∂̸</w:t>
            </w:r>
            <w:r>
              <w:rPr>
                <w:vertAlign w:val="subscript"/>
              </w:rPr>
              <w:t>x</w:t>
            </w:r>
            <w:r>
              <w:t>+m)D(y−x).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Differentiate θ(x⁰−y⁰)D(x−y) with ∂̸</w:t>
            </w:r>
            <w:r>
              <w:rPr>
                <w:vertAlign w:val="subscript"/>
              </w:rPr>
              <w:t>x</w:t>
            </w:r>
            <w:r>
              <w:t>=γ⁰∂</w:t>
            </w:r>
            <w:r>
              <w:rPr>
                <w:vertAlign w:val="subscript"/>
              </w:rPr>
              <w:t>t</w:t>
            </w:r>
            <w:r>
              <w:t>+γ</w:t>
            </w:r>
            <w:r>
              <w:rPr>
                <w:vertAlign w:val="superscript"/>
              </w:rPr>
              <w:t>i</w:t>
            </w:r>
            <w:r>
              <w:t>∂</w:t>
            </w:r>
            <w:r>
              <w:rPr>
                <w:vertAlign w:val="subscript"/>
              </w:rPr>
              <w:t>i</w:t>
            </w:r>
            <w:r>
              <w:t>,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Combine Exercises 3 and 4, use D(x−y)=D(y−x) at equal times (Lesson 33,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Using Exercise 5, conclude ∂̸</w:t>
            </w:r>
            <w:r>
              <w:rPr>
                <w:vertAlign w:val="subscript"/>
              </w:rPr>
              <w:t>x</w:t>
            </w:r>
            <w:r>
              <w:t>Δ</w:t>
            </w:r>
            <w:r>
              <w:rPr>
                <w:vertAlign w:val="subscript"/>
              </w:rPr>
              <w:t>F</w:t>
            </w:r>
            <w:r>
              <w:t>(x−y)=θ(τ)∂̸</w:t>
            </w:r>
            <w:r>
              <w:rPr>
                <w:vertAlign w:val="subscript"/>
              </w:rPr>
              <w:t>x</w:t>
            </w:r>
            <w:r>
              <w:t>D(x−y)+θ(−τ)∂̸</w:t>
            </w:r>
            <w:r>
              <w:rPr>
                <w:vertAlign w:val="subscript"/>
              </w:rPr>
              <w:t>x</w:t>
            </w:r>
            <w:r>
              <w:t>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Multiply Exercise 6 by i, add mΔ</w:t>
            </w:r>
            <w:r>
              <w:rPr>
                <w:vertAlign w:val="subscript"/>
              </w:rPr>
              <w:t>F</w:t>
            </w:r>
            <w:r>
              <w:t>, and use S(x−y)=(i∂̸</w:t>
            </w:r>
            <w:r>
              <w:rPr>
                <w:vertAlign w:val="subscript"/>
              </w:rPr>
              <w:t>x</w:t>
            </w:r>
            <w:r>
              <w:t>+m)D(x−y) (Lesson 37, Section 5.1) to derive S</w:t>
            </w:r>
            <w:r>
              <w:rPr>
                <w:vertAlign w:val="subscript"/>
              </w:rPr>
              <w:t>F</w:t>
            </w:r>
            <w:r>
              <w:t>(x−y)=(i∂̸</w:t>
            </w:r>
            <w:r>
              <w:rPr>
                <w:vertAlign w:val="subscript"/>
              </w:rPr>
              <w:t>x</w:t>
            </w:r>
            <w:r>
              <w:t>+m)Δ</w:t>
            </w:r>
            <w:r>
              <w:rPr>
                <w:vertAlign w:val="subscript"/>
              </w:rPr>
              <w:t>F</w:t>
            </w:r>
            <w:r>
              <w:t>(x−y).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(i∂̸−m)(i∂̸+m)=−□−m² (Lesson 37, Worked example 5) and Lesson 46’s (□+m²)Δ</w:t>
            </w:r>
            <w:r>
              <w:rPr>
                <w:vertAlign w:val="subscript"/>
              </w:rPr>
              <w:t>F</w:t>
            </w:r>
            <w:r>
              <w:t>=−iδ⁴(x−y), derive (i∂̸</w:t>
            </w:r>
            <w:r>
              <w:rPr>
                <w:vertAlign w:val="subscript"/>
              </w:rPr>
              <w:t>x</w:t>
            </w:r>
            <w:r>
              <w:t>−m)S</w:t>
            </w:r>
            <w:r>
              <w:rPr>
                <w:vertAlign w:val="subscript"/>
              </w:rPr>
              <w:t>F</w:t>
            </w:r>
            <w:r>
              <w:t>(x−y)=iδ⁴(x−y).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paralleling Lesson 46, Worked example 1, why S(x−y) alone cannot serve as a Green’s function of the Dirac operator, referring to what equation it satisfies instead (Lesson 37,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μ</w:t>
            </w:r>
            <w:r>
              <w:t>e</w:t>
            </w:r>
            <w:r>
              <w:rPr>
                <w:vertAlign w:val="superscript"/>
              </w:rPr>
              <w:t>−ipx</w:t>
            </w:r>
            <w:r>
              <w:t>=p</w:t>
            </w:r>
            <w:r>
              <w:rPr>
                <w:vertAlign w:val="subscript"/>
              </w:rPr>
              <w:t>μ</w:t>
            </w:r>
            <w:r>
              <w:t>e</w:t>
            </w:r>
            <w:r>
              <w:rPr>
                <w:vertAlign w:val="superscript"/>
              </w:rPr>
              <w:t>−ipx</w:t>
            </w:r>
            <w:r>
              <w:t xml:space="preserve"> directly, and use it to derive i∂̸</w:t>
            </w:r>
            <w:r>
              <w:rPr>
                <w:vertAlign w:val="subscript"/>
              </w:rPr>
              <w:t>x</w:t>
            </w:r>
            <w:r>
              <w:t>e</w:t>
            </w:r>
            <w:r>
              <w:rPr>
                <w:vertAlign w:val="superscript"/>
              </w:rPr>
              <w:t>−ip(x−y)</w:t>
            </w:r>
            <w:r>
              <w:t>=p̸e</w:t>
            </w:r>
            <w:r>
              <w:rPr>
                <w:vertAlign w:val="superscript"/>
              </w:rPr>
              <w:t>−ip(x−y)</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Substitute Exercise 10’s result into (i∂̸</w:t>
            </w:r>
            <w:r>
              <w:rPr>
                <w:vertAlign w:val="subscript"/>
              </w:rPr>
              <w:t>x</w:t>
            </w:r>
            <w:r>
              <w:t>+m)Δ</w:t>
            </w:r>
            <w:r>
              <w:rPr>
                <w:vertAlign w:val="subscript"/>
              </w:rPr>
              <w:t>F</w:t>
            </w:r>
            <w:r>
              <w:t>(x−y)’s momentum integral to derive S</w:t>
            </w:r>
            <w:r>
              <w:rPr>
                <w:vertAlign w:val="subscript"/>
              </w:rPr>
              <w:t>F</w:t>
            </w:r>
            <w:r>
              <w:t>(x−y)=∫d⁴p/(2π)⁴ i(p̸+m)/(p²−m²+iε) e</w:t>
            </w:r>
            <w:r>
              <w:rPr>
                <w:vertAlign w:val="superscript"/>
              </w:rPr>
              <w:t>−ip(x−y)</w:t>
            </w:r>
            <w:r>
              <w:t>, confirming Lesson 37’s preview of S</w:t>
            </w:r>
            <w:r>
              <w:rPr>
                <w:vertAlign w:val="subscript"/>
              </w:rPr>
              <w:t>F</w:t>
            </w:r>
            <w:r>
              <w:t>(p).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(p̸−m)(p̸+m)=p²−m² using p̸p̸=p² (Lesson 21), and use this to confirm (p̸−m)S</w:t>
            </w:r>
            <w:r>
              <w:rPr>
                <w:vertAlign w:val="subscript"/>
              </w:rPr>
              <w:t>F</w:t>
            </w:r>
            <w:r>
              <w:t>(p)→i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Using p²−m²=(p⁰−E</w:t>
            </w:r>
            <w:r>
              <w:rPr>
                <w:vertAlign w:val="subscript"/>
              </w:rPr>
              <w:t>p</w:t>
            </w:r>
            <w:r>
              <w:t>)(p⁰+E</w:t>
            </w:r>
            <w:r>
              <w:rPr>
                <w:vertAlign w:val="subscript"/>
              </w:rPr>
              <w:t>p</w:t>
            </w:r>
            <w:r>
              <w:t>), show that near p⁰≈E</w:t>
            </w:r>
            <w:r>
              <w:rPr>
                <w:vertAlign w:val="subscript"/>
              </w:rPr>
              <w:t>p</w:t>
            </w:r>
            <w:r>
              <w:t>, S</w:t>
            </w:r>
            <w:r>
              <w:rPr>
                <w:vertAlign w:val="subscript"/>
              </w:rPr>
              <w:t>F</w:t>
            </w:r>
            <w:r>
              <w:t>(p)≈i(p̸+m)/(2E</w:t>
            </w:r>
            <w:r>
              <w:rPr>
                <w:vertAlign w:val="subscript"/>
              </w:rPr>
              <w:t>p</w:t>
            </w:r>
            <w:r>
              <w:t>(p⁰−E</w:t>
            </w:r>
            <w:r>
              <w:rPr>
                <w:vertAlign w:val="subscript"/>
              </w:rPr>
              <w:t>p</w:t>
            </w:r>
            <w:r>
              <w:t>+iε′)),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Using the completeness relation Σ</w:t>
            </w:r>
            <w:r>
              <w:rPr>
                <w:vertAlign w:val="subscript"/>
              </w:rPr>
              <w:t>s</w:t>
            </w:r>
            <w:r>
              <w:t>u</w:t>
            </w:r>
            <w:r>
              <w:rPr>
                <w:vertAlign w:val="subscript"/>
              </w:rPr>
              <w:t>s</w:t>
            </w:r>
            <w:r>
              <w:t>(p)ū</w:t>
            </w:r>
            <w:r>
              <w:rPr>
                <w:vertAlign w:val="subscript"/>
              </w:rPr>
              <w:t>s</w:t>
            </w:r>
            <w:r>
              <w:t>(p)=p̸+m, state what Exercise 13’s residue equals when p is on shell (p⁰=E</w:t>
            </w:r>
            <w:r>
              <w:rPr>
                <w:vertAlign w:val="subscript"/>
              </w:rPr>
              <w:t>p</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an internal electron line’s propagator must implicitly sum over spin states, unlike an external line, which carries one definite spinor u</w:t>
            </w:r>
            <w:r>
              <w:rPr>
                <w:vertAlign w:val="subscript"/>
              </w:rPr>
              <w:t>s</w:t>
            </w:r>
            <w:r>
              <w:t>(p) or ū</w:t>
            </w:r>
            <w:r>
              <w:rPr>
                <w:vertAlign w:val="subscript"/>
              </w:rPr>
              <w:t>s</w:t>
            </w:r>
            <w:r>
              <w:t>(p′).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Predict, by analogy with this lesson’s strategy (apply a first-order differential operator to Δ</w:t>
            </w:r>
            <w:r>
              <w:rPr>
                <w:vertAlign w:val="subscript"/>
              </w:rPr>
              <w:t>F</w:t>
            </w:r>
            <w:r>
              <w:t>), what general approach Lesson 48 might use to build the photon propagator from the Coulomb-gauge field of Lesson 38, and state one reason you would expect that construction to require an extra step not needed here, referring to the gauge conditions A⁰=0, ∇·A=0 already imposed in Lesson 38.</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T{ψ(x)ψ̄(y)}=θ(x⁰−y⁰)ψ(x)ψ̄(y)−θ(y⁰−x⁰)ψ̄(y)ψ(x). Lesson 37, Section 6.2, established that every fermionic reordering carries a factor (−1)</w:t>
      </w:r>
      <w:r>
        <w:rPr>
          <w:vertAlign w:val="superscript"/>
        </w:rPr>
        <w:t>P</w:t>
      </w:r>
      <w:r>
        <w:t>, with P the number of transpositions needed; swapping the order of ψ(x) and ψ̄(y) is a single transposition, so the term with the reversed ordering must carry an extra minus sign relative to the un-reversed term, exactly as written, in contrast with Lesson 46’s bosonic definition, where no such sign appears because bosonic operators commute past each other freely.</w:t>
      </w:r>
    </w:p>
    <w:p>
      <w:r>
        <w:rPr>
          <w:b/>
        </w:rPr>
        <w:t>2.</w:t>
      </w:r>
      <w:r>
        <w:t xml:space="preserve"> </w:t>
      </w:r>
      <w:r>
        <w:t>S</w:t>
      </w:r>
      <w:r>
        <w:rPr>
          <w:vertAlign w:val="subscript"/>
        </w:rPr>
        <w:t>F</w:t>
      </w:r>
      <w:r>
        <w:t>(x−y)=θ(x⁰−y⁰)⟨0|ψ(x)ψ̄(y)|0⟩−θ(y⁰−x⁰)⟨0|ψ̄(y)ψ(x)|0⟩=θ(x⁰−y⁰)S(x−y)−θ(y⁰−x⁰)[−(i∂̸</w:t>
      </w:r>
      <w:r>
        <w:rPr>
          <w:vertAlign w:val="subscript"/>
        </w:rPr>
        <w:t>x</w:t>
      </w:r>
      <w:r>
        <w:t>+m)D(y−x)]=θ(x⁰−y⁰)S(x−y)+θ(y⁰−x⁰)(i∂̸</w:t>
      </w:r>
      <w:r>
        <w:rPr>
          <w:vertAlign w:val="subscript"/>
        </w:rPr>
        <w:t>x</w:t>
      </w:r>
      <w:r>
        <w:t>+m)D(y−x), the two minus signs (the one in the time-ordering definition and the one already in Lesson 37’s formula) canceling.</w:t>
      </w:r>
    </w:p>
    <w:p>
      <w:r>
        <w:rPr>
          <w:b/>
        </w:rPr>
        <w:t>3.</w:t>
      </w:r>
      <w:r>
        <w:t xml:space="preserve"> </w:t>
      </w:r>
      <w:r>
        <w:t>∂̸</w:t>
      </w:r>
      <w:r>
        <w:rPr>
          <w:vertAlign w:val="subscript"/>
        </w:rPr>
        <w:t>x</w:t>
      </w:r>
      <w:r>
        <w:t>[θ(τ)D(x−y)]=γ⁰∂</w:t>
      </w:r>
      <w:r>
        <w:rPr>
          <w:vertAlign w:val="subscript"/>
        </w:rPr>
        <w:t>t</w:t>
      </w:r>
      <w:r>
        <w:t>[θ(τ)D(x−y)]+γ</w:t>
      </w:r>
      <w:r>
        <w:rPr>
          <w:vertAlign w:val="superscript"/>
        </w:rPr>
        <w:t>i</w:t>
      </w:r>
      <w:r>
        <w:t>∂</w:t>
      </w:r>
      <w:r>
        <w:rPr>
          <w:vertAlign w:val="subscript"/>
        </w:rPr>
        <w:t>i</w:t>
      </w:r>
      <w:r>
        <w:t>[θ(τ)D(x−y)]. The γ</w:t>
      </w:r>
      <w:r>
        <w:rPr>
          <w:vertAlign w:val="superscript"/>
        </w:rPr>
        <w:t>i</w:t>
      </w:r>
      <w:r>
        <w:t>∂</w:t>
      </w:r>
      <w:r>
        <w:rPr>
          <w:vertAlign w:val="subscript"/>
        </w:rPr>
        <w:t>i</w:t>
      </w:r>
      <w:r>
        <w:t xml:space="preserve"> piece passes through θ(τ) untouched (τ depends only on x⁰), giving θ(τ)γ</w:t>
      </w:r>
      <w:r>
        <w:rPr>
          <w:vertAlign w:val="superscript"/>
        </w:rPr>
        <w:t>i</w:t>
      </w:r>
      <w:r>
        <w:t>∂</w:t>
      </w:r>
      <w:r>
        <w:rPr>
          <w:vertAlign w:val="subscript"/>
        </w:rPr>
        <w:t>i</w:t>
      </w:r>
      <w:r>
        <w:t>D(x−y). The γ⁰∂</w:t>
      </w:r>
      <w:r>
        <w:rPr>
          <w:vertAlign w:val="subscript"/>
        </w:rPr>
        <w:t>t</w:t>
      </w:r>
      <w:r>
        <w:t xml:space="preserve"> piece gives γ⁰[δ(τ)D(x−y)+θ(τ)∂</w:t>
      </w:r>
      <w:r>
        <w:rPr>
          <w:vertAlign w:val="subscript"/>
        </w:rPr>
        <w:t>t</w:t>
      </w:r>
      <w:r>
        <w:t>D(x−y)] by the product rule. Combining, the delta-function term is γ⁰δ(τ)D(x−y), and the remainder is θ(τ)∂̸</w:t>
      </w:r>
      <w:r>
        <w:rPr>
          <w:vertAlign w:val="subscript"/>
        </w:rPr>
        <w:t>x</w:t>
      </w:r>
      <w:r>
        <w:t>D(x−y).</w:t>
      </w:r>
    </w:p>
    <w:p>
      <w:r>
        <w:rPr>
          <w:b/>
        </w:rPr>
        <w:t>4.</w:t>
      </w:r>
      <w:r>
        <w:t xml:space="preserve"> </w:t>
      </w:r>
      <w:r>
        <w:t>By the identical method, using ∂</w:t>
      </w:r>
      <w:r>
        <w:rPr>
          <w:vertAlign w:val="subscript"/>
        </w:rPr>
        <w:t>t</w:t>
      </w:r>
      <w:r>
        <w:t>θ(−τ)=−δ(τ), ∂̸</w:t>
      </w:r>
      <w:r>
        <w:rPr>
          <w:vertAlign w:val="subscript"/>
        </w:rPr>
        <w:t>x</w:t>
      </w:r>
      <w:r>
        <w:t>[θ(−τ)D(y−x)]=γ⁰[−δ(τ)D(y−x)+θ(−τ)∂</w:t>
      </w:r>
      <w:r>
        <w:rPr>
          <w:vertAlign w:val="subscript"/>
        </w:rPr>
        <w:t>t</w:t>
      </w:r>
      <w:r>
        <w:t>D(y−x)]+θ(−τ)γ</w:t>
      </w:r>
      <w:r>
        <w:rPr>
          <w:vertAlign w:val="superscript"/>
        </w:rPr>
        <w:t>i</w:t>
      </w:r>
      <w:r>
        <w:t>∂</w:t>
      </w:r>
      <w:r>
        <w:rPr>
          <w:vertAlign w:val="subscript"/>
        </w:rPr>
        <w:t>i</w:t>
      </w:r>
      <w:r>
        <w:t>D(y−x), giving a delta-function term −γ⁰δ(τ)D(y−x) and remainder θ(−τ)∂̸</w:t>
      </w:r>
      <w:r>
        <w:rPr>
          <w:vertAlign w:val="subscript"/>
        </w:rPr>
        <w:t>x</w:t>
      </w:r>
      <w:r>
        <w:t>D(y−x).</w:t>
      </w:r>
    </w:p>
    <w:p>
      <w:r>
        <w:rPr>
          <w:b/>
        </w:rPr>
        <w:t>5.</w:t>
      </w:r>
      <w:r>
        <w:t xml:space="preserve"> </w:t>
      </w:r>
      <w:r>
        <w:t>Adding the two delta-function terms from Exercises 3 and 4: γ⁰δ(τ)D(x−y)−γ⁰δ(τ)D(y−x)=γ⁰δ(τ)[D(x−y)−D(y−x)]. At τ=0, D(x−y)=D(y−x) (Lesson 33, Worked example 4), so the bracket vanishes, and the combined delta-function term is zero.</w:t>
      </w:r>
    </w:p>
    <w:p>
      <w:r>
        <w:rPr>
          <w:b/>
        </w:rPr>
        <w:t>6.</w:t>
      </w:r>
      <w:r>
        <w:t xml:space="preserve"> </w:t>
      </w:r>
      <w:r>
        <w:t>Adding the two remainders from Exercises 3 and 4, with the delta-function terms canceled per Exercise 5, ∂̸</w:t>
      </w:r>
      <w:r>
        <w:rPr>
          <w:vertAlign w:val="subscript"/>
        </w:rPr>
        <w:t>x</w:t>
      </w:r>
      <w:r>
        <w:t>Δ</w:t>
      </w:r>
      <w:r>
        <w:rPr>
          <w:vertAlign w:val="subscript"/>
        </w:rPr>
        <w:t>F</w:t>
      </w:r>
      <w:r>
        <w:t>(x−y)=θ(τ)∂̸</w:t>
      </w:r>
      <w:r>
        <w:rPr>
          <w:vertAlign w:val="subscript"/>
        </w:rPr>
        <w:t>x</w:t>
      </w:r>
      <w:r>
        <w:t>D(x−y)+θ(−τ)∂̸</w:t>
      </w:r>
      <w:r>
        <w:rPr>
          <w:vertAlign w:val="subscript"/>
        </w:rPr>
        <w:t>x</w:t>
      </w:r>
      <w:r>
        <w:t>D(y−x), exactly as claimed, with no additional term.</w:t>
      </w:r>
    </w:p>
    <w:p>
      <w:r>
        <w:rPr>
          <w:b/>
        </w:rPr>
        <w:t>7.</w:t>
      </w:r>
      <w:r>
        <w:t xml:space="preserve"> </w:t>
      </w:r>
      <w:r>
        <w:t>Multiplying Exercise 6 by i and adding mΔ</w:t>
      </w:r>
      <w:r>
        <w:rPr>
          <w:vertAlign w:val="subscript"/>
        </w:rPr>
        <w:t>F</w:t>
      </w:r>
      <w:r>
        <w:t>=m[θ(τ)D(x−y)+θ(−τ)D(y−x)]: (i∂̸</w:t>
      </w:r>
      <w:r>
        <w:rPr>
          <w:vertAlign w:val="subscript"/>
        </w:rPr>
        <w:t>x</w:t>
      </w:r>
      <w:r>
        <w:t>+m)Δ</w:t>
      </w:r>
      <w:r>
        <w:rPr>
          <w:vertAlign w:val="subscript"/>
        </w:rPr>
        <w:t>F</w:t>
      </w:r>
      <w:r>
        <w:t>=θ(τ)[i∂̸</w:t>
      </w:r>
      <w:r>
        <w:rPr>
          <w:vertAlign w:val="subscript"/>
        </w:rPr>
        <w:t>x</w:t>
      </w:r>
      <w:r>
        <w:t>D(x−y)+mD(x−y)]+θ(−τ)[i∂̸</w:t>
      </w:r>
      <w:r>
        <w:rPr>
          <w:vertAlign w:val="subscript"/>
        </w:rPr>
        <w:t>x</w:t>
      </w:r>
      <w:r>
        <w:t>D(y−x)+mD(y−x)]=θ(τ)(i∂̸</w:t>
      </w:r>
      <w:r>
        <w:rPr>
          <w:vertAlign w:val="subscript"/>
        </w:rPr>
        <w:t>x</w:t>
      </w:r>
      <w:r>
        <w:t>+m)D(x−y)+θ(−τ)(i∂̸</w:t>
      </w:r>
      <w:r>
        <w:rPr>
          <w:vertAlign w:val="subscript"/>
        </w:rPr>
        <w:t>x</w:t>
      </w:r>
      <w:r>
        <w:t>+m)D(y−x). Using S(x−y)=(i∂̸</w:t>
      </w:r>
      <w:r>
        <w:rPr>
          <w:vertAlign w:val="subscript"/>
        </w:rPr>
        <w:t>x</w:t>
      </w:r>
      <w:r>
        <w:t>+m)D(x−y) (Lesson 37, Section 5.1) for the first term, this is θ(τ)S(x−y)+θ(−τ)(i∂̸</w:t>
      </w:r>
      <w:r>
        <w:rPr>
          <w:vertAlign w:val="subscript"/>
        </w:rPr>
        <w:t>x</w:t>
      </w:r>
      <w:r>
        <w:t>+m)D(y−x), exactly Exercise 2’s expression for S</w:t>
      </w:r>
      <w:r>
        <w:rPr>
          <w:vertAlign w:val="subscript"/>
        </w:rPr>
        <w:t>F</w:t>
      </w:r>
      <w:r>
        <w:t>(x−y), so S</w:t>
      </w:r>
      <w:r>
        <w:rPr>
          <w:vertAlign w:val="subscript"/>
        </w:rPr>
        <w:t>F</w:t>
      </w:r>
      <w:r>
        <w:t>(x−y)=(i∂̸</w:t>
      </w:r>
      <w:r>
        <w:rPr>
          <w:vertAlign w:val="subscript"/>
        </w:rPr>
        <w:t>x</w:t>
      </w:r>
      <w:r>
        <w:t>+m)Δ</w:t>
      </w:r>
      <w:r>
        <w:rPr>
          <w:vertAlign w:val="subscript"/>
        </w:rPr>
        <w:t>F</w:t>
      </w:r>
      <w:r>
        <w:t>(x−y).</w:t>
      </w:r>
    </w:p>
    <w:p>
      <w:r>
        <w:rPr>
          <w:b/>
        </w:rPr>
        <w:t>8.</w:t>
      </w:r>
      <w:r>
        <w:t xml:space="preserve"> </w:t>
      </w:r>
      <w:r>
        <w:t>(i∂̸</w:t>
      </w:r>
      <w:r>
        <w:rPr>
          <w:vertAlign w:val="subscript"/>
        </w:rPr>
        <w:t>x</w:t>
      </w:r>
      <w:r>
        <w:t>−m)S</w:t>
      </w:r>
      <w:r>
        <w:rPr>
          <w:vertAlign w:val="subscript"/>
        </w:rPr>
        <w:t>F</w:t>
      </w:r>
      <w:r>
        <w:t>(x−y)=(i∂̸</w:t>
      </w:r>
      <w:r>
        <w:rPr>
          <w:vertAlign w:val="subscript"/>
        </w:rPr>
        <w:t>x</w:t>
      </w:r>
      <w:r>
        <w:t>−m)(i∂̸</w:t>
      </w:r>
      <w:r>
        <w:rPr>
          <w:vertAlign w:val="subscript"/>
        </w:rPr>
        <w:t>x</w:t>
      </w:r>
      <w:r>
        <w:t>+m)Δ</w:t>
      </w:r>
      <w:r>
        <w:rPr>
          <w:vertAlign w:val="subscript"/>
        </w:rPr>
        <w:t>F</w:t>
      </w:r>
      <w:r>
        <w:t>(x−y)=(−∂̸</w:t>
      </w:r>
      <w:r>
        <w:rPr>
          <w:vertAlign w:val="subscript"/>
        </w:rPr>
        <w:t>x</w:t>
      </w:r>
      <w:r>
        <w:t>∂̸</w:t>
      </w:r>
      <w:r>
        <w:rPr>
          <w:vertAlign w:val="subscript"/>
        </w:rPr>
        <w:t>x</w:t>
      </w:r>
      <w:r>
        <w:t>−m²)Δ</w:t>
      </w:r>
      <w:r>
        <w:rPr>
          <w:vertAlign w:val="subscript"/>
        </w:rPr>
        <w:t>F</w:t>
      </w:r>
      <w:r>
        <w:t>(x−y)=−(□+m²)Δ</w:t>
      </w:r>
      <w:r>
        <w:rPr>
          <w:vertAlign w:val="subscript"/>
        </w:rPr>
        <w:t>F</w:t>
      </w:r>
      <w:r>
        <w:t>(x−y) (using ∂̸∂̸=□). Substituting Lesson 46’s (□+m²)Δ</w:t>
      </w:r>
      <w:r>
        <w:rPr>
          <w:vertAlign w:val="subscript"/>
        </w:rPr>
        <w:t>F</w:t>
      </w:r>
      <w:r>
        <w:t>(x−y)=−iδ⁴(x−y), this is −(−iδ⁴(x−y))=iδ⁴(x−y).</w:t>
      </w:r>
    </w:p>
    <w:p>
      <w:r>
        <w:rPr>
          <w:b/>
        </w:rPr>
        <w:t>9.</w:t>
      </w:r>
      <w:r>
        <w:t xml:space="preserve"> </w:t>
      </w:r>
      <w:r>
        <w:t>Lesson 37, Worked example 5, showed (i∂̸</w:t>
      </w:r>
      <w:r>
        <w:rPr>
          <w:vertAlign w:val="subscript"/>
        </w:rPr>
        <w:t>x</w:t>
      </w:r>
      <w:r>
        <w:t>−m)S(x−y)=0 directly, the homogeneous Dirac equation with no source term; a Green’s function must instead satisfy the inhomogeneous equation with a delta-function source on the right, the property Exercise 8 verified for S</w:t>
      </w:r>
      <w:r>
        <w:rPr>
          <w:vertAlign w:val="subscript"/>
        </w:rPr>
        <w:t>F</w:t>
      </w:r>
      <w:r>
        <w:t xml:space="preserve"> but not for S(x−y) alone.</w:t>
      </w:r>
    </w:p>
    <w:p>
      <w:r>
        <w:rPr>
          <w:b/>
        </w:rPr>
        <w:t>10.</w:t>
      </w:r>
      <w:r>
        <w:t xml:space="preserve"> </w:t>
      </w:r>
      <w:r>
        <w:t>∂</w:t>
      </w:r>
      <w:r>
        <w:rPr>
          <w:vertAlign w:val="subscript"/>
        </w:rPr>
        <w:t>μ</w:t>
      </w:r>
      <w:r>
        <w:t>e</w:t>
      </w:r>
      <w:r>
        <w:rPr>
          <w:vertAlign w:val="superscript"/>
        </w:rPr>
        <w:t>−ipx</w:t>
      </w:r>
      <w:r>
        <w:t>=∂</w:t>
      </w:r>
      <w:r>
        <w:rPr>
          <w:vertAlign w:val="subscript"/>
        </w:rPr>
        <w:t>μ</w:t>
      </w:r>
      <w:r>
        <w:t>e</w:t>
      </w:r>
      <w:r>
        <w:rPr>
          <w:vertAlign w:val="superscript"/>
        </w:rPr>
        <w:t>−ip_νx^ν</w:t>
      </w:r>
      <w:r>
        <w:t>=−ip</w:t>
      </w:r>
      <w:r>
        <w:rPr>
          <w:vertAlign w:val="subscript"/>
        </w:rPr>
        <w:t>μ</w:t>
      </w:r>
      <w:r>
        <w:t>e</w:t>
      </w:r>
      <w:r>
        <w:rPr>
          <w:vertAlign w:val="superscript"/>
        </w:rPr>
        <w:t>−ipx</w:t>
      </w:r>
      <w:r>
        <w:t>, so i∂</w:t>
      </w:r>
      <w:r>
        <w:rPr>
          <w:vertAlign w:val="subscript"/>
        </w:rPr>
        <w:t>μ</w:t>
      </w:r>
      <w:r>
        <w:t>e</w:t>
      </w:r>
      <w:r>
        <w:rPr>
          <w:vertAlign w:val="superscript"/>
        </w:rPr>
        <w:t>−ipx</w:t>
      </w:r>
      <w:r>
        <w:t>=i(−ip</w:t>
      </w:r>
      <w:r>
        <w:rPr>
          <w:vertAlign w:val="subscript"/>
        </w:rPr>
        <w:t>μ</w:t>
      </w:r>
      <w:r>
        <w:t>)e</w:t>
      </w:r>
      <w:r>
        <w:rPr>
          <w:vertAlign w:val="superscript"/>
        </w:rPr>
        <w:t>−ipx</w:t>
      </w:r>
      <w:r>
        <w:t>=p</w:t>
      </w:r>
      <w:r>
        <w:rPr>
          <w:vertAlign w:val="subscript"/>
        </w:rPr>
        <w:t>μ</w:t>
      </w:r>
      <w:r>
        <w:t>e</w:t>
      </w:r>
      <w:r>
        <w:rPr>
          <w:vertAlign w:val="superscript"/>
        </w:rPr>
        <w:t>−ipx</w:t>
      </w:r>
      <w:r>
        <w:t>. Contracting with γ</w:t>
      </w:r>
      <w:r>
        <w:rPr>
          <w:vertAlign w:val="superscript"/>
        </w:rPr>
        <w:t>μ</w:t>
      </w:r>
      <w:r>
        <w:t>, i∂̸</w:t>
      </w:r>
      <w:r>
        <w:rPr>
          <w:vertAlign w:val="subscript"/>
        </w:rPr>
        <w:t>x</w:t>
      </w:r>
      <w:r>
        <w:t>e</w:t>
      </w:r>
      <w:r>
        <w:rPr>
          <w:vertAlign w:val="superscript"/>
        </w:rPr>
        <w:t>−ip(x−y)</w:t>
      </w:r>
      <w:r>
        <w:t>=iγ</w:t>
      </w:r>
      <w:r>
        <w:rPr>
          <w:vertAlign w:val="superscript"/>
        </w:rPr>
        <w:t>μ</w:t>
      </w:r>
      <w:r>
        <w:t>∂</w:t>
      </w:r>
      <w:r>
        <w:rPr>
          <w:vertAlign w:val="subscript"/>
        </w:rPr>
        <w:t>x^μ</w:t>
      </w:r>
      <w:r>
        <w:t>e</w:t>
      </w:r>
      <w:r>
        <w:rPr>
          <w:vertAlign w:val="superscript"/>
        </w:rPr>
        <w:t>−ip(x−y)</w:t>
      </w:r>
      <w:r>
        <w:t>=γ</w:t>
      </w:r>
      <w:r>
        <w:rPr>
          <w:vertAlign w:val="superscript"/>
        </w:rPr>
        <w:t>μ</w:t>
      </w:r>
      <w:r>
        <w:t>p</w:t>
      </w:r>
      <w:r>
        <w:rPr>
          <w:vertAlign w:val="subscript"/>
        </w:rPr>
        <w:t>μ</w:t>
      </w:r>
      <w:r>
        <w:t>e</w:t>
      </w:r>
      <w:r>
        <w:rPr>
          <w:vertAlign w:val="superscript"/>
        </w:rPr>
        <w:t>−ip(x−y)</w:t>
      </w:r>
      <w:r>
        <w:t>=p̸e</w:t>
      </w:r>
      <w:r>
        <w:rPr>
          <w:vertAlign w:val="superscript"/>
        </w:rPr>
        <w:t>−ip(x−y)</w:t>
      </w:r>
      <w:r>
        <w:t>.</w:t>
      </w:r>
    </w:p>
    <w:p>
      <w:r>
        <w:rPr>
          <w:b/>
        </w:rPr>
        <w:t>11.</w:t>
      </w:r>
      <w:r>
        <w:t xml:space="preserve"> </w:t>
      </w:r>
      <w:r>
        <w:t>(i∂̸</w:t>
      </w:r>
      <w:r>
        <w:rPr>
          <w:vertAlign w:val="subscript"/>
        </w:rPr>
        <w:t>x</w:t>
      </w:r>
      <w:r>
        <w:t>+m)e</w:t>
      </w:r>
      <w:r>
        <w:rPr>
          <w:vertAlign w:val="superscript"/>
        </w:rPr>
        <w:t>−ip(x−y)</w:t>
      </w:r>
      <w:r>
        <w:t>=(p̸+m)e</w:t>
      </w:r>
      <w:r>
        <w:rPr>
          <w:vertAlign w:val="superscript"/>
        </w:rPr>
        <w:t>−ip(x−y)</w:t>
      </w:r>
      <w:r>
        <w:t xml:space="preserve"> (Exercise 10, plus the mΔ</w:t>
      </w:r>
      <w:r>
        <w:rPr>
          <w:vertAlign w:val="subscript"/>
        </w:rPr>
        <w:t>F</w:t>
      </w:r>
      <w:r>
        <w:t xml:space="preserve"> term contributing m unchanged). Substituting into (i∂̸</w:t>
      </w:r>
      <w:r>
        <w:rPr>
          <w:vertAlign w:val="subscript"/>
        </w:rPr>
        <w:t>x</w:t>
      </w:r>
      <w:r>
        <w:t>+m)Δ</w:t>
      </w:r>
      <w:r>
        <w:rPr>
          <w:vertAlign w:val="subscript"/>
        </w:rPr>
        <w:t>F</w:t>
      </w:r>
      <w:r>
        <w:t>(x−y)=(i∂̸</w:t>
      </w:r>
      <w:r>
        <w:rPr>
          <w:vertAlign w:val="subscript"/>
        </w:rPr>
        <w:t>x</w:t>
      </w:r>
      <w:r>
        <w:t>+m)∫d⁴p/(2π)⁴ [i/(p²−m²+iε)]e</w:t>
      </w:r>
      <w:r>
        <w:rPr>
          <w:vertAlign w:val="superscript"/>
        </w:rPr>
        <w:t>−ip(x−y)</w:t>
      </w:r>
      <w:r>
        <w:t xml:space="preserve"> and passing the operator through the integral (which acts only on the exponential), S</w:t>
      </w:r>
      <w:r>
        <w:rPr>
          <w:vertAlign w:val="subscript"/>
        </w:rPr>
        <w:t>F</w:t>
      </w:r>
      <w:r>
        <w:t>(x−y)=∫d⁴p/(2π)⁴ [i(p̸+m)/(p²−m²+iε)]e</w:t>
      </w:r>
      <w:r>
        <w:rPr>
          <w:vertAlign w:val="superscript"/>
        </w:rPr>
        <w:t>−ip(x−y)</w:t>
      </w:r>
      <w:r>
        <w:t>, giving S</w:t>
      </w:r>
      <w:r>
        <w:rPr>
          <w:vertAlign w:val="subscript"/>
        </w:rPr>
        <w:t>F</w:t>
      </w:r>
      <w:r>
        <w:t>(p)=i(p̸+m)/(p²−m²+iε).</w:t>
      </w:r>
    </w:p>
    <w:p>
      <w:r>
        <w:rPr>
          <w:b/>
        </w:rPr>
        <w:t>12.</w:t>
      </w:r>
      <w:r>
        <w:t xml:space="preserve"> </w:t>
      </w:r>
      <w:r>
        <w:t>(p̸−m)(p̸+m)=p̸p̸+p̸m−mp̸−m²=p̸p̸−m² (the middle terms cancel since p̸ and the scalar m commute) =p²−m² (using p̸p̸=p², the standard gamma-matrix identity from Lesson 21). So (p̸−m)S</w:t>
      </w:r>
      <w:r>
        <w:rPr>
          <w:vertAlign w:val="subscript"/>
        </w:rPr>
        <w:t>F</w:t>
      </w:r>
      <w:r>
        <w:t>(p)=(p̸−m)·i(p̸+m)/(p²−m²+iε)=i(p²−m²)/(p²−m²+iε)→i as ε→0⁺ for p²≠m², matching (i∂̸</w:t>
      </w:r>
      <w:r>
        <w:rPr>
          <w:vertAlign w:val="subscript"/>
        </w:rPr>
        <w:t>x</w:t>
      </w:r>
      <w:r>
        <w:t>−m)S</w:t>
      </w:r>
      <w:r>
        <w:rPr>
          <w:vertAlign w:val="subscript"/>
        </w:rPr>
        <w:t>F</w:t>
      </w:r>
      <w:r>
        <w:t>(x−y)=iδ⁴(x−y) under the Fourier correspondence i∂̸</w:t>
      </w:r>
      <w:r>
        <w:rPr>
          <w:vertAlign w:val="subscript"/>
        </w:rPr>
        <w:t>x</w:t>
      </w:r>
      <w:r>
        <w:t>↔p̸.</w:t>
      </w:r>
    </w:p>
    <w:p>
      <w:r>
        <w:rPr>
          <w:b/>
        </w:rPr>
        <w:t>13.</w:t>
      </w:r>
      <w:r>
        <w:t xml:space="preserve"> </w:t>
      </w:r>
      <w:r>
        <w:t>p²−m²=(p⁰)²−E</w:t>
      </w:r>
      <w:r>
        <w:rPr>
          <w:vertAlign w:val="subscript"/>
        </w:rPr>
        <w:t>p</w:t>
      </w:r>
      <w:r>
        <w:t>²=(p⁰−E</w:t>
      </w:r>
      <w:r>
        <w:rPr>
          <w:vertAlign w:val="subscript"/>
        </w:rPr>
        <w:t>p</w:t>
      </w:r>
      <w:r>
        <w:t>)(p⁰+E</w:t>
      </w:r>
      <w:r>
        <w:rPr>
          <w:vertAlign w:val="subscript"/>
        </w:rPr>
        <w:t>p</w:t>
      </w:r>
      <w:r>
        <w:t>); near p⁰≈E</w:t>
      </w:r>
      <w:r>
        <w:rPr>
          <w:vertAlign w:val="subscript"/>
        </w:rPr>
        <w:t>p</w:t>
      </w:r>
      <w:r>
        <w:t>, the second factor is approximately 2E</w:t>
      </w:r>
      <w:r>
        <w:rPr>
          <w:vertAlign w:val="subscript"/>
        </w:rPr>
        <w:t>p</w:t>
      </w:r>
      <w:r>
        <w:t>, so p²−m²≈2E</w:t>
      </w:r>
      <w:r>
        <w:rPr>
          <w:vertAlign w:val="subscript"/>
        </w:rPr>
        <w:t>p</w:t>
      </w:r>
      <w:r>
        <w:t>(p⁰−E</w:t>
      </w:r>
      <w:r>
        <w:rPr>
          <w:vertAlign w:val="subscript"/>
        </w:rPr>
        <w:t>p</w:t>
      </w:r>
      <w:r>
        <w:t>). Substituting into S</w:t>
      </w:r>
      <w:r>
        <w:rPr>
          <w:vertAlign w:val="subscript"/>
        </w:rPr>
        <w:t>F</w:t>
      </w:r>
      <w:r>
        <w:t>(p)=i(p̸+m)/(p²−m²+iε), and absorbing the iε into a shift of the pole as in Lesson 46, Section 5.1, S</w:t>
      </w:r>
      <w:r>
        <w:rPr>
          <w:vertAlign w:val="subscript"/>
        </w:rPr>
        <w:t>F</w:t>
      </w:r>
      <w:r>
        <w:t>(p)≈i(p̸+m)/(2E</w:t>
      </w:r>
      <w:r>
        <w:rPr>
          <w:vertAlign w:val="subscript"/>
        </w:rPr>
        <w:t>p</w:t>
      </w:r>
      <w:r>
        <w:t>(p⁰−E</w:t>
      </w:r>
      <w:r>
        <w:rPr>
          <w:vertAlign w:val="subscript"/>
        </w:rPr>
        <w:t>p</w:t>
      </w:r>
      <w:r>
        <w:t>+iε′)), with p̸+m evaluated at p⁰=E</w:t>
      </w:r>
      <w:r>
        <w:rPr>
          <w:vertAlign w:val="subscript"/>
        </w:rPr>
        <w:t>p</w:t>
      </w:r>
      <w:r>
        <w:t xml:space="preserve"> (on shell) as the coefficient of the simple pole in p⁰.</w:t>
      </w:r>
    </w:p>
    <w:p>
      <w:r>
        <w:rPr>
          <w:b/>
        </w:rPr>
        <w:t>14.</w:t>
      </w:r>
      <w:r>
        <w:t xml:space="preserve"> </w:t>
      </w:r>
      <w:r>
        <w:t>At p⁰=E</w:t>
      </w:r>
      <w:r>
        <w:rPr>
          <w:vertAlign w:val="subscript"/>
        </w:rPr>
        <w:t>p</w:t>
      </w:r>
      <w:r>
        <w:t>, the electron four-momentum p is on its mass shell, and the completeness relation Σ</w:t>
      </w:r>
      <w:r>
        <w:rPr>
          <w:vertAlign w:val="subscript"/>
        </w:rPr>
        <w:t>s</w:t>
      </w:r>
      <w:r>
        <w:t>u</w:t>
      </w:r>
      <w:r>
        <w:rPr>
          <w:vertAlign w:val="subscript"/>
        </w:rPr>
        <w:t>s</w:t>
      </w:r>
      <w:r>
        <w:t>(p)ū</w:t>
      </w:r>
      <w:r>
        <w:rPr>
          <w:vertAlign w:val="subscript"/>
        </w:rPr>
        <w:t>s</w:t>
      </w:r>
      <w:r>
        <w:t>(p)=p̸+m applies directly, so Exercise 13’s residue coefficient, p̸+m evaluated on shell, equals exactly Σ</w:t>
      </w:r>
      <w:r>
        <w:rPr>
          <w:vertAlign w:val="subscript"/>
        </w:rPr>
        <w:t>s</w:t>
      </w:r>
      <w:r>
        <w:t>u</w:t>
      </w:r>
      <w:r>
        <w:rPr>
          <w:vertAlign w:val="subscript"/>
        </w:rPr>
        <w:t>s</w:t>
      </w:r>
      <w:r>
        <w:t>(p)ū</w:t>
      </w:r>
      <w:r>
        <w:rPr>
          <w:vertAlign w:val="subscript"/>
        </w:rPr>
        <w:t>s</w:t>
      </w:r>
      <w:r>
        <w:t>(p), the sum over both physical spin states of the on-shell electron.</w:t>
      </w:r>
    </w:p>
    <w:p>
      <w:r>
        <w:rPr>
          <w:b/>
        </w:rPr>
        <w:t>15.</w:t>
      </w:r>
      <w:r>
        <w:t xml:space="preserve"> </w:t>
      </w:r>
      <w:r>
        <w:t>An external line in a diagram is attached to a specific, measured (or prepared) particle with a definite spin, contributing its own specific u</w:t>
      </w:r>
      <w:r>
        <w:rPr>
          <w:vertAlign w:val="subscript"/>
        </w:rPr>
        <w:t>s</w:t>
      </w:r>
      <w:r>
        <w:t>(p) or ū</w:t>
      </w:r>
      <w:r>
        <w:rPr>
          <w:vertAlign w:val="subscript"/>
        </w:rPr>
        <w:t>s</w:t>
      </w:r>
      <w:r>
        <w:t>(p′) to the amplitude (Lesson 45,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48 will likely define a time-ordered photon two-point function ⟨0|T{A</w:t>
      </w:r>
      <w:r>
        <w:rPr>
          <w:vertAlign w:val="superscript"/>
        </w:rPr>
        <w:t>i</w:t>
      </w:r>
      <w:r>
        <w:t>(x)A</w:t>
      </w:r>
      <w:r>
        <w:rPr>
          <w:vertAlign w:val="superscript"/>
        </w:rPr>
        <w:t>j</w:t>
      </w:r>
      <w:r>
        <w:t>(y)}|0⟩ built from the mode expansion of Lesson 38 and derive a Green’s function equation for it, paralleling Sections 2–4 of this lesson. One expected complication is that Lesson 38’s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48 builds the photon propagator, repeating this lesson’s strategy for the electromagnetic field but facing a new complication: gauge freedom, already handled once in Lesson 38 by restricting to Coulomb gauge, must be confronted again in building a covariant, Lorentz-transforming propagator.</w:t>
      </w:r>
    </w:p>
    <w:p>
      <w:r>
        <w:br w:type="page"/>
      </w:r>
    </w:p>
    <w:p>
      <w:bookmarkStart w:id="1048" w:name="Lesson48"/>
      <w:pPr>
        <w:pStyle w:val="Heading1"/>
      </w:pPr>
      <w:r>
        <w:t>Lesson 48: The Photon Propagator</w:t>
      </w:r>
      <w:bookmarkEnd w:id="1048"/>
    </w:p>
    <w:p>
      <w:pPr>
        <w:pStyle w:val="Heading2"/>
      </w:pPr>
      <w:r>
        <w:t>How to use this lesson</w:t>
      </w:r>
    </w:p>
    <w:p>
      <w:r>
        <w:t>Lessons 46 and 47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38 quantized A</w:t>
      </w:r>
      <w:r>
        <w:rPr>
          <w:vertAlign w:val="superscript"/>
        </w:rPr>
        <w:t>i</w:t>
      </w:r>
      <w:r>
        <w:t xml:space="preserve">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w:t>
      </w:r>
      <w:r>
        <w:rPr>
          <w:vertAlign w:val="superscript"/>
        </w:rPr>
        <w:t>μν</w:t>
      </w:r>
      <w:r>
        <w:t>/(k²+iε)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72’s Ward identity. Expect five to seven hours.</w:t>
      </w:r>
    </w:p>
    <w:p>
      <w:pPr>
        <w:pStyle w:val="Heading3"/>
      </w:pPr>
      <w:r>
        <w:t>Learning objectives</w:t>
      </w:r>
    </w:p>
    <w:p>
      <w:pPr>
        <w:pStyle w:val="ListBullet"/>
      </w:pPr>
      <w:r>
        <w:t>Construct D</w:t>
      </w:r>
      <w:r>
        <w:rPr>
          <w:vertAlign w:val="superscript"/>
        </w:rPr>
        <w:t>ij</w:t>
      </w:r>
      <w:r>
        <w:t>(x−y)=⟨0|A</w:t>
      </w:r>
      <w:r>
        <w:rPr>
          <w:vertAlign w:val="superscript"/>
        </w:rPr>
        <w:t>i</w:t>
      </w:r>
      <w:r>
        <w:t>(x)A</w:t>
      </w:r>
      <w:r>
        <w:rPr>
          <w:vertAlign w:val="superscript"/>
        </w:rPr>
        <w:t>j</w:t>
      </w:r>
      <w:r>
        <w:t>(y)|0⟩ from Lesson 38’s mode expansion and the transverse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w:t>
      </w:r>
    </w:p>
    <w:p>
      <w:pPr>
        <w:pStyle w:val="ListBullet"/>
      </w:pPr>
      <w:r>
        <w:t>Time-order this two-point function to define D</w:t>
      </w:r>
      <w:r>
        <w:rPr>
          <w:vertAlign w:val="subscript"/>
        </w:rPr>
        <w:t>F</w:t>
      </w:r>
      <w:r>
        <w:rPr>
          <w:vertAlign w:val="superscript"/>
        </w:rPr>
        <w:t>ij</w:t>
      </w:r>
      <w:r>
        <w:t>(x−y), using the bosonic (unsigned) time-ordering rule.</w:t>
      </w:r>
    </w:p>
    <w:p>
      <w:pPr>
        <w:pStyle w:val="ListBullet"/>
      </w:pPr>
      <w:r>
        <w:t>Verify, in momentum space, that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w:t>
      </w:r>
      <w:r>
        <w:rPr>
          <w:vertAlign w:val="subscript"/>
        </w:rPr>
        <w:t>F</w:t>
      </w:r>
      <w:r>
        <w:rPr>
          <w:vertAlign w:val="superscript"/>
        </w:rPr>
        <w:t>μν</w:t>
      </w:r>
      <w:r>
        <w:t>(k)=−ig</w:t>
      </w:r>
      <w:r>
        <w:rPr>
          <w:vertAlign w:val="superscript"/>
        </w:rPr>
        <w:t>μν</w:t>
      </w:r>
      <w:r>
        <w:t>/(k²+iε)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r>
              <w:rPr>
                <w:vertAlign w:val="superscript"/>
              </w:rPr>
              <w:t>ij</w:t>
            </w:r>
            <w:r>
              <w:t>(x−y)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w:t>
            </w:r>
            <w:r>
              <w:rPr>
                <w:vertAlign w:val="subscript"/>
              </w:rPr>
              <w:t>F</w:t>
            </w:r>
            <w:r>
              <w:rPr>
                <w:vertAlign w:val="superscript"/>
              </w:rPr>
              <w:t>ij</w:t>
            </w:r>
            <w:r>
              <w:t>(x−y), D</w:t>
            </w:r>
            <w:r>
              <w:rPr>
                <w:vertAlign w:val="subscript"/>
              </w:rPr>
              <w:t>F</w:t>
            </w:r>
            <w:r>
              <w:rPr>
                <w:vertAlign w:val="superscript"/>
              </w:rPr>
              <w:t>ij</w:t>
            </w:r>
            <w:r>
              <w:t>(k)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w:t>
            </w:r>
            <w:r>
              <w:rPr>
                <w:vertAlign w:val="subscript"/>
              </w:rPr>
              <w:t>F</w:t>
            </w:r>
            <w:r>
              <w:rPr>
                <w:vertAlign w:val="superscript"/>
              </w:rPr>
              <w:t>μν</w:t>
            </w:r>
            <w:r>
              <w:t>(k)</w:t>
            </w:r>
          </w:p>
        </w:tc>
        <w:tc>
          <w:tcPr>
            <w:tcW w:type="dxa" w:w="7632"/>
            <w:vAlign w:val="center"/>
            <w:tcMar>
              <w:top w:w="100" w:type="dxa"/>
              <w:start w:w="100" w:type="dxa"/>
              <w:bottom w:w="100" w:type="dxa"/>
              <w:end w:w="100" w:type="dxa"/>
            </w:tcMar>
          </w:tcPr>
          <w:p>
            <w:r>
              <w:t>Covariant Feynman-gauge photon propagator, −ig</w:t>
            </w:r>
            <w:r>
              <w:rPr>
                <w:vertAlign w:val="superscript"/>
              </w:rPr>
              <w:t>μν</w:t>
            </w:r>
            <w:r>
              <w:t>/(k²+iε)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w:t>
            </w:r>
            <w:r>
              <w:rPr>
                <w:vertAlign w:val="superscript"/>
              </w:rPr>
              <w:t>ij</w:t>
            </w:r>
            <w:r>
              <w:t>−k̂</w:t>
            </w:r>
            <w:r>
              <w:rPr>
                <w:vertAlign w:val="superscript"/>
              </w:rPr>
              <w:t>i</w:t>
            </w:r>
            <w:r>
              <w:t>k̂</w:t>
            </w:r>
            <w:r>
              <w:rPr>
                <w:vertAlign w:val="superscript"/>
              </w:rPr>
              <w:t>j</w:t>
            </w:r>
          </w:p>
        </w:tc>
        <w:tc>
          <w:tcPr>
            <w:tcW w:type="dxa" w:w="7632"/>
            <w:vAlign w:val="center"/>
            <w:tcMar>
              <w:top w:w="100" w:type="dxa"/>
              <w:start w:w="100" w:type="dxa"/>
              <w:bottom w:w="100" w:type="dxa"/>
              <w:end w:w="100" w:type="dxa"/>
            </w:tcMar>
          </w:tcPr>
          <w:p>
            <w:r>
              <w:t>Transverse projector, Lesson 38</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photon propagator is D</w:t>
            </w:r>
            <w:r>
              <w:rPr>
                <w:vertAlign w:val="subscript"/>
              </w:rPr>
              <w:t>F</w:t>
            </w:r>
            <w:r>
              <w:rPr>
                <w:vertAlign w:val="superscript"/>
              </w:rPr>
              <w:t>μν</w:t>
            </w:r>
            <w:r>
              <w:t>(k) = −ig</w:t>
            </w:r>
            <w:r>
              <w:rPr>
                <w:vertAlign w:val="superscript"/>
              </w:rPr>
              <w:t>μν</w:t>
            </w:r>
            <w:r>
              <w:t>/(k² + iε) in Feynman gauge; the Coulomb-gauge form gives the same physical answers.</w:t>
            </w:r>
          </w:p>
          <w:p>
            <w:pPr>
              <w:spacing w:after="60"/>
            </w:pPr>
            <w:r>
              <w:t>Gauge choice changes the propagator, not the predictions; Lessons 71–73 prove this in general.</w:t>
            </w:r>
          </w:p>
        </w:tc>
      </w:tr>
    </w:tbl>
    <w:p>
      <w:pPr>
        <w:spacing w:after="80"/>
      </w:pPr>
    </w:p>
    <w:p>
      <w:pPr>
        <w:pStyle w:val="Heading2"/>
      </w:pPr>
      <w:r>
        <w:t>1 The photon two-point function</w:t>
      </w:r>
    </w:p>
    <w:p>
      <w:pPr>
        <w:pStyle w:val="Heading3"/>
      </w:pPr>
      <w:r>
        <w:t>1.1 Constructing D</w:t>
      </w:r>
      <w:r>
        <w:rPr>
          <w:vertAlign w:val="superscript"/>
        </w:rPr>
        <w:t>ij</w:t>
      </w:r>
      <w:r>
        <w:t>(x−y)</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with the mode expansion built from two real, transverse polarization vectors satisfying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Since the photon is its own antiparticle (Lesson 38), A</w:t>
      </w:r>
      <w:r>
        <w:rPr>
          <w:vertAlign w:val="superscript"/>
        </w:rPr>
        <w:t>i</w:t>
      </w:r>
      <w:r>
        <w:t>(x) contains a single kind of ladder operator pair, a</w:t>
      </w:r>
      <w:r>
        <w:rPr>
          <w:vertAlign w:val="subscript"/>
        </w:rPr>
        <w:t>λ</w:t>
      </w:r>
      <w:r>
        <w:t>(k) and a</w:t>
      </w:r>
      <w:r>
        <w:rPr>
          <w:vertAlign w:val="subscript"/>
        </w:rPr>
        <w:t>λ†</w:t>
      </w:r>
      <w:r>
        <w:t>(k), each multiplying the same real ε</w:t>
      </w:r>
      <w:r>
        <w:rPr>
          <w:vertAlign w:val="subscript"/>
        </w:rPr>
        <w:t>λ</w:t>
      </w:r>
      <w:r>
        <w:rPr>
          <w:vertAlign w:val="superscript"/>
        </w:rPr>
        <w:t>i</w:t>
      </w:r>
      <w:r>
        <w:t>(k), unlike the complex Dirac field’s distinct b and d operators. Following exactly the method of Lesson 35,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with ω=|k| for the massless photon, and k(x−y)=ω(x⁰−y⁰)−k·(x−y).</w:t>
      </w:r>
    </w:p>
    <w:p>
      <w:pPr>
        <w:pStyle w:val="Heading3"/>
      </w:pPr>
      <w:r>
        <w:t>1.2 What is different here</w:t>
      </w:r>
    </w:p>
    <w:p>
      <w:r>
        <w:t>D</w:t>
      </w:r>
      <w:r>
        <w:rPr>
          <w:vertAlign w:val="superscript"/>
        </w:rPr>
        <w:t>ij</w:t>
      </w:r>
      <w:r>
        <w:t>(x−y) carries an extra structure D(x−y) never had: a momentum-dependent matrix factor, δ</w:t>
      </w:r>
      <w:r>
        <w:rPr>
          <w:vertAlign w:val="superscript"/>
        </w:rPr>
        <w:t>ij</w:t>
      </w:r>
      <w:r>
        <w:t>−k̂</w:t>
      </w:r>
      <w:r>
        <w:rPr>
          <w:vertAlign w:val="superscript"/>
        </w:rPr>
        <w:t>i</w:t>
      </w:r>
      <w:r>
        <w:t>k̂</w:t>
      </w:r>
      <w:r>
        <w:rPr>
          <w:vertAlign w:val="superscript"/>
        </w:rPr>
        <w:t>j</w:t>
      </w:r>
      <w:r>
        <w:t>, sitting inside the integral. This factor depends only on the direction k̂ of the three-momentum, not on k⁰ at all, a fact Section 3 relies on directly.</w:t>
      </w:r>
    </w:p>
    <w:p>
      <w:r>
        <w:rPr>
          <w:b/>
          <w:i/>
        </w:rPr>
        <w:t>Worked example 1</w:t>
      </w:r>
    </w:p>
    <w:p>
      <w:r>
        <w:t>Explain why the photon’s self-antiparticle property (Lesson 38) simplifies Section 1.1’s calculation relative to the analogous step for the Dirac field in Lesson 37.</w:t>
      </w:r>
      <w:r>
        <w:rPr>
          <w:vertAlign w:val="superscript"/>
        </w:rPr>
      </w:r>
      <w:r/>
      <w:r>
        <w:rPr>
          <w:vertAlign w:val="superscript"/>
        </w:rPr>
      </w:r>
      <w:r/>
      <w:r>
        <w:rPr>
          <w:vertAlign w:val="superscript"/>
        </w:rPr>
      </w:r>
      <w:r/>
      <w:r>
        <w:rPr>
          <w:vertAlign w:val="superscript"/>
        </w:rPr>
      </w:r>
      <w:r/>
    </w:p>
    <w:p>
      <w:r>
        <w:t>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r>
        <w:rPr>
          <w:vertAlign w:val="superscript"/>
        </w:rPr>
      </w:r>
      <w:r/>
      <w:r>
        <w:rPr>
          <w:vertAlign w:val="superscript"/>
        </w:rPr>
      </w:r>
      <w:r/>
      <w:r>
        <w:rPr>
          <w:vertAlign w:val="superscript"/>
        </w:rPr>
      </w:r>
      <w:r/>
      <w:r>
        <w:rPr>
          <w:vertAlign w:val="superscript"/>
        </w:rPr>
      </w:r>
      <w:r/>
    </w:p>
    <w:p>
      <w:pPr>
        <w:pStyle w:val="Heading2"/>
      </w:pPr>
      <w:r>
        <w:t>2 Time-ordering</w:t>
      </w:r>
    </w:p>
    <w:p>
      <w:pPr>
        <w:pStyle w:val="Heading3"/>
      </w:pPr>
      <w:r>
        <w:t>2.1 The definition</w:t>
      </w:r>
    </w:p>
    <w:p>
      <w:r>
        <w:t>Since A</w:t>
      </w:r>
      <w:r>
        <w:rPr>
          <w:vertAlign w:val="superscript"/>
        </w:rPr>
        <w:t>i</w:t>
      </w:r>
      <w:r>
        <w:t xml:space="preserve"> is a bosonic field, the time-ordering rule carries no extra sign, as for the scalar field in Lesson 46:</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3"/>
      </w:pPr>
      <w:r>
        <w:t>2.2 A scope note on A⁰</w:t>
      </w:r>
    </w:p>
    <w:p>
      <w:r>
        <w:t>A fully covariant treatment of the photon propagator would need to include A⁰ as well, and account for how the Coulomb-gauge condition A⁰=0 is itself not preserved by a general Lorentz boost. Lesson 38 imposed A⁰=0 directly, as a gauge choice, without treating A⁰ as an independent dynamical operator with its own conjugate momentum; consistent with that choice, this lesson’s construction concerns only A</w:t>
      </w:r>
      <w:r>
        <w:rPr>
          <w:vertAlign w:val="superscript"/>
        </w:rPr>
        <w:t>i</w:t>
      </w:r>
      <w:r>
        <w:t>, and no separate propagator for A⁰ is built here. This is a genuine simplification relative to the most careful treatments of Coulomb-gauge electrodynamics, and it is the reason Section 4 turns to the covariant Feynman-gauge propagator, which handles all four components of A</w:t>
      </w:r>
      <w:r>
        <w:rPr>
          <w:vertAlign w:val="subscript"/>
        </w:rPr>
        <w:t>μ</w:t>
      </w:r>
      <w:r>
        <w:t xml:space="preserve"> uniformly, for the calculations of later lessons.</w:t>
      </w:r>
    </w:p>
    <w:p>
      <w:r>
        <w:rPr>
          <w:b/>
          <w:i/>
        </w:rPr>
        <w:t>Worked example 2</w:t>
      </w:r>
    </w:p>
    <w:p>
      <w:r>
        <w:t>State why Section 2.1 needed no analog of Lesson 47’s minus sign.</w:t>
      </w:r>
      <w:r>
        <w:rPr>
          <w:vertAlign w:val="superscript"/>
        </w:rPr>
      </w:r>
      <w:r/>
    </w:p>
    <w:p>
      <w:r>
        <w:t>Lesson 47’s minus sign traced directly to the fermionic anticommutation structure of Lesson 37, Section 6.2; Ai is built from bosonic ladder operators satisfying ordinary commutation relations (Lesson 38, following the pattern of Lesson 33), so no such sign is generated when its two orderings are combined into a time-ordered product.</w:t>
      </w:r>
      <w:r>
        <w:rPr>
          <w:vertAlign w:val="superscript"/>
        </w:rPr>
      </w:r>
      <w:r/>
    </w:p>
    <w:p>
      <w:pPr>
        <w:pStyle w:val="Heading2"/>
      </w:pPr>
      <w:r>
        <w:t>3 The momentum-space propagator</w:t>
      </w:r>
    </w:p>
    <w:p>
      <w:pPr>
        <w:pStyle w:val="Heading3"/>
      </w:pPr>
      <w:r>
        <w:t>3.1 The proposed form</w:t>
      </w:r>
    </w:p>
    <w:p>
      <w:r>
        <w:t xml:space="preserve">By direct analogy with </w:t>
      </w:r>
      <w:hyperlink w:anchor="Lesson46">
        <w:r>
          <w:rPr>
            <w:rStyle w:val="Hyperlink"/>
            <w:color w:val="0563C1"/>
            <w:u w:val="single"/>
          </w:rPr>
          <w:t xml:space="preserve">Lesson 46</w:t>
        </w:r>
      </w:hyperlink>
      <w:r>
        <w:t>,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the massless (m=0) specialization of the scalar Feynman propagator’s pole structure, multiplied by the fixed transverse projector.</w:t>
      </w:r>
    </w:p>
    <w:p>
      <w:pPr>
        <w:pStyle w:val="Heading3"/>
      </w:pPr>
      <w:r>
        <w:t>3.2 Checking the Green’s function property</w:t>
      </w:r>
    </w:p>
    <w:p>
      <w:r>
        <w:t>Applying □</w:t>
      </w:r>
      <w:r>
        <w:rPr>
          <w:vertAlign w:val="subscript"/>
        </w:rPr>
        <w:t>x</w:t>
      </w:r>
      <w:r>
        <w:t>=∂</w:t>
      </w:r>
      <w:r>
        <w:rPr>
          <w:vertAlign w:val="subscript"/>
        </w:rPr>
        <w:t>t</w:t>
      </w:r>
      <w:r>
        <w:t>²−∇² to the exponential factor gives □</w:t>
      </w:r>
      <w:r>
        <w:rPr>
          <w:vertAlign w:val="subscript"/>
        </w:rPr>
        <w:t>x</w:t>
      </w:r>
      <w:r>
        <w:t>e</w:t>
      </w:r>
      <w:r>
        <w:rPr>
          <w:vertAlign w:val="superscript"/>
        </w:rPr>
        <w:t>−ik(x−y)</w:t>
      </w:r>
      <w:r>
        <w:t>=−k²e</w:t>
      </w:r>
      <w:r>
        <w:rPr>
          <w:vertAlign w:val="superscript"/>
        </w:rPr>
        <w:t>−ik(x−y)</w:t>
      </w:r>
      <w:r>
        <w:t>, as in Lesson 46,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 xml:space="preserve">As ε→0⁺, k²/(k²+iε)→1 away from the pole, as in </w:t>
      </w:r>
      <w:hyperlink w:anchor="Lesson46">
        <w:r>
          <w:rPr>
            <w:rStyle w:val="Hyperlink"/>
            <w:color w:val="0563C1"/>
            <w:u w:val="single"/>
          </w:rPr>
          <w:t xml:space="preserve">Lesson 46</w:t>
        </w:r>
      </w:hyperlink>
      <w:r>
        <w:t>,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Unlike Lesson 46’s analogous result, this is not simply −iδ⁴(x−y)δ</w:t>
      </w:r>
      <w:r>
        <w:rPr>
          <w:vertAlign w:val="superscript"/>
        </w:rPr>
        <w:t>ij</w:t>
      </w:r>
      <w:r>
        <w:t>, because (δ</w:t>
      </w:r>
      <w:r>
        <w:rPr>
          <w:vertAlign w:val="superscript"/>
        </w:rPr>
        <w:t>ij</w:t>
      </w:r>
      <w:r>
        <w:t>−k̂</w:t>
      </w:r>
      <w:r>
        <w:rPr>
          <w:vertAlign w:val="superscript"/>
        </w:rPr>
        <w:t>i</w:t>
      </w:r>
      <w:r>
        <w:t>k̂</w:t>
      </w:r>
      <w:r>
        <w:rPr>
          <w:vertAlign w:val="superscript"/>
        </w:rPr>
        <w:t>j</w:t>
      </w:r>
      <w:r>
        <w:t>) is a nontrivial function of k̂ that does not integrate out to a constant. Separating the k⁰ integral, which depends on none of the polarization structure, ∫dk⁰/(2π)e</w:t>
      </w:r>
      <w:r>
        <w:rPr>
          <w:vertAlign w:val="superscript"/>
        </w:rPr>
        <w:t>−ik⁰(x⁰−y⁰)</w:t>
      </w:r>
      <w:r>
        <w:t>=δ(x⁰−y⁰) (Exercise 9), and what remains is a specific, well-defined but nonlocal function of x−y built from the remaining three-dimensional integral, called the transverse delta function. This course does not need its explicit position-space form; every later calculation uses D</w:t>
      </w:r>
      <w:r>
        <w:rPr>
          <w:vertAlign w:val="subscript"/>
        </w:rPr>
        <w:t>F</w:t>
      </w:r>
      <w:r>
        <w:rPr>
          <w:vertAlign w:val="superscript"/>
        </w:rPr>
        <w:t>ij</w:t>
      </w:r>
      <w:r>
        <w:t>(k) directly, in momentum space, exactly as written in Section 3.1.</w:t>
      </w:r>
    </w:p>
    <w:p>
      <w:r>
        <w:rPr>
          <w:b/>
          <w:i/>
        </w:rPr>
        <w:t>Worked example 3</w:t>
      </w:r>
    </w:p>
    <w:p>
      <w:r>
        <w:t>Explain briefly why the appearance of a nonlocal object in position space is not, by itself, cause for concern.</w:t>
      </w:r>
    </w:p>
    <w:p>
      <w:r>
        <w:t>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3"/>
      </w:pPr>
      <w:r>
        <w:t>3.3 The massless pole</w:t>
      </w:r>
    </w:p>
    <w:p>
      <w:r>
        <w:t>Comparing D</w:t>
      </w:r>
      <w:r>
        <w:rPr>
          <w:vertAlign w:val="subscript"/>
        </w:rPr>
        <w:t>F</w:t>
      </w:r>
      <w:r>
        <w:rPr>
          <w:vertAlign w:val="superscript"/>
        </w:rPr>
        <w:t>ij</w:t>
      </w:r>
      <w:r>
        <w:t>(k)’s denominator, k²+iε, with Δ</w:t>
      </w:r>
      <w:r>
        <w:rPr>
          <w:vertAlign w:val="subscript"/>
        </w:rPr>
        <w:t>F</w:t>
      </w:r>
      <w:r>
        <w:t>(k)’s k²−m²+iε (Lesson 46) and S</w:t>
      </w:r>
      <w:r>
        <w:rPr>
          <w:vertAlign w:val="subscript"/>
        </w:rPr>
        <w:t>F</w:t>
      </w:r>
      <w:r>
        <w:t>(p)’s p²−m²+iε (Lesson 47), the photon propagator is exactly the m=0 specialization of the same pole structure, consistent with the photon’s masslessness established since Lesson 38.</w:t>
      </w:r>
    </w:p>
    <w:p>
      <w:pPr>
        <w:pStyle w:val="Heading2"/>
      </w:pPr>
      <w:r>
        <w:t>4 A simpler, covariant alternative</w:t>
      </w:r>
    </w:p>
    <w:p>
      <w:pPr>
        <w:pStyle w:val="Heading3"/>
      </w:pPr>
      <w:r>
        <w:t>4.1 The Feynman-gauge propagator</w:t>
      </w:r>
    </w:p>
    <w:p>
      <w:r>
        <w:t>For calculations, this course uses the covariant object</w:t>
      </w:r>
    </w:p>
    <w:p>
      <w:pPr>
        <w:keepNext/>
        <w:spacing w:before="160" w:after="40"/>
        <w:jc w:val="center"/>
      </w:pPr>
      <w:r>
        <w:drawing>
          <wp:inline xmlns:a="http://schemas.openxmlformats.org/drawingml/2006/main" xmlns:pic="http://schemas.openxmlformats.org/drawingml/2006/picture">
            <wp:extent cx="3840480" cy="715656"/>
            <wp:docPr id="8" name="Picture 8"/>
            <wp:cNvGraphicFramePr>
              <a:graphicFrameLocks noChangeAspect="1"/>
            </wp:cNvGraphicFramePr>
            <a:graphic>
              <a:graphicData uri="http://schemas.openxmlformats.org/drawingml/2006/picture">
                <pic:pic>
                  <pic:nvPicPr>
                    <pic:cNvPr id="0" name="L48_photon.png"/>
                    <pic:cNvPicPr/>
                  </pic:nvPicPr>
                  <pic:blipFill>
                    <a:blip r:embed="rId17"/>
                    <a:stretch>
                      <a:fillRect/>
                    </a:stretch>
                  </pic:blipFill>
                  <pic:spPr>
                    <a:xfrm>
                      <a:off x="0" y="0"/>
                      <a:ext cx="3840480" cy="715656"/>
                    </a:xfrm>
                    <a:prstGeom prst="rect"/>
                  </pic:spPr>
                </pic:pic>
              </a:graphicData>
            </a:graphic>
          </wp:inline>
        </w:drawing>
      </w:r>
    </w:p>
    <w:p>
      <w:pPr>
        <w:spacing w:after="200"/>
        <w:jc w:val="center"/>
      </w:pPr>
      <w:r>
        <w:rPr>
          <w:i/>
          <w:sz w:val="19"/>
        </w:rPr>
        <w:t>Figure 48.1. The Feynman-gauge photon propagator −ig</w:t>
      </w:r>
      <w:r>
        <w:rPr>
          <w:i/>
          <w:sz w:val="19"/>
          <w:vertAlign w:val="subscript"/>
        </w:rPr>
        <w:t>μν</w:t>
      </w:r>
      <w:r>
        <w:rPr>
          <w:i/>
          <w:sz w:val="19"/>
        </w:rPr>
        <w:t>/(k² + iε): a wavy line, no arrow.</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r>
        <w:t>a single, Lorentz-covariant expression with no explicit projector, treating all four components of A</w:t>
      </w:r>
      <w:r>
        <w:rPr>
          <w:vertAlign w:val="subscript"/>
        </w:rPr>
        <w:t>μ</w:t>
      </w:r>
      <w:r>
        <w:t xml:space="preserve"> on an equal footing.</w:t>
      </w:r>
    </w:p>
    <w:p>
      <w:pPr>
        <w:pStyle w:val="Heading3"/>
      </w:pPr>
      <w:r>
        <w:t>4.2 Comparing the spatial block</w:t>
      </w:r>
    </w:p>
    <w:p>
      <w:r>
        <w:t>The spatial-spatial part of −ig</w:t>
      </w:r>
      <w:r>
        <w:rPr>
          <w:vertAlign w:val="superscript"/>
        </w:rPr>
        <w:t>μν</w:t>
      </w:r>
      <w:r>
        <w:t xml:space="preserve"> is −ig</w:t>
      </w:r>
      <w:r>
        <w:rPr>
          <w:vertAlign w:val="superscript"/>
        </w:rPr>
        <w:t>ij</w:t>
      </w:r>
      <w:r>
        <w:t>; using this course’s metric convention g</w:t>
      </w:r>
      <w:r>
        <w:rPr>
          <w:vertAlign w:val="superscript"/>
        </w:rPr>
        <w:t>ij</w:t>
      </w:r>
      <w:r>
        <w:t>=−δ</w:t>
      </w:r>
      <w:r>
        <w:rPr>
          <w:vertAlign w:val="superscript"/>
        </w:rPr>
        <w:t>ij</w:t>
      </w:r>
      <w:r>
        <w:t>, this is −i(−δ</w:t>
      </w:r>
      <w:r>
        <w:rPr>
          <w:vertAlign w:val="superscript"/>
        </w:rPr>
        <w:t>ij</w:t>
      </w:r>
      <w:r>
        <w:t>)=iδ</w:t>
      </w:r>
      <w:r>
        <w:rPr>
          <w:vertAlign w:val="superscript"/>
        </w:rPr>
        <w:t>ij</w:t>
      </w:r>
      <w:r>
        <w:t>, differing from Section 3.1’s Coulomb-gauge numerator i(δ</w:t>
      </w:r>
      <w:r>
        <w:rPr>
          <w:vertAlign w:val="superscript"/>
        </w:rPr>
        <w:t>ij</w:t>
      </w:r>
      <w:r>
        <w:t>−k̂</w:t>
      </w:r>
      <w:r>
        <w:rPr>
          <w:vertAlign w:val="superscript"/>
        </w:rPr>
        <w:t>i</w:t>
      </w:r>
      <w:r>
        <w:t>k̂</w:t>
      </w:r>
      <w:r>
        <w:rPr>
          <w:vertAlign w:val="superscript"/>
        </w:rPr>
        <w:t>j</w:t>
      </w:r>
      <w:r>
        <w:t>) by exactly ik̂</w:t>
      </w:r>
      <w:r>
        <w:rPr>
          <w:vertAlign w:val="superscript"/>
        </w:rPr>
        <w:t>i</w:t>
      </w:r>
      <w:r>
        <w:t>k̂</w:t>
      </w:r>
      <w:r>
        <w:rPr>
          <w:vertAlign w:val="superscript"/>
        </w:rPr>
        <w:t>j</w:t>
      </w:r>
      <w:r>
        <w:t>, a term built entirely from the momentum direction k̂ (Exercise 13 verifies this directly).</w:t>
      </w:r>
    </w:p>
    <w:p>
      <w:pPr>
        <w:pStyle w:val="Heading3"/>
      </w:pPr>
      <w:r>
        <w:t>4.3 A first plausibility argument</w:t>
      </w:r>
    </w:p>
    <w:p>
      <w:r>
        <w:t>A term proportional to k</w:t>
      </w:r>
      <w:r>
        <w:rPr>
          <w:vertAlign w:val="superscript"/>
        </w:rPr>
        <w:t>ik</w:t>
      </w:r>
      <w:r>
        <w:rPr>
          <w:vertAlign w:val="superscript"/>
        </w:rPr>
        <w:t>j</w:t>
      </w:r>
      <w:r>
        <w:t xml:space="preserve"> (or, covariantly, k</w:t>
      </w:r>
      <w:r>
        <w:rPr>
          <w:vertAlign w:val="superscript"/>
        </w:rPr>
        <w:t>μ</w:t>
      </w:r>
      <w:r>
        <w:t>k</w:t>
      </w:r>
      <w:r>
        <w:rPr>
          <w:vertAlign w:val="superscript"/>
        </w:rPr>
        <w:t>ν</w:t>
      </w:r>
      <w:r>
        <w:t>) in a propagator’s numerator vanishes when contracted against a conserved current at each end of the internal line: Lesson 42, Section 5, established ∂</w:t>
      </w:r>
      <w:r>
        <w:rPr>
          <w:vertAlign w:val="subscript"/>
        </w:rPr>
        <w:t>μ</w:t>
      </w:r>
      <w:r>
        <w:t>j</w:t>
      </w:r>
      <w:r>
        <w:rPr>
          <w:vertAlign w:val="superscript"/>
        </w:rPr>
        <w:t>μ</w:t>
      </w:r>
      <w:r>
        <w:t>=0 for the electron current, which in momentum space reads k</w:t>
      </w:r>
      <w:r>
        <w:rPr>
          <w:vertAlign w:val="subscript"/>
        </w:rPr>
        <w:t>μ</w:t>
      </w:r>
      <w:r>
        <w:t>j</w:t>
      </w:r>
      <w:r>
        <w:rPr>
          <w:vertAlign w:val="superscript"/>
        </w:rPr>
        <w:t>μ</w:t>
      </w:r>
      <w:r>
        <w:t>(k)=0; a piece of the propagator proportional to k</w:t>
      </w:r>
      <w:r>
        <w:rPr>
          <w:vertAlign w:val="superscript"/>
        </w:rPr>
        <w:t>μ</w:t>
      </w:r>
      <w:r>
        <w:t>, dotted into such a current, gives exactly zero. This suggests, without yet fully proving, that the difference between D</w:t>
      </w:r>
      <w:r>
        <w:rPr>
          <w:vertAlign w:val="subscript"/>
        </w:rPr>
        <w:t>F</w:t>
      </w:r>
      <w:r>
        <w:rPr>
          <w:vertAlign w:val="superscript"/>
        </w:rPr>
        <w:t>μν</w:t>
      </w:r>
      <w:r>
        <w:t>(k) and the honest Coulomb-gauge result has no effect on any physical amplitude, every internal photon line in this course’s diagrams being attached at both ends to a conserved electron current.</w:t>
      </w:r>
    </w:p>
    <w:p>
      <w:r>
        <w:rPr>
          <w:b/>
          <w:i/>
        </w:rPr>
        <w:t>Worked example 4</w:t>
      </w:r>
    </w:p>
    <w:p>
      <w:r>
        <w:t>State precisely what this section’s argument has not yet shown.</w:t>
      </w:r>
      <w:r>
        <w:rPr>
          <w:vertAlign w:val="subscript"/>
        </w:rPr>
      </w:r>
      <w:r/>
      <w:r>
        <w:rPr>
          <w:vertAlign w:val="superscript"/>
        </w:rPr>
      </w:r>
      <w:r/>
    </w:p>
    <w:p>
      <w:r>
        <w:t>Section 4.3’s argument treats the current at each vertex as exactly conserved, ∂μjμ=0, which is a property of the classical field equations (Lesson 42); a complete argument needs to confirm that this conservation survives intact at the level of the full quantum scattering amplitude, including all the bookkeeping of the perturbative expansion not yet developed (Lesson 50 onward), and stated as the Ward identity. This lesson gives the physical idea; Lesson 72 gives the proof.</w:t>
      </w:r>
      <w:r>
        <w:rPr>
          <w:vertAlign w:val="subscript"/>
        </w:rPr>
      </w:r>
      <w:r/>
      <w:r>
        <w:rPr>
          <w:vertAlign w:val="superscript"/>
        </w:rPr>
      </w:r>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w:t>
            </w:r>
            <w:r>
              <w:rPr>
                <w:vertAlign w:val="superscript"/>
              </w:rPr>
              <w:t>ij</w:t>
            </w:r>
            <w:r>
              <w:t>(x−y)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38</w:t>
            </w:r>
          </w:p>
        </w:tc>
      </w:tr>
      <w:tr>
        <w:tc>
          <w:tcPr>
            <w:tcW w:type="dxa" w:w="3264"/>
            <w:vAlign w:val="center"/>
            <w:shd w:fill="EAF2F8"/>
            <w:tcMar>
              <w:top w:w="100" w:type="dxa"/>
              <w:start w:w="100" w:type="dxa"/>
              <w:bottom w:w="100" w:type="dxa"/>
              <w:end w:w="100" w:type="dxa"/>
            </w:tcMar>
          </w:tcPr>
          <w:p>
            <w:r>
              <w:t>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w:t>
            </w:r>
            <w:r>
              <w:rPr>
                <w:vertAlign w:val="subscript"/>
              </w:rPr>
              <w:t>F</w:t>
            </w:r>
            <w:r>
              <w:rPr>
                <w:vertAlign w:val="superscript"/>
              </w:rPr>
              <w:t>μν</w:t>
            </w:r>
            <w:r>
              <w:t>(k)=−ig</w:t>
            </w:r>
            <w:r>
              <w:rPr>
                <w:vertAlign w:val="superscript"/>
              </w:rPr>
              <w:t>μν</w:t>
            </w:r>
            <w:r>
              <w:t>/(k²+iε)</w:t>
            </w:r>
          </w:p>
        </w:tc>
        <w:tc>
          <w:tcPr>
            <w:tcW w:type="dxa" w:w="6528"/>
            <w:vAlign w:val="center"/>
            <w:tcMar>
              <w:top w:w="100" w:type="dxa"/>
              <w:start w:w="100" w:type="dxa"/>
              <w:bottom w:w="100" w:type="dxa"/>
              <w:end w:w="100" w:type="dxa"/>
            </w:tcMar>
          </w:tcPr>
          <w:p>
            <w:r>
              <w:t>The covariant propagator actually used in calculations from Lesson 49 onward</w:t>
            </w:r>
          </w:p>
        </w:tc>
      </w:tr>
      <w:tr>
        <w:tc>
          <w:tcPr>
            <w:tcW w:type="dxa" w:w="3264"/>
            <w:vAlign w:val="center"/>
            <w:shd w:fill="EAF2F8"/>
            <w:tcMar>
              <w:top w:w="100" w:type="dxa"/>
              <w:start w:w="100" w:type="dxa"/>
              <w:bottom w:w="100" w:type="dxa"/>
              <w:end w:w="100" w:type="dxa"/>
            </w:tcMar>
          </w:tcPr>
          <w:p>
            <w:r>
              <w:t>k</w:t>
            </w:r>
            <w:r>
              <w:rPr>
                <w:vertAlign w:val="superscript"/>
              </w:rPr>
              <w:t>μ</w:t>
            </w:r>
            <w:r>
              <w:t>k</w:t>
            </w:r>
            <w:r>
              <w:rPr>
                <w:vertAlign w:val="superscript"/>
              </w:rPr>
              <w:t>ν</w:t>
            </w:r>
            <w:r>
              <w:t xml:space="preserve">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72</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46–47’s massive pole structure</w:t>
            </w:r>
          </w:p>
        </w:tc>
      </w:tr>
    </w:tbl>
    <w:p>
      <w:hyperlink w:anchor="Lesson49">
        <w:r>
          <w:rPr>
            <w:rStyle w:val="Hyperlink"/>
            <w:color w:val="0563C1"/>
            <w:u w:val="single"/>
          </w:rPr>
          <w:t xml:space="preserve">Lesson 49</w:t>
        </w:r>
      </w:hyperlink>
      <w:r>
        <w:t xml:space="preserve"> collects this propagator, the electron propagator of </w:t>
      </w:r>
      <w:hyperlink w:anchor="Lesson47">
        <w:r>
          <w:rPr>
            <w:rStyle w:val="Hyperlink"/>
            <w:color w:val="0563C1"/>
            <w:u w:val="single"/>
          </w:rPr>
          <w:t xml:space="preserve">Lesson 47</w:t>
        </w:r>
      </w:hyperlink>
      <w:r>
        <w:t xml:space="preserve">, and the vertex of </w:t>
      </w:r>
      <w:hyperlink w:anchor="Lesson45">
        <w:r>
          <w:rPr>
            <w:rStyle w:val="Hyperlink"/>
            <w:color w:val="0563C1"/>
            <w:u w:val="single"/>
          </w:rPr>
          <w:t xml:space="preserve">Lesson 45</w:t>
        </w:r>
      </w:hyperlink>
      <w:r>
        <w:t xml:space="preserve"> into the unified toolkit </w:t>
      </w:r>
      <w:hyperlink w:anchor="Lesson50">
        <w:r>
          <w:rPr>
            <w:rStyle w:val="Hyperlink"/>
            <w:color w:val="0563C1"/>
            <w:u w:val="single"/>
          </w:rPr>
          <w:t xml:space="preserve">Lesson 50</w:t>
        </w:r>
      </w:hyperlink>
      <w:r>
        <w:t xml:space="preserve"> turns into the complete Feynman rules of QED.</w:t>
      </w:r>
    </w:p>
    <w:p>
      <w:pPr>
        <w:pStyle w:val="Heading2"/>
      </w:pPr>
      <w:r>
        <w:t>6 Summary</w:t>
      </w:r>
    </w:p>
    <w:p>
      <w:pPr>
        <w:pStyle w:val="ListNumber"/>
        <w:numPr>
          <w:ilvl w:val="0"/>
          <w:numId w:val="365"/>
        </w:numPr>
      </w:pPr>
      <w:r>
        <w:t>D</w:t>
      </w:r>
      <w:r>
        <w:rPr>
          <w:vertAlign w:val="superscript"/>
        </w:rPr>
        <w:t>ij</w:t>
      </w:r>
      <w:r>
        <w:t>(x−y)=⟨0|A</w:t>
      </w:r>
      <w:r>
        <w:rPr>
          <w:vertAlign w:val="superscript"/>
        </w:rPr>
        <w:t>i</w:t>
      </w:r>
      <w:r>
        <w:t>(x)A</w:t>
      </w:r>
      <w:r>
        <w:rPr>
          <w:vertAlign w:val="superscript"/>
        </w:rPr>
        <w:t>j</w:t>
      </w:r>
      <w:r>
        <w:t>(y)|0⟩ is built directly from Lesson 38’s mode expansion and carries the transverse projector δ</w:t>
      </w:r>
      <w:r>
        <w:rPr>
          <w:vertAlign w:val="superscript"/>
        </w:rPr>
        <w:t>ij</w:t>
      </w:r>
      <w:r>
        <w:t>−k̂</w:t>
      </w:r>
      <w:r>
        <w:rPr>
          <w:vertAlign w:val="superscript"/>
        </w:rPr>
        <w:t>i</w:t>
      </w:r>
      <w:r>
        <w:t>k̂</w:t>
      </w:r>
      <w:r>
        <w:rPr>
          <w:vertAlign w:val="superscript"/>
        </w:rPr>
        <w:t>j</w:t>
      </w:r>
      <w:r>
        <w:t>.</w:t>
      </w:r>
    </w:p>
    <w:p>
      <w:pPr>
        <w:pStyle w:val="ListNumber"/>
        <w:numPr>
          <w:ilvl w:val="0"/>
          <w:numId w:val="365"/>
        </w:numPr>
      </w:pPr>
      <w:r>
        <w:t>Time-ordering, with no extra sign (A</w:t>
      </w:r>
      <w:r>
        <w:rPr>
          <w:vertAlign w:val="superscript"/>
        </w:rPr>
        <w:t>i</w:t>
      </w:r>
      <w:r>
        <w:t xml:space="preserve"> is bosonic), gives D</w:t>
      </w:r>
      <w:r>
        <w:rPr>
          <w:vertAlign w:val="subscript"/>
        </w:rPr>
        <w:t>F</w:t>
      </w:r>
      <w:r>
        <w:rPr>
          <w:vertAlign w:val="superscript"/>
        </w:rPr>
        <w:t>ij</w:t>
      </w:r>
      <w:r>
        <w:t>(x−y).</w:t>
      </w:r>
    </w:p>
    <w:p>
      <w:pPr>
        <w:pStyle w:val="ListNumber"/>
        <w:numPr>
          <w:ilvl w:val="0"/>
          <w:numId w:val="365"/>
        </w:numPr>
      </w:pPr>
      <w:r>
        <w:t>In momentum space,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verified by the same substitution check used in Lesson 46, up to a nonlocal position-space structure this course does not need explicitly.</w:t>
      </w:r>
    </w:p>
    <w:p>
      <w:pPr>
        <w:pStyle w:val="ListNumber"/>
        <w:numPr>
          <w:ilvl w:val="0"/>
          <w:numId w:val="365"/>
        </w:numPr>
      </w:pPr>
      <w:r>
        <w:t>The photon propagator’s pole, k²+iε, is the massless specialization of the pole structure already seen in Lessons 46 and 46.</w:t>
      </w:r>
    </w:p>
    <w:p>
      <w:pPr>
        <w:pStyle w:val="ListNumber"/>
        <w:numPr>
          <w:ilvl w:val="0"/>
          <w:numId w:val="365"/>
        </w:numPr>
      </w:pPr>
      <w:r>
        <w:t>The covariant Feynman-gauge propagator D</w:t>
      </w:r>
      <w:r>
        <w:rPr>
          <w:vertAlign w:val="subscript"/>
        </w:rPr>
        <w:t>F</w:t>
      </w:r>
      <w:r>
        <w:rPr>
          <w:vertAlign w:val="superscript"/>
        </w:rPr>
        <w:t>μν</w:t>
      </w:r>
      <w:r>
        <w:t>(k)=−ig</w:t>
      </w:r>
      <w:r>
        <w:rPr>
          <w:vertAlign w:val="superscript"/>
        </w:rPr>
        <w:t>μν</w:t>
      </w:r>
      <w:r>
        <w:t>/(k²+iε) is used in practice; its spatial block differs from the Coulomb-gauge result by a term proportional to k</w:t>
      </w:r>
      <w:r>
        <w:rPr>
          <w:vertAlign w:val="superscript"/>
        </w:rPr>
        <w:t>ik</w:t>
      </w:r>
      <w:r>
        <w:rPr>
          <w:vertAlign w:val="superscript"/>
        </w:rPr>
        <w:t>j</w:t>
      </w:r>
      <w:r>
        <w:t>.</w:t>
      </w:r>
    </w:p>
    <w:p>
      <w:pPr>
        <w:pStyle w:val="ListNumber"/>
        <w:numPr>
          <w:ilvl w:val="0"/>
          <w:numId w:val="365"/>
        </w:numPr>
      </w:pPr>
      <w:r>
        <w:t>Such k</w:t>
      </w:r>
      <w:r>
        <w:rPr>
          <w:vertAlign w:val="superscript"/>
        </w:rPr>
        <w:t>μ</w:t>
      </w:r>
      <w:r>
        <w:t>k</w:t>
      </w:r>
      <w:r>
        <w:rPr>
          <w:vertAlign w:val="superscript"/>
        </w:rPr>
        <w:t>ν</w:t>
      </w:r>
      <w:r>
        <w:t xml:space="preserve"> terms vanish when contracted with a conserved current, a first, physical argument for gauge independence, made fully rigorous only in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Write out A</w:t>
            </w:r>
            <w:r>
              <w:rPr>
                <w:vertAlign w:val="superscript"/>
              </w:rPr>
              <w:t>i</w:t>
            </w:r>
            <w:r>
              <w:t>(x)’s mode expansion in the style of Lesson 38 and use ⟨0|A</w:t>
            </w:r>
            <w:r>
              <w:rPr>
                <w:vertAlign w:val="superscript"/>
              </w:rPr>
              <w:t>i</w:t>
            </w:r>
            <w:r>
              <w:t>(x)|k,λ⟩=ε</w:t>
            </w:r>
            <w:r>
              <w:rPr>
                <w:vertAlign w:val="subscript"/>
              </w:rPr>
              <w:t>λ</w:t>
            </w:r>
            <w:r>
              <w:rPr>
                <w:vertAlign w:val="superscript"/>
              </w:rPr>
              <w:t>i</w:t>
            </w:r>
            <w:r>
              <w:t>(k)e</w:t>
            </w:r>
            <w:r>
              <w:rPr>
                <w:vertAlign w:val="superscript"/>
              </w:rPr>
              <w:t>−ikx</w:t>
            </w:r>
            <w:r>
              <w:t xml:space="preserve"> to derive Section 1.1’s formula for D</w:t>
            </w:r>
            <w:r>
              <w:rPr>
                <w:vertAlign w:val="superscript"/>
              </w:rPr>
              <w:t>ij</w:t>
            </w:r>
            <w:r>
              <w:t>(x−y),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Substitute the transverse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into the result of Exercise 1 to obtain D</w:t>
            </w:r>
            <w:r>
              <w:rPr>
                <w:vertAlign w:val="superscript"/>
              </w:rPr>
              <w:t>ij</w:t>
            </w:r>
            <w:r>
              <w:t>(x−y)=∫d³k/((2π)³2ω)(δ</w:t>
            </w:r>
            <w:r>
              <w:rPr>
                <w:vertAlign w:val="superscript"/>
              </w:rPr>
              <w:t>ij</w:t>
            </w:r>
            <w:r>
              <w:t>−k̂</w:t>
            </w:r>
            <w:r>
              <w:rPr>
                <w:vertAlign w:val="superscript"/>
              </w:rPr>
              <w:t>i</w:t>
            </w:r>
            <w:r>
              <w:t>k̂</w:t>
            </w:r>
            <w:r>
              <w:rPr>
                <w:vertAlign w:val="superscript"/>
              </w:rPr>
              <w:t>j</w:t>
            </w:r>
            <w:r>
              <w:t>)e</w:t>
            </w:r>
            <w:r>
              <w:rPr>
                <w:vertAlign w:val="superscript"/>
              </w:rPr>
              <w:t>−ik(x−y)</w:t>
            </w:r>
            <w:r>
              <w: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referring to Worked example 1, why the photon’s status as its own antiparticle means D</w:t>
            </w:r>
            <w:r>
              <w:rPr>
                <w:vertAlign w:val="superscript"/>
              </w:rPr>
              <w:t>ij</w:t>
            </w:r>
            <w:r>
              <w:t>(y−x) uses the identical polarization sum as D</w:t>
            </w:r>
            <w:r>
              <w:rPr>
                <w:vertAlign w:val="superscript"/>
              </w:rPr>
              <w:t>ij</w:t>
            </w:r>
            <w:r>
              <w:t>(x−y),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the bosonic time-ordering definition for D</w:t>
            </w:r>
            <w:r>
              <w:rPr>
                <w:vertAlign w:val="subscript"/>
              </w:rPr>
              <w:t>F</w:t>
            </w:r>
            <w:r>
              <w:rPr>
                <w:vertAlign w:val="superscript"/>
              </w:rPr>
              <w:t>ij</w:t>
            </w:r>
            <w:r>
              <w:t>(x−y) and explain, citing Lesson 47,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Explain, referencing Lesson 38’s A⁰=0 gauge choice, why this lesson’s construction treats only A</w:t>
            </w:r>
            <w:r>
              <w:rPr>
                <w:vertAlign w:val="superscript"/>
              </w:rPr>
              <w:t>i</w:t>
            </w:r>
            <w:r>
              <w:t>,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Verify □</w:t>
            </w:r>
            <w:r>
              <w:rPr>
                <w:vertAlign w:val="subscript"/>
              </w:rPr>
              <w:t>x</w:t>
            </w:r>
            <w:r>
              <w:t>e</w:t>
            </w:r>
            <w:r>
              <w:rPr>
                <w:vertAlign w:val="superscript"/>
              </w:rPr>
              <w:t>−ik(x−y)</w:t>
            </w:r>
            <w:r>
              <w:t>=−k²e</w:t>
            </w:r>
            <w:r>
              <w:rPr>
                <w:vertAlign w:val="superscript"/>
              </w:rPr>
              <w:t>−ik(x−y)</w:t>
            </w:r>
            <w:r>
              <w:t xml:space="preserve"> for k²=(k⁰)²−|k|², following the method of Lesson 46,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Apply □</w:t>
            </w:r>
            <w:r>
              <w:rPr>
                <w:vertAlign w:val="subscript"/>
              </w:rPr>
              <w:t>x</w:t>
            </w:r>
            <w:r>
              <w:t xml:space="preserve"> to the proposed D</w:t>
            </w:r>
            <w:r>
              <w:rPr>
                <w:vertAlign w:val="subscript"/>
              </w:rPr>
              <w:t>F</w:t>
            </w:r>
            <w:r>
              <w:rPr>
                <w:vertAlign w:val="superscript"/>
              </w:rPr>
              <w:t>ij</w:t>
            </w:r>
            <w:r>
              <w:t>(k) of Section 3.1 and show it reduces to −i∫d⁴k/(2π)⁴(δ</w:t>
            </w:r>
            <w:r>
              <w:rPr>
                <w:vertAlign w:val="superscript"/>
              </w:rPr>
              <w:t>ij</w:t>
            </w:r>
            <w:r>
              <w:t>−k̂</w:t>
            </w:r>
            <w:r>
              <w:rPr>
                <w:vertAlign w:val="superscript"/>
              </w:rPr>
              <w:t>i</w:t>
            </w:r>
            <w:r>
              <w:t>k̂</w:t>
            </w:r>
            <w:r>
              <w:rPr>
                <w:vertAlign w:val="superscript"/>
              </w:rPr>
              <w:t>j</w:t>
            </w:r>
            <w:r>
              <w:t>)k²/(k²+iε)e</w:t>
            </w:r>
            <w:r>
              <w:rPr>
                <w:vertAlign w:val="superscript"/>
              </w:rPr>
              <w:t>−ik(x−y)</w:t>
            </w:r>
            <w:r>
              <w:t>, paralleling Lesson 46,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Explain why k²/(k²+iε)→1 as ε→0⁺ away from the pole, as in Lesson 46,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Separate the k⁰ integral from Exercise 8’s result and show ∫dk⁰/(2π)e</w:t>
            </w:r>
            <w:r>
              <w:rPr>
                <w:vertAlign w:val="superscript"/>
              </w:rPr>
              <w:t>−ik⁰(x⁰−y⁰)</w:t>
            </w:r>
            <w:r>
              <w:t>=δ(x⁰−y⁰).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the remaining three-dimensional integral, ∫d³k/(2π)³(δ</w:t>
            </w:r>
            <w:r>
              <w:rPr>
                <w:vertAlign w:val="superscript"/>
              </w:rPr>
              <w:t>ij</w:t>
            </w:r>
            <w:r>
              <w:t>−k̂</w:t>
            </w:r>
            <w:r>
              <w:rPr>
                <w:vertAlign w:val="superscript"/>
              </w:rPr>
              <w:t>i</w:t>
            </w:r>
            <w:r>
              <w:t>k̂</w:t>
            </w:r>
            <w:r>
              <w:rPr>
                <w:vertAlign w:val="superscript"/>
              </w:rPr>
              <w:t>j</w:t>
            </w:r>
            <w:r>
              <w:t>)e</w:t>
            </w:r>
            <w:r>
              <w:rPr>
                <w:vertAlign w:val="superscript"/>
              </w:rPr>
              <w:t>ik·(x−y)</w:t>
            </w:r>
            <w:r>
              <w:t>,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Compare the pole structure of D</w:t>
            </w:r>
            <w:r>
              <w:rPr>
                <w:vertAlign w:val="subscript"/>
              </w:rPr>
              <w:t>F</w:t>
            </w:r>
            <w:r>
              <w:rPr>
                <w:vertAlign w:val="superscript"/>
              </w:rPr>
              <w:t>ij</w:t>
            </w:r>
            <w:r>
              <w:t>(k) (denominator k²+iε) with S</w:t>
            </w:r>
            <w:r>
              <w:rPr>
                <w:vertAlign w:val="subscript"/>
              </w:rPr>
              <w:t>F</w:t>
            </w:r>
            <w:r>
              <w:t>(p) (denominator p²−m²+iε, Lesson 47) and Δ</w:t>
            </w:r>
            <w:r>
              <w:rPr>
                <w:vertAlign w:val="subscript"/>
              </w:rPr>
              <w:t>F</w:t>
            </w:r>
            <w:r>
              <w:t>(k) (denominator k²−m²+iε, Lesson 46),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Write down D</w:t>
            </w:r>
            <w:r>
              <w:rPr>
                <w:vertAlign w:val="subscript"/>
              </w:rPr>
              <w:t>F</w:t>
            </w:r>
            <w:r>
              <w:rPr>
                <w:vertAlign w:val="superscript"/>
              </w:rPr>
              <w:t>μν</w:t>
            </w:r>
            <w:r>
              <w:t>(k)=−ig</w:t>
            </w:r>
            <w:r>
              <w:rPr>
                <w:vertAlign w:val="superscript"/>
              </w:rPr>
              <w:t>μν</w:t>
            </w:r>
            <w:r>
              <w:t>/(k²+iε)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g</w:t>
            </w:r>
            <w:r>
              <w:rPr>
                <w:vertAlign w:val="superscript"/>
              </w:rPr>
              <w:t>ij</w:t>
            </w:r>
            <w:r>
              <w:t>=−δ</w:t>
            </w:r>
            <w:r>
              <w:rPr>
                <w:vertAlign w:val="superscript"/>
              </w:rPr>
              <w:t>ij</w:t>
            </w:r>
            <w:r>
              <w:t>, show that the spatial block of −ig</w:t>
            </w:r>
            <w:r>
              <w:rPr>
                <w:vertAlign w:val="superscript"/>
              </w:rPr>
              <w:t>μν</w:t>
            </w:r>
            <w:r>
              <w:t xml:space="preserve"> is iδ</w:t>
            </w:r>
            <w:r>
              <w:rPr>
                <w:vertAlign w:val="superscript"/>
              </w:rPr>
              <w:t>ij</w:t>
            </w:r>
            <w:r>
              <w:t>, and compute its difference from Section 3.1’s i(δ</w:t>
            </w:r>
            <w:r>
              <w:rPr>
                <w:vertAlign w:val="superscript"/>
              </w:rPr>
              <w:t>ij</w:t>
            </w:r>
            <w:r>
              <w:t>−k̂</w:t>
            </w:r>
            <w:r>
              <w:rPr>
                <w:vertAlign w:val="superscript"/>
              </w:rPr>
              <w:t>i</w:t>
            </w:r>
            <w:r>
              <w:t>k̂</w:t>
            </w:r>
            <w:r>
              <w:rPr>
                <w:vertAlign w:val="superscript"/>
              </w:rPr>
              <w:t>j</w:t>
            </w:r>
            <w:r>
              <w:t>), confirming the difference is ik̂</w:t>
            </w:r>
            <w:r>
              <w:rPr>
                <w:vertAlign w:val="superscript"/>
              </w:rPr>
              <w:t>i</w:t>
            </w:r>
            <w:r>
              <w:t>k̂</w:t>
            </w:r>
            <w:r>
              <w:rPr>
                <w:vertAlign w:val="superscript"/>
              </w:rPr>
              <w:t>j</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citing Lesson 42, Section 5, why a term proportional to k</w:t>
            </w:r>
            <w:r>
              <w:rPr>
                <w:vertAlign w:val="superscript"/>
              </w:rPr>
              <w:t>μ</w:t>
            </w:r>
            <w:r>
              <w:t xml:space="preserve"> in a propagator’s numerator, contracted with the electron current j</w:t>
            </w:r>
            <w:r>
              <w:rPr>
                <w:vertAlign w:val="superscript"/>
              </w:rPr>
              <w:t>μ</w:t>
            </w:r>
            <w:r>
              <w:t>(k)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State, in one sentence, the practical calculational advantage of using D</w:t>
            </w:r>
            <w:r>
              <w:rPr>
                <w:vertAlign w:val="subscript"/>
              </w:rPr>
              <w:t>F</w:t>
            </w:r>
            <w:r>
              <w:rPr>
                <w:vertAlign w:val="superscript"/>
              </w:rPr>
              <w:t>μν</w:t>
            </w:r>
            <w:r>
              <w:t>(k)=−ig</w:t>
            </w:r>
            <w:r>
              <w:rPr>
                <w:vertAlign w:val="superscript"/>
              </w:rPr>
              <w:t>μν</w:t>
            </w:r>
            <w:r>
              <w:t>/(k²+iε)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w:t>
      </w:r>
      <w:r>
        <w:rPr>
          <w:vertAlign w:val="superscript"/>
        </w:rPr>
        <w:t>i</w:t>
      </w:r>
      <w:r>
        <w:t>(x)=∫d³k/(2π)³(2ω)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+ε</w:t>
      </w:r>
      <w:r>
        <w:rPr>
          <w:vertAlign w:val="subscript"/>
        </w:rPr>
        <w:t>λ</w:t>
      </w:r>
      <w:r>
        <w:rPr>
          <w:vertAlign w:val="superscript"/>
        </w:rPr>
        <w:t>i</w:t>
      </w:r>
      <w:r>
        <w:t>(k)a</w:t>
      </w:r>
      <w:r>
        <w:rPr>
          <w:vertAlign w:val="subscript"/>
        </w:rPr>
        <w:t>λ†</w:t>
      </w:r>
      <w:r>
        <w:t>(k)e</w:t>
      </w:r>
      <w:r>
        <w:rPr>
          <w:vertAlign w:val="superscript"/>
        </w:rPr>
        <w:t>ikx</w:t>
      </w:r>
      <w:r>
        <w:t>] (Lesson 38’s mode expansion, with real ε</w:t>
      </w:r>
      <w:r>
        <w:rPr>
          <w:vertAlign w:val="subscript"/>
        </w:rPr>
        <w:t>λ</w:t>
      </w:r>
      <w:r>
        <w:rPr>
          <w:vertAlign w:val="superscript"/>
        </w:rPr>
        <w:t>i</w:t>
      </w:r>
      <w:r>
        <w:t xml:space="preserve"> since the photon is its own antiparticle). Sandwiching ⟨0|A</w:t>
      </w:r>
      <w:r>
        <w:rPr>
          <w:vertAlign w:val="superscript"/>
        </w:rPr>
        <w:t>i</w:t>
      </w:r>
      <w:r>
        <w:t>(x)A</w:t>
      </w:r>
      <w:r>
        <w:rPr>
          <w:vertAlign w:val="superscript"/>
        </w:rPr>
        <w:t>j</w:t>
      </w:r>
      <w:r>
        <w:t>(y)|0⟩, only the a</w:t>
      </w:r>
      <w:r>
        <w:rPr>
          <w:vertAlign w:val="subscript"/>
        </w:rPr>
        <w:t>λ</w:t>
      </w:r>
      <w:r>
        <w:t>(k)-a</w:t>
      </w:r>
      <w:r>
        <w:rPr>
          <w:vertAlign w:val="subscript"/>
        </w:rPr>
        <w:t>λ†</w:t>
      </w:r>
      <w:r>
        <w:t>(k′) term survives (the a</w:t>
      </w:r>
      <w:r>
        <w:rPr>
          <w:vertAlign w:val="subscript"/>
        </w:rPr>
        <w:t>λ†</w:t>
      </w:r>
      <w:r>
        <w:t xml:space="preserve"> piece of A</w:t>
      </w:r>
      <w:r>
        <w:rPr>
          <w:vertAlign w:val="superscript"/>
        </w:rPr>
        <w:t>i</w:t>
      </w:r>
      <w:r>
        <w:t>(x) annihilates against ⟨0| and the a</w:t>
      </w:r>
      <w:r>
        <w:rPr>
          <w:vertAlign w:val="subscript"/>
        </w:rPr>
        <w:t>λ</w:t>
      </w:r>
      <w:r>
        <w:t xml:space="preserve"> piece of A</w:t>
      </w:r>
      <w:r>
        <w:rPr>
          <w:vertAlign w:val="superscript"/>
        </w:rPr>
        <w:t>j</w:t>
      </w:r>
      <w:r>
        <w:t>(y) annihilates |0⟩ directly, leaving only the cross term), giving, after using [a</w:t>
      </w:r>
      <w:r>
        <w:rPr>
          <w:vertAlign w:val="subscript"/>
        </w:rPr>
        <w:t>λ</w:t>
      </w:r>
      <w:r>
        <w:t>(k),a</w:t>
      </w:r>
      <w:r>
        <w:rPr>
          <w:vertAlign w:val="subscript"/>
        </w:rPr>
        <w:t>λ′†</w:t>
      </w:r>
      <w:r>
        <w:t>(k′)]=(2π)³δ³(k−k′)δ</w:t>
      </w:r>
      <w:r>
        <w:rPr>
          <w:vertAlign w:val="subscript"/>
        </w:rPr>
        <w:t>λλ′</w:t>
      </w:r>
      <w:r>
        <w:t xml:space="preserve"> to collapse one momentum integral, D</w:t>
      </w:r>
      <w:r>
        <w:rPr>
          <w:vertAlign w:val="superscript"/>
        </w:rPr>
        <w:t>ij</w:t>
      </w:r>
      <w:r>
        <w:t>(x−y)=∫d³k/((2π)³2ω)Σ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w:t>
      </w:r>
    </w:p>
    <w:p>
      <w:r>
        <w:rPr>
          <w:b/>
        </w:rPr>
        <w:t>2.</w:t>
      </w:r>
      <w:r>
        <w:t xml:space="preserve"> </w:t>
      </w:r>
      <w:r>
        <w:t>Substituting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directly into Exercise 1’s result gives D</w:t>
      </w:r>
      <w:r>
        <w:rPr>
          <w:vertAlign w:val="superscript"/>
        </w:rPr>
        <w:t>ij</w:t>
      </w:r>
      <w:r>
        <w:t>(x−y)=∫d³k/((2π)³2ω)(δ</w:t>
      </w:r>
      <w:r>
        <w:rPr>
          <w:vertAlign w:val="superscript"/>
        </w:rPr>
        <w:t>ij</w:t>
      </w:r>
      <w:r>
        <w:t>−k̂</w:t>
      </w:r>
      <w:r>
        <w:rPr>
          <w:vertAlign w:val="superscript"/>
        </w:rPr>
        <w:t>i</w:t>
      </w:r>
      <w:r>
        <w:t>k̂</w:t>
      </w:r>
      <w:r>
        <w:rPr>
          <w:vertAlign w:val="superscript"/>
        </w:rPr>
        <w:t>j</w:t>
      </w:r>
      <w:r>
        <w:t>)e</w:t>
      </w:r>
      <w:r>
        <w:rPr>
          <w:vertAlign w:val="superscript"/>
        </w:rPr>
        <w:t>−ik(x−y)</w:t>
      </w:r>
      <w:r>
        <w:t>, exactly Section 1.1’s formula.</w:t>
      </w:r>
    </w:p>
    <w:p>
      <w:r>
        <w:rPr>
          <w:b/>
        </w:rPr>
        <w:t>3.</w:t>
      </w:r>
      <w:r>
        <w:t xml:space="preserve"> </w:t>
      </w:r>
      <w:r>
        <w:t>Since only one type of ladder operator (a, a†) appears in A</w:t>
      </w:r>
      <w:r>
        <w:rPr>
          <w:vertAlign w:val="superscript"/>
        </w:rPr>
        <w:t>i</w:t>
      </w:r>
      <w:r>
        <w:t>, the calculation of ⟨0|A</w:t>
      </w:r>
      <w:r>
        <w:rPr>
          <w:vertAlign w:val="superscript"/>
        </w:rPr>
        <w:t>i</w:t>
      </w:r>
      <w:r>
        <w:t>(y)A</w:t>
      </w:r>
      <w:r>
        <w:rPr>
          <w:vertAlign w:val="superscript"/>
        </w:rPr>
        <w:t>j</w:t>
      </w:r>
      <w:r>
        <w:t>(x)|0⟩ proceeds by the identical steps as Exercise 1 with x and y (and correspondingly i and j) exchanged, using the same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unlike the Dirac case where ⟨0|ψ(x)ψ̄(y)|0⟩ and ⟨0|ψ̄(y)ψ(x)|0⟩ pick out different operator pairings (b-b† versus d-d†).</w:t>
      </w:r>
    </w:p>
    <w:p>
      <w:r>
        <w:rPr>
          <w:b/>
        </w:rPr>
        <w:t>4.</w:t>
      </w:r>
      <w:r>
        <w:t xml:space="preserve"> </w:t>
      </w:r>
      <w:r>
        <w:t>D</w:t>
      </w:r>
      <w:r>
        <w:rPr>
          <w:vertAlign w:val="subscript"/>
        </w:rPr>
        <w:t>F</w:t>
      </w:r>
      <w:r>
        <w:rPr>
          <w:vertAlign w:val="superscript"/>
        </w:rPr>
        <w:t>ij</w:t>
      </w:r>
      <w:r>
        <w:t>(x−y)=θ(x⁰−y⁰)D</w:t>
      </w:r>
      <w:r>
        <w:rPr>
          <w:vertAlign w:val="superscript"/>
        </w:rPr>
        <w:t>ij</w:t>
      </w:r>
      <w:r>
        <w:t>(x−y)+θ(y⁰−x⁰)D</w:t>
      </w:r>
      <w:r>
        <w:rPr>
          <w:vertAlign w:val="superscript"/>
        </w:rPr>
        <w:t>ij</w:t>
      </w:r>
      <w:r>
        <w:t>(y−x), a plain sum with no relative minus sign, because A</w:t>
      </w:r>
      <w:r>
        <w:rPr>
          <w:vertAlign w:val="superscript"/>
        </w:rPr>
        <w:t>i</w:t>
      </w:r>
      <w:r>
        <w:t>’s ladder operators satisfy ordinary bosonic commutation relations (Lesson 38, following Lesson 33’s pattern), and Lesson 47, Section 1.1, traced its minus sign specifically to fermionic anticommutation, a structure absent here.</w:t>
      </w:r>
    </w:p>
    <w:p>
      <w:r>
        <w:rPr>
          <w:b/>
        </w:rPr>
        <w:t>5.</w:t>
      </w:r>
      <w:r>
        <w:t xml:space="preserve"> </w:t>
      </w:r>
      <w:r>
        <w:t>Lesson 38 sets A⁰=0 as part of the Coulomb-gauge choice, without treating A⁰ as an independent operator with its own conjugate momentum and mode expansion; since this lesson’s propagator is built entirely from the two-point functions of fields already quantized in Lesson 38, and A⁰ was never one of them, only A</w:t>
      </w:r>
      <w:r>
        <w:rPr>
          <w:vertAlign w:val="superscript"/>
        </w:rPr>
        <w:t>i</w:t>
      </w:r>
      <w:r>
        <w:t xml:space="preserve">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w:t>
      </w:r>
      <w:r>
        <w:rPr>
          <w:vertAlign w:val="subscript"/>
        </w:rPr>
        <w:t>μ</w:t>
      </w:r>
      <w:r>
        <w:t>∂</w:t>
      </w:r>
      <w:r>
        <w:rPr>
          <w:vertAlign w:val="superscript"/>
        </w:rPr>
        <w:t>μ</w:t>
      </w:r>
      <w:r>
        <w:t>e</w:t>
      </w:r>
      <w:r>
        <w:rPr>
          <w:vertAlign w:val="superscript"/>
        </w:rPr>
        <w:t>−ikx</w:t>
      </w:r>
      <w:r>
        <w:t>=(−ik</w:t>
      </w:r>
      <w:r>
        <w:rPr>
          <w:vertAlign w:val="subscript"/>
        </w:rPr>
        <w:t>μ</w:t>
      </w:r>
      <w:r>
        <w:t>)(−ik</w:t>
      </w:r>
      <w:r>
        <w:rPr>
          <w:vertAlign w:val="superscript"/>
        </w:rPr>
        <w:t>μ</w:t>
      </w:r>
      <w:r>
        <w:t>)e</w:t>
      </w:r>
      <w:r>
        <w:rPr>
          <w:vertAlign w:val="superscript"/>
        </w:rPr>
        <w:t>−ikx</w:t>
      </w:r>
      <w:r>
        <w:t>=−k</w:t>
      </w:r>
      <w:r>
        <w:rPr>
          <w:vertAlign w:val="subscript"/>
        </w:rPr>
        <w:t>μ</w:t>
      </w:r>
      <w:r>
        <w:t>k</w:t>
      </w:r>
      <w:r>
        <w:rPr>
          <w:vertAlign w:val="superscript"/>
        </w:rPr>
        <w:t>μ</w:t>
      </w:r>
      <w:r>
        <w:t>e</w:t>
      </w:r>
      <w:r>
        <w:rPr>
          <w:vertAlign w:val="superscript"/>
        </w:rPr>
        <w:t>−ikx</w:t>
      </w:r>
      <w:r>
        <w:t>=−k²e</w:t>
      </w:r>
      <w:r>
        <w:rPr>
          <w:vertAlign w:val="superscript"/>
        </w:rPr>
        <w:t>−ikx</w:t>
      </w:r>
      <w:r>
        <w:t>, the identical computation as Lesson 46, Exercise 9, with the electron’s four-momentum p replaced by the photon’s four-momentum k, and with k²=(k⁰)²−|k|² using the same metric convention.</w:t>
      </w:r>
    </w:p>
    <w:p>
      <w:r>
        <w:rPr>
          <w:b/>
        </w:rPr>
        <w:t>7.</w:t>
      </w:r>
      <w:r>
        <w:t xml:space="preserve"> </w:t>
      </w:r>
      <w:r>
        <w:t>□</w:t>
      </w:r>
      <w:r>
        <w:rPr>
          <w:vertAlign w:val="subscript"/>
        </w:rPr>
        <w:t>x</w:t>
      </w:r>
      <w:r>
        <w:t>D</w:t>
      </w:r>
      <w:r>
        <w:rPr>
          <w:vertAlign w:val="subscript"/>
        </w:rPr>
        <w:t>F</w:t>
      </w:r>
      <w:r>
        <w:rPr>
          <w:vertAlign w:val="superscript"/>
        </w:rPr>
        <w:t>ij</w:t>
      </w:r>
      <w:r>
        <w:t>=∫d⁴k/(2π)⁴ i(δ</w:t>
      </w:r>
      <w:r>
        <w:rPr>
          <w:vertAlign w:val="superscript"/>
        </w:rPr>
        <w:t>ij</w:t>
      </w:r>
      <w:r>
        <w:t>−k̂</w:t>
      </w:r>
      <w:r>
        <w:rPr>
          <w:vertAlign w:val="superscript"/>
        </w:rPr>
        <w:t>i</w:t>
      </w:r>
      <w:r>
        <w:t>k̂</w:t>
      </w:r>
      <w:r>
        <w:rPr>
          <w:vertAlign w:val="superscript"/>
        </w:rPr>
        <w:t>j</w:t>
      </w:r>
      <w:r>
        <w:t>)/(k²+iε) · □</w:t>
      </w:r>
      <w:r>
        <w:rPr>
          <w:vertAlign w:val="subscript"/>
        </w:rPr>
        <w:t>x</w:t>
      </w:r>
      <w:r>
        <w:t>e</w:t>
      </w:r>
      <w:r>
        <w:rPr>
          <w:vertAlign w:val="superscript"/>
        </w:rPr>
        <w:t>−ik(x−y)</w:t>
      </w:r>
      <w:r>
        <w:t xml:space="preserve"> = ∫d⁴k/(2π)⁴ i(δ</w:t>
      </w:r>
      <w:r>
        <w:rPr>
          <w:vertAlign w:val="superscript"/>
        </w:rPr>
        <w:t>ij</w:t>
      </w:r>
      <w:r>
        <w:t>−k̂</w:t>
      </w:r>
      <w:r>
        <w:rPr>
          <w:vertAlign w:val="superscript"/>
        </w:rPr>
        <w:t>i</w:t>
      </w:r>
      <w:r>
        <w:t>k̂</w:t>
      </w:r>
      <w:r>
        <w:rPr>
          <w:vertAlign w:val="superscript"/>
        </w:rPr>
        <w:t>j</w:t>
      </w:r>
      <w:r>
        <w:t>)/(k²+iε) · (−k²)e</w:t>
      </w:r>
      <w:r>
        <w:rPr>
          <w:vertAlign w:val="superscript"/>
        </w:rPr>
        <w:t>−ik(x−y)</w:t>
      </w:r>
      <w:r>
        <w:t xml:space="preserve"> = −i∫d⁴k/(2π)⁴ (δ</w:t>
      </w:r>
      <w:r>
        <w:rPr>
          <w:vertAlign w:val="superscript"/>
        </w:rPr>
        <w:t>ij</w:t>
      </w:r>
      <w:r>
        <w:t>−k̂</w:t>
      </w:r>
      <w:r>
        <w:rPr>
          <w:vertAlign w:val="superscript"/>
        </w:rPr>
        <w:t>i</w:t>
      </w:r>
      <w:r>
        <w:t>k̂</w:t>
      </w:r>
      <w:r>
        <w:rPr>
          <w:vertAlign w:val="superscript"/>
        </w:rPr>
        <w:t>j</w:t>
      </w:r>
      <w:r>
        <w:t>) k²/(k²+iε) e</w:t>
      </w:r>
      <w:r>
        <w:rPr>
          <w:vertAlign w:val="superscript"/>
        </w:rPr>
        <w:t>−ik(x−y)</w:t>
      </w:r>
      <w:r>
        <w:t>, using Exercise 6 and pulling the fixed matrix factor (δ</w:t>
      </w:r>
      <w:r>
        <w:rPr>
          <w:vertAlign w:val="superscript"/>
        </w:rPr>
        <w:t>ij</w:t>
      </w:r>
      <w:r>
        <w:t>−k̂</w:t>
      </w:r>
      <w:r>
        <w:rPr>
          <w:vertAlign w:val="superscript"/>
        </w:rPr>
        <w:t>i</w:t>
      </w:r>
      <w:r>
        <w:t>k̂</w:t>
      </w:r>
      <w:r>
        <w:rPr>
          <w:vertAlign w:val="superscript"/>
        </w:rPr>
        <w:t>j</w:t>
      </w:r>
      <w:r>
        <w:t>), which the □</w:t>
      </w:r>
      <w:r>
        <w:rPr>
          <w:vertAlign w:val="subscript"/>
        </w:rPr>
        <w:t>x</w:t>
      </w:r>
      <w:r>
        <w:t xml:space="preserve"> operator does not act on, outside the differentiation.</w:t>
      </w:r>
    </w:p>
    <w:p>
      <w:r>
        <w:rPr>
          <w:b/>
        </w:rPr>
        <w:t>8.</w:t>
      </w:r>
      <w:r>
        <w:t xml:space="preserve"> </w:t>
      </w:r>
      <w:r>
        <w:t>For any k with k²≠0, as ε→0⁺ the ratio k²/(k²+iε) approaches k²/k²=1, by the identical reasoning as Lesson 46, Exercise 11; substituting this limiting value into Exercise 7’s result gives □</w:t>
      </w:r>
      <w:r>
        <w:rPr>
          <w:vertAlign w:val="subscript"/>
        </w:rPr>
        <w:t>x</w:t>
      </w:r>
      <w:r>
        <w:t>D</w:t>
      </w:r>
      <w:r>
        <w:rPr>
          <w:vertAlign w:val="subscript"/>
        </w:rPr>
        <w:t>F</w:t>
      </w:r>
      <w:r>
        <w:rPr>
          <w:vertAlign w:val="superscript"/>
        </w:rPr>
        <w:t>ij</w:t>
      </w:r>
      <w:r>
        <w:t>→−i∫d⁴k/(2π)⁴(δ</w:t>
      </w:r>
      <w:r>
        <w:rPr>
          <w:vertAlign w:val="superscript"/>
        </w:rPr>
        <w:t>ij</w:t>
      </w:r>
      <w:r>
        <w:t>−k̂</w:t>
      </w:r>
      <w:r>
        <w:rPr>
          <w:vertAlign w:val="superscript"/>
        </w:rPr>
        <w:t>i</w:t>
      </w:r>
      <w:r>
        <w:t>k̂</w:t>
      </w:r>
      <w:r>
        <w:rPr>
          <w:vertAlign w:val="superscript"/>
        </w:rPr>
        <w:t>j</w:t>
      </w:r>
      <w:r>
        <w:t>)e</w:t>
      </w:r>
      <w:r>
        <w:rPr>
          <w:vertAlign w:val="superscript"/>
        </w:rPr>
        <w:t>−ik(x−y)</w:t>
      </w:r>
      <w:r>
        <w:t>.</w:t>
      </w:r>
    </w:p>
    <w:p>
      <w:r>
        <w:rPr>
          <w:b/>
        </w:rPr>
        <w:t>9.</w:t>
      </w:r>
      <w:r>
        <w:t xml:space="preserve"> </w:t>
      </w:r>
      <w:r>
        <w:t>Since (δ</w:t>
      </w:r>
      <w:r>
        <w:rPr>
          <w:vertAlign w:val="superscript"/>
        </w:rPr>
        <w:t>ij</w:t>
      </w:r>
      <w:r>
        <w:t>−k̂</w:t>
      </w:r>
      <w:r>
        <w:rPr>
          <w:vertAlign w:val="superscript"/>
        </w:rPr>
        <w:t>i</w:t>
      </w:r>
      <w:r>
        <w:t>k̂</w:t>
      </w:r>
      <w:r>
        <w:rPr>
          <w:vertAlign w:val="superscript"/>
        </w:rPr>
        <w:t>j</w:t>
      </w:r>
      <w:r>
        <w:t>) depends only on the spatial direction k̂, not on k⁰, the k⁰ integral factors out: ∫d⁴k/(2π)⁴(δ</w:t>
      </w:r>
      <w:r>
        <w:rPr>
          <w:vertAlign w:val="superscript"/>
        </w:rPr>
        <w:t>ij</w:t>
      </w:r>
      <w:r>
        <w:t>−k̂</w:t>
      </w:r>
      <w:r>
        <w:rPr>
          <w:vertAlign w:val="superscript"/>
        </w:rPr>
        <w:t>i</w:t>
      </w:r>
      <w:r>
        <w:t>k̂</w:t>
      </w:r>
      <w:r>
        <w:rPr>
          <w:vertAlign w:val="superscript"/>
        </w:rPr>
        <w:t>j</w:t>
      </w:r>
      <w:r>
        <w:t>)e</w:t>
      </w:r>
      <w:r>
        <w:rPr>
          <w:vertAlign w:val="superscript"/>
        </w:rPr>
        <w:t>−ik(x−y)</w:t>
      </w:r>
      <w:r>
        <w:t xml:space="preserve"> = [∫dk⁰/(2π)e</w:t>
      </w:r>
      <w:r>
        <w:rPr>
          <w:vertAlign w:val="superscript"/>
        </w:rPr>
        <w:t>−ik⁰(x⁰−y⁰)</w:t>
      </w:r>
      <w:r>
        <w:t>]·[∫d³k/(2π)³(δ</w:t>
      </w:r>
      <w:r>
        <w:rPr>
          <w:vertAlign w:val="superscript"/>
        </w:rPr>
        <w:t>ij</w:t>
      </w:r>
      <w:r>
        <w:t>−k̂</w:t>
      </w:r>
      <w:r>
        <w:rPr>
          <w:vertAlign w:val="superscript"/>
        </w:rPr>
        <w:t>i</w:t>
      </w:r>
      <w:r>
        <w:t>k̂</w:t>
      </w:r>
      <w:r>
        <w:rPr>
          <w:vertAlign w:val="superscript"/>
        </w:rPr>
        <w:t>j</w:t>
      </w:r>
      <w:r>
        <w:t>)e</w:t>
      </w:r>
      <w:r>
        <w:rPr>
          <w:vertAlign w:val="superscript"/>
        </w:rPr>
        <w:t>ik·(x−y)</w:t>
      </w:r>
      <w:r>
        <w:t>], and the bracketed k⁰ integral is the standard Fourier representation of the one-dimensional delta function, δ(x⁰−y⁰).</w:t>
      </w:r>
    </w:p>
    <w:p>
      <w:r>
        <w:rPr>
          <w:b/>
        </w:rPr>
        <w:t>10.</w:t>
      </w:r>
      <w:r>
        <w:t xml:space="preserve"> </w:t>
      </w:r>
      <w:r>
        <w:t>If the factor were simply δ</w:t>
      </w:r>
      <w:r>
        <w:rPr>
          <w:vertAlign w:val="superscript"/>
        </w:rPr>
        <w:t>ij</w:t>
      </w:r>
      <w:r>
        <w:t xml:space="preserve"> (a constant matrix), the remaining spatial integral ∫d³k/(2π)³δ</w:t>
      </w:r>
      <w:r>
        <w:rPr>
          <w:vertAlign w:val="superscript"/>
        </w:rPr>
        <w:t>i</w:t>
      </w:r>
      <w:r>
        <w:t>je</w:t>
      </w:r>
      <w:r>
        <w:rPr>
          <w:vertAlign w:val="superscript"/>
        </w:rPr>
        <w:t>ik·(x−y)</w:t>
      </w:r>
      <w:r>
        <w:t xml:space="preserve"> would collapse directly to δ</w:t>
      </w:r>
      <w:r>
        <w:rPr>
          <w:vertAlign w:val="superscript"/>
        </w:rPr>
        <w:t>ij</w:t>
      </w:r>
      <w:r>
        <w:t>δ³(x−y); the actual factor δ</w:t>
      </w:r>
      <w:r>
        <w:rPr>
          <w:vertAlign w:val="superscript"/>
        </w:rPr>
        <w:t>ij</w:t>
      </w:r>
      <w:r>
        <w:t>−k̂</w:t>
      </w:r>
      <w:r>
        <w:rPr>
          <w:vertAlign w:val="superscript"/>
        </w:rPr>
        <w:t>i</w:t>
      </w:r>
      <w:r>
        <w:t>k̂</w:t>
      </w:r>
      <w:r>
        <w:rPr>
          <w:vertAlign w:val="superscript"/>
        </w:rPr>
        <w:t>j</w:t>
      </w:r>
      <w:r>
        <w:t xml:space="preserve">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w:t>
      </w:r>
      <w:r>
        <w:rPr>
          <w:vertAlign w:val="subscript"/>
        </w:rPr>
        <w:t>F</w:t>
      </w:r>
      <w:r>
        <w:t>(p) and Δ</w:t>
      </w:r>
      <w:r>
        <w:rPr>
          <w:vertAlign w:val="subscript"/>
        </w:rPr>
        <w:t>F</w:t>
      </w:r>
      <w:r>
        <w:t>(k) carrying the electron’s mass m and D</w:t>
      </w:r>
      <w:r>
        <w:rPr>
          <w:vertAlign w:val="subscript"/>
        </w:rPr>
        <w:t>F</w:t>
      </w:r>
      <w:r>
        <w:rPr>
          <w:vertAlign w:val="superscript"/>
        </w:rPr>
        <w:t>ij</w:t>
      </w:r>
      <w:r>
        <w:t>(k) carrying zero mass (the photon being massless since Lesson 38); setting m=0 in either p²−m²+iε or k²−m²+iε (Lessons 47 and 46 respectively) gives exactly k²+iε (or p²+iε), matching D</w:t>
      </w:r>
      <w:r>
        <w:rPr>
          <w:vertAlign w:val="subscript"/>
        </w:rPr>
        <w:t>F</w:t>
      </w:r>
      <w:r>
        <w:rPr>
          <w:vertAlign w:val="superscript"/>
        </w:rPr>
        <w:t>ij</w:t>
      </w:r>
      <w:r>
        <w:t>(k)’s denominator.</w:t>
      </w:r>
    </w:p>
    <w:p>
      <w:r>
        <w:rPr>
          <w:b/>
        </w:rPr>
        <w:t>12.</w:t>
      </w:r>
      <w:r>
        <w:t xml:space="preserve"> </w:t>
      </w:r>
      <w:r>
        <w:t>D</w:t>
      </w:r>
      <w:r>
        <w:rPr>
          <w:vertAlign w:val="subscript"/>
        </w:rPr>
        <w:t>F</w:t>
      </w:r>
      <w:r>
        <w:rPr>
          <w:vertAlign w:val="superscript"/>
        </w:rPr>
        <w:t>00</w:t>
      </w:r>
      <w:r>
        <w:t>(k)=−ig</w:t>
      </w:r>
      <w:r>
        <w:rPr>
          <w:vertAlign w:val="superscript"/>
        </w:rPr>
        <w:t>00</w:t>
      </w:r>
      <w:r>
        <w:t>/(k²+iε). Using this course’s metric convention diag(+,−,−,−), g</w:t>
      </w:r>
      <w:r>
        <w:rPr>
          <w:vertAlign w:val="superscript"/>
        </w:rPr>
        <w:t>00</w:t>
      </w:r>
      <w:r>
        <w:t>=+1, so D</w:t>
      </w:r>
      <w:r>
        <w:rPr>
          <w:vertAlign w:val="subscript"/>
        </w:rPr>
        <w:t>F</w:t>
      </w:r>
      <w:r>
        <w:rPr>
          <w:vertAlign w:val="superscript"/>
        </w:rPr>
        <w:t>00</w:t>
      </w:r>
      <w:r>
        <w:t>(k)=−i/(k²+iε), the timelike component of the covariant propagator.</w:t>
      </w:r>
    </w:p>
    <w:p>
      <w:r>
        <w:rPr>
          <w:b/>
        </w:rPr>
        <w:t>13.</w:t>
      </w:r>
      <w:r>
        <w:t xml:space="preserve"> </w:t>
      </w:r>
      <w:r>
        <w:t>The spatial block of −ig</w:t>
      </w:r>
      <w:r>
        <w:rPr>
          <w:vertAlign w:val="superscript"/>
        </w:rPr>
        <w:t>μν</w:t>
      </w:r>
      <w:r>
        <w:t xml:space="preserve"> is −ig</w:t>
      </w:r>
      <w:r>
        <w:rPr>
          <w:vertAlign w:val="superscript"/>
        </w:rPr>
        <w:t>ij</w:t>
      </w:r>
      <w:r>
        <w:t>; substituting g</w:t>
      </w:r>
      <w:r>
        <w:rPr>
          <w:vertAlign w:val="superscript"/>
        </w:rPr>
        <w:t>ij</w:t>
      </w:r>
      <w:r>
        <w:t>=−δ</w:t>
      </w:r>
      <w:r>
        <w:rPr>
          <w:vertAlign w:val="superscript"/>
        </w:rPr>
        <w:t>ij</w:t>
      </w:r>
      <w:r>
        <w:t xml:space="preserve"> (this course’s metric convention for spatial indices), −ig</w:t>
      </w:r>
      <w:r>
        <w:rPr>
          <w:vertAlign w:val="superscript"/>
        </w:rPr>
        <w:t>ij</w:t>
      </w:r>
      <w:r>
        <w:t>=−i(−δ</w:t>
      </w:r>
      <w:r>
        <w:rPr>
          <w:vertAlign w:val="superscript"/>
        </w:rPr>
        <w:t>ij</w:t>
      </w:r>
      <w:r>
        <w:t>)=iδ</w:t>
      </w:r>
      <w:r>
        <w:rPr>
          <w:vertAlign w:val="superscript"/>
        </w:rPr>
        <w:t>ij</w:t>
      </w:r>
      <w:r>
        <w:t>. Comparing to Section 3.1’s Coulomb-gauge numerator i(δ</w:t>
      </w:r>
      <w:r>
        <w:rPr>
          <w:vertAlign w:val="superscript"/>
        </w:rPr>
        <w:t>ij</w:t>
      </w:r>
      <w:r>
        <w:t>−k̂</w:t>
      </w:r>
      <w:r>
        <w:rPr>
          <w:vertAlign w:val="superscript"/>
        </w:rPr>
        <w:t>i</w:t>
      </w:r>
      <w:r>
        <w:t>k̂</w:t>
      </w:r>
      <w:r>
        <w:rPr>
          <w:vertAlign w:val="superscript"/>
        </w:rPr>
        <w:t>j</w:t>
      </w:r>
      <w:r>
        <w:t>), the difference is iδ</w:t>
      </w:r>
      <w:r>
        <w:rPr>
          <w:vertAlign w:val="superscript"/>
        </w:rPr>
        <w:t>ij</w:t>
      </w:r>
      <w:r>
        <w:t>−i(δ</w:t>
      </w:r>
      <w:r>
        <w:rPr>
          <w:vertAlign w:val="superscript"/>
        </w:rPr>
        <w:t>ij</w:t>
      </w:r>
      <w:r>
        <w:t>−k̂</w:t>
      </w:r>
      <w:r>
        <w:rPr>
          <w:vertAlign w:val="superscript"/>
        </w:rPr>
        <w:t>i</w:t>
      </w:r>
      <w:r>
        <w:t>k̂</w:t>
      </w:r>
      <w:r>
        <w:rPr>
          <w:vertAlign w:val="superscript"/>
        </w:rPr>
        <w:t>j</w:t>
      </w:r>
      <w:r>
        <w:t>)=iδ</w:t>
      </w:r>
      <w:r>
        <w:rPr>
          <w:vertAlign w:val="superscript"/>
        </w:rPr>
        <w:t>ij</w:t>
      </w:r>
      <w:r>
        <w:t>−iδ</w:t>
      </w:r>
      <w:r>
        <w:rPr>
          <w:vertAlign w:val="superscript"/>
        </w:rPr>
        <w:t>ij</w:t>
      </w:r>
      <w:r>
        <w:t>+ik̂</w:t>
      </w:r>
      <w:r>
        <w:rPr>
          <w:vertAlign w:val="superscript"/>
        </w:rPr>
        <w:t>i</w:t>
      </w:r>
      <w:r>
        <w:t>k̂</w:t>
      </w:r>
      <w:r>
        <w:rPr>
          <w:vertAlign w:val="superscript"/>
        </w:rPr>
        <w:t>j</w:t>
      </w:r>
      <w:r>
        <w:t>=ik̂</w:t>
      </w:r>
      <w:r>
        <w:rPr>
          <w:vertAlign w:val="superscript"/>
        </w:rPr>
        <w:t>i</w:t>
      </w:r>
      <w:r>
        <w:t>k̂</w:t>
      </w:r>
      <w:r>
        <w:rPr>
          <w:vertAlign w:val="superscript"/>
        </w:rPr>
        <w:t>j</w:t>
      </w:r>
      <w:r>
        <w:t>, confirming the claim.</w:t>
      </w:r>
    </w:p>
    <w:p>
      <w:r>
        <w:rPr>
          <w:b/>
        </w:rPr>
        <w:t>14.</w:t>
      </w:r>
      <w:r>
        <w:t xml:space="preserve"> </w:t>
      </w:r>
      <w:r>
        <w:t>Lesson 42, Section 5.1, derived ∂</w:t>
      </w:r>
      <w:r>
        <w:rPr>
          <w:vertAlign w:val="subscript"/>
        </w:rPr>
        <w:t>μ</w:t>
      </w:r>
      <w:r>
        <w:t>j</w:t>
      </w:r>
      <w:r>
        <w:rPr>
          <w:vertAlign w:val="superscript"/>
        </w:rPr>
        <w:t>μ</w:t>
      </w:r>
      <w:r>
        <w:t>=0 from the antisymmetry of F</w:t>
      </w:r>
      <w:r>
        <w:rPr>
          <w:vertAlign w:val="superscript"/>
        </w:rPr>
        <w:t>μν</w:t>
      </w:r>
      <w:r>
        <w:t>; in momentum space, a derivative ∂</w:t>
      </w:r>
      <w:r>
        <w:rPr>
          <w:vertAlign w:val="subscript"/>
        </w:rPr>
        <w:t>μ</w:t>
      </w:r>
      <w:r>
        <w:t xml:space="preserve"> becomes multiplication by −ik</w:t>
      </w:r>
      <w:r>
        <w:rPr>
          <w:vertAlign w:val="subscript"/>
        </w:rPr>
        <w:t>μ</w:t>
      </w:r>
      <w:r>
        <w:t xml:space="preserve"> under a Fourier transform, so ∂</w:t>
      </w:r>
      <w:r>
        <w:rPr>
          <w:vertAlign w:val="subscript"/>
        </w:rPr>
        <w:t>μ</w:t>
      </w:r>
      <w:r>
        <w:t>j</w:t>
      </w:r>
      <w:r>
        <w:rPr>
          <w:vertAlign w:val="superscript"/>
        </w:rPr>
        <w:t>μ</w:t>
      </w:r>
      <w:r>
        <w:t>=0 becomes k</w:t>
      </w:r>
      <w:r>
        <w:rPr>
          <w:vertAlign w:val="subscript"/>
        </w:rPr>
        <w:t>μ</w:t>
      </w:r>
      <w:r>
        <w:t>j</w:t>
      </w:r>
      <w:r>
        <w:rPr>
          <w:vertAlign w:val="superscript"/>
        </w:rPr>
        <w:t>μ</w:t>
      </w:r>
      <w:r>
        <w:t>(k)=0. A term in the propagator’s numerator proportional to k</w:t>
      </w:r>
      <w:r>
        <w:rPr>
          <w:vertAlign w:val="superscript"/>
        </w:rPr>
        <w:t>μ</w:t>
      </w:r>
      <w:r>
        <w:t>, contracted with such a current, gives k</w:t>
      </w:r>
      <w:r>
        <w:rPr>
          <w:vertAlign w:val="superscript"/>
        </w:rPr>
        <w:t>μ</w:t>
      </w:r>
      <w:r>
        <w:t>j</w:t>
      </w:r>
      <w:r>
        <w:rPr>
          <w:vertAlign w:val="subscript"/>
        </w:rPr>
        <w:t>μ</w:t>
      </w:r>
      <w:r>
        <w:t>(k)=0 directly, by exactly this relation.</w:t>
      </w:r>
    </w:p>
    <w:p>
      <w:r>
        <w:rPr>
          <w:b/>
        </w:rPr>
        <w:t>15.</w:t>
      </w:r>
      <w:r>
        <w:t xml:space="preserve"> </w:t>
      </w:r>
      <w:r>
        <w:t>Using a single, fixed covariant expression D</w:t>
      </w:r>
      <w:r>
        <w:rPr>
          <w:vertAlign w:val="subscript"/>
        </w:rPr>
        <w:t>F</w:t>
      </w:r>
      <w:r>
        <w:rPr>
          <w:vertAlign w:val="superscript"/>
        </w:rPr>
        <w:t>μν</w:t>
      </w:r>
      <w:r>
        <w:t>(k)=−ig</w:t>
      </w:r>
      <w:r>
        <w:rPr>
          <w:vertAlign w:val="superscript"/>
        </w:rPr>
        <w:t>μν</w:t>
      </w:r>
      <w:r>
        <w:t>/(k²+iε) for every internal photon line, regardless of that line’s specific momentum direction, avoids having to recompute or re-orient the momentum-dependent transverse projector δ</w:t>
      </w:r>
      <w:r>
        <w:rPr>
          <w:vertAlign w:val="superscript"/>
        </w:rPr>
        <w:t>ij</w:t>
      </w:r>
      <w:r>
        <w:t>−k̂</w:t>
      </w:r>
      <w:r>
        <w:rPr>
          <w:vertAlign w:val="superscript"/>
        </w:rPr>
        <w:t>i</w:t>
      </w:r>
      <w:r>
        <w:t>k̂</w:t>
      </w:r>
      <w:r>
        <w:rPr>
          <w:vertAlign w:val="superscript"/>
        </w:rPr>
        <w:t>j</w:t>
      </w:r>
      <w:r>
        <w:t xml:space="preserve"> separately for every line in every diagram, substantially simplifying the bookkeeping of multi-vertex calculations.</w:t>
      </w:r>
    </w:p>
    <w:p>
      <w:r>
        <w:rPr>
          <w:b/>
        </w:rPr>
        <w:t>16.</w:t>
      </w:r>
      <w:r>
        <w:t xml:space="preserve"> </w:t>
      </w:r>
      <w:r>
        <w:t>Section 4.3’s argument assumes that the current j</w:t>
      </w:r>
      <w:r>
        <w:rPr>
          <w:vertAlign w:val="superscript"/>
        </w:rPr>
        <w:t>μ</w:t>
      </w:r>
      <w:r>
        <w:t>(k) appearing at a given vertex inside a full scattering amplitude satisfies k</w:t>
      </w:r>
      <w:r>
        <w:rPr>
          <w:vertAlign w:val="subscript"/>
        </w:rPr>
        <w:t>μ</w:t>
      </w:r>
      <w:r>
        <w:t>j</w:t>
      </w:r>
      <w:r>
        <w:rPr>
          <w:vertAlign w:val="superscript"/>
        </w:rPr>
        <w:t>μ</w:t>
      </w:r>
      <w:r>
        <w:t>(k)=0 exactly, treating the vertex as if it were simply the classical, conserved current of Lesson 42; it has not verified that this conservation survives intact once the vertex is embedded in a complete quantum-mechanical amplitude built from the perturbative machinery of Lesson 50 onward, including any subtleties from how internal lines and other vertices in the same diagram interact with it. This more complete verification, stated as the Ward identity, is supplied by Lesson 72.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49">
        <w:r>
          <w:rPr>
            <w:rStyle w:val="Hyperlink"/>
            <w:color w:val="0563C1"/>
            <w:u w:val="single"/>
          </w:rPr>
          <w:t xml:space="preserve">Lesson 49</w:t>
        </w:r>
      </w:hyperlink>
      <w:r>
        <w:t xml:space="preserve"> collects the electron-photon vertex of </w:t>
      </w:r>
      <w:hyperlink w:anchor="Lesson45">
        <w:r>
          <w:rPr>
            <w:rStyle w:val="Hyperlink"/>
            <w:color w:val="0563C1"/>
            <w:u w:val="single"/>
          </w:rPr>
          <w:t xml:space="preserve">Lesson 45</w:t>
        </w:r>
      </w:hyperlink>
      <w:r>
        <w:t xml:space="preserve"> and the three propagators of Lessons 46–48 into a single, unified set of building blocks, the raw material </w:t>
      </w:r>
      <w:hyperlink w:anchor="Lesson50">
        <w:r>
          <w:rPr>
            <w:rStyle w:val="Hyperlink"/>
            <w:color w:val="0563C1"/>
            <w:u w:val="single"/>
          </w:rPr>
          <w:t xml:space="preserve">Lesson 50</w:t>
        </w:r>
      </w:hyperlink>
      <w:r>
        <w:t xml:space="preserve"> assembles into the complete Feynman rules of QED.</w:t>
      </w:r>
    </w:p>
    <w:p>
      <w:r>
        <w:br w:type="page"/>
      </w:r>
    </w:p>
    <w:p>
      <w:bookmarkStart w:id="1049" w:name="Lesson49"/>
      <w:pPr>
        <w:pStyle w:val="Heading1"/>
      </w:pPr>
      <w:r>
        <w:t>Lesson 49: Interaction Vertices</w:t>
      </w:r>
      <w:bookmarkEnd w:id="1049"/>
    </w:p>
    <w:p>
      <w:pPr>
        <w:pStyle w:val="Heading2"/>
      </w:pPr>
      <w:r>
        <w:t>How to use this lesson</w:t>
      </w:r>
    </w:p>
    <w:p>
      <w:r>
        <w:t>Lesson 45 derived the vertex factor ieγ</w:t>
      </w:r>
      <w:r>
        <w:rPr>
          <w:vertAlign w:val="superscript"/>
        </w:rPr>
        <w:t>μ</w:t>
      </w:r>
      <w:r>
        <w:t xml:space="preserve">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54 onward that involves a positron. Expect four to six hours.</w:t>
      </w:r>
    </w:p>
    <w:p>
      <w:pPr>
        <w:pStyle w:val="Heading3"/>
      </w:pPr>
      <w:r>
        <w:t>Learning objectives</w:t>
      </w:r>
    </w:p>
    <w:p>
      <w:pPr>
        <w:pStyle w:val="ListBullet"/>
      </w:pPr>
      <w:r>
        <w:t>State the six external-line factors: u(p) and ū(p′) for an incoming and outgoing electron, v̄(p) and v(p′) for an incoming and outgoing positron, and ε</w:t>
      </w:r>
      <w:r>
        <w:rPr>
          <w:vertAlign w:val="subscript"/>
        </w:rPr>
        <w:t>μ</w:t>
      </w:r>
      <w:r>
        <w:t>(k)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w:t>
      </w:r>
      <w:r>
        <w:rPr>
          <w:vertAlign w:val="subscript"/>
        </w:rPr>
        <w:t>μ</w:t>
      </w:r>
      <w:r>
        <w:t>’s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45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w:t>
            </w:r>
            <w:r>
              <w:rPr>
                <w:vertAlign w:val="subscript"/>
              </w:rPr>
              <w:t>s</w:t>
            </w:r>
            <w:r>
              <w:t>(p), ū</w:t>
            </w:r>
            <w:r>
              <w:rPr>
                <w:vertAlign w:val="subscript"/>
              </w:rPr>
              <w:t>s</w:t>
            </w:r>
            <w:r>
              <w:t>(p)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w:t>
            </w:r>
            <w:r>
              <w:rPr>
                <w:vertAlign w:val="subscript"/>
              </w:rPr>
              <w:t>s</w:t>
            </w:r>
            <w:r>
              <w:t>(p), v̄</w:t>
            </w:r>
            <w:r>
              <w:rPr>
                <w:vertAlign w:val="subscript"/>
              </w:rPr>
              <w:t>s</w:t>
            </w:r>
            <w:r>
              <w:t>(p)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w:t>
            </w:r>
            <w:r>
              <w:rPr>
                <w:vertAlign w:val="subscript"/>
              </w:rPr>
              <w:t>λ</w:t>
            </w:r>
            <w:r>
              <w:t>,μ(k)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w:t>
            </w:r>
            <w:r>
              <w:rPr>
                <w:vertAlign w:val="subscript"/>
              </w:rPr>
              <w:t>+</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3"/>
      </w:pPr>
      <w:r>
        <w:t>1.1 The vertex factor is fixed</w:t>
      </w:r>
    </w:p>
    <w:p>
      <w:r>
        <w:t>Lesson 45, Section 3.3, derived the vertex factor ieγ</w:t>
      </w:r>
      <w:r>
        <w:rPr>
          <w:vertAlign w:val="superscript"/>
        </w:rPr>
        <w:t>μ</w:t>
      </w:r>
      <w:r>
        <w:t xml:space="preserve">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w:t>
      </w:r>
      <w:r>
        <w:rPr>
          <w:vertAlign w:val="superscript"/>
        </w:rPr>
        <w:t>μ</w:t>
      </w:r>
      <w:r>
        <w:t xml:space="preserve"> itself.</w:t>
      </w:r>
    </w:p>
    <w:p>
      <w:pPr>
        <w:pStyle w:val="Heading3"/>
      </w:pPr>
      <w:r>
        <w:t>1.2 What varies</w:t>
      </w:r>
    </w:p>
    <w:p>
      <w:r>
        <w:t>What does vary, from one process to another, is which of six possible factors attaches to each leg meeting the vertex. Two of these (incoming and outgoing electron) were already derived in Lesson 45, Sections 2.1–2.2; one (incoming photon) in Section 2.3; this lesson derives the remaining three: outgoing photon, incoming positron, and outgoing positron.</w:t>
      </w:r>
    </w:p>
    <w:p>
      <w:pPr>
        <w:pStyle w:val="Heading2"/>
      </w:pPr>
      <w:r>
        <w:t>2 The electron legs, recalled</w:t>
      </w:r>
    </w:p>
    <w:p>
      <w:pPr>
        <w:pStyle w:val="Heading3"/>
      </w:pPr>
      <w:r>
        <w:t>2.1 Incoming electron</w:t>
      </w:r>
    </w:p>
    <w:p>
      <w:r>
        <w:t>From Lesson 45, Section 2.1, the b</w:t>
      </w:r>
      <w:r>
        <w:rPr>
          <w:vertAlign w:val="subscript"/>
        </w:rPr>
        <w:t>s</w:t>
      </w:r>
      <w:r>
        <w:t>(p) term of ψ(x) contributes u</w:t>
      </w:r>
      <w:r>
        <w:rPr>
          <w:vertAlign w:val="subscript"/>
        </w:rPr>
        <w:t>s</w:t>
      </w:r>
      <w:r>
        <w:t>(p)e</w:t>
      </w:r>
      <w:r>
        <w:rPr>
          <w:vertAlign w:val="superscript"/>
        </w:rPr>
        <w:t>−ipx</w:t>
      </w:r>
      <w:r>
        <w:t xml:space="preserve"> for an incoming electron of momentum p, spin s.</w:t>
      </w:r>
    </w:p>
    <w:p>
      <w:pPr>
        <w:pStyle w:val="Heading3"/>
      </w:pPr>
      <w:r>
        <w:t>2.2 Outgoing electron</w:t>
      </w:r>
    </w:p>
    <w:p>
      <w:r>
        <w:t>From Lesson 45, Section 2.2, the b</w:t>
      </w:r>
      <w:r>
        <w:rPr>
          <w:vertAlign w:val="subscript"/>
        </w:rPr>
        <w:t>s′†</w:t>
      </w:r>
      <w:r>
        <w:t>(p′) term of ψ̄(x) contributes ū</w:t>
      </w:r>
      <w:r>
        <w:rPr>
          <w:vertAlign w:val="subscript"/>
        </w:rPr>
        <w:t>s′</w:t>
      </w:r>
      <w:r>
        <w:t>(p′)e</w:t>
      </w:r>
      <w:r>
        <w:rPr>
          <w:vertAlign w:val="superscript"/>
        </w:rPr>
        <w:t>ip′x</w:t>
      </w:r>
      <w:r>
        <w:t xml:space="preserve"> for an outgoing electron of momentum p′, spin s′.</w:t>
      </w:r>
    </w:p>
    <w:p>
      <w:pPr>
        <w:pStyle w:val="Heading2"/>
      </w:pPr>
      <w:r>
        <w:t>3 The positron legs</w:t>
      </w:r>
    </w:p>
    <w:p>
      <w:pPr>
        <w:pStyle w:val="Heading3"/>
      </w:pPr>
      <w:r>
        <w:t>3.1 Why ψ and ψ̄ swap roles</w:t>
      </w:r>
    </w:p>
    <w:p>
      <w:r>
        <w:t>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contains d</w:t>
      </w:r>
      <w:r>
        <w:rPr>
          <w:vertAlign w:val="subscript"/>
        </w:rPr>
        <w:t>s†</w:t>
      </w:r>
      <w:r>
        <w:t>(p), an operator that creates a positron; it contains no operator that annihilates one. Conjugating term by term, 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Sup>
                <m:e>
                  <m:r>
                    <m:t xml:space="preserve">b</m:t>
                  </m:r>
                </m:e>
                <m:sub>
                  <m:r>
                    <m:t xml:space="preserve">s</m:t>
                  </m:r>
                </m:sub>
                <m:sup>
                  <m:r>
                    <m:t xml:space="preserve">†</m:t>
                  </m:r>
                </m:sup>
              </m:sSubSup>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r>
        <w:t>so ψ̄(x) contains d</w:t>
      </w:r>
      <w:r>
        <w:rPr>
          <w:vertAlign w:val="subscript"/>
        </w:rPr>
        <w:t>s</w:t>
      </w:r>
      <w:r>
        <w:t>(p),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3"/>
      </w:pPr>
      <w:r>
        <w:t>3.2 Incoming positron</w:t>
      </w:r>
    </w:p>
    <w:p>
      <w:r>
        <w:t>Since only ψ̄(x)’s d</w:t>
      </w:r>
      <w:r>
        <w:rPr>
          <w:vertAlign w:val="subscript"/>
        </w:rPr>
        <w:t>s</w:t>
      </w:r>
      <w:r>
        <w:t>(p)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3"/>
      </w:pPr>
      <w:r>
        <w:t>3.3 Outgoing positron</w:t>
      </w:r>
    </w:p>
    <w:p>
      <w:r>
        <w:t>Since ψ(x)’s d</w:t>
      </w:r>
      <w:r>
        <w:rPr>
          <w:vertAlign w:val="subscript"/>
        </w:rPr>
        <w:t>s′†</w:t>
      </w:r>
      <w:r>
        <w:t>(p′)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r>
        <w:t>exactly the reverse bar-pattern from the electron case: an incoming positron uses the barred spinor v̄, and an outgoing positron uses the unbarred spinor v.</w:t>
      </w:r>
    </w:p>
    <w:p>
      <w:r>
        <w:rPr>
          <w:b/>
          <w:i/>
        </w:rPr>
        <w:t>Worked example 1</w:t>
      </w:r>
    </w:p>
    <w:p>
      <w:r>
        <w:t>State a simple mnemonic for remembering Section 3.1’s role-reversal without re-deriving it each time.</w:t>
      </w:r>
    </w:p>
    <w:p>
      <w:r>
        <w:t>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3"/>
      </w:pPr>
      <w:r>
        <w:t>4.1 Incoming photon</w:t>
      </w:r>
    </w:p>
    <w:p>
      <w:r>
        <w:t>From Lesson 45, Section 2.3, A</w:t>
      </w:r>
      <w:r>
        <w:rPr>
          <w:vertAlign w:val="subscript"/>
        </w:rPr>
        <w:t>μ</w:t>
      </w:r>
      <w:r>
        <w:t>(x)’s annihilation piece contributes ε</w:t>
      </w:r>
      <w:r>
        <w:rPr>
          <w:vertAlign w:val="subscript"/>
        </w:rPr>
        <w:t>λ</w:t>
      </w:r>
      <w:r>
        <w:t>,μ(k)e</w:t>
      </w:r>
      <w:r>
        <w:rPr>
          <w:vertAlign w:val="superscript"/>
        </w:rPr>
        <w:t>−ikx</w:t>
      </w:r>
      <w:r>
        <w:t xml:space="preserve"> for an incoming photon.</w:t>
      </w:r>
    </w:p>
    <w:p>
      <w:pPr>
        <w:pStyle w:val="Heading3"/>
      </w:pPr>
      <w:r>
        <w:t>4.2 Outgoing photon</w:t>
      </w:r>
    </w:p>
    <w:p>
      <w:r>
        <w:t>The creation piece of A</w:t>
      </w:r>
      <w:r>
        <w:rPr>
          <w:vertAlign w:val="superscript"/>
        </w:rPr>
        <w:t>i</w:t>
      </w:r>
      <w:r>
        <w:t>(x)’s mode expansion (Lesson 38),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contracted against a final state containing a photon of momentum k, polarization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r>
        <w:t>In a general convention, an outgoing photon’s factor would be ε*</w:t>
      </w:r>
      <w:r>
        <w:rPr>
          <w:vertAlign w:val="subscript"/>
        </w:rPr>
        <w:t>λ</w:t>
      </w:r>
      <w:r>
        <w:t>,μ(k), the complex conjugate of the incoming factor; this course’s polarization vectors are real (Lesson 38), so ε*=ε and no distinct notation is needed, though the exponential’s sign still flips between incoming (e</w:t>
      </w:r>
      <w:r>
        <w:rPr>
          <w:vertAlign w:val="superscript"/>
        </w:rPr>
        <w:t>−ikx</w:t>
      </w:r>
      <w:r>
        <w:t>) and outgoing (e</w:t>
      </w:r>
      <w:r>
        <w:rPr>
          <w:vertAlign w:val="superscript"/>
        </w:rPr>
        <w:t>ikx</w:t>
      </w:r>
      <w:r>
        <w:t>).</w:t>
      </w:r>
    </w:p>
    <w:p>
      <w:r>
        <w:rPr>
          <w:b/>
          <w:i/>
        </w:rPr>
        <w:t>Worked example 2</w:t>
      </w:r>
    </w:p>
    <w:p>
      <w:r>
        <w:t>Explain why the photon’s incoming and outgoing factors differ only in the sign of the exponent, while the electron’s incoming and outgoing factors (Sections 2.1–2.2) differ in both the exponent’s sign and whether the spinor is barred.</w:t>
      </w:r>
      <w:r>
        <w:rPr>
          <w:vertAlign w:val="subscript"/>
        </w:rPr>
      </w:r>
      <w:r/>
      <w:r>
        <w:rPr>
          <w:vertAlign w:val="subscript"/>
        </w:rPr>
      </w:r>
      <w:r/>
    </w:p>
    <w:p>
      <w:r>
        <w:t>The photon field Aμ contains only one kind of ladder operator pair (a, a†), both multiplying the same real ελ,μ(k) (Lesson 38,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r>
        <w:rPr>
          <w:vertAlign w:val="subscript"/>
        </w:rPr>
      </w:r>
      <w:r/>
      <w:r>
        <w:rPr>
          <w:vertAlign w:val="subscript"/>
        </w:rPr>
      </w:r>
      <w:r/>
    </w:p>
    <w:p>
      <w:pPr>
        <w:pStyle w:val="Heading2"/>
      </w:pPr>
      <w:r>
        <w:t>5 The complete table and an assembly example</w:t>
      </w:r>
    </w:p>
    <w:p>
      <w:pPr>
        <w:pStyle w:val="Heading3"/>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w:t>
            </w:r>
            <w:r>
              <w:rPr>
                <w:vertAlign w:val="subscript"/>
              </w:rPr>
              <w:t>s</w:t>
            </w:r>
            <w:r>
              <w:t>(p)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w:t>
            </w:r>
            <w:r>
              <w:rPr>
                <w:vertAlign w:val="subscript"/>
              </w:rPr>
              <w:t>s′</w:t>
            </w:r>
            <w:r>
              <w:t>(p′)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w:t>
            </w:r>
            <w:r>
              <w:rPr>
                <w:vertAlign w:val="subscript"/>
              </w:rPr>
              <w:t>s</w:t>
            </w:r>
            <w:r>
              <w:t>(p)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w:t>
            </w:r>
            <w:r>
              <w:rPr>
                <w:vertAlign w:val="subscript"/>
              </w:rPr>
              <w:t>s′</w:t>
            </w:r>
            <w:r>
              <w:t>(p′)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w:t>
            </w:r>
            <w:r>
              <w:rPr>
                <w:vertAlign w:val="subscript"/>
              </w:rPr>
              <w:t>λ</w:t>
            </w:r>
            <w:r>
              <w:t>,μ(k)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w:t>
            </w:r>
            <w:r>
              <w:rPr>
                <w:vertAlign w:val="subscript"/>
              </w:rPr>
              <w:t>λ</w:t>
            </w:r>
            <w:r>
              <w:t>,μ(k)</w:t>
            </w:r>
          </w:p>
        </w:tc>
      </w:tr>
    </w:tbl>
    <w:p>
      <w:pPr>
        <w:keepNext/>
        <w:spacing w:before="160" w:after="40"/>
        <w:jc w:val="center"/>
      </w:pPr>
      <w:r>
        <w:drawing>
          <wp:inline xmlns:a="http://schemas.openxmlformats.org/drawingml/2006/main" xmlns:pic="http://schemas.openxmlformats.org/drawingml/2006/picture">
            <wp:extent cx="5486400" cy="1871084"/>
            <wp:docPr id="9" name="Picture 9"/>
            <wp:cNvGraphicFramePr>
              <a:graphicFrameLocks noChangeAspect="1"/>
            </wp:cNvGraphicFramePr>
            <a:graphic>
              <a:graphicData uri="http://schemas.openxmlformats.org/drawingml/2006/picture">
                <pic:pic>
                  <pic:nvPicPr>
                    <pic:cNvPr id="0" name="L52_external.png"/>
                    <pic:cNvPicPr/>
                  </pic:nvPicPr>
                  <pic:blipFill>
                    <a:blip r:embed="rId18"/>
                    <a:stretch>
                      <a:fillRect/>
                    </a:stretch>
                  </pic:blipFill>
                  <pic:spPr>
                    <a:xfrm>
                      <a:off x="0" y="0"/>
                      <a:ext cx="5486400" cy="1871084"/>
                    </a:xfrm>
                    <a:prstGeom prst="rect"/>
                  </pic:spPr>
                </pic:pic>
              </a:graphicData>
            </a:graphic>
          </wp:inline>
        </w:drawing>
      </w:r>
    </w:p>
    <w:p>
      <w:pPr>
        <w:spacing w:after="200"/>
        <w:jc w:val="center"/>
      </w:pPr>
      <w:r>
        <w:rPr>
          <w:i/>
          <w:sz w:val="19"/>
        </w:rPr>
        <w:t>Figure 49.1. The six external-line factors at a glance: u and ū for electrons, v̄ and v for positrons, ε and ε* for photons.</w:t>
      </w:r>
    </w:p>
    <w:p>
      <w:pPr>
        <w:pStyle w:val="Heading3"/>
      </w:pPr>
      <w:r>
        <w:t>5.2 Assembling e⁻e⁺→γ at a single vertex</w:t>
      </w:r>
    </w:p>
    <w:p>
      <w:r>
        <w:t>Consider an incoming electron of momentum p, spin s, an incoming positron of momentum p</w:t>
      </w:r>
      <w:r>
        <w:rPr>
          <w:vertAlign w:val="subscript"/>
        </w:rPr>
        <w:t>+</w:t>
      </w:r>
      <w:r>
        <w:t>, spin s</w:t>
      </w:r>
      <w:r>
        <w:rPr>
          <w:vertAlign w:val="subscript"/>
        </w:rPr>
        <w:t>+</w:t>
      </w:r>
      <w:r>
        <w:t>,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23), the amplitude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r>
        <w:t>exactly parallel in structure to Lesson 45, Section 3.3’s ū(p′)γ</w:t>
      </w:r>
      <w:r>
        <w:rPr>
          <w:vertAlign w:val="superscript"/>
        </w:rPr>
        <w:t>μ</w:t>
      </w:r>
      <w:r>
        <w:t>u(p)ε</w:t>
      </w:r>
      <w:r>
        <w:rPr>
          <w:vertAlign w:val="subscript"/>
        </w:rPr>
        <w:t>μ</w:t>
      </w:r>
      <w:r>
        <w:t>(k), with v̄(p</w:t>
      </w:r>
      <w:r>
        <w:rPr>
          <w:vertAlign w:val="subscript"/>
        </w:rPr>
        <w:t>+</w:t>
      </w:r>
      <w:r>
        <w:t>) now occupying the position ū(p′) occupied there.</w:t>
      </w:r>
    </w:p>
    <w:p>
      <w:r>
        <w:rPr>
          <w:b/>
          <w:i/>
        </w:rPr>
        <w:t>Worked example 3</w:t>
      </w:r>
    </w:p>
    <w:p>
      <w:r>
        <w:t>State the general placement rule illustrated by comparing Lesson 45’s assembly with Section 5.2’s.</w:t>
      </w:r>
      <w:r>
        <w:rPr>
          <w:vertAlign w:val="superscript"/>
        </w:rPr>
      </w:r>
      <w:r/>
      <w:r>
        <w:rPr>
          <w:vertAlign w:val="superscript"/>
        </w:rPr>
      </w:r>
      <w:r/>
      <w:r>
        <w:rPr>
          <w:vertAlign w:val="superscript"/>
        </w:rPr>
      </w:r>
      <w:r/>
    </w:p>
    <w:p>
      <w:r>
        <w:t>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r>
        <w:rPr>
          <w:vertAlign w:val="superscript"/>
        </w:rPr>
      </w:r>
      <w:r/>
      <w:r>
        <w:rPr>
          <w:vertAlign w:val="superscript"/>
        </w:rPr>
      </w:r>
      <w:r/>
      <w:r>
        <w:rPr>
          <w:vertAlign w:val="superscript"/>
        </w:rPr>
      </w:r>
      <w:r/>
    </w:p>
    <w:p>
      <w:pPr>
        <w:pStyle w:val="Heading2"/>
      </w:pPr>
      <w:r>
        <w:t>6 Why one vertex factor serves every combination</w:t>
      </w:r>
    </w:p>
    <w:p>
      <w:pPr>
        <w:pStyle w:val="Heading3"/>
      </w:pPr>
      <w:r>
        <w:t>6.1 The vertex does not "know" which legs are attached</w:t>
      </w:r>
    </w:p>
    <w:p>
      <w:r>
        <w:t>The derivation of Lesson 45, Section 3, extracted ieγ</w:t>
      </w:r>
      <w:r>
        <w:rPr>
          <w:vertAlign w:val="superscript"/>
        </w:rPr>
        <w:t>μ</w:t>
      </w:r>
      <w:r>
        <w:t xml:space="preserve"> only after every leg-specific factor had been stripped away; nothing about that extraction referred to whether the legs involved were electrons, positrons, or photons, or whether they were incoming or outgoing. The vertex factor is a property of the interaction term ψ̄γ</w:t>
      </w:r>
      <w:r>
        <w:rPr>
          <w:vertAlign w:val="superscript"/>
        </w:rPr>
        <w:t>μ</w:t>
      </w:r>
      <w:r>
        <w:t>ψA</w:t>
      </w:r>
      <w:r>
        <w:rPr>
          <w:vertAlign w:val="subscript"/>
        </w:rPr>
        <w:t>μ</w:t>
      </w:r>
      <w:r>
        <w:t xml:space="preserve"> itself, fixed once and for all, while Section 5.1’s table supplies whatever is attached to each of its three legs in a specific diagram.</w:t>
      </w:r>
    </w:p>
    <w:p>
      <w:pPr>
        <w:keepNext/>
        <w:spacing w:before="160" w:after="40"/>
        <w:jc w:val="center"/>
      </w:pPr>
      <w:r>
        <w:drawing>
          <wp:inline xmlns:a="http://schemas.openxmlformats.org/drawingml/2006/main" xmlns:pic="http://schemas.openxmlformats.org/drawingml/2006/picture">
            <wp:extent cx="5486400" cy="1687169"/>
            <wp:docPr id="10" name="Picture 10"/>
            <wp:cNvGraphicFramePr>
              <a:graphicFrameLocks noChangeAspect="1"/>
            </wp:cNvGraphicFramePr>
            <a:graphic>
              <a:graphicData uri="http://schemas.openxmlformats.org/drawingml/2006/picture">
                <pic:pic>
                  <pic:nvPicPr>
                    <pic:cNvPr id="0" name="L49_vertices.png"/>
                    <pic:cNvPicPr/>
                  </pic:nvPicPr>
                  <pic:blipFill>
                    <a:blip r:embed="rId19"/>
                    <a:stretch>
                      <a:fillRect/>
                    </a:stretch>
                  </pic:blipFill>
                  <pic:spPr>
                    <a:xfrm>
                      <a:off x="0" y="0"/>
                      <a:ext cx="5486400" cy="1687169"/>
                    </a:xfrm>
                    <a:prstGeom prst="rect"/>
                  </pic:spPr>
                </pic:pic>
              </a:graphicData>
            </a:graphic>
          </wp:inline>
        </w:drawing>
      </w:r>
    </w:p>
    <w:p>
      <w:pPr>
        <w:spacing w:after="200"/>
        <w:jc w:val="center"/>
      </w:pPr>
      <w:r>
        <w:rPr>
          <w:i/>
          <w:sz w:val="19"/>
        </w:rPr>
        <w:t>Figure 49.2. One vertex, several processes. Rotating the same vertex gives emission, absorption, pair creation and annihilation.</w:t>
      </w:r>
    </w:p>
    <w:p>
      <w:pPr>
        <w:pStyle w:val="Heading3"/>
      </w:pPr>
      <w:r>
        <w:t>6.2 Consistency with universality</w:t>
      </w:r>
    </w:p>
    <w:p>
      <w:r>
        <w:t>Lesson 44, Section 3, established that the coupling e is universal across every charge-(−e) field; Section 5.2’s assembly used the identical constant e as Lesson 45’s, with no separate positron-specific coupling introduced, consistent with the positron being the same underlying field (via the antiparticle reinterpretation of Lesson 23)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50</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56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56</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44’s universality extends automatically to antiparticle legs</w:t>
            </w:r>
          </w:p>
        </w:tc>
      </w:tr>
    </w:tbl>
    <w:p>
      <w:hyperlink w:anchor="Lesson50">
        <w:r>
          <w:rPr>
            <w:rStyle w:val="Hyperlink"/>
            <w:color w:val="0563C1"/>
            <w:u w:val="single"/>
          </w:rPr>
          <w:t xml:space="preserve">Lesson 50</w:t>
        </w:r>
      </w:hyperlink>
      <w:r>
        <w:t xml:space="preserve"> now has every ingredient needed to state the complete, formal Feynman rules of QED: the vertex of </w:t>
      </w:r>
      <w:hyperlink w:anchor="Lesson45">
        <w:r>
          <w:rPr>
            <w:rStyle w:val="Hyperlink"/>
            <w:color w:val="0563C1"/>
            <w:u w:val="single"/>
          </w:rPr>
          <w:t xml:space="preserve">Lesson 45</w:t>
        </w:r>
      </w:hyperlink>
      <w:r>
        <w:t>, the propagators of Lessons 46–48, and this lesson’s six external-line factors.</w:t>
      </w:r>
    </w:p>
    <w:p>
      <w:pPr>
        <w:pStyle w:val="Heading2"/>
      </w:pPr>
      <w:r>
        <w:t>8 Summary</w:t>
      </w:r>
    </w:p>
    <w:p>
      <w:pPr>
        <w:pStyle w:val="ListNumber"/>
        <w:numPr>
          <w:ilvl w:val="0"/>
          <w:numId w:val="366"/>
        </w:numPr>
      </w:pPr>
      <w:r>
        <w:t>The vertex factor ieγ</w:t>
      </w:r>
      <w:r>
        <w:rPr>
          <w:vertAlign w:val="superscript"/>
        </w:rPr>
        <w:t>μ</w:t>
      </w:r>
      <w:r>
        <w:t>, derived in Lesson 45, is unchanged by which specific particles occupy a diagram’s legs.</w:t>
      </w:r>
    </w:p>
    <w:p>
      <w:pPr>
        <w:pStyle w:val="ListNumber"/>
        <w:numPr>
          <w:ilvl w:val="0"/>
          <w:numId w:val="366"/>
        </w:numPr>
      </w:pPr>
      <w:r>
        <w:t>Conjugating ψ’s mode expansion shows ψ̄ contains the positron’s annihilation operator and the electron’s creation operator, the reverse of ψ itself.</w:t>
      </w:r>
    </w:p>
    <w:p>
      <w:pPr>
        <w:pStyle w:val="ListNumber"/>
        <w:numPr>
          <w:ilvl w:val="0"/>
          <w:numId w:val="366"/>
        </w:numPr>
      </w:pPr>
      <w:r>
        <w:t>An incoming positron is read off from ψ̄ as v̄(p); an outgoing positron is read off from ψ as v(p′), the reverse of the electron’s u/ū assignment.</w:t>
      </w:r>
    </w:p>
    <w:p>
      <w:pPr>
        <w:pStyle w:val="ListNumber"/>
        <w:numPr>
          <w:ilvl w:val="0"/>
          <w:numId w:val="366"/>
        </w:numPr>
      </w:pPr>
      <w:r>
        <w:t>An outgoing photon’s factor, ε</w:t>
      </w:r>
      <w:r>
        <w:rPr>
          <w:vertAlign w:val="subscript"/>
        </w:rPr>
        <w:t>λ</w:t>
      </w:r>
      <w:r>
        <w:t>,μ(k)e</w:t>
      </w:r>
      <w:r>
        <w:rPr>
          <w:vertAlign w:val="superscript"/>
        </w:rPr>
        <w:t>ikx</w:t>
      </w:r>
      <w:r>
        <w:t>, differs from the incoming factor only in the sign of the exponent, since this course’s polarization vectors are real.</w:t>
      </w:r>
    </w:p>
    <w:p>
      <w:pPr>
        <w:pStyle w:val="ListNumber"/>
        <w:numPr>
          <w:ilvl w:val="0"/>
          <w:numId w:val="366"/>
        </w:numPr>
      </w:pPr>
      <w:r>
        <w:t>The general assembly rule places a barred spinor to the left of the vertex factor and an unbarred spinor to the right, regardless of which specific particle or antiparticle is involved.</w:t>
      </w:r>
    </w:p>
    <w:p>
      <w:pPr>
        <w:pStyle w:val="ListNumber"/>
        <w:numPr>
          <w:ilvl w:val="0"/>
          <w:numId w:val="366"/>
        </w:numPr>
      </w:pPr>
      <w:r>
        <w:t>A single-vertex assembly for e⁻e⁺→γ, like Lesson 45’s e⁻γ→e⁻ vertex, is not a complete physical process on its own.</w:t>
      </w:r>
    </w:p>
    <w:p>
      <w:pPr>
        <w:pStyle w:val="ListNumber"/>
        <w:numPr>
          <w:ilvl w:val="0"/>
          <w:numId w:val="366"/>
        </w:numPr>
      </w:pPr>
      <w:r>
        <w:t>The same coupling e appears in every leg combination, consistent with the universality established in Lesson 44.</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from Lesson 45, the incoming- and outgoing-electron leg factors, and explain why Lesson 45’s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Conjugate ψ(x)’s b</w:t>
            </w:r>
            <w:r>
              <w:rPr>
                <w:vertAlign w:val="subscript"/>
              </w:rPr>
              <w:t>s</w:t>
            </w:r>
            <w:r>
              <w:t>(p)u</w:t>
            </w:r>
            <w:r>
              <w:rPr>
                <w:vertAlign w:val="subscript"/>
              </w:rPr>
              <w:t>s</w:t>
            </w:r>
            <w:r>
              <w:t>(p)e</w:t>
            </w:r>
            <w:r>
              <w:rPr>
                <w:vertAlign w:val="superscript"/>
              </w:rPr>
              <w:t>−ipx</w:t>
            </w:r>
            <w:r>
              <w:t xml:space="preserve"> term explicitly and show it becomes b</w:t>
            </w:r>
            <w:r>
              <w:rPr>
                <w:vertAlign w:val="subscript"/>
              </w:rPr>
              <w:t>s†</w:t>
            </w:r>
            <w:r>
              <w:t>(p)u</w:t>
            </w:r>
            <w:r>
              <w:rPr>
                <w:vertAlign w:val="subscript"/>
              </w:rPr>
              <w:t>s†</w:t>
            </w:r>
            <w:r>
              <w:t>(p)e</w:t>
            </w:r>
            <w:r>
              <w:rPr>
                <w:vertAlign w:val="superscript"/>
              </w:rPr>
              <w:t>ipx</w:t>
            </w:r>
            <w:r>
              <w:t xml:space="preserve">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Conjugate ψ(x)’s d</w:t>
            </w:r>
            <w:r>
              <w:rPr>
                <w:vertAlign w:val="subscript"/>
              </w:rPr>
              <w:t>s†</w:t>
            </w:r>
            <w:r>
              <w:t>(p)v</w:t>
            </w:r>
            <w:r>
              <w:rPr>
                <w:vertAlign w:val="subscript"/>
              </w:rPr>
              <w:t>s</w:t>
            </w:r>
            <w:r>
              <w:t>(p)e</w:t>
            </w:r>
            <w:r>
              <w:rPr>
                <w:vertAlign w:val="superscript"/>
              </w:rPr>
              <w:t>ipx</w:t>
            </w:r>
            <w:r>
              <w:t xml:space="preserve"> term explicitly and show it becomes d</w:t>
            </w:r>
            <w:r>
              <w:rPr>
                <w:vertAlign w:val="subscript"/>
              </w:rPr>
              <w:t>s</w:t>
            </w:r>
            <w:r>
              <w:t>(p)v</w:t>
            </w:r>
            <w:r>
              <w:rPr>
                <w:vertAlign w:val="subscript"/>
              </w:rPr>
              <w:t>s†</w:t>
            </w:r>
            <w:r>
              <w:t>(p)e</w:t>
            </w:r>
            <w:r>
              <w:rPr>
                <w:vertAlign w:val="superscript"/>
              </w:rPr>
              <w:t>−ipx</w:t>
            </w:r>
            <w:r>
              <w:t xml:space="preserve">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Multiply the result of Exercise 3 by γ⁰ and use v̄=v†γ⁰ to derive the d</w:t>
            </w:r>
            <w:r>
              <w:rPr>
                <w:vertAlign w:val="subscript"/>
              </w:rPr>
              <w:t>s</w:t>
            </w:r>
            <w:r>
              <w:t>(p)v̄</w:t>
            </w:r>
            <w:r>
              <w:rPr>
                <w:vertAlign w:val="subscript"/>
              </w:rPr>
              <w:t>s</w:t>
            </w:r>
            <w:r>
              <w:t>(p)e</w:t>
            </w:r>
            <w:r>
              <w:rPr>
                <w:vertAlign w:val="superscript"/>
              </w:rPr>
              <w:t>−ipx</w:t>
            </w:r>
            <w:r>
              <w:t xml:space="preserve">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which term of ψ(x) is responsible for creating an outgoing positron, and its contribution v</w:t>
            </w:r>
            <w:r>
              <w:rPr>
                <w:vertAlign w:val="subscript"/>
              </w:rPr>
              <w:t>s′</w:t>
            </w:r>
            <w:r>
              <w:t>(p′)e</w:t>
            </w:r>
            <w:r>
              <w:rPr>
                <w:vertAlign w:val="superscript"/>
              </w:rPr>
              <w:t>ip′x</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the outgoing-photon factor ε</w:t>
            </w:r>
            <w:r>
              <w:rPr>
                <w:vertAlign w:val="subscript"/>
              </w:rPr>
              <w:t>λ</w:t>
            </w:r>
            <w:r>
              <w:t>,μ(k)e</w:t>
            </w:r>
            <w:r>
              <w:rPr>
                <w:vertAlign w:val="superscript"/>
              </w:rPr>
              <w:t>ikx</w:t>
            </w:r>
            <w:r>
              <w:t xml:space="preserve"> from the creation piece of A</w:t>
            </w:r>
            <w:r>
              <w:rPr>
                <w:vertAlign w:val="superscript"/>
              </w:rPr>
              <w:t>i</w:t>
            </w:r>
            <w:r>
              <w:t>(x)’s mode expansion, paralleling Lesson 45,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this course’s real-polarization convention (Lesson 38)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the process e⁻(p)+e⁺(p</w:t>
            </w:r>
            <w:r>
              <w:rPr>
                <w:vertAlign w:val="subscript"/>
              </w:rPr>
              <w:t>+</w:t>
            </w:r>
            <w:r>
              <w:t>)→γ(k) at a single vertex, identify which of the six factors attaches to each of the three legs, and assemble the amplitude ie v̄(p</w:t>
            </w:r>
            <w:r>
              <w:rPr>
                <w:vertAlign w:val="subscript"/>
              </w:rPr>
              <w:t>+</w:t>
            </w:r>
            <w:r>
              <w:t>)γ</w:t>
            </w:r>
            <w:r>
              <w:rPr>
                <w:vertAlign w:val="superscript"/>
              </w:rPr>
              <w:t>μ</w:t>
            </w:r>
            <w:r>
              <w:t>u(p)ε</w:t>
            </w:r>
            <w:r>
              <w:rPr>
                <w:vertAlign w:val="subscript"/>
              </w:rPr>
              <w:t>μ</w:t>
            </w:r>
            <w:r>
              <w:t>(k).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the general placement rule (barred spinor left, unbarred spinor right) holds for both Lesson 45’s ū(p′)γ</w:t>
            </w:r>
            <w:r>
              <w:rPr>
                <w:vertAlign w:val="superscript"/>
              </w:rPr>
              <w:t>μ</w:t>
            </w:r>
            <w:r>
              <w:t>u(p) and this lesson’s v̄(p</w:t>
            </w:r>
            <w:r>
              <w:rPr>
                <w:vertAlign w:val="subscript"/>
              </w:rPr>
              <w:t>+</w:t>
            </w:r>
            <w:r>
              <w:t>)γ</w:t>
            </w:r>
            <w:r>
              <w:rPr>
                <w:vertAlign w:val="superscript"/>
              </w:rPr>
              <w:t>μ</w:t>
            </w:r>
            <w:r>
              <w:t>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e⁻(p)+e⁺(p</w:t>
            </w:r>
            <w:r>
              <w:rPr>
                <w:vertAlign w:val="subscript"/>
              </w:rPr>
              <w:t>+</w:t>
            </w:r>
            <w:r>
              <w:t>)→γ(k) cannot conserve momentum for on-shell particles at a single vertex, by squaring p+p</w:t>
            </w:r>
            <w:r>
              <w:rPr>
                <w:vertAlign w:val="subscript"/>
              </w:rPr>
              <w:t>+</w:t>
            </w:r>
            <w:r>
              <w:t>=k and showing this requires p·p</w:t>
            </w:r>
            <w:r>
              <w:rPr>
                <w:vertAlign w:val="subscript"/>
              </w:rPr>
              <w:t>+</w:t>
            </w:r>
            <w:r>
              <w:t>=−m², while p·p</w:t>
            </w:r>
            <w:r>
              <w:rPr>
                <w:vertAlign w:val="subscript"/>
              </w:rPr>
              <w:t>+</w:t>
            </w:r>
            <w:r>
              <w:t>≥m² always holds for two on-shell, positive-energy four-momenta of mass m (evaluate p·p</w:t>
            </w:r>
            <w:r>
              <w:rPr>
                <w:vertAlign w:val="subscript"/>
              </w:rPr>
              <w:t>+</w:t>
            </w:r>
            <w:r>
              <w:t xml:space="preserve">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without deriving it, how many vertices the actual process studied in Lesson 56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Section 5.2’s amplitude uses the same numerical coupling e as Lesson 45’s electron-photon amplitude, rather than a separate constant for the positron leg, citing Lesson 44.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Write, by analogy with Lesson 45’s derivation, the single-vertex amplitude for μ⁻(p)+γ(k)→μ⁻(p′) (replacing the electron with a muon), and explain, citing Lesson 44, Section 3, why the vertex factor is literally ieγ</w:t>
            </w:r>
            <w:r>
              <w:rPr>
                <w:vertAlign w:val="superscript"/>
              </w:rPr>
              <w:t>μ</w:t>
            </w:r>
            <w:r>
              <w:t xml:space="preserve"> again rather than requiring a new, muon-specific constant.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Incoming electron: u</w:t>
      </w:r>
      <w:r>
        <w:rPr>
          <w:vertAlign w:val="subscript"/>
        </w:rPr>
        <w:t>s</w:t>
      </w:r>
      <w:r>
        <w:t>(p)e</w:t>
      </w:r>
      <w:r>
        <w:rPr>
          <w:vertAlign w:val="superscript"/>
        </w:rPr>
        <w:t>−ipx</w:t>
      </w:r>
      <w:r>
        <w:t>, from the b</w:t>
      </w:r>
      <w:r>
        <w:rPr>
          <w:vertAlign w:val="subscript"/>
        </w:rPr>
        <w:t>s</w:t>
      </w:r>
      <w:r>
        <w:t>(p) term of ψ(x); outgoing electron: ū</w:t>
      </w:r>
      <w:r>
        <w:rPr>
          <w:vertAlign w:val="subscript"/>
        </w:rPr>
        <w:t>s′</w:t>
      </w:r>
      <w:r>
        <w:t>(p′)e</w:t>
      </w:r>
      <w:r>
        <w:rPr>
          <w:vertAlign w:val="superscript"/>
        </w:rPr>
        <w:t>ip′x</w:t>
      </w:r>
      <w:r>
        <w:t>, from the b</w:t>
      </w:r>
      <w:r>
        <w:rPr>
          <w:vertAlign w:val="subscript"/>
        </w:rPr>
        <w:t>s′†</w:t>
      </w:r>
      <w:r>
        <w:t>(p′) term of ψ̄(x) (Lesson 45, Sections 2.1–2.2). The derivation extracted the vertex factor ieγ</w:t>
      </w:r>
      <w:r>
        <w:rPr>
          <w:vertAlign w:val="superscript"/>
        </w:rPr>
        <w:t>μ</w:t>
      </w:r>
      <w:r>
        <w:t xml:space="preserve"> only after stripping away these leg-specific factors entirely (Lesson 45, Section 3.3), so nothing about ieγ</w:t>
      </w:r>
      <w:r>
        <w:rPr>
          <w:vertAlign w:val="superscript"/>
        </w:rPr>
        <w:t>μ</w:t>
      </w:r>
      <w:r>
        <w:t xml:space="preserve"> itself depends on which process the legs belong to.</w:t>
      </w:r>
    </w:p>
    <w:p>
      <w:r>
        <w:rPr>
          <w:b/>
        </w:rPr>
        <w:t>2.</w:t>
      </w:r>
      <w:r>
        <w:t xml:space="preserve"> </w:t>
      </w:r>
      <w:r>
        <w:t>(b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using that the dagger of a product reverses order (though b</w:t>
      </w:r>
      <w:r>
        <w:rPr>
          <w:vertAlign w:val="subscript"/>
        </w:rPr>
        <w:t>s</w:t>
      </w:r>
      <w:r>
        <w:t>(p) and the c-number u</w:t>
      </w:r>
      <w:r>
        <w:rPr>
          <w:vertAlign w:val="subscript"/>
        </w:rPr>
        <w:t>s</w:t>
      </w:r>
      <w:r>
        <w:t>(p) commute, so order is unaffected here), that (e</w:t>
      </w:r>
      <w:r>
        <w:rPr>
          <w:vertAlign w:val="superscript"/>
        </w:rPr>
        <w:t>−ipx</w:t>
      </w:r>
      <w:r>
        <w:t>)†=e</w:t>
      </w:r>
      <w:r>
        <w:rPr>
          <w:vertAlign w:val="superscript"/>
        </w:rPr>
        <w:t>ipx</w:t>
      </w:r>
      <w:r>
        <w:t xml:space="preserve"> since px is real, and that u</w:t>
      </w:r>
      <w:r>
        <w:rPr>
          <w:vertAlign w:val="subscript"/>
        </w:rPr>
        <w:t>s</w:t>
      </w:r>
      <w:r>
        <w:t>(p)† is simply the Hermitian conjugate (conjugate transpose) of the c-number spinor u</w:t>
      </w:r>
      <w:r>
        <w:rPr>
          <w:vertAlign w:val="subscript"/>
        </w:rPr>
        <w:t>s</w:t>
      </w:r>
      <w:r>
        <w:t>(p).</w:t>
      </w:r>
    </w:p>
    <w:p>
      <w:r>
        <w:rPr>
          <w:b/>
        </w:rPr>
        <w:t>3.</w:t>
      </w:r>
      <w:r>
        <w:t xml:space="preserve"> </w:t>
      </w:r>
      <w:r>
        <w:t>By the identical method, (d</w:t>
      </w:r>
      <w:r>
        <w:rPr>
          <w:vertAlign w:val="subscript"/>
        </w:rPr>
        <w:t>s†</w:t>
      </w:r>
      <w:r>
        <w:t>(p)v</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using (d</w:t>
      </w:r>
      <w:r>
        <w:rPr>
          <w:vertAlign w:val="subscript"/>
        </w:rPr>
        <w:t>s†</w:t>
      </w:r>
      <w:r>
        <w:t>(p))†=d</w:t>
      </w:r>
      <w:r>
        <w:rPr>
          <w:vertAlign w:val="subscript"/>
        </w:rPr>
        <w:t>s</w:t>
      </w:r>
      <w:r>
        <w:t>(p) and (e</w:t>
      </w:r>
      <w:r>
        <w:rPr>
          <w:vertAlign w:val="superscript"/>
        </w:rPr>
        <w:t>ipx</w:t>
      </w:r>
      <w:r>
        <w:t>)†=e</w:t>
      </w:r>
      <w:r>
        <w:rPr>
          <w:vertAlign w:val="superscript"/>
        </w:rPr>
        <w:t>−ipx</w:t>
      </w:r>
      <w:r>
        <w:t>.</w:t>
      </w:r>
    </w:p>
    <w:p>
      <w:r>
        <w:rPr>
          <w:b/>
        </w:rPr>
        <w:t>4.</w:t>
      </w:r>
      <w:r>
        <w:t xml:space="preserve"> </w:t>
      </w:r>
      <w:r>
        <w:t>Multiplying Exercise 3’s term by γ⁰ on the right (as in ψ̄=ψ†γ⁰), 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(p)e</w:t>
      </w:r>
      <w:r>
        <w:rPr>
          <w:vertAlign w:val="superscript"/>
        </w:rPr>
        <w:t>−ipx</w:t>
      </w:r>
      <w:r>
        <w:t>, using the definition v̄=v†γ⁰ (Lesson 22’s Dirac-adjoint definition, applied to the v-spinor as it was to u).</w:t>
      </w:r>
    </w:p>
    <w:p>
      <w:r>
        <w:rPr>
          <w:b/>
        </w:rPr>
        <w:t>5.</w:t>
      </w:r>
      <w:r>
        <w:t xml:space="preserve"> </w:t>
      </w:r>
      <w:r>
        <w:t>d</w:t>
      </w:r>
      <w:r>
        <w:rPr>
          <w:vertAlign w:val="subscript"/>
        </w:rPr>
        <w:t>s</w:t>
      </w:r>
      <w:r>
        <w:t>(p) is an annihilation operator for the positron (Lesson 30/35’s convention, N</w:t>
      </w:r>
      <w:r>
        <w:rPr>
          <w:vertAlign w:val="subscript"/>
        </w:rPr>
        <w:t>d</w:t>
      </w:r>
      <w:r>
        <w:t xml:space="preserve"> counting positrons); Exercise 4 showed this operator appears in ψ̄(x), not in ψ(x) (whose only d-type term is d</w:t>
      </w:r>
      <w:r>
        <w:rPr>
          <w:vertAlign w:val="subscript"/>
        </w:rPr>
        <w:t>s†</w:t>
      </w:r>
      <w:r>
        <w:t>(p), a creation operator); an incoming positron in the initial state can only be removed by an annihilation operator, so it is ψ̄(x)’s d</w:t>
      </w:r>
      <w:r>
        <w:rPr>
          <w:vertAlign w:val="subscript"/>
        </w:rPr>
        <w:t>s</w:t>
      </w:r>
      <w:r>
        <w:t>(p) term, not any term of ψ(x), that is responsible.</w:t>
      </w:r>
    </w:p>
    <w:p>
      <w:r>
        <w:rPr>
          <w:b/>
        </w:rPr>
        <w:t>6.</w:t>
      </w:r>
      <w:r>
        <w:t xml:space="preserve"> </w:t>
      </w:r>
      <w:r>
        <w:t>ψ(x)’s d</w:t>
      </w:r>
      <w:r>
        <w:rPr>
          <w:vertAlign w:val="subscript"/>
        </w:rPr>
        <w:t>s′†</w:t>
      </w:r>
      <w:r>
        <w:t>(p′) term, ∫...d</w:t>
      </w:r>
      <w:r>
        <w:rPr>
          <w:vertAlign w:val="subscript"/>
        </w:rPr>
        <w:t>s′†</w:t>
      </w:r>
      <w:r>
        <w:t>(p′)v</w:t>
      </w:r>
      <w:r>
        <w:rPr>
          <w:vertAlign w:val="subscript"/>
        </w:rPr>
        <w:t>s′</w:t>
      </w:r>
      <w:r>
        <w:t>(p′)e</w:t>
      </w:r>
      <w:r>
        <w:rPr>
          <w:vertAlign w:val="superscript"/>
        </w:rPr>
        <w:t>ip′x</w:t>
      </w:r>
      <w:r>
        <w:t>..., is a creation operator for the positron; contracted against a final state containing an outgoing positron of momentum p′, spin s′, it contributes v</w:t>
      </w:r>
      <w:r>
        <w:rPr>
          <w:vertAlign w:val="subscript"/>
        </w:rPr>
        <w:t>s′</w:t>
      </w:r>
      <w:r>
        <w:t>(p′)e</w:t>
      </w:r>
      <w:r>
        <w:rPr>
          <w:vertAlign w:val="superscript"/>
        </w:rPr>
        <w:t>ip′x</w:t>
      </w:r>
      <w:r>
        <w:t>.</w:t>
      </w:r>
    </w:p>
    <w:p>
      <w:r>
        <w:rPr>
          <w:b/>
        </w:rPr>
        <w:t>7.</w:t>
      </w:r>
      <w:r>
        <w:t xml:space="preserve"> </w:t>
      </w:r>
      <w:r>
        <w:t>Dagger-ing an operator such as b</w:t>
      </w:r>
      <w:r>
        <w:rPr>
          <w:vertAlign w:val="subscript"/>
        </w:rPr>
        <w:t>s</w:t>
      </w:r>
      <w:r>
        <w:t>(p) (which annihilates an electron) produces b</w:t>
      </w:r>
      <w:r>
        <w:rPr>
          <w:vertAlign w:val="subscript"/>
        </w:rPr>
        <w:t>s†</w:t>
      </w:r>
      <w:r>
        <w:t>(p)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w:t>
      </w:r>
      <w:r>
        <w:rPr>
          <w:vertAlign w:val="superscript"/>
        </w:rPr>
        <w:t>i</w:t>
      </w:r>
      <w:r>
        <w:t>(x)’s creation piece is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xml:space="preserve"> (Lesson 38’s mode expansion); contracted against a final state containing an outgoing photon of momentum k, polarization λ, using [a</w:t>
      </w:r>
      <w:r>
        <w:rPr>
          <w:vertAlign w:val="subscript"/>
        </w:rPr>
        <w:t>λ</w:t>
      </w:r>
      <w:r>
        <w:t>(k),a</w:t>
      </w:r>
      <w:r>
        <w:rPr>
          <w:vertAlign w:val="subscript"/>
        </w:rPr>
        <w:t>λ′†</w:t>
      </w:r>
      <w:r>
        <w:t>(k′)]=(2π)³δ³(k−k′)δ</w:t>
      </w:r>
      <w:r>
        <w:rPr>
          <w:vertAlign w:val="subscript"/>
        </w:rPr>
        <w:t>λλ′</w:t>
      </w:r>
      <w:r>
        <w:t xml:space="preserve"> to collapse the momentum integral as in Lesson 45, Section 2.3’s incoming-photon calculation but with the roles of a and a† exchanged, this contributes ε</w:t>
      </w:r>
      <w:r>
        <w:rPr>
          <w:vertAlign w:val="subscript"/>
        </w:rPr>
        <w:t>λ</w:t>
      </w:r>
      <w:r>
        <w:rPr>
          <w:vertAlign w:val="superscript"/>
        </w:rPr>
        <w:t>i</w:t>
      </w:r>
      <w:r>
        <w:t>(k)e</w:t>
      </w:r>
      <w:r>
        <w:rPr>
          <w:vertAlign w:val="superscript"/>
        </w:rPr>
        <w:t>ikx</w:t>
      </w:r>
      <w:r>
        <w:t>, the spatial components of ε</w:t>
      </w:r>
      <w:r>
        <w:rPr>
          <w:vertAlign w:val="subscript"/>
        </w:rPr>
        <w:t>λ</w:t>
      </w:r>
      <w:r>
        <w:t>,μ(k)e</w:t>
      </w:r>
      <w:r>
        <w:rPr>
          <w:vertAlign w:val="superscript"/>
        </w:rPr>
        <w:t>ikx</w:t>
      </w:r>
      <w:r>
        <w:t>.</w:t>
      </w:r>
    </w:p>
    <w:p>
      <w:r>
        <w:rPr>
          <w:b/>
        </w:rPr>
        <w:t>9.</w:t>
      </w:r>
      <w:r>
        <w:t xml:space="preserve"> </w:t>
      </w:r>
      <w:r>
        <w:t>In a general (complex) polarization convention, the outgoing-photon factor would be the complex conjugate ε*</w:t>
      </w:r>
      <w:r>
        <w:rPr>
          <w:vertAlign w:val="subscript"/>
        </w:rPr>
        <w:t>λ</w:t>
      </w:r>
      <w:r>
        <w:t>,μ(k) of the incoming factor ε</w:t>
      </w:r>
      <w:r>
        <w:rPr>
          <w:vertAlign w:val="subscript"/>
        </w:rPr>
        <w:t>λ</w:t>
      </w:r>
      <w:r>
        <w:t>,μ(k), since creation and annihilation pieces of a field are always related by conjugation; Lesson 38 fixed a convention with two real transverse polarization vectors, so ε*</w:t>
      </w:r>
      <w:r>
        <w:rPr>
          <w:vertAlign w:val="subscript"/>
        </w:rPr>
        <w:t>λ</w:t>
      </w:r>
      <w:r>
        <w:t>,μ(k)=ε</w:t>
      </w:r>
      <w:r>
        <w:rPr>
          <w:vertAlign w:val="subscript"/>
        </w:rPr>
        <w:t>λ</w:t>
      </w:r>
      <w:r>
        <w:t>,μ(k) identically, and the incoming and outgoing factors differ only through the sign of the exponent, e</w:t>
      </w:r>
      <w:r>
        <w:rPr>
          <w:vertAlign w:val="superscript"/>
        </w:rPr>
        <w:t>−ikx</w:t>
      </w:r>
      <w:r>
        <w:t xml:space="preserve"> versus e</w:t>
      </w:r>
      <w:r>
        <w:rPr>
          <w:vertAlign w:val="superscript"/>
        </w:rPr>
        <w:t>ikx</w:t>
      </w:r>
      <w:r>
        <w:t>.</w:t>
      </w:r>
    </w:p>
    <w:p>
      <w:r>
        <w:rPr>
          <w:b/>
        </w:rPr>
        <w:t>10.</w:t>
      </w:r>
      <w:r>
        <w:t xml:space="preserve"> </w:t>
      </w:r>
      <w:r>
        <w:t>[Self-check exercise; the table is given in Section 5.1: u</w:t>
      </w:r>
      <w:r>
        <w:rPr>
          <w:vertAlign w:val="subscript"/>
        </w:rPr>
        <w:t>s</w:t>
      </w:r>
      <w:r>
        <w:t>(p) for an incoming electron, ū</w:t>
      </w:r>
      <w:r>
        <w:rPr>
          <w:vertAlign w:val="subscript"/>
        </w:rPr>
        <w:t>s′</w:t>
      </w:r>
      <w:r>
        <w:t>(p′) for an outgoing electron, v̄</w:t>
      </w:r>
      <w:r>
        <w:rPr>
          <w:vertAlign w:val="subscript"/>
        </w:rPr>
        <w:t>s</w:t>
      </w:r>
      <w:r>
        <w:t>(p) for an incoming positron, v</w:t>
      </w:r>
      <w:r>
        <w:rPr>
          <w:vertAlign w:val="subscript"/>
        </w:rPr>
        <w:t>s′</w:t>
      </w:r>
      <w:r>
        <w:t>(p′) for an outgoing positron, ε</w:t>
      </w:r>
      <w:r>
        <w:rPr>
          <w:vertAlign w:val="subscript"/>
        </w:rPr>
        <w:t>λ</w:t>
      </w:r>
      <w:r>
        <w:t>,μ(k) for an incoming or outgoing photon.]</w:t>
      </w:r>
    </w:p>
    <w:p>
      <w:r>
        <w:rPr>
          <w:b/>
        </w:rPr>
        <w:t>11.</w:t>
      </w:r>
      <w:r>
        <w:t xml:space="preserve"> </w:t>
      </w:r>
      <w:r>
        <w:t>The incoming electron of momentum p, spin s, contributes u</w:t>
      </w:r>
      <w:r>
        <w:rPr>
          <w:vertAlign w:val="subscript"/>
        </w:rPr>
        <w:t>s</w:t>
      </w:r>
      <w:r>
        <w:t>(p) (Section 2.1); the incoming positron of momentum p</w:t>
      </w:r>
      <w:r>
        <w:rPr>
          <w:vertAlign w:val="subscript"/>
        </w:rPr>
        <w:t>+</w:t>
      </w:r>
      <w:r>
        <w:t>, spin s</w:t>
      </w:r>
      <w:r>
        <w:rPr>
          <w:vertAlign w:val="subscript"/>
        </w:rPr>
        <w:t>+</w:t>
      </w:r>
      <w:r>
        <w:t>, contributes v̄</w:t>
      </w:r>
      <w:r>
        <w:rPr>
          <w:vertAlign w:val="subscript"/>
        </w:rPr>
        <w:t>s₊</w:t>
      </w:r>
      <w:r>
        <w:t>(p</w:t>
      </w:r>
      <w:r>
        <w:rPr>
          <w:vertAlign w:val="subscript"/>
        </w:rPr>
        <w:t>+</w:t>
      </w:r>
      <w:r>
        <w:t>) (Section 3.2); the outgoing photon of momentum k, polarization λ, contributes ε</w:t>
      </w:r>
      <w:r>
        <w:rPr>
          <w:vertAlign w:val="subscript"/>
        </w:rPr>
        <w:t>λ</w:t>
      </w:r>
      <w:r>
        <w:t>,μ(k) (Section 4.2). Assembled with the vertex factor ieγ</w:t>
      </w:r>
      <w:r>
        <w:rPr>
          <w:vertAlign w:val="superscript"/>
        </w:rPr>
        <w:t>μ</w:t>
      </w:r>
      <w:r>
        <w:t>, following the fermion-flow placement rule, the amplitude is ie v̄</w:t>
      </w:r>
      <w:r>
        <w:rPr>
          <w:vertAlign w:val="subscript"/>
        </w:rPr>
        <w:t>s₊</w:t>
      </w:r>
      <w:r>
        <w:t>(p</w:t>
      </w:r>
      <w:r>
        <w:rPr>
          <w:vertAlign w:val="subscript"/>
        </w:rPr>
        <w:t>+</w:t>
      </w:r>
      <w:r>
        <w:t>)γ</w:t>
      </w:r>
      <w:r>
        <w:rPr>
          <w:vertAlign w:val="superscript"/>
        </w:rPr>
        <w:t>μ</w:t>
      </w:r>
      <w:r>
        <w:t>u</w:t>
      </w:r>
      <w:r>
        <w:rPr>
          <w:vertAlign w:val="subscript"/>
        </w:rPr>
        <w:t>s</w:t>
      </w:r>
      <w:r>
        <w:t>(p)ε</w:t>
      </w:r>
      <w:r>
        <w:rPr>
          <w:vertAlign w:val="subscript"/>
        </w:rPr>
        <w:t>λ</w:t>
      </w:r>
      <w:r>
        <w:t>,μ(k).</w:t>
      </w:r>
    </w:p>
    <w:p>
      <w:r>
        <w:rPr>
          <w:b/>
        </w:rPr>
        <w:t>12.</w:t>
      </w:r>
      <w:r>
        <w:t xml:space="preserve"> </w:t>
      </w:r>
      <w:r>
        <w:t>In Lesson 45, the barred spinor ū(p′) (outgoing electron) sits to the left of γ</w:t>
      </w:r>
      <w:r>
        <w:rPr>
          <w:vertAlign w:val="superscript"/>
        </w:rPr>
        <w:t>μ</w:t>
      </w:r>
      <w:r>
        <w:t>, and the unbarred spinor u(p) (incoming electron) sits to the right. In this lesson’s e⁻e⁺→γ amplitude, the barred spinor v̄(p</w:t>
      </w:r>
      <w:r>
        <w:rPr>
          <w:vertAlign w:val="subscript"/>
        </w:rPr>
        <w:t>+</w:t>
      </w:r>
      <w:r>
        <w:t>)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w:t>
      </w:r>
      <w:r>
        <w:rPr>
          <w:vertAlign w:val="superscript"/>
        </w:rPr>
        <w:t>μ</w:t>
      </w:r>
      <w:r>
        <w:t>ψ of the interaction term itself.</w:t>
      </w:r>
    </w:p>
    <w:p>
      <w:r>
        <w:rPr>
          <w:b/>
        </w:rPr>
        <w:t>13.</w:t>
      </w:r>
      <w:r>
        <w:t xml:space="preserve"> </w:t>
      </w:r>
      <w:r>
        <w:t>Squaring p+p</w:t>
      </w:r>
      <w:r>
        <w:rPr>
          <w:vertAlign w:val="subscript"/>
        </w:rPr>
        <w:t>+</w:t>
      </w:r>
      <w:r>
        <w:t>=k gives p²+2p·p</w:t>
      </w:r>
      <w:r>
        <w:rPr>
          <w:vertAlign w:val="subscript"/>
        </w:rPr>
        <w:t>+</w:t>
      </w:r>
      <w:r>
        <w:t>+p</w:t>
      </w:r>
      <w:r>
        <w:rPr>
          <w:vertAlign w:val="subscript"/>
        </w:rPr>
        <w:t>+²</w:t>
      </w:r>
      <w:r>
        <w:t>=k², i.e. m²+2p·p</w:t>
      </w:r>
      <w:r>
        <w:rPr>
          <w:vertAlign w:val="subscript"/>
        </w:rPr>
        <w:t>+</w:t>
      </w:r>
      <w:r>
        <w:t>+m²=0 (using p²=p</w:t>
      </w:r>
      <w:r>
        <w:rPr>
          <w:vertAlign w:val="subscript"/>
        </w:rPr>
        <w:t>+²</w:t>
      </w:r>
      <w:r>
        <w:t>=m² for on-shell electron and positron, and k²=0 for the on-shell photon), so p·p</w:t>
      </w:r>
      <w:r>
        <w:rPr>
          <w:vertAlign w:val="subscript"/>
        </w:rPr>
        <w:t>+</w:t>
      </w:r>
      <w:r>
        <w:t>=−m². In the electron’s rest frame, p=(m,0,0,0), so p·p</w:t>
      </w:r>
      <w:r>
        <w:rPr>
          <w:vertAlign w:val="subscript"/>
        </w:rPr>
        <w:t>+</w:t>
      </w:r>
      <w:r>
        <w:t>=mE</w:t>
      </w:r>
      <w:r>
        <w:rPr>
          <w:vertAlign w:val="subscript"/>
        </w:rPr>
        <w:t>+</w:t>
      </w:r>
      <w:r>
        <w:t xml:space="preserve"> (E</w:t>
      </w:r>
      <w:r>
        <w:rPr>
          <w:vertAlign w:val="subscript"/>
        </w:rPr>
        <w:t>+</w:t>
      </w:r>
      <w:r>
        <w:t xml:space="preserve"> the positron’s energy in that frame), and since E</w:t>
      </w:r>
      <w:r>
        <w:rPr>
          <w:vertAlign w:val="subscript"/>
        </w:rPr>
        <w:t>+</w:t>
      </w:r>
      <w:r>
        <w:t>≥m</w:t>
      </w:r>
      <w:r>
        <w:rPr>
          <w:vertAlign w:val="subscript"/>
        </w:rPr>
        <w:t>+</w:t>
      </w:r>
      <w:r>
        <w:t>=m for any on-shell massive particle in any frame (energy is always at least the rest mass), p·p</w:t>
      </w:r>
      <w:r>
        <w:rPr>
          <w:vertAlign w:val="subscript"/>
        </w:rPr>
        <w:t>+</w:t>
      </w:r>
      <w:r>
        <w:t>=mE</w:t>
      </w:r>
      <w:r>
        <w:rPr>
          <w:vertAlign w:val="subscript"/>
        </w:rPr>
        <w:t>+</w:t>
      </w:r>
      <w:r>
        <w:t>≥m². Since p·p</w:t>
      </w:r>
      <w:r>
        <w:rPr>
          <w:vertAlign w:val="subscript"/>
        </w:rPr>
        <w:t>+</w:t>
      </w:r>
      <w:r>
        <w:t xml:space="preserve"> is a Lorentz scalar, this bound p·p</w:t>
      </w:r>
      <w:r>
        <w:rPr>
          <w:vertAlign w:val="subscript"/>
        </w:rPr>
        <w:t>+</w:t>
      </w:r>
      <w:r>
        <w:t>≥m² holds in every frame, directly contradicting the required p·p</w:t>
      </w:r>
      <w:r>
        <w:rPr>
          <w:vertAlign w:val="subscript"/>
        </w:rPr>
        <w:t>+</w:t>
      </w:r>
      <w:r>
        <w:t>=−m²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56, e⁺e⁻→γγ (two photons in the final state), is expected to require at least two vertices, connected by an internal (off-shell) line, the pattern already established for Compton scattering in Lesson 45, Section 4.</w:t>
      </w:r>
    </w:p>
    <w:p>
      <w:r>
        <w:rPr>
          <w:b/>
        </w:rPr>
        <w:t>15.</w:t>
      </w:r>
      <w:r>
        <w:t xml:space="preserve"> </w:t>
      </w:r>
      <w:r>
        <w:t>Lesson 44,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23), not an independently coupled species, its leg in any vertex carries the identical numerical e already fixed for the electron.</w:t>
      </w:r>
    </w:p>
    <w:p>
      <w:r>
        <w:rPr>
          <w:b/>
        </w:rPr>
        <w:t>16.</w:t>
      </w:r>
      <w:r>
        <w:t xml:space="preserve"> </w:t>
      </w:r>
      <w:r>
        <w:t>By the identical derivation as Lesson 45, Section 3, applied to a muon field of the same charge −e, the amplitude is ie ū</w:t>
      </w:r>
      <w:r>
        <w:rPr>
          <w:vertAlign w:val="subscript"/>
        </w:rPr>
        <w:t>μ</w:t>
      </w:r>
      <w:r>
        <w:t>(p′)γ</w:t>
      </w:r>
      <w:r>
        <w:rPr>
          <w:vertAlign w:val="superscript"/>
        </w:rPr>
        <w:t>μ</w:t>
      </w:r>
      <w:r>
        <w:t>u</w:t>
      </w:r>
      <w:r>
        <w:rPr>
          <w:vertAlign w:val="subscript"/>
        </w:rPr>
        <w:t>μ</w:t>
      </w:r>
      <w:r>
        <w:t>(p)ε</w:t>
      </w:r>
      <w:r>
        <w:rPr>
          <w:vertAlign w:val="subscript"/>
        </w:rPr>
        <w:t>μ</w:t>
      </w:r>
      <w:r>
        <w:t>(k) (using u</w:t>
      </w:r>
      <w:r>
        <w:rPr>
          <w:vertAlign w:val="subscript"/>
        </w:rPr>
        <w:t>μ</w:t>
      </w:r>
      <w:r>
        <w:t>, ū</w:t>
      </w:r>
      <w:r>
        <w:rPr>
          <w:vertAlign w:val="subscript"/>
        </w:rPr>
        <w:t>μ</w:t>
      </w:r>
      <w:r>
        <w:t xml:space="preserve"> for the muon’s spinors, distinguished from the electron’s only by the muon’s different mass entering its own on-shell condition p²=m</w:t>
      </w:r>
      <w:r>
        <w:rPr>
          <w:vertAlign w:val="subscript"/>
        </w:rPr>
        <w:t>μ</w:t>
      </w:r>
      <w:r>
        <w:t>²). Lesson 44,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0">
        <w:r>
          <w:rPr>
            <w:rStyle w:val="Hyperlink"/>
            <w:color w:val="0563C1"/>
            <w:u w:val="single"/>
          </w:rPr>
          <w:t xml:space="preserve">Lesson 50</w:t>
        </w:r>
      </w:hyperlink>
      <w:r>
        <w:t xml:space="preserve"> collects this lesson’s six leg factors, the three propagators of Lessons 46–48, and </w:t>
      </w:r>
      <w:hyperlink w:anchor="Lesson45">
        <w:r>
          <w:rPr>
            <w:rStyle w:val="Hyperlink"/>
            <w:color w:val="0563C1"/>
            <w:u w:val="single"/>
          </w:rPr>
          <w:t xml:space="preserve">Lesson 45</w:t>
        </w:r>
      </w:hyperlink>
      <w:r>
        <w:t>’s vertex into the complete, formal Feynman rules of QED, the recipe used to write down any diagram’s amplitude directly from its picture.</w:t>
      </w:r>
    </w:p>
    <w:p>
      <w:r>
        <w:br w:type="page"/>
      </w:r>
    </w:p>
    <w:p>
      <w:bookmarkStart w:id="1050" w:name="Lesson50"/>
      <w:pPr>
        <w:pStyle w:val="Heading1"/>
      </w:pPr>
      <w:r>
        <w:t>Lesson 50: Feynman Rules</w:t>
      </w:r>
      <w:bookmarkEnd w:id="1050"/>
    </w:p>
    <w:p>
      <w:pPr>
        <w:pStyle w:val="Heading2"/>
      </w:pPr>
      <w:r>
        <w:t>How to use this lesson</w:t>
      </w:r>
    </w:p>
    <w:p>
      <w:r>
        <w:t>Lesson 45 derived one vertex factor from one first-order calculation. Lessons 46 through 49 built the propagators and external-line factors that calculation needed. This lesson assembles all of it into a general method, extending Lesson 45’s first-order S-matrix term to the second order needed for a genuine physical process, and deriving, by direct calculation on the concrete example of Compton scattering, the rule that has been used implicitly since Lesson 45’s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45’s first-order S-matrix term to the general Dyson series term S</w:t>
      </w:r>
      <w:r>
        <w:rPr>
          <w:vertAlign w:val="superscript"/>
        </w:rPr>
        <w:t>(n)</w:t>
      </w:r>
      <w:r>
        <w:t>,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w:t>
            </w:r>
            <w:r>
              <w:rPr>
                <w:vertAlign w:val="superscript"/>
              </w:rPr>
              <w:t>(n)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w:t>
            </w:r>
            <w:r>
              <w:rPr>
                <w:vertAlign w:val="subscript"/>
              </w:rPr>
              <w:t>out</w:t>
            </w:r>
            <w:r>
              <w:t>−ΣP</w:t>
            </w:r>
            <w:r>
              <w:rPr>
                <w:vertAlign w:val="subscript"/>
              </w:rPr>
              <w:t>in</w:t>
            </w:r>
            <w:r>
              <w:t>)ℳ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53)</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Every QED amplitude follows from a recipe: external-line factors (u, ū, v, v̄, ε, ε*), a vertex ieγ</w:t>
            </w:r>
            <w:r>
              <w:rPr>
                <w:vertAlign w:val="superscript"/>
              </w:rPr>
              <w:t>μ</w:t>
            </w:r>
            <w:r>
              <w:t xml:space="preserve"> at each junction, propagators for internal lines, momentum conservation at each vertex, and a loop integral with a minus sign for each closed fermion loop.</w:t>
            </w:r>
          </w:p>
          <w:p>
            <w:pPr>
              <w:spacing w:after="60"/>
            </w:pPr>
            <w:r>
              <w:t>This is the precise form of Prologue 5’s three actions. Figure 50.1 collects the rules on one page.</w:t>
            </w:r>
          </w:p>
        </w:tc>
      </w:tr>
    </w:tbl>
    <w:p>
      <w:pPr>
        <w:spacing w:after="80"/>
      </w:pPr>
    </w:p>
    <w:p>
      <w:pPr>
        <w:pStyle w:val="Heading2"/>
      </w:pPr>
      <w:r>
        <w:t>1 The general Dyson series term</w:t>
      </w:r>
    </w:p>
    <w:p>
      <w:pPr>
        <w:pStyle w:val="Heading3"/>
      </w:pPr>
      <w:r>
        <w:t>1.1 From first to second order</w:t>
      </w:r>
    </w:p>
    <w:p>
      <w:r>
        <w:t>Lesson 45, Section 1.2, derived S</w:t>
      </w:r>
      <w:r>
        <w:rPr>
          <w:vertAlign w:val="superscript"/>
        </w:rPr>
        <w:t>(1)</w:t>
      </w:r>
      <w:r>
        <w:t>=−i∫d⁴xℋ</w:t>
      </w:r>
      <w:r>
        <w:rPr>
          <w:vertAlign w:val="subscript"/>
        </w:rPr>
        <w:t>int</w:t>
      </w:r>
      <w:r>
        <w:t>(x) by truncating the interaction-picture integral equation at first order. Iterating that equation once more, without yet symmetrizing, gives a term with two nested time integrals over an ordered (triangular) region, t</w:t>
      </w:r>
      <w:r>
        <w:rPr>
          <w:vertAlign w:val="subscript"/>
        </w:rPr>
        <w:t>0</w:t>
      </w:r>
      <w:r>
        <w:t>≤t″≤t′≤t.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w:t>
      </w:r>
      <w:r>
        <w:rPr>
          <w:vertAlign w:val="superscript"/>
        </w:rPr>
        <w:t>(1)</w:t>
      </w:r>
      <w:r>
        <w:t xml:space="preserve"> the n=1 case already derived.</w:t>
      </w:r>
    </w:p>
    <w:p>
      <w:pPr>
        <w:pStyle w:val="Heading3"/>
      </w:pPr>
      <w:r>
        <w:t>1.2 Why the 1/n! is exactly right</w:t>
      </w:r>
    </w:p>
    <w:p>
      <w:r>
        <w:t>For n=2, the nested (triangular) integral ∫</w:t>
      </w:r>
      <w:r>
        <w:rPr>
          <w:vertAlign w:val="subscript"/>
        </w:rPr>
        <w:t>t₀</w:t>
      </w:r>
      <w:r>
        <w:rPr>
          <w:vertAlign w:val="superscript"/>
        </w:rPr>
        <w:t>t</w:t>
      </w:r>
      <w:r>
        <w:t xml:space="preserve"> dt′∫</w:t>
      </w:r>
      <w:r>
        <w:rPr>
          <w:vertAlign w:val="subscript"/>
        </w:rPr>
        <w:t>t₀</w:t>
      </w:r>
      <w:r>
        <w:rPr>
          <w:vertAlign w:val="superscript"/>
        </w:rPr>
        <w:t>t′</w:t>
      </w:r>
      <w:r>
        <w:t xml:space="preserve"> dt″ H(t′)H(t″) covers only the region t″&lt;t′; on that region T{H(t′)H(t″)}=H(t′)H(t″) (the later time already sits to the left). On the complementary region t′&lt;t″, T{H(t′)H(t″)}=H(t″)H(t′), and relabeling the dummy integration variables t′↔t″ shows this region’s contribution to ∫∫</w:t>
      </w:r>
      <w:r>
        <w:rPr>
          <w:vertAlign w:val="subscript"/>
        </w:rPr>
        <w:t>square</w:t>
      </w:r>
      <w:r>
        <w:t xml:space="preserve"> T{H(t′)H(t″)} equals the same triangular integral already computed. The full square (t′,t″∈[t</w:t>
      </w:r>
      <w:r>
        <w:rPr>
          <w:vertAlign w:val="subscript"/>
        </w:rPr>
        <w:t>0</w:t>
      </w:r>
      <w:r>
        <w:t>,t]) is exactly twice the original triangular region, so (1/2!)∫∫</w:t>
      </w:r>
      <w:r>
        <w:rPr>
          <w:vertAlign w:val="subscript"/>
        </w:rPr>
        <w:t>square</w:t>
      </w:r>
      <w:r>
        <w:t>T{HH}=∫∫</w:t>
      </w:r>
      <w:r>
        <w:rPr>
          <w:vertAlign w:val="subscript"/>
        </w:rPr>
        <w:t>triangle</w:t>
      </w:r>
      <w:r>
        <w:t>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w:t>
      </w:r>
    </w:p>
    <w:p>
      <w:r>
        <w:t>The time-ordered, symmetric form is what naturally arises when the interaction terms are expressed as products of quantum fields and evaluated using Wick’s theorem (Lessons 35 and 37),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w:t>
      </w:r>
      <w:r>
        <w:rPr>
          <w:vertAlign w:val="superscript"/>
        </w:rPr>
        <w:t>α</w:t>
      </w:r>
      <w:r>
        <w:t>ψA</w:t>
      </w:r>
      <w:r>
        <w:rPr>
          <w:vertAlign w:val="subscript"/>
        </w:rPr>
        <w:t>α</w:t>
      </w:r>
      <w:r>
        <w:t>](x₁)[ψ̄γ</w:t>
      </w:r>
      <w:r>
        <w:rPr>
          <w:vertAlign w:val="superscript"/>
        </w:rPr>
        <w:t>β</w:t>
      </w:r>
      <w:r>
        <w:t>ψA</w:t>
      </w:r>
      <w:r>
        <w:rPr>
          <w:vertAlign w:val="subscript"/>
        </w:rPr>
        <w:t>β</w:t>
      </w:r>
      <w:r>
        <w:t>](x₂)} appearing inside S</w:t>
      </w:r>
      <w:r>
        <w:rPr>
          <w:vertAlign w:val="superscript"/>
        </w:rPr>
        <w:t>(2)</w:t>
      </w:r>
      <w:r>
        <w:t xml:space="preserve"> (using ℋ</w:t>
      </w:r>
      <w:r>
        <w:rPr>
          <w:vertAlign w:val="subscript"/>
        </w:rPr>
        <w:t>int</w:t>
      </w:r>
      <w:r>
        <w:t>=−eψ̄γ</w:t>
      </w:r>
      <w:r>
        <w:rPr>
          <w:vertAlign w:val="superscript"/>
        </w:rPr>
        <w:t>μ</w:t>
      </w:r>
      <w:r>
        <w:t>ψA</w:t>
      </w:r>
      <w:r>
        <w:rPr>
          <w:vertAlign w:val="subscript"/>
        </w:rPr>
        <w:t>μ</w:t>
      </w:r>
      <w:r>
        <w:t>, so ℋ</w:t>
      </w:r>
      <w:r>
        <w:rPr>
          <w:vertAlign w:val="subscript"/>
        </w:rPr>
        <w:t>int</w:t>
      </w:r>
      <w:r>
        <w:t>(x₁)ℋ</w:t>
      </w:r>
      <w:r>
        <w:rPr>
          <w:vertAlign w:val="subscript"/>
        </w:rPr>
        <w:t>int</w:t>
      </w:r>
      <w:r>
        <w:t>(x₂)=e²[ψ̄γ</w:t>
      </w:r>
      <w:r>
        <w:rPr>
          <w:vertAlign w:val="superscript"/>
        </w:rPr>
        <w:t>α</w:t>
      </w:r>
      <w:r>
        <w:t>ψA</w:t>
      </w:r>
      <w:r>
        <w:rPr>
          <w:vertAlign w:val="subscript"/>
        </w:rPr>
        <w:t>α</w:t>
      </w:r>
      <w:r>
        <w:t>](x₁)[ψ̄γ</w:t>
      </w:r>
      <w:r>
        <w:rPr>
          <w:vertAlign w:val="superscript"/>
        </w:rPr>
        <w:t>β</w:t>
      </w:r>
      <w:r>
        <w:t>ψA</w:t>
      </w:r>
      <w:r>
        <w:rPr>
          <w:vertAlign w:val="subscript"/>
        </w:rPr>
        <w:t>β</w:t>
      </w:r>
      <w:r>
        <w:t>](x₂)). Following Lesson 49’s leg factors, contract: ψ̄(x₁) against the outgoing electron, giving ū(p′)e</w:t>
      </w:r>
      <w:r>
        <w:rPr>
          <w:vertAlign w:val="superscript"/>
        </w:rPr>
        <w:t>ip′x₁</w:t>
      </w:r>
      <w:r>
        <w:t>; A</w:t>
      </w:r>
      <w:r>
        <w:rPr>
          <w:vertAlign w:val="subscript"/>
        </w:rPr>
        <w:t>α</w:t>
      </w:r>
      <w:r>
        <w:t>(x₁) against the outgoing photon, giving ε</w:t>
      </w:r>
      <w:r>
        <w:rPr>
          <w:vertAlign w:val="subscript"/>
        </w:rPr>
        <w:t>α</w:t>
      </w:r>
      <w:r>
        <w:t>(k′)e</w:t>
      </w:r>
      <w:r>
        <w:rPr>
          <w:vertAlign w:val="superscript"/>
        </w:rPr>
        <w:t>ik′x₁</w:t>
      </w:r>
      <w:r>
        <w:t>; ψ(x₂) against the incoming electron, giving u(p)e</w:t>
      </w:r>
      <w:r>
        <w:rPr>
          <w:vertAlign w:val="superscript"/>
        </w:rPr>
        <w:t>−ipx₂</w:t>
      </w:r>
      <w:r>
        <w:t>; A</w:t>
      </w:r>
      <w:r>
        <w:rPr>
          <w:vertAlign w:val="subscript"/>
        </w:rPr>
        <w:t>β</w:t>
      </w:r>
      <w:r>
        <w:t>(x₂) against the incoming photon, giving ε</w:t>
      </w:r>
      <w:r>
        <w:rPr>
          <w:vertAlign w:val="subscript"/>
        </w:rPr>
        <w:t>β</w:t>
      </w:r>
      <w:r>
        <w:t>(k)e</w:t>
      </w:r>
      <w:r>
        <w:rPr>
          <w:vertAlign w:val="superscript"/>
        </w:rPr>
        <w:t>−ikx₂</w:t>
      </w:r>
      <w:r>
        <w:t>. The remaining ψ(x₁) and ψ̄(x₂), not attached to any external state, contract with each other, using ⟨0|T{ψ(x₁)ψ̄(x₂)}|0⟩=S</w:t>
      </w:r>
      <w:r>
        <w:rPr>
          <w:vertAlign w:val="subscript"/>
        </w:rPr>
        <w:t>F</w:t>
      </w:r>
      <w:r>
        <w:t>(x₁−x₂) (Lesson 47, Section 1.2), to form the internal electron line.</w:t>
      </w:r>
    </w:p>
    <w:p>
      <w:pPr>
        <w:pStyle w:val="Heading3"/>
      </w:pPr>
      <w:r>
        <w:t>2.2 The two vertex integrals</w:t>
      </w:r>
    </w:p>
    <w:p>
      <w:r>
        <w:t>Substituting S</w:t>
      </w:r>
      <w:r>
        <w:rPr>
          <w:vertAlign w:val="subscript"/>
        </w:rPr>
        <w:t>F</w:t>
      </w:r>
      <w:r>
        <w:t>(x₁−x₂)=∫d⁴q/(2π)⁴ [i(q̸+m)/(q²−m²+iε)]e</w:t>
      </w:r>
      <w:r>
        <w:rPr>
          <w:vertAlign w:val="superscript"/>
        </w:rPr>
        <w:t>−iqx₁</w:t>
      </w:r>
      <w:r>
        <w:t>e</w:t>
      </w:r>
      <w:r>
        <w:rPr>
          <w:vertAlign w:val="superscript"/>
        </w:rPr>
        <w:t>iqx₂</w:t>
      </w:r>
      <w:r>
        <w:t xml:space="preserve"> (Lesson 47,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5">
        <w:r>
          <w:rPr>
            <w:rStyle w:val="Hyperlink"/>
            <w:color w:val="0563C1"/>
            <w:u w:val="single"/>
          </w:rPr>
          <w:t xml:space="preserve">Lesson 45</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the structure anticipated: a vertex factor ieγ</w:t>
      </w:r>
      <w:r>
        <w:rPr>
          <w:vertAlign w:val="superscript"/>
        </w:rPr>
        <w:t>α</w:t>
      </w:r>
      <w:r>
        <w:t>, the propagator with its momentum fixed by conservation, and a second vertex factor ieγ</w:t>
      </w:r>
      <w:r>
        <w:rPr>
          <w:vertAlign w:val="superscript"/>
        </w:rPr>
        <w:t>β</w:t>
      </w:r>
      <w:r>
        <w:t>, sandwiched between the external spinors and contracted with the external polarization vectors.</w:t>
      </w:r>
    </w:p>
    <w:p>
      <w:r>
        <w:rPr>
          <w:b/>
          <w:i/>
        </w:rPr>
        <w:t>Worked example 2</w:t>
      </w:r>
    </w:p>
    <w:p>
      <w:r>
        <w:t>Confirm the overall power of i in Section 2.3’s result by direct bookkeeping.</w:t>
      </w:r>
      <w:r>
        <w:rPr>
          <w:vertAlign w:val="subscript"/>
        </w:rPr>
      </w:r>
      <w:r/>
      <w:r>
        <w:rPr>
          <w:vertAlign w:val="subscript"/>
        </w:rPr>
      </w:r>
      <w:r/>
    </w:p>
    <w:p>
      <w:r>
        <w:t>The prefactor (−i)²/2!=−1/2, combined with the combinatorial factor of 2 (Exercise 8), gives an overall −1; multiplying by e² (from expanding ℋint(x₁)ℋint(x₂)) and by the propagator’s own explicit i (Lesson 47, Section 4.2) gives (−1)(e²)(i)=−ie², matching (ie)²·i=i³e²=−ie² exactly, confirming the bookkeeping is self-consistent.</w:t>
      </w:r>
      <w:r>
        <w:rPr>
          <w:vertAlign w:val="subscript"/>
        </w:rPr>
      </w:r>
      <w:r/>
      <w:r>
        <w:rPr>
          <w:vertAlign w:val="subscript"/>
        </w:rPr>
      </w:r>
      <w:r/>
    </w:p>
    <w:p>
      <w:pPr>
        <w:pStyle w:val="Heading2"/>
      </w:pPr>
      <w:r>
        <w:t>3 The crossed diagram</w:t>
      </w:r>
    </w:p>
    <w:p>
      <w:pPr>
        <w:pStyle w:val="Heading3"/>
      </w:pPr>
      <w:r>
        <w:t>3.1 A second contraction</w:t>
      </w:r>
    </w:p>
    <w:p>
      <w:r>
        <w:t>Section 2’s contraction was one specific way of pairing the fields in T{[ψ̄γ</w:t>
      </w:r>
      <w:r>
        <w:rPr>
          <w:vertAlign w:val="superscript"/>
        </w:rPr>
        <w:t>α</w:t>
      </w:r>
      <w:r>
        <w:t>ψA</w:t>
      </w:r>
      <w:r>
        <w:rPr>
          <w:vertAlign w:val="subscript"/>
        </w:rPr>
        <w:t>α</w:t>
      </w:r>
      <w:r>
        <w:t>](x₁)[ψ̄γ</w:t>
      </w:r>
      <w:r>
        <w:rPr>
          <w:vertAlign w:val="superscript"/>
        </w:rPr>
        <w:t>β</w:t>
      </w:r>
      <w:r>
        <w:t>ψA</w:t>
      </w:r>
      <w:r>
        <w:rPr>
          <w:vertAlign w:val="subscript"/>
        </w:rPr>
        <w:t>β</w:t>
      </w:r>
      <w:r>
        <w:t>](x₂)} with the four external states. A second, equally valid pairing instead contracts A</w:t>
      </w:r>
      <w:r>
        <w:rPr>
          <w:vertAlign w:val="subscript"/>
        </w:rPr>
        <w:t>α</w:t>
      </w:r>
      <w:r>
        <w:t>(x₁) with the incoming photon and A</w:t>
      </w:r>
      <w:r>
        <w:rPr>
          <w:vertAlign w:val="subscript"/>
        </w:rPr>
        <w:t>β</w:t>
      </w:r>
      <w:r>
        <w:t>(x₂)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35 and 37)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54 carries out the complete calculation for a closely related process.</w:t>
      </w:r>
    </w:p>
    <w:p>
      <w:r>
        <w:rPr>
          <w:b/>
          <w:i/>
        </w:rPr>
        <w:t>Worked example 3</w:t>
      </w:r>
    </w:p>
    <w:p>
      <w:r>
        <w:t>Explain, without full calculation, why the crossed diagram’s internal momentum is p−k′ rather than p+k.</w:t>
      </w:r>
    </w:p>
    <w:p>
      <w:r>
        <w:t>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367"/>
        </w:numPr>
      </w:pPr>
      <w:r>
        <w:t>Draw the diagram: external lines for every incoming and outgoing particle, internal lines connecting vertices, each vertex joining exactly one photon line to two fermion-line segments.</w:t>
      </w:r>
    </w:p>
    <w:p>
      <w:pPr>
        <w:keepNext/>
        <w:spacing w:before="160" w:after="40"/>
        <w:jc w:val="center"/>
      </w:pPr>
      <w:r>
        <w:drawing>
          <wp:inline xmlns:a="http://schemas.openxmlformats.org/drawingml/2006/main" xmlns:pic="http://schemas.openxmlformats.org/drawingml/2006/picture">
            <wp:extent cx="5669280" cy="3684300"/>
            <wp:docPr id="11" name="Picture 11"/>
            <wp:cNvGraphicFramePr>
              <a:graphicFrameLocks noChangeAspect="1"/>
            </wp:cNvGraphicFramePr>
            <a:graphic>
              <a:graphicData uri="http://schemas.openxmlformats.org/drawingml/2006/picture">
                <pic:pic>
                  <pic:nvPicPr>
                    <pic:cNvPr id="0" name="L50_rules.png"/>
                    <pic:cNvPicPr/>
                  </pic:nvPicPr>
                  <pic:blipFill>
                    <a:blip r:embed="rId20"/>
                    <a:stretch>
                      <a:fillRect/>
                    </a:stretch>
                  </pic:blipFill>
                  <pic:spPr>
                    <a:xfrm>
                      <a:off x="0" y="0"/>
                      <a:ext cx="5669280" cy="3684300"/>
                    </a:xfrm>
                    <a:prstGeom prst="rect"/>
                  </pic:spPr>
                </pic:pic>
              </a:graphicData>
            </a:graphic>
          </wp:inline>
        </w:drawing>
      </w:r>
    </w:p>
    <w:p>
      <w:pPr>
        <w:spacing w:after="200"/>
        <w:jc w:val="center"/>
      </w:pPr>
      <w:r>
        <w:rPr>
          <w:i/>
          <w:sz w:val="19"/>
        </w:rPr>
        <w:t>Figure 50.1. The momentum-space Feynman rules of QED in one chart: external legs, propagators, vertex, loop integral and the fermion-loop sign.</w:t>
      </w:r>
    </w:p>
    <w:p>
      <w:pPr>
        <w:pStyle w:val="ListNumber"/>
        <w:numPr>
          <w:ilvl w:val="0"/>
          <w:numId w:val="368"/>
        </w:numPr>
      </w:pPr>
      <w:r>
        <w:t>For each external line, write the appropriate factor from Lesson 49’s table (u, ū, v̄, v, or ε).</w:t>
      </w:r>
    </w:p>
    <w:p>
      <w:pPr>
        <w:pStyle w:val="ListNumber"/>
        <w:numPr>
          <w:ilvl w:val="0"/>
          <w:numId w:val="368"/>
        </w:numPr>
      </w:pPr>
      <w:r>
        <w:t>For each vertex, write ieγ</w:t>
      </w:r>
      <w:r>
        <w:rPr>
          <w:vertAlign w:val="superscript"/>
        </w:rPr>
        <w:t>μ</w:t>
      </w:r>
      <w:r>
        <w:t>, with μ the index carried by the photon line at that vertex.</w:t>
      </w:r>
    </w:p>
    <w:p>
      <w:pPr>
        <w:pStyle w:val="ListNumber"/>
        <w:numPr>
          <w:ilvl w:val="0"/>
          <w:numId w:val="368"/>
        </w:numPr>
      </w:pPr>
      <w:r>
        <w:t>For each internal line, write its propagator (Lessons 46–48), with its momentum fixed by conservation at the vertices it connects, exactly as derived in Section 2.</w:t>
      </w:r>
    </w:p>
    <w:p>
      <w:pPr>
        <w:pStyle w:val="ListNumber"/>
        <w:numPr>
          <w:ilvl w:val="0"/>
          <w:numId w:val="368"/>
        </w:numPr>
      </w:pPr>
      <w:r>
        <w:t>Impose momentum conservation at every vertex; for a diagram with no closed loops, this fixes every internal momentum uniquely, as in Section 2.3.</w:t>
      </w:r>
    </w:p>
    <w:p>
      <w:pPr>
        <w:pStyle w:val="ListNumber"/>
        <w:numPr>
          <w:ilvl w:val="0"/>
          <w:numId w:val="368"/>
        </w:numPr>
      </w:pPr>
      <w:r>
        <w:t>If the diagram contains a closed loop, integrate over the one remaining undetermined momentum with ∫d⁴q/(2π)⁴, a technique this course develops further in Part IX.</w:t>
      </w:r>
    </w:p>
    <w:p>
      <w:pPr>
        <w:pStyle w:val="ListNumber"/>
        <w:numPr>
          <w:ilvl w:val="0"/>
          <w:numId w:val="368"/>
        </w:numPr>
      </w:pPr>
      <w:r>
        <w:t>Multiply by −1 for each closed fermion loop in the diagram, the sign traced to Lesson 37, Section 6.2’s fermionic reordering rule.</w:t>
      </w:r>
    </w:p>
    <w:p>
      <w:pPr>
        <w:pStyle w:val="ListNumber"/>
        <w:numPr>
          <w:ilvl w:val="0"/>
          <w:numId w:val="368"/>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w:t>
      </w:r>
    </w:p>
    <w:p>
      <w:r>
        <w:t>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perscript"/>
              </w:rPr>
              <w:t>(n)</w:t>
            </w:r>
            <w:r>
              <w:t>=(−i)</w:t>
            </w:r>
            <w:r>
              <w:rPr>
                <w:vertAlign w:val="superscript"/>
              </w:rPr>
              <w:t>n</w:t>
            </w:r>
            <w:r>
              <w:t>/n! ∫⋯T{ℋ</w:t>
            </w:r>
            <w:r>
              <w:rPr>
                <w:vertAlign w:val="subscript"/>
              </w:rPr>
              <w:t>int</w:t>
            </w:r>
            <w:r>
              <w:t>⋯ℋ</w:t>
            </w:r>
            <w:r>
              <w:rPr>
                <w:vertAlign w:val="subscript"/>
              </w:rPr>
              <w:t>int</w:t>
            </w:r>
            <w:r>
              <w: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w:t>
            </w:r>
            <w:r>
              <w:rPr>
                <w:vertAlign w:val="superscript"/>
              </w:rPr>
              <w:t>α</w:t>
            </w:r>
            <w:r>
              <w:t>)[propagator](ieγ</w:t>
            </w:r>
            <w:r>
              <w:rPr>
                <w:vertAlign w:val="superscript"/>
              </w:rPr>
              <w:t>β</w:t>
            </w:r>
            <w:r>
              <w:t>),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54–55</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1">
        <w:r>
          <w:rPr>
            <w:rStyle w:val="Hyperlink"/>
            <w:color w:val="0563C1"/>
            <w:u w:val="single"/>
          </w:rPr>
          <w:t xml:space="preserve">Lesson 51</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369"/>
        </w:numPr>
      </w:pPr>
      <w:r>
        <w:t>The general Dyson series term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extends Lesson 45’s first-order result, with the 1/n! exactly compensating for symmetrizing a naturally ordered, iterated integral.</w:t>
      </w:r>
    </w:p>
    <w:p>
      <w:pPr>
        <w:pStyle w:val="ListNumber"/>
        <w:numPr>
          <w:ilvl w:val="0"/>
          <w:numId w:val="369"/>
        </w:numPr>
      </w:pPr>
      <w:r>
        <w:t>Assembling Compton scattering’s direct diagram from S</w:t>
      </w:r>
      <w:r>
        <w:rPr>
          <w:vertAlign w:val="superscript"/>
        </w:rPr>
        <w:t>(2)</w:t>
      </w:r>
      <w:r>
        <w:t>, each vertex’s spacetime integral produces a momentum-conserving delta function.</w:t>
      </w:r>
    </w:p>
    <w:p>
      <w:pPr>
        <w:pStyle w:val="ListNumber"/>
        <w:numPr>
          <w:ilvl w:val="0"/>
          <w:numId w:val="369"/>
        </w:numPr>
      </w:pPr>
      <w:r>
        <w:t>These delta functions fix the internal electron’s momentum to q=p+k and enforce overall momentum conservation p+k=p′+k′.</w:t>
      </w:r>
    </w:p>
    <w:p>
      <w:pPr>
        <w:pStyle w:val="ListNumber"/>
        <w:numPr>
          <w:ilvl w:val="0"/>
          <w:numId w:val="369"/>
        </w:numPr>
      </w:pPr>
      <w:r>
        <w:t>The resulting amplitude, iℳ_direct=(ieγ</w:t>
      </w:r>
      <w:r>
        <w:rPr>
          <w:vertAlign w:val="superscript"/>
        </w:rPr>
        <w:t>α</w:t>
      </w:r>
      <w:r>
        <w:t>)[i(q̸+m)/(q²−m²+iε)](ieγ</w:t>
      </w:r>
      <w:r>
        <w:rPr>
          <w:vertAlign w:val="superscript"/>
        </w:rPr>
        <w:t>β</w:t>
      </w:r>
      <w:r>
        <w:t>), sandwiched between external factors, matches the expected vertex-propagator-vertex structure exactly.</w:t>
      </w:r>
    </w:p>
    <w:p>
      <w:pPr>
        <w:pStyle w:val="ListNumber"/>
        <w:numPr>
          <w:ilvl w:val="0"/>
          <w:numId w:val="369"/>
        </w:numPr>
      </w:pPr>
      <w:r>
        <w:t>A second, crossed diagram, with internal momentum p−k′, also contributes to the same process; the full amplitude sums every distinct diagram.</w:t>
      </w:r>
    </w:p>
    <w:p>
      <w:pPr>
        <w:pStyle w:val="ListNumber"/>
        <w:numPr>
          <w:ilvl w:val="0"/>
          <w:numId w:val="369"/>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Lesson 45’s S</w:t>
            </w:r>
            <w:r>
              <w:rPr>
                <w:vertAlign w:val="superscript"/>
              </w:rPr>
              <w:t>(1)</w:t>
            </w:r>
            <w:r>
              <w:t xml:space="preserve"> and explain how Section 1.1’s S</w:t>
            </w:r>
            <w:r>
              <w:rPr>
                <w:vertAlign w:val="superscript"/>
              </w:rPr>
              <w:t>(n)</w:t>
            </w:r>
            <w:r>
              <w:t xml:space="preserve">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in your own words, why the naive iterated integral ∫</w:t>
            </w:r>
            <w:r>
              <w:rPr>
                <w:vertAlign w:val="subscript"/>
              </w:rPr>
              <w:t>t₀</w:t>
            </w:r>
            <w:r>
              <w:rPr>
                <w:vertAlign w:val="superscript"/>
              </w:rPr>
              <w:t>t</w:t>
            </w:r>
            <w:r>
              <w:t xml:space="preserve"> dt′∫</w:t>
            </w:r>
            <w:r>
              <w:rPr>
                <w:vertAlign w:val="subscript"/>
              </w:rPr>
              <w:t>t₀</w:t>
            </w:r>
            <w:r>
              <w:rPr>
                <w:vertAlign w:val="superscript"/>
              </w:rPr>
              <w:t>t′</w:t>
            </w:r>
            <w:r>
              <w: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Combine Exercises 2 and 3 to confirm (1/2!)∫∫</w:t>
            </w:r>
            <w:r>
              <w:rPr>
                <w:vertAlign w:val="subscript"/>
              </w:rPr>
              <w:t>square</w:t>
            </w:r>
            <w:r>
              <w:t>T{HH}=∫∫</w:t>
            </w:r>
            <w:r>
              <w:rPr>
                <w:vertAlign w:val="subscript"/>
              </w:rPr>
              <w:t>triangle</w:t>
            </w:r>
            <w:r>
              <w:t>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Substitute S</w:t>
            </w:r>
            <w:r>
              <w:rPr>
                <w:vertAlign w:val="subscript"/>
              </w:rPr>
              <w:t>F</w:t>
            </w:r>
            <w:r>
              <w:t>(x₁−x₂)’s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perscript"/>
        </w:rPr>
        <w:t>(1)</w:t>
      </w:r>
      <w:r>
        <w:t>=−i∫d⁴xℋ</w:t>
      </w:r>
      <w:r>
        <w:rPr>
          <w:vertAlign w:val="subscript"/>
        </w:rPr>
        <w:t>int</w:t>
      </w:r>
      <w:r>
        <w:t>(x) (Lesson 45, Section 1.2). Setting n=1 in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gives S</w:t>
      </w:r>
      <w:r>
        <w:rPr>
          <w:vertAlign w:val="superscript"/>
        </w:rPr>
        <w:t>(1)</w:t>
      </w:r>
      <w:r>
        <w:t>=(−i)</w:t>
      </w:r>
      <w:r>
        <w:rPr>
          <w:vertAlign w:val="superscript"/>
        </w:rPr>
        <w:t>1</w:t>
      </w:r>
      <w:r>
        <w:t>/1!∫d⁴x₁ T{ℋ</w:t>
      </w:r>
      <w:r>
        <w:rPr>
          <w:vertAlign w:val="subscript"/>
        </w:rPr>
        <w:t>int</w:t>
      </w:r>
      <w:r>
        <w:t>(x₁)}=−i∫d⁴xℋ</w:t>
      </w:r>
      <w:r>
        <w:rPr>
          <w:vertAlign w:val="subscript"/>
        </w:rPr>
        <w:t>int</w:t>
      </w:r>
      <w:r>
        <w:t>(x) (a single operator has no ordering to perform, and 1!=1), exactly matching.</w:t>
      </w:r>
    </w:p>
    <w:p>
      <w:r>
        <w:rPr>
          <w:b/>
        </w:rPr>
        <w:t>2.</w:t>
      </w:r>
      <w:r>
        <w:t xml:space="preserve"> </w:t>
      </w:r>
      <w:r>
        <w:t>The iterated integral arises from directly solving the interaction-picture integral equation twice: the outer integral runs over t′ from t</w:t>
      </w:r>
      <w:r>
        <w:rPr>
          <w:vertAlign w:val="subscript"/>
        </w:rPr>
        <w:t>0</w:t>
      </w:r>
      <w:r>
        <w:t xml:space="preserve"> to t, and for each such t′, the inner integral runs only from t</w:t>
      </w:r>
      <w:r>
        <w:rPr>
          <w:vertAlign w:val="subscript"/>
        </w:rPr>
        <w:t>0</w:t>
      </w:r>
      <w:r>
        <w:t xml:space="preserve"> up to that same t′ (not up to t), a direct consequence of how the integral equation for U</w:t>
      </w:r>
      <w:r>
        <w:rPr>
          <w:vertAlign w:val="subscript"/>
        </w:rPr>
        <w:t>I</w:t>
      </w:r>
      <w:r>
        <w:t>(t,t</w:t>
      </w:r>
      <w:r>
        <w:rPr>
          <w:vertAlign w:val="subscript"/>
        </w:rPr>
        <w:t>0</w:t>
      </w:r>
      <w:r>
        <w:t>) is built recursively from U</w:t>
      </w:r>
      <w:r>
        <w:rPr>
          <w:vertAlign w:val="subscript"/>
        </w:rPr>
        <w:t>I</w:t>
      </w:r>
      <w:r>
        <w:t>(t′,t</w:t>
      </w:r>
      <w:r>
        <w:rPr>
          <w:vertAlign w:val="subscript"/>
        </w:rPr>
        <w:t>0</w:t>
      </w:r>
      <w:r>
        <w:t>); this restricts the integration to the region where t″ is earlier than t′.</w:t>
      </w:r>
    </w:p>
    <w:p>
      <w:r>
        <w:rPr>
          <w:b/>
        </w:rPr>
        <w:t>3.</w:t>
      </w:r>
      <w:r>
        <w:t xml:space="preserve"> </w:t>
      </w:r>
      <w:r>
        <w:t>By the definition of time-ordering (Section 2.1 of Lesson 47, extended to bosonic operators with no sign), T{H(t′)H(t″)} places whichever operator has the later time argument on the left; for t′&lt;t″, t″ is later, so T{H(t′)H(t″)}=H(t″)H(t′). Relabeling the dummy variables t′↔t″ in the integral over this region turns ∫∫</w:t>
      </w:r>
      <w:r>
        <w:rPr>
          <w:vertAlign w:val="subscript"/>
        </w:rPr>
        <w:t>t′&lt;t″</w:t>
      </w:r>
      <w:r>
        <w:t>H(t″)H(t′) dt′dt″ into ∫∫</w:t>
      </w:r>
      <w:r>
        <w:rPr>
          <w:vertAlign w:val="subscript"/>
        </w:rPr>
        <w:t>t″&lt;t′</w:t>
      </w:r>
      <w:r>
        <w: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w:t>
      </w:r>
      <w:r>
        <w:rPr>
          <w:vertAlign w:val="subscript"/>
        </w:rPr>
        <w:t>square</w:t>
      </w:r>
      <w:r>
        <w:t>T{HH}=2×∫∫</w:t>
      </w:r>
      <w:r>
        <w:rPr>
          <w:vertAlign w:val="subscript"/>
        </w:rPr>
        <w:t>triangle</w:t>
      </w:r>
      <w:r>
        <w:t>HH, i.e. (1/2!)∫∫</w:t>
      </w:r>
      <w:r>
        <w:rPr>
          <w:vertAlign w:val="subscript"/>
        </w:rPr>
        <w:t>square</w:t>
      </w:r>
      <w:r>
        <w:t>T{HH}=∫∫</w:t>
      </w:r>
      <w:r>
        <w:rPr>
          <w:vertAlign w:val="subscript"/>
        </w:rPr>
        <w:t>triangle</w:t>
      </w:r>
      <w:r>
        <w:t>HH, confirming Section 1.2.</w:t>
      </w:r>
    </w:p>
    <w:p>
      <w:r>
        <w:rPr>
          <w:b/>
        </w:rPr>
        <w:t>5.</w:t>
      </w:r>
      <w:r>
        <w:t xml:space="preserve"> </w:t>
      </w:r>
      <w:r>
        <w:t>ψ̄(x₁) against the outgoing electron gives ū(p′)e</w:t>
      </w:r>
      <w:r>
        <w:rPr>
          <w:vertAlign w:val="superscript"/>
        </w:rPr>
        <w:t>ip′x₁</w:t>
      </w:r>
      <w:r>
        <w:t xml:space="preserve"> (Lesson 49, Section 2.2); A</w:t>
      </w:r>
      <w:r>
        <w:rPr>
          <w:vertAlign w:val="subscript"/>
        </w:rPr>
        <w:t>α</w:t>
      </w:r>
      <w:r>
        <w:t>(x₁) against the outgoing photon gives ε</w:t>
      </w:r>
      <w:r>
        <w:rPr>
          <w:vertAlign w:val="subscript"/>
        </w:rPr>
        <w:t>α</w:t>
      </w:r>
      <w:r>
        <w:t>(k′)e</w:t>
      </w:r>
      <w:r>
        <w:rPr>
          <w:vertAlign w:val="superscript"/>
        </w:rPr>
        <w:t>ik′x₁</w:t>
      </w:r>
      <w:r>
        <w:t xml:space="preserve"> (Lesson 49, Section 4.2); ψ(x₂) against the incoming electron gives u(p)e</w:t>
      </w:r>
      <w:r>
        <w:rPr>
          <w:vertAlign w:val="superscript"/>
        </w:rPr>
        <w:t>−ipx₂</w:t>
      </w:r>
      <w:r>
        <w:t xml:space="preserve"> (Lesson 45/48, Section 2.1); A</w:t>
      </w:r>
      <w:r>
        <w:rPr>
          <w:vertAlign w:val="subscript"/>
        </w:rPr>
        <w:t>β</w:t>
      </w:r>
      <w:r>
        <w:t>(x₂) against the incoming photon gives ε</w:t>
      </w:r>
      <w:r>
        <w:rPr>
          <w:vertAlign w:val="subscript"/>
        </w:rPr>
        <w:t>β</w:t>
      </w:r>
      <w:r>
        <w:t>(k)e</w:t>
      </w:r>
      <w:r>
        <w:rPr>
          <w:vertAlign w:val="superscript"/>
        </w:rPr>
        <w:t>−ikx₂</w:t>
      </w:r>
      <w:r>
        <w:t xml:space="preserve"> (Lesson 45, Section 2.3).</w:t>
      </w:r>
    </w:p>
    <w:p>
      <w:r>
        <w:rPr>
          <w:b/>
        </w:rPr>
        <w:t>6.</w:t>
      </w:r>
      <w:r>
        <w:t xml:space="preserve"> </w:t>
      </w:r>
      <w:r>
        <w:t>Combining the four external exponentials from Exercise 5 with S</w:t>
      </w:r>
      <w:r>
        <w:rPr>
          <w:vertAlign w:val="subscript"/>
        </w:rPr>
        <w:t>F</w:t>
      </w:r>
      <w:r>
        <w:t>(x₁−x₂)’s own e</w:t>
      </w:r>
      <w:r>
        <w:rPr>
          <w:vertAlign w:val="superscript"/>
        </w:rPr>
        <w:t>−iqx₁</w:t>
      </w:r>
      <w:r>
        <w:t>e</w:t>
      </w:r>
      <w:r>
        <w:rPr>
          <w:vertAlign w:val="superscript"/>
        </w:rPr>
        <w:t>iqx₂</w:t>
      </w:r>
      <w:r>
        <w:t xml:space="preserve"> (Lesson 47, Section 4.2): at x₁, e</w:t>
      </w:r>
      <w:r>
        <w:rPr>
          <w:vertAlign w:val="superscript"/>
        </w:rPr>
        <w:t>ip′x₁</w:t>
      </w:r>
      <w:r>
        <w:t>e</w:t>
      </w:r>
      <w:r>
        <w:rPr>
          <w:vertAlign w:val="superscript"/>
        </w:rPr>
        <w:t>ik′x₁</w:t>
      </w:r>
      <w:r>
        <w:t>e</w:t>
      </w:r>
      <w:r>
        <w:rPr>
          <w:vertAlign w:val="superscript"/>
        </w:rPr>
        <w:t>−iqx₁</w:t>
      </w:r>
      <w:r>
        <w:t>=e</w:t>
      </w:r>
      <w:r>
        <w:rPr>
          <w:vertAlign w:val="superscript"/>
        </w:rPr>
        <w:t>i(p′+k′−q)x₁</w:t>
      </w:r>
      <w:r>
        <w:t>; at x₂, e</w:t>
      </w:r>
      <w:r>
        <w:rPr>
          <w:vertAlign w:val="superscript"/>
        </w:rPr>
        <w:t>−ipx₂</w:t>
      </w:r>
      <w:r>
        <w:t>e</w:t>
      </w:r>
      <w:r>
        <w:rPr>
          <w:vertAlign w:val="superscript"/>
        </w:rPr>
        <w:t>−ikx₂</w:t>
      </w:r>
      <w:r>
        <w:t>e</w:t>
      </w:r>
      <w:r>
        <w:rPr>
          <w:vertAlign w:val="superscript"/>
        </w:rPr>
        <w:t>iqx₂</w:t>
      </w:r>
      <w:r>
        <w:t>=e</w:t>
      </w:r>
      <w:r>
        <w:rPr>
          <w:vertAlign w:val="superscript"/>
        </w:rPr>
        <w:t>i(q−p−k)x₂</w:t>
      </w:r>
      <w:r>
        <w:t>, exactly Section 2.2’s combined exponent.</w:t>
      </w:r>
    </w:p>
    <w:p>
      <w:r>
        <w:rPr>
          <w:b/>
        </w:rPr>
        <w:t>7.</w:t>
      </w:r>
      <w:r>
        <w:t xml:space="preserve"> </w:t>
      </w:r>
      <w:r>
        <w:t>∫d⁴x₁ e</w:t>
      </w:r>
      <w:r>
        <w:rPr>
          <w:vertAlign w:val="superscript"/>
        </w:rPr>
        <w:t>i(p′+k′−q)x₁</w:t>
      </w:r>
      <w:r>
        <w:t>=(2π)⁴δ⁴(p′+k′−q), and ∫d⁴x₂ e</w:t>
      </w:r>
      <w:r>
        <w:rPr>
          <w:vertAlign w:val="superscript"/>
        </w:rPr>
        <w:t>i(q−p−k)x₂</w:t>
      </w:r>
      <w:r>
        <w:t>=(2π)⁴δ⁴(q−p−k), both by the standard four-dimensional Fourier representation of the delta function, used already in Lesson 45, Section 3.2, for the single-vertex case.</w:t>
      </w:r>
    </w:p>
    <w:p>
      <w:r>
        <w:rPr>
          <w:b/>
        </w:rPr>
        <w:t>8.</w:t>
      </w:r>
      <w:r>
        <w:t xml:space="preserve"> </w:t>
      </w:r>
      <w:r>
        <w:t>T{ℋ</w:t>
      </w:r>
      <w:r>
        <w:rPr>
          <w:vertAlign w:val="subscript"/>
        </w:rPr>
        <w:t>int</w:t>
      </w:r>
      <w:r>
        <w:t>(x₁)ℋ</w:t>
      </w:r>
      <w:r>
        <w:rPr>
          <w:vertAlign w:val="subscript"/>
        </w:rPr>
        <w:t>int</w:t>
      </w:r>
      <w:r>
        <w: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w:t>
      </w:r>
      <w:r>
        <w:rPr>
          <w:vertAlign w:val="subscript"/>
        </w:rPr>
        <w:t>int</w:t>
      </w:r>
      <w:r>
        <w:t>(x₁)ℋ</w:t>
      </w:r>
      <w:r>
        <w:rPr>
          <w:vertAlign w:val="subscript"/>
        </w:rPr>
        <w:t>int</w:t>
      </w:r>
      <w:r>
        <w:t>(x₂)=e²[⋯]) and by the propagator’s explicit i (Lesson 47) gives (−1)(e²)(i)=−ie². Comparing with (ie)²·i=(i²e²)(i)=(−e²)(i)=−ie², the two expressions agree exactly.</w:t>
      </w:r>
    </w:p>
    <w:p>
      <w:r>
        <w:rPr>
          <w:b/>
        </w:rPr>
        <w:t>11.</w:t>
      </w:r>
      <w:r>
        <w:t xml:space="preserve"> </w:t>
      </w:r>
      <w:r>
        <w:t>In Section 2.1’s contraction, A</w:t>
      </w:r>
      <w:r>
        <w:rPr>
          <w:vertAlign w:val="subscript"/>
        </w:rPr>
        <w:t>α</w:t>
      </w:r>
      <w:r>
        <w:t>(x₁) (at the vertex also connected to the outgoing electron ū(p′)) is paired with the outgoing photon, and A</w:t>
      </w:r>
      <w:r>
        <w:rPr>
          <w:vertAlign w:val="subscript"/>
        </w:rPr>
        <w:t>β</w:t>
      </w:r>
      <w:r>
        <w:t>(x₂) (at the vertex connected to the incoming electron u(p)) is paired with the incoming photon. The crossed diagram instead pairs A</w:t>
      </w:r>
      <w:r>
        <w:rPr>
          <w:vertAlign w:val="subscript"/>
        </w:rPr>
        <w:t>α</w:t>
      </w:r>
      <w:r>
        <w:t>(x₁) with the incoming photon and A</w:t>
      </w:r>
      <w:r>
        <w:rPr>
          <w:vertAlign w:val="subscript"/>
        </w:rPr>
        <w:t>β</w:t>
      </w:r>
      <w:r>
        <w:t>(x₂)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w:t>
      </w:r>
      <w:r>
        <w:rPr>
          <w:vertAlign w:val="superscript"/>
        </w:rPr>
        <w:t>ip′x₁</w:t>
      </w:r>
      <w:r>
        <w:t>e</w:t>
      </w:r>
      <w:r>
        <w:rPr>
          <w:vertAlign w:val="superscript"/>
        </w:rPr>
        <w:t>−ikx₁</w:t>
      </w:r>
      <w:r>
        <w:t>e</w:t>
      </w:r>
      <w:r>
        <w:rPr>
          <w:vertAlign w:val="superscript"/>
        </w:rPr>
        <w:t>−iqx₁</w:t>
      </w:r>
      <w:r>
        <w:t xml:space="preserve">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35 and 37); given four external states (two fermionic, two bosonic) to attach and one leftover fermion pair to contract internally, there are exactly two ways to assign the two photon fields, A</w:t>
      </w:r>
      <w:r>
        <w:rPr>
          <w:vertAlign w:val="subscript"/>
        </w:rPr>
        <w:t>α</w:t>
      </w:r>
      <w:r>
        <w:t>(x₁) and A</w:t>
      </w:r>
      <w:r>
        <w:rPr>
          <w:vertAlign w:val="subscript"/>
        </w:rPr>
        <w:t>β</w:t>
      </w:r>
      <w:r>
        <w:t>(x₂), to the incoming versus outgoing photon (each vertex’s photon field paired with one or the other), and no additional freedom in how the fermion fields are assigned (fixed by which field, ψ or ψ̄, can contract with which external fermion state, per Lesson 49);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51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1" w:name="Lesson51"/>
      <w:pPr>
        <w:pStyle w:val="Heading1"/>
      </w:pPr>
      <w:r>
        <w:t>Lesson 51: Scattering Amplitudes</w:t>
      </w:r>
      <w:bookmarkEnd w:id="1051"/>
    </w:p>
    <w:p>
      <w:pPr>
        <w:pStyle w:val="Heading2"/>
      </w:pPr>
      <w:r>
        <w:t>How to use this lesson</w:t>
      </w:r>
    </w:p>
    <w:p>
      <w:r>
        <w:t>Lesson 50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3"/>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w:t>
      </w:r>
      <w:r>
        <w:rPr>
          <w:vertAlign w:val="subscript"/>
        </w:rPr>
        <w:t>fi</w:t>
      </w:r>
      <w:r>
        <w:t>|², and explain why dividing by T, not the raw probability itself, is the physically meaningful quantity.</w:t>
      </w:r>
    </w:p>
    <w:p>
      <w:pPr>
        <w:pStyle w:val="ListBullet"/>
      </w:pPr>
      <w:r>
        <w:t>State the complete differential cross-section formula dσ=(1/F)|ℳ|²(2π)⁴δ⁴(ΣP</w:t>
      </w:r>
      <w:r>
        <w:rPr>
          <w:vertAlign w:val="subscript"/>
        </w:rPr>
        <w:t>f</w:t>
      </w:r>
      <w:r>
        <w:t>−ΣP</w:t>
      </w:r>
      <w:r>
        <w:rPr>
          <w:vertAlign w:val="subscript"/>
        </w:rPr>
        <w:t>i</w:t>
      </w:r>
      <w:r>
        <w:t>)dΠ, identifying the flux factor F and the Lorentz-invariant phase space dΠ.</w:t>
      </w:r>
    </w:p>
    <w:p>
      <w:pPr>
        <w:pStyle w:val="ListBullet"/>
      </w:pPr>
      <w:r>
        <w:t>State the analogous decay-rate formula dΓ=(1/2E</w:t>
      </w:r>
      <w:r>
        <w:rPr>
          <w:vertAlign w:val="subscript"/>
        </w:rPr>
        <w:t>i</w:t>
      </w:r>
      <w:r>
        <w:t>)|ℳ|²(2π)⁴δ⁴(p</w:t>
      </w:r>
      <w:r>
        <w:rPr>
          <w:vertAlign w:val="subscript"/>
        </w:rPr>
        <w:t>i</w:t>
      </w:r>
      <w:r>
        <w:t>−ΣP</w:t>
      </w:r>
      <w:r>
        <w:rPr>
          <w:vertAlign w:val="subscript"/>
        </w:rPr>
        <w:t>f</w:t>
      </w:r>
      <w:r>
        <w:t>)dΠ, and explain why it needs no flux factor.</w:t>
      </w:r>
    </w:p>
    <w:p>
      <w:pPr>
        <w:pStyle w:val="ListBullet"/>
      </w:pPr>
      <w:r>
        <w:t>Derive, from the 1/(2E</w:t>
      </w:r>
      <w:r>
        <w:rPr>
          <w:vertAlign w:val="subscript"/>
        </w:rPr>
        <w:t>i</w:t>
      </w:r>
      <w:r>
        <w:t>)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w:t>
            </w:r>
            <w:r>
              <w:rPr>
                <w:vertAlign w:val="subscript"/>
              </w:rPr>
              <w:t>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w:t>
            </w:r>
            <w:r>
              <w:rPr>
                <w:vertAlign w:val="subscript"/>
              </w:rPr>
              <w:t>f</w:t>
            </w:r>
            <w:r>
              <w:t xml:space="preserve"> d³p</w:t>
            </w:r>
            <w:r>
              <w:rPr>
                <w:vertAlign w:val="subscript"/>
              </w:rPr>
              <w:t>f</w:t>
            </w:r>
            <w:r>
              <w:t>/((2π)³2E</w:t>
            </w:r>
            <w:r>
              <w:rPr>
                <w:vertAlign w:val="subscript"/>
              </w:rPr>
              <w:t>f</w:t>
            </w:r>
            <w:r>
              <w:t>)</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rate of any process is |ℳ|² times a flux factor and phase space, after the (2π)⁴δ⁴ of momentum conservation has been squared and resolved.</w:t>
            </w:r>
          </w:p>
          <w:p>
            <w:pPr>
              <w:spacing w:after="60"/>
            </w:pPr>
            <w:r>
              <w:t>Squaring a delta function sounds illegal; done carefully it just gives the spacetime volume, which cancels against the flux.</w:t>
            </w:r>
          </w:p>
        </w:tc>
      </w:tr>
    </w:tbl>
    <w:p>
      <w:pPr>
        <w:spacing w:after="80"/>
      </w:pPr>
    </w:p>
    <w:p>
      <w:pPr>
        <w:pStyle w:val="Heading2"/>
      </w:pPr>
      <w:r>
        <w:t>1 From amplitude to probability</w:t>
      </w:r>
    </w:p>
    <w:p>
      <w:pPr>
        <w:pStyle w:val="Heading3"/>
      </w:pPr>
      <w:r>
        <w:t>1.1 Squaring the S-matrix element</w:t>
      </w:r>
    </w:p>
    <w:p>
      <w:r>
        <w:t>Lesson 50 defined 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For a genuine scattering process (f≠i), the transition probability is |S</w:t>
      </w:r>
      <w:r>
        <w:rPr>
          <w:vertAlign w:val="subscript"/>
        </w:rPr>
        <w:t>fi</w:t>
      </w:r>
      <w:r>
        <w:t>|²=|(2π)⁴δ⁴(P</w:t>
      </w:r>
      <w:r>
        <w:rPr>
          <w:vertAlign w:val="subscript"/>
        </w:rPr>
        <w:t>f</w:t>
      </w:r>
      <w:r>
        <w:t>−P</w:t>
      </w:r>
      <w:r>
        <w:rPr>
          <w:vertAlign w:val="subscript"/>
        </w:rPr>
        <w:t>i</w:t>
      </w:r>
      <w:r>
        <w:t>)|²|ℳ</w:t>
      </w:r>
      <w:r>
        <w:rPr>
          <w:vertAlign w:val="subscript"/>
        </w:rPr>
        <w:t>fi</w:t>
      </w:r>
      <w:r>
        <w:t>|², and the first factor, a delta function squared, is not itself a delta function or any other ordinary distribution; it needs to be interpreted.</w:t>
      </w:r>
    </w:p>
    <w:p>
      <w:pPr>
        <w:pStyle w:val="Heading3"/>
      </w:pPr>
      <w:r>
        <w:t>1.2 Resolving the square</w:t>
      </w:r>
    </w:p>
    <w:p>
      <w:r>
        <w:t>Using the Fourier representation (2π)⁴δ⁴(P)=∫d⁴x e</w:t>
      </w:r>
      <w:r>
        <w:rPr>
          <w:vertAlign w:val="superscript"/>
        </w:rPr>
        <w:t>iPx</w:t>
      </w:r>
      <w:r>
        <w:t>, already used throughout Lessons 45–50,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r>
        <w:rPr>
          <w:b/>
          <w:i/>
        </w:rPr>
        <w:t>Worked example 1</w:t>
      </w:r>
    </w:p>
    <w:p>
      <w:r>
        <w:t>Explain why it is legitimate to set P=0 in only one of the two copies of the delta function, not both.</w:t>
      </w:r>
      <w:r>
        <w:rPr>
          <w:vertAlign w:val="subscript"/>
        </w:rPr>
      </w:r>
      <w:r/>
      <w:r>
        <w:rPr>
          <w:vertAlign w:val="subscript"/>
        </w:rPr>
      </w:r>
      <w:r/>
    </w:p>
    <w:p>
      <w:r>
        <w:t>One copy of δ⁴(Pf−Pi)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r>
        <w:rPr>
          <w:vertAlign w:val="subscript"/>
        </w:rPr>
      </w:r>
      <w:r/>
      <w:r>
        <w:rPr>
          <w:vertAlign w:val="subscript"/>
        </w:rPr>
      </w:r>
      <w:r/>
    </w:p>
    <w:p>
      <w:pPr>
        <w:pStyle w:val="Heading2"/>
      </w:pPr>
      <w:r>
        <w:t>2 The transition rate</w:t>
      </w:r>
    </w:p>
    <w:p>
      <w:pPr>
        <w:pStyle w:val="Heading3"/>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3"/>
      </w:pPr>
      <w:r>
        <w:t>2.2 Why not just use |S</w:t>
      </w:r>
      <w:r>
        <w:rPr>
          <w:vertAlign w:val="subscript"/>
        </w:rPr>
        <w:t>fi</w:t>
      </w:r>
      <w:r>
        <w:t>|² directly</w:t>
      </w:r>
    </w:p>
    <w:p>
      <w:r>
        <w:t>A raw probability |S</w:t>
      </w:r>
      <w:r>
        <w:rPr>
          <w:vertAlign w:val="subscript"/>
        </w:rPr>
        <w:t>fi</w:t>
      </w:r>
      <w:r>
        <w:t>|² depends on the arbitrary elapsed time T over which the experiment happens to run, and, before dividing, is not even well defined (it diverges as T→∞); only after dividing by T does a finite, meaningful, repeatable number emerge, analogous to how a radioactive sample’s decay probability over an arbitrarily long observation is not itself the physically fundamental quantity, its decay rate (probability per unit time) is.</w:t>
      </w:r>
    </w:p>
    <w:p>
      <w:r>
        <w:rPr>
          <w:b/>
          <w:i/>
        </w:rPr>
        <w:t>Worked example 2</w:t>
      </w:r>
    </w:p>
    <w:p>
      <w:r>
        <w:t>Explain why the leftover factor of V in Section 2.1’s rate is not yet the end of the calculation.</w:t>
      </w:r>
      <w:r>
        <w:rPr>
          <w:vertAlign w:val="subscript"/>
        </w:rPr>
      </w:r>
      <w:r/>
    </w:p>
    <w:p>
      <w:r>
        <w:t>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ℳfi’s own definition through the external wavefunctions of Lesson 49.</w:t>
      </w:r>
      <w:r>
        <w:rPr>
          <w:vertAlign w:val="subscript"/>
        </w:rPr>
      </w:r>
      <w:r/>
    </w:p>
    <w:p>
      <w:pPr>
        <w:pStyle w:val="Heading2"/>
      </w:pPr>
      <w:r>
        <w:t>3 From rate to cross section</w:t>
      </w:r>
    </w:p>
    <w:p>
      <w:pPr>
        <w:pStyle w:val="Heading3"/>
      </w:pPr>
      <w:r>
        <w:t>3.1 Why a cross section</w:t>
      </w:r>
    </w:p>
    <w:p>
      <w:r>
        <w:t>The rate of Section 2.1 depends on how densely the beam particles are packed into the box (through the normalization of the states used to define S</w:t>
      </w:r>
      <w:r>
        <w:rPr>
          <w:vertAlign w:val="subscript"/>
        </w:rPr>
        <w:t>fi</w:t>
      </w:r>
      <w:r>
        <w:t>),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3"/>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 </m:t>
          </m:r>
          <m:d>
            <m:dPr>
              <m:begChr m:val="|"/>
              <m:endChr m:val="|"/>
            </m:dPr>
            <m:e>
              <m:sSub>
                <m:e>
                  <m:r>
                    <m:t xml:space="preserve">v</m:t>
                  </m:r>
                </m:e>
                <m:sub>
                  <m:r>
                    <m:t xml:space="preserve">1</m:t>
                  </m:r>
                </m:sub>
              </m:sSub>
              <m:r>
                <m:t xml:space="preserve">−</m:t>
              </m:r>
              <m:sSub>
                <m:e>
                  <m:r>
                    <m:t xml:space="preserve">v</m:t>
                  </m:r>
                </m:e>
                <m:sub>
                  <m:r>
                    <m:t xml:space="preserve">2</m:t>
                  </m:r>
                </m:sub>
              </m:sSub>
            </m:e>
          </m:d>
          <m:r>
            <m:t xml:space="preserve"> </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3"/>
      </w:pPr>
      <w:r>
        <w:t>3.3 Phase space</w:t>
      </w:r>
    </w:p>
    <w:p>
      <w:r>
        <w:t>Each outgoing particle contributes a factor d³p</w:t>
      </w:r>
      <w:r>
        <w:rPr>
          <w:vertAlign w:val="subscript"/>
        </w:rPr>
        <w:t>f</w:t>
      </w:r>
      <w:r>
        <w:t>/((2π)³2E</w:t>
      </w:r>
      <w:r>
        <w:rPr>
          <w:vertAlign w:val="subscript"/>
        </w:rPr>
        <w:t>f</w:t>
      </w:r>
      <w:r>
        <w:t>) to the final-state integration measure, the same combination already used for every mode sum since Lesson 35; the explicit 2E</w:t>
      </w:r>
      <w:r>
        <w:rPr>
          <w:vertAlign w:val="subscript"/>
        </w:rPr>
        <w:t>f</w:t>
      </w:r>
      <w:r>
        <w:t xml:space="preserve"> is exactly what is needed to make this measure Lorentz invariant, consistent with the relativistic normalization u†u=2E</w:t>
      </w:r>
      <w:r>
        <w:rPr>
          <w:vertAlign w:val="subscript"/>
        </w:rPr>
        <w:t>p</w:t>
      </w:r>
      <w:r>
        <w:t xml:space="preserve"> fixed as a convention early in this course.</w:t>
      </w:r>
    </w:p>
    <w:p>
      <w:pPr>
        <w:pStyle w:val="Heading3"/>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pPr>
        <w:keepNext/>
        <w:spacing w:before="160" w:after="40"/>
        <w:jc w:val="center"/>
      </w:pPr>
      <w:r>
        <w:drawing>
          <wp:inline xmlns:a="http://schemas.openxmlformats.org/drawingml/2006/main" xmlns:pic="http://schemas.openxmlformats.org/drawingml/2006/picture">
            <wp:extent cx="5669280" cy="704716"/>
            <wp:docPr id="12" name="Picture 12"/>
            <wp:cNvGraphicFramePr>
              <a:graphicFrameLocks noChangeAspect="1"/>
            </wp:cNvGraphicFramePr>
            <a:graphic>
              <a:graphicData uri="http://schemas.openxmlformats.org/drawingml/2006/picture">
                <pic:pic>
                  <pic:nvPicPr>
                    <pic:cNvPr id="0" name="L59_flow.png"/>
                    <pic:cNvPicPr/>
                  </pic:nvPicPr>
                  <pic:blipFill>
                    <a:blip r:embed="rId21"/>
                    <a:stretch>
                      <a:fillRect/>
                    </a:stretch>
                  </pic:blipFill>
                  <pic:spPr>
                    <a:xfrm>
                      <a:off x="0" y="0"/>
                      <a:ext cx="5669280" cy="704716"/>
                    </a:xfrm>
                    <a:prstGeom prst="rect"/>
                  </pic:spPr>
                </pic:pic>
              </a:graphicData>
            </a:graphic>
          </wp:inline>
        </w:drawing>
      </w:r>
    </w:p>
    <w:p>
      <w:pPr>
        <w:spacing w:after="200"/>
        <w:jc w:val="center"/>
      </w:pPr>
      <w:r>
        <w:rPr>
          <w:i/>
          <w:sz w:val="19"/>
        </w:rPr>
        <w:t>Figure 51.1. From amplitude to measurement: |ℳ|², averaged and summed over spins, times flux and phase-space factors, gives the cross section.</w:t>
      </w:r>
    </w:p>
    <w:p>
      <w:r>
        <w:t>with the remaining volume factor of Section 2.1 having canceled against the normalization built into F and the phase-space measure (Exercise 10 traces this cancellation structurally).</w:t>
      </w:r>
    </w:p>
    <w:p>
      <w:r>
        <w:rPr>
          <w:b/>
          <w:i/>
        </w:rPr>
        <w:t>Worked example 3</w:t>
      </w:r>
    </w:p>
    <w:p>
      <w:r>
        <w:t>State, in words, what each of the four pieces of Section 3.4’s formula represents.</w:t>
      </w:r>
      <w:r>
        <w:rPr>
          <w:vertAlign w:val="subscript"/>
        </w:rPr>
      </w:r>
      <w:r/>
      <w:r>
        <w:rPr>
          <w:vertAlign w:val="subscript"/>
        </w:rPr>
      </w:r>
      <w:r/>
    </w:p>
    <w:p>
      <w:r>
        <w:t>|ℳ|² is the process-specific physics, computed diagram by diagram as in Lesson 50; 1/F converts a raw rate into a quantity independent of beam density; (2π)⁴δ⁴(ΣPf−ΣPi) enforces overall energy-momentum conservation; and the product of phase-space factors sums over every kinematically allowed configuration of the final-state particles, weighted by the Lorentz-invariant measure appropriate to each.</w:t>
      </w:r>
      <w:r>
        <w:rPr>
          <w:vertAlign w:val="subscript"/>
        </w:rPr>
      </w:r>
      <w:r/>
      <w:r>
        <w:rPr>
          <w:vertAlign w:val="subscript"/>
        </w:rPr>
      </w:r>
      <w:r/>
    </w:p>
    <w:p>
      <w:pPr>
        <w:pStyle w:val="Heading2"/>
      </w:pPr>
      <w:r>
        <w:t>4 The parallel case: decay rates</w:t>
      </w:r>
    </w:p>
    <w:p>
      <w:pPr>
        <w:pStyle w:val="Heading3"/>
      </w:pPr>
      <w:r>
        <w:t>4.1 No flux factor</w:t>
      </w:r>
    </w:p>
    <w:p>
      <w:r>
        <w:t>A single unstable particle at rest (or in any frame) has no "incident beam" and hence no flux to divide by; the analogous role is played by a single factor of 1/(2E</w:t>
      </w:r>
      <w:r>
        <w:rPr>
          <w:vertAlign w:val="subscript"/>
        </w:rPr>
        <w:t>i</w:t>
      </w:r>
      <w:r>
        <w:t>), from the initial particle’s own relativistic normalization, in place of the two-particle flux factor F.</w:t>
      </w:r>
    </w:p>
    <w:p>
      <w:pPr>
        <w:pStyle w:val="Heading3"/>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r>
        <w:rPr>
          <w:b/>
          <w:i/>
        </w:rPr>
        <w:t>Worked example 4</w:t>
      </w:r>
    </w:p>
    <w:p>
      <w:r>
        <w:t>Explain why |ℳ|² and the phase-space integral in Section 4.2, each built from Lorentz scalars and Lorentz-invariant measures, being multiplied only by the single frame-dependent factor 1/(2Ei), makes the Ei-dependence of dΓ completely explicit and isolated.</w:t>
      </w:r>
      <w:r>
        <w:rPr>
          <w:vertAlign w:val="subscript"/>
        </w:rPr>
      </w:r>
      <w:r/>
      <w:r>
        <w:rPr>
          <w:vertAlign w:val="subscript"/>
        </w:rPr>
      </w:r>
      <w:r/>
      <w:r>
        <w:rPr>
          <w:vertAlign w:val="subscript"/>
        </w:rPr>
      </w:r>
      <w:r/>
      <w:r>
        <w:rPr>
          <w:vertAlign w:val="subscript"/>
        </w:rPr>
      </w:r>
      <w:r/>
      <w:r>
        <w:rPr>
          <w:vertAlign w:val="subscript"/>
        </w:rPr>
      </w:r>
      <w:r/>
    </w:p>
    <w:p>
      <w:r>
        <w:t>Every other object in Section 4.2’s formula (ℳ, the delta function, each d³pf/(2Ef)) is a Lorentz scalar or built from Lorentz-invariant measures, unaffected by which frame the calculation is performed in; the entire frame dependence of dΓ is therefore carried by the single explicit factor 1/(2Ei), with nothing else needed to track how the rate changes between frames.</w:t>
      </w:r>
      <w:r>
        <w:rPr>
          <w:vertAlign w:val="subscript"/>
        </w:rPr>
      </w:r>
      <w:r/>
      <w:r>
        <w:rPr>
          <w:vertAlign w:val="subscript"/>
        </w:rPr>
      </w:r>
      <w:r/>
      <w:r>
        <w:rPr>
          <w:vertAlign w:val="subscript"/>
        </w:rPr>
      </w:r>
      <w:r/>
      <w:r>
        <w:rPr>
          <w:vertAlign w:val="subscript"/>
        </w:rPr>
      </w:r>
      <w:r/>
      <w:r>
        <w:rPr>
          <w:vertAlign w:val="subscript"/>
        </w:rPr>
      </w:r>
      <w:r/>
    </w:p>
    <w:p>
      <w:r>
        <w:rPr>
          <w:b/>
          <w:i/>
        </w:rPr>
        <w:t>Worked example 5</w:t>
      </w:r>
    </w:p>
    <w:p>
      <w:r>
        <w:t>Use Worked example 4 to derive how an unstable particle’s observed lifetime depends on its speed.</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In the particle’s own rest frame, Ei=m, giving the rest-frame decay rate Γ0. Observed in a frame where the particle moves with energy Ei=γm (γ the Lorentz factor), every other factor in the formula is unchanged (being Lorentz invariant), so the observed rate is Γ=Γ0/γ, smaller by exactly the factor γ. Since lifetime is the inverse of rate, τ=1/Γ=γ/Γ0=γτ0: the observed lifetime is longer than the rest-frame lifetime by exactly the relativistic time-dilation factor γ, derived here directly from the 1/(2Ei) normalization factor in the decay-rate formula, with no separate appeal to special relativity’s time-dilation formula needed.</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54 and beyond</w:t>
            </w:r>
          </w:p>
        </w:tc>
      </w:tr>
      <w:tr>
        <w:tc>
          <w:tcPr>
            <w:tcW w:type="dxa" w:w="3264"/>
            <w:vAlign w:val="center"/>
            <w:tcMar>
              <w:top w:w="100" w:type="dxa"/>
              <w:start w:w="100" w:type="dxa"/>
              <w:bottom w:w="100" w:type="dxa"/>
              <w:end w:w="100" w:type="dxa"/>
            </w:tcMar>
          </w:tcPr>
          <w:p>
            <w:r>
              <w:t>dΓ=(1/2E</w:t>
            </w:r>
            <w:r>
              <w:rPr>
                <w:vertAlign w:val="subscript"/>
              </w:rPr>
              <w:t>i</w:t>
            </w:r>
            <w:r>
              <w:t>)|ℳ|²(2π)⁴δ⁴(p</w:t>
            </w:r>
            <w:r>
              <w:rPr>
                <w:vertAlign w:val="subscript"/>
              </w:rPr>
              <w:t>i</w:t>
            </w:r>
            <w:r>
              <w:t>−ΣP)dΠ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w:t>
            </w:r>
            <w:r>
              <w:rPr>
                <w:vertAlign w:val="subscript"/>
              </w:rPr>
              <w:t>0</w:t>
            </w:r>
            <w:r>
              <w:t xml:space="preserve"> derived from 1/(2E</w:t>
            </w:r>
            <w:r>
              <w:rPr>
                <w:vertAlign w:val="subscript"/>
              </w:rPr>
              <w:t>i</w:t>
            </w:r>
            <w:r>
              <w:t>)</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52’s trace technology</w:t>
            </w:r>
          </w:p>
        </w:tc>
      </w:tr>
    </w:tbl>
    <w:p>
      <w:hyperlink w:anchor="Lesson52">
        <w:r>
          <w:rPr>
            <w:rStyle w:val="Hyperlink"/>
            <w:color w:val="0563C1"/>
            <w:u w:val="single"/>
          </w:rPr>
          <w:t xml:space="preserve">Lesson 52</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370"/>
        </w:numPr>
      </w:pPr>
      <w:r>
        <w:t>Squaring the momentum-conserving delta function in S</w:t>
      </w:r>
      <w:r>
        <w:rPr>
          <w:vertAlign w:val="subscript"/>
        </w:rPr>
        <w:t>fi</w:t>
      </w:r>
      <w:r>
        <w:t xml:space="preserve"> gives (2π)⁴δ⁴(P)·VT, using the Fourier representation to identify (2π)⁴δ⁴(0)=VT.</w:t>
      </w:r>
    </w:p>
    <w:p>
      <w:pPr>
        <w:pStyle w:val="ListNumber"/>
        <w:numPr>
          <w:ilvl w:val="0"/>
          <w:numId w:val="370"/>
        </w:numPr>
      </w:pPr>
      <w:r>
        <w:t>Dividing by T gives a genuine, T-independent transition rate, V(2π)⁴δ⁴(P)|ℳ|², with one factor of V remaining.</w:t>
      </w:r>
    </w:p>
    <w:p>
      <w:pPr>
        <w:pStyle w:val="ListNumber"/>
        <w:numPr>
          <w:ilvl w:val="0"/>
          <w:numId w:val="370"/>
        </w:numPr>
      </w:pPr>
      <w:r>
        <w:t>Dividing by the flux F, which carries the remaining V-dependence along with the beam-density information, gives the cross-section formula dσ=(1/F)|ℳ|²(2π)⁴δ⁴(ΣP)dΠ.</w:t>
      </w:r>
    </w:p>
    <w:p>
      <w:pPr>
        <w:pStyle w:val="ListNumber"/>
        <w:numPr>
          <w:ilvl w:val="0"/>
          <w:numId w:val="370"/>
        </w:numPr>
      </w:pPr>
      <w:r>
        <w:t>For a single decaying particle, no flux factor exists; the analogous role is played by 1/(2E</w:t>
      </w:r>
      <w:r>
        <w:rPr>
          <w:vertAlign w:val="subscript"/>
        </w:rPr>
        <w:t>i</w:t>
      </w:r>
      <w:r>
        <w:t>), giving dΓ=(1/2E</w:t>
      </w:r>
      <w:r>
        <w:rPr>
          <w:vertAlign w:val="subscript"/>
        </w:rPr>
        <w:t>i</w:t>
      </w:r>
      <w:r>
        <w:t>)|ℳ|²(2π)⁴δ⁴(p</w:t>
      </w:r>
      <w:r>
        <w:rPr>
          <w:vertAlign w:val="subscript"/>
        </w:rPr>
        <w:t>i</w:t>
      </w:r>
      <w:r>
        <w:t>−ΣP)dΠ.</w:t>
      </w:r>
    </w:p>
    <w:p>
      <w:pPr>
        <w:pStyle w:val="ListNumber"/>
        <w:numPr>
          <w:ilvl w:val="0"/>
          <w:numId w:val="370"/>
        </w:numPr>
      </w:pPr>
      <w:r>
        <w:t>Every factor in the decay-rate formula except 1/(2E</w:t>
      </w:r>
      <w:r>
        <w:rPr>
          <w:vertAlign w:val="subscript"/>
        </w:rPr>
        <w:t>i</w:t>
      </w:r>
      <w:r>
        <w:t>) is Lorentz invariant, so the formula’s entire frame dependence is carried by that one factor.</w:t>
      </w:r>
    </w:p>
    <w:p>
      <w:pPr>
        <w:pStyle w:val="ListNumber"/>
        <w:numPr>
          <w:ilvl w:val="0"/>
          <w:numId w:val="370"/>
        </w:numPr>
      </w:pPr>
      <w:r>
        <w:t>This directly gives τ=γτ</w:t>
      </w:r>
      <w:r>
        <w:rPr>
          <w:vertAlign w:val="subscript"/>
        </w:rPr>
        <w:t>0</w:t>
      </w:r>
      <w:r>
        <w:t>: an unstable particle observed in motion lives longer than in its own rest frame by exactly the time-dilation factor γ.</w:t>
      </w:r>
    </w:p>
    <w:p>
      <w:pPr>
        <w:pStyle w:val="ListNumber"/>
        <w:numPr>
          <w:ilvl w:val="0"/>
          <w:numId w:val="370"/>
        </w:numPr>
      </w:pPr>
      <w:r>
        <w:t>Both formulas require |ℳ|², still to be evaluated explicitly, the task of Lesson 52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xml:space="preserve"> and explain why, for f≠i, only the second term contributes to |S</w:t>
            </w:r>
            <w:r>
              <w:rPr>
                <w:vertAlign w:val="subscript"/>
              </w:rPr>
              <w:t>fi</w:t>
            </w:r>
            <w:r>
              <w:t>|².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Using (2π)⁴δ⁴(P)=∫d⁴x e</w:t>
            </w:r>
            <w:r>
              <w:rPr>
                <w:vertAlign w:val="superscript"/>
              </w:rPr>
              <w:t>iPx</w:t>
            </w:r>
            <w:r>
              <w:t>,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Combine Exercises 1 and 2 to derive |S</w:t>
            </w:r>
            <w:r>
              <w:rPr>
                <w:vertAlign w:val="subscript"/>
              </w:rPr>
              <w:t>fi</w:t>
            </w:r>
            <w:r>
              <w:t>|²=VT(2π)⁴δ⁴(P</w:t>
            </w:r>
            <w:r>
              <w:rPr>
                <w:vertAlign w:val="subscript"/>
              </w:rPr>
              <w:t>f</w:t>
            </w:r>
            <w:r>
              <w:t>−P</w:t>
            </w:r>
            <w:r>
              <w:rPr>
                <w:vertAlign w:val="subscript"/>
              </w:rPr>
              <w:t>i</w:t>
            </w:r>
            <w:r>
              <w:t>)|ℳ</w:t>
            </w:r>
            <w:r>
              <w:rPr>
                <w:vertAlign w:val="subscript"/>
              </w:rPr>
              <w:t>fi</w:t>
            </w:r>
            <w:r>
              <w:t>|².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the phase-space measure d³p/((2π)³2E) is Lorentz invariant, citing the relativistic normalization convention u†u=2E</w:t>
            </w:r>
            <w:r>
              <w:rPr>
                <w:vertAlign w:val="subscript"/>
              </w:rPr>
              <w:t>p</w:t>
            </w:r>
            <w:r>
              <w:t xml:space="preserve"> already used since Lesson 20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every factor in the decay-rate formula except 1/(2E</w:t>
            </w:r>
            <w:r>
              <w:rPr>
                <w:vertAlign w:val="subscript"/>
              </w:rPr>
              <w:t>i</w:t>
            </w:r>
            <w:r>
              <w:t>)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Derive Γ=Γ</w:t>
            </w:r>
            <w:r>
              <w:rPr>
                <w:vertAlign w:val="subscript"/>
              </w:rPr>
              <w:t>0</w:t>
            </w:r>
            <w:r>
              <w:t>/γ from Worked example 4’s observation, using E</w:t>
            </w:r>
            <w:r>
              <w:rPr>
                <w:vertAlign w:val="subscript"/>
              </w:rPr>
              <w:t>i</w:t>
            </w:r>
            <w:r>
              <w:t>=γm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Derive τ=γτ</w:t>
            </w:r>
            <w:r>
              <w:rPr>
                <w:vertAlign w:val="subscript"/>
              </w:rPr>
              <w:t>0</w:t>
            </w:r>
            <w:r>
              <w:t xml:space="preserve">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xml:space="preserve"> (Lesson 50). For f≠i, the initial and final states are distinct momentum configurations, so δ</w:t>
      </w:r>
      <w:r>
        <w:rPr>
          <w:vertAlign w:val="subscript"/>
        </w:rPr>
        <w:t>fi</w:t>
      </w:r>
      <w:r>
        <w:t>=0 identically, leaving only the second term, and |S</w:t>
      </w:r>
      <w:r>
        <w:rPr>
          <w:vertAlign w:val="subscript"/>
        </w:rPr>
        <w:t>fi</w:t>
      </w:r>
      <w:r>
        <w:t>|²=|i(2π)⁴δ⁴(P</w:t>
      </w:r>
      <w:r>
        <w:rPr>
          <w:vertAlign w:val="subscript"/>
        </w:rPr>
        <w:t>f</w:t>
      </w:r>
      <w:r>
        <w:t>−P</w:t>
      </w:r>
      <w:r>
        <w:rPr>
          <w:vertAlign w:val="subscript"/>
        </w:rPr>
        <w:t>i</w:t>
      </w:r>
      <w:r>
        <w:t>)ℳ</w:t>
      </w:r>
      <w:r>
        <w:rPr>
          <w:vertAlign w:val="subscript"/>
        </w:rPr>
        <w:t>fi</w:t>
      </w:r>
      <w:r>
        <w:t>|²=|(2π)⁴δ⁴(P</w:t>
      </w:r>
      <w:r>
        <w:rPr>
          <w:vertAlign w:val="subscript"/>
        </w:rPr>
        <w:t>f</w:t>
      </w:r>
      <w:r>
        <w:t>−P</w:t>
      </w:r>
      <w:r>
        <w:rPr>
          <w:vertAlign w:val="subscript"/>
        </w:rPr>
        <w:t>i</w:t>
      </w:r>
      <w:r>
        <w:t>)|²|ℳ</w:t>
      </w:r>
      <w:r>
        <w:rPr>
          <w:vertAlign w:val="subscript"/>
        </w:rPr>
        <w:t>fi</w:t>
      </w:r>
      <w:r>
        <w:t>|² (using |i|²=1).</w:t>
      </w:r>
    </w:p>
    <w:p>
      <w:r>
        <w:rPr>
          <w:b/>
        </w:rPr>
        <w:t>2.</w:t>
      </w:r>
      <w:r>
        <w:t xml:space="preserve"> </w:t>
      </w:r>
      <w:r>
        <w:t>At P=0, e</w:t>
      </w:r>
      <w:r>
        <w:rPr>
          <w:vertAlign w:val="superscript"/>
        </w:rPr>
        <w:t>iPx</w:t>
      </w:r>
      <w:r>
        <w:t>=e</w:t>
      </w:r>
      <w:r>
        <w:rPr>
          <w:vertAlign w:val="superscript"/>
        </w:rPr>
        <w:t>0</w:t>
      </w:r>
      <w:r>
        <w:t>=1 for every x, so ∫d⁴x e</w:t>
      </w:r>
      <w:r>
        <w:rPr>
          <w:vertAlign w:val="superscript"/>
        </w:rPr>
        <w:t>i0x</w:t>
      </w:r>
      <w:r>
        <w:t>=∫d⁴x·1,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w:t>
      </w:r>
      <w:r>
        <w:rPr>
          <w:vertAlign w:val="subscript"/>
        </w:rPr>
        <w:t>f</w:t>
      </w:r>
      <w:r>
        <w:t>−P</w:t>
      </w:r>
      <w:r>
        <w:rPr>
          <w:vertAlign w:val="subscript"/>
        </w:rPr>
        <w:t>i</w:t>
      </w:r>
      <w:r>
        <w:t>)|²=(2π)⁴δ⁴(P</w:t>
      </w:r>
      <w:r>
        <w:rPr>
          <w:vertAlign w:val="subscript"/>
        </w:rPr>
        <w:t>f</w:t>
      </w:r>
      <w:r>
        <w:t>−P</w:t>
      </w:r>
      <w:r>
        <w:rPr>
          <w:vertAlign w:val="subscript"/>
        </w:rPr>
        <w:t>i</w:t>
      </w:r>
      <w:r>
        <w:t>)·(2π)⁴δ⁴(0) (treating one factor as an ordinary delta function and evaluating the other, formally identical factor at the point P=0, the only point where the delta function is supported); substituting (2π)⁴δ⁴(0)=VT from Exercise 2 and combining with Exercise 1 gives |S</w:t>
      </w:r>
      <w:r>
        <w:rPr>
          <w:vertAlign w:val="subscript"/>
        </w:rPr>
        <w:t>fi</w:t>
      </w:r>
      <w:r>
        <w:t>|²=VT(2π)⁴δ⁴(P</w:t>
      </w:r>
      <w:r>
        <w:rPr>
          <w:vertAlign w:val="subscript"/>
        </w:rPr>
        <w:t>f</w:t>
      </w:r>
      <w:r>
        <w:t>−P</w:t>
      </w:r>
      <w:r>
        <w:rPr>
          <w:vertAlign w:val="subscript"/>
        </w:rPr>
        <w:t>i</w:t>
      </w:r>
      <w:r>
        <w:t>)|ℳ</w:t>
      </w:r>
      <w:r>
        <w:rPr>
          <w:vertAlign w:val="subscript"/>
        </w:rPr>
        <w:t>fi</w:t>
      </w:r>
      <w:r>
        <w:t>|².</w:t>
      </w:r>
    </w:p>
    <w:p>
      <w:r>
        <w:rPr>
          <w:b/>
        </w:rPr>
        <w:t>4.</w:t>
      </w:r>
      <w:r>
        <w:t xml:space="preserve"> </w:t>
      </w:r>
      <w:r>
        <w:t>Dividing Exercise 3’s result by T gives |S</w:t>
      </w:r>
      <w:r>
        <w:rPr>
          <w:vertAlign w:val="subscript"/>
        </w:rPr>
        <w:t>fi</w:t>
      </w:r>
      <w:r>
        <w:t>|²/T=V(2π)⁴δ⁴(P</w:t>
      </w:r>
      <w:r>
        <w:rPr>
          <w:vertAlign w:val="subscript"/>
        </w:rPr>
        <w:t>f</w:t>
      </w:r>
      <w:r>
        <w:t>−P</w:t>
      </w:r>
      <w:r>
        <w:rPr>
          <w:vertAlign w:val="subscript"/>
        </w:rPr>
        <w:t>i</w:t>
      </w:r>
      <w:r>
        <w:t>)|ℳ</w:t>
      </w:r>
      <w:r>
        <w:rPr>
          <w:vertAlign w:val="subscript"/>
        </w:rPr>
        <w:t>fi</w:t>
      </w:r>
      <w:r>
        <w:t>|², the transition rate (probability per unit time), with one factor of T canceled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w:t>
      </w:r>
      <w:r>
        <w:rPr>
          <w:vertAlign w:val="subscript"/>
        </w:rPr>
        <w:t>fi</w:t>
      </w:r>
      <w:r>
        <w:t>|²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w:t>
      </w:r>
      <w:r>
        <w:rPr>
          <w:vertAlign w:val="subscript"/>
        </w:rPr>
        <w:t>p</w:t>
      </w:r>
      <w:r>
        <w:t xml:space="preserve"> (this course’s spinor normalization) shows that the natural relativistic density of states already carries a factor of 2E</w:t>
      </w:r>
      <w:r>
        <w:rPr>
          <w:vertAlign w:val="subscript"/>
        </w:rPr>
        <w:t>p</w:t>
      </w:r>
      <w:r>
        <w:t>; combining d³p (an ordinary, non-invariant volume element in momentum space, since it does not include the appropriate Jacobian for a Lorentz boost) with 1/(2E</w:t>
      </w:r>
      <w:r>
        <w:rPr>
          <w:vertAlign w:val="subscript"/>
        </w:rPr>
        <w:t>p</w:t>
      </w:r>
      <w:r>
        <w:t>) exactly compensates for this non-invariance, so that d³p/(2E</w:t>
      </w:r>
      <w:r>
        <w:rPr>
          <w:vertAlign w:val="subscript"/>
        </w:rPr>
        <w:t>p</w:t>
      </w:r>
      <w:r>
        <w:t>), and hence d³p/((2π)³2E</w:t>
      </w:r>
      <w:r>
        <w:rPr>
          <w:vertAlign w:val="subscript"/>
        </w:rPr>
        <w:t>p</w:t>
      </w:r>
      <w:r>
        <w:t>),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w:t>
      </w:r>
      <w:r>
        <w:rPr>
          <w:vertAlign w:val="subscript"/>
        </w:rPr>
        <w:t>f</w:t>
      </w:r>
      <w:r>
        <w:t>−ΣP</w:t>
      </w:r>
      <w:r>
        <w:rPr>
          <w:vertAlign w:val="subscript"/>
        </w:rPr>
        <w:t>i</w:t>
      </w:r>
      <w:r>
        <w:t>)Π</w:t>
      </w:r>
      <w:r>
        <w:rPr>
          <w:vertAlign w:val="subscript"/>
        </w:rPr>
        <w:t>f</w:t>
      </w:r>
      <w:r>
        <w:t xml:space="preserve"> d³p</w:t>
      </w:r>
      <w:r>
        <w:rPr>
          <w:vertAlign w:val="subscript"/>
        </w:rPr>
        <w:t>f</w:t>
      </w:r>
      <w:r>
        <w:t>/((2π)³2E</w:t>
      </w:r>
      <w:r>
        <w:rPr>
          <w:vertAlign w:val="subscript"/>
        </w:rPr>
        <w:t>f</w:t>
      </w:r>
      <w:r>
        <w:t>): |ℳ|² is the process-specific physics; 1/F removes the beam-density dependence; (2π)⁴δ⁴(ΣP</w:t>
      </w:r>
      <w:r>
        <w:rPr>
          <w:vertAlign w:val="subscript"/>
        </w:rPr>
        <w:t>f</w:t>
      </w:r>
      <w:r>
        <w:t>−ΣP</w:t>
      </w:r>
      <w:r>
        <w:rPr>
          <w:vertAlign w:val="subscript"/>
        </w:rPr>
        <w:t>i</w:t>
      </w:r>
      <w:r>
        <w:t>) enforces overall momentum conservation; the phase-space product sums over every kinematically allowed final-state configuration with the correct Lorentz-invariant weighting.</w:t>
      </w:r>
    </w:p>
    <w:p>
      <w:r>
        <w:rPr>
          <w:b/>
        </w:rPr>
        <w:t>12.</w:t>
      </w:r>
      <w:r>
        <w:t xml:space="preserve"> </w:t>
      </w:r>
      <w:r>
        <w:t>dΓ=(1/(2E</w:t>
      </w:r>
      <w:r>
        <w:rPr>
          <w:vertAlign w:val="subscript"/>
        </w:rPr>
        <w:t>i</w:t>
      </w:r>
      <w:r>
        <w:t>))|ℳ|²(2π)⁴δ⁴(p</w:t>
      </w:r>
      <w:r>
        <w:rPr>
          <w:vertAlign w:val="subscript"/>
        </w:rPr>
        <w:t>i</w:t>
      </w:r>
      <w:r>
        <w:t>−ΣP</w:t>
      </w:r>
      <w:r>
        <w:rPr>
          <w:vertAlign w:val="subscript"/>
        </w:rPr>
        <w:t>f</w:t>
      </w:r>
      <w:r>
        <w:t>)Π</w:t>
      </w:r>
      <w:r>
        <w:rPr>
          <w:vertAlign w:val="subscript"/>
        </w:rPr>
        <w:t>f</w:t>
      </w:r>
      <w:r>
        <w:t>d³p</w:t>
      </w:r>
      <w:r>
        <w:rPr>
          <w:vertAlign w:val="subscript"/>
        </w:rPr>
        <w:t>f</w:t>
      </w:r>
      <w:r>
        <w:t>/((2π)³2E</w:t>
      </w:r>
      <w:r>
        <w:rPr>
          <w:vertAlign w:val="subscript"/>
        </w:rPr>
        <w:t>f</w:t>
      </w:r>
      <w:r>
        <w:t>) (Section 4.2). A decay involves a single initial particle, not two colliding beams, so there is no relative flux of one beam through another to normalize against; the single particle’s own relativistic normalization supplies the analogous factor, 1/(2E</w:t>
      </w:r>
      <w:r>
        <w:rPr>
          <w:vertAlign w:val="subscript"/>
        </w:rPr>
        <w:t>i</w:t>
      </w:r>
      <w:r>
        <w:t>), in place of F.</w:t>
      </w:r>
    </w:p>
    <w:p>
      <w:r>
        <w:rPr>
          <w:b/>
        </w:rPr>
        <w:t>13.</w:t>
      </w:r>
      <w:r>
        <w:t xml:space="preserve"> </w:t>
      </w:r>
      <w:r>
        <w:t>|ℳ|² is a Lorentz scalar (built from contracted spinor and polarization indices, as established since Lesson 43’s discussion of scalar invariants); (2π)⁴δ⁴(p</w:t>
      </w:r>
      <w:r>
        <w:rPr>
          <w:vertAlign w:val="subscript"/>
        </w:rPr>
        <w:t>i</w:t>
      </w:r>
      <w:r>
        <w:t>−ΣP</w:t>
      </w:r>
      <w:r>
        <w:rPr>
          <w:vertAlign w:val="subscript"/>
        </w:rPr>
        <w:t>f</w:t>
      </w:r>
      <w:r>
        <w:t>) is Lorentz invariant (a four-dimensional delta function transforms as a scalar density that exactly compensates the Jacobian of a Lorentz transformation, the same fact underlying Exercise 9’s phase-space invariance); each d³p</w:t>
      </w:r>
      <w:r>
        <w:rPr>
          <w:vertAlign w:val="subscript"/>
        </w:rPr>
        <w:t>f</w:t>
      </w:r>
      <w:r>
        <w:t>/((2π)³2E</w:t>
      </w:r>
      <w:r>
        <w:rPr>
          <w:vertAlign w:val="subscript"/>
        </w:rPr>
        <w:t>f</w:t>
      </w:r>
      <w:r>
        <w:t>) is Lorentz invariant by Exercise 9 itself. Only the explicit 1/(2E</w:t>
      </w:r>
      <w:r>
        <w:rPr>
          <w:vertAlign w:val="subscript"/>
        </w:rPr>
        <w:t>i</w:t>
      </w:r>
      <w:r>
        <w:t>), a single number attached to the one frame-dependent quantity (the initial particle’s own energy), is not separately invariant.</w:t>
      </w:r>
    </w:p>
    <w:p>
      <w:r>
        <w:rPr>
          <w:b/>
        </w:rPr>
        <w:t>14.</w:t>
      </w:r>
      <w:r>
        <w:t xml:space="preserve"> </w:t>
      </w:r>
      <w:r>
        <w:t>Setting E</w:t>
      </w:r>
      <w:r>
        <w:rPr>
          <w:vertAlign w:val="subscript"/>
        </w:rPr>
        <w:t>i</w:t>
      </w:r>
      <w:r>
        <w:t>=γm (the energy of a particle of rest mass m observed with Lorentz factor γ) in dΓ=(1/(2E</w:t>
      </w:r>
      <w:r>
        <w:rPr>
          <w:vertAlign w:val="subscript"/>
        </w:rPr>
        <w:t>i</w:t>
      </w:r>
      <w:r>
        <w:t>))|ℳ|²(⋯) gives dΓ=(1/(2γm))|ℳ|²(⋯); since the rest-frame rate is dΓ</w:t>
      </w:r>
      <w:r>
        <w:rPr>
          <w:vertAlign w:val="subscript"/>
        </w:rPr>
        <w:t>0</w:t>
      </w:r>
      <w:r>
        <w:t>=(1/(2m))|ℳ|²(⋯) (setting γ=1, E</w:t>
      </w:r>
      <w:r>
        <w:rPr>
          <w:vertAlign w:val="subscript"/>
        </w:rPr>
        <w:t>i</w:t>
      </w:r>
      <w:r>
        <w:t>=m) with the SAME |ℳ|² and phase-space integral (both Lorentz invariant, Exercise 13), dΓ=dΓ</w:t>
      </w:r>
      <w:r>
        <w:rPr>
          <w:vertAlign w:val="subscript"/>
        </w:rPr>
        <w:t>0</w:t>
      </w:r>
      <w:r>
        <w:t>/γ, and integrating over the full final-state phase space gives Γ=Γ</w:t>
      </w:r>
      <w:r>
        <w:rPr>
          <w:vertAlign w:val="subscript"/>
        </w:rPr>
        <w:t>0</w:t>
      </w:r>
      <w:r>
        <w:t>/γ.</w:t>
      </w:r>
    </w:p>
    <w:p>
      <w:r>
        <w:rPr>
          <w:b/>
        </w:rPr>
        <w:t>15.</w:t>
      </w:r>
      <w:r>
        <w:t xml:space="preserve"> </w:t>
      </w:r>
      <w:r>
        <w:t>τ=1/Γ=1/(Γ</w:t>
      </w:r>
      <w:r>
        <w:rPr>
          <w:vertAlign w:val="subscript"/>
        </w:rPr>
        <w:t>0</w:t>
      </w:r>
      <w:r>
        <w:t>/γ)=γ/Γ</w:t>
      </w:r>
      <w:r>
        <w:rPr>
          <w:vertAlign w:val="subscript"/>
        </w:rPr>
        <w:t>0</w:t>
      </w:r>
      <w:r>
        <w:t>=γ(1/Γ</w:t>
      </w:r>
      <w:r>
        <w:rPr>
          <w:vertAlign w:val="subscript"/>
        </w:rPr>
        <w:t>0</w:t>
      </w:r>
      <w:r>
        <w:t>)=γτ</w:t>
      </w:r>
      <w:r>
        <w:rPr>
          <w:vertAlign w:val="subscript"/>
        </w:rPr>
        <w:t>0</w:t>
      </w:r>
      <w:r>
        <w:t>, using Exercise 14’s Γ=Γ</w:t>
      </w:r>
      <w:r>
        <w:rPr>
          <w:vertAlign w:val="subscript"/>
        </w:rPr>
        <w:t>0</w:t>
      </w:r>
      <w:r>
        <w:t>/γ.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52 (External Spinors and Polarization) supplies the trace technology needed to evaluate |ℳ|², summed or averaged over unmeasured spins and polarizations, as an explicit, closed-form expression rather than an abstract spinor sandwich; Lesson 53 (Momentum Conservation) supplies the kinematic bookkeeping (such as the Mandelstam variables) needed to carry out the remaining phase-space integrals of Section 3.4 or 4.2 explicitly for a specific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2">
        <w:r>
          <w:rPr>
            <w:rStyle w:val="Hyperlink"/>
            <w:color w:val="0563C1"/>
            <w:u w:val="single"/>
          </w:rPr>
          <w:t xml:space="preserve">Lesson 52</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2" w:name="Lesson52"/>
      <w:pPr>
        <w:pStyle w:val="Heading1"/>
      </w:pPr>
      <w:r>
        <w:t>Lesson 52: External Spinors and Polarization</w:t>
      </w:r>
      <w:bookmarkEnd w:id="1052"/>
    </w:p>
    <w:p>
      <w:pPr>
        <w:pStyle w:val="Heading2"/>
      </w:pPr>
      <w:r>
        <w:t>How to use this lesson</w:t>
      </w:r>
    </w:p>
    <w:p>
      <w:r>
        <w:t>Lesson 21 built a complete toolkit of gamma-matrix trace identities and previewed, without deriving, that they would be needed "for computing |amplitude|² summed over spins" in this lesson. Lesson 22 built the completeness relations Σu</w:t>
      </w:r>
      <w:r>
        <w:rPr>
          <w:vertAlign w:val="subscript"/>
        </w:rPr>
        <w:t>s</w:t>
      </w:r>
      <w:r>
        <w:t>ū</w:t>
      </w:r>
      <w:r>
        <w:rPr>
          <w:vertAlign w:val="subscript"/>
        </w:rPr>
        <w:t>s</w:t>
      </w:r>
      <w:r>
        <w:t>=p̸+m and Σv</w:t>
      </w:r>
      <w:r>
        <w:rPr>
          <w:vertAlign w:val="subscript"/>
        </w:rPr>
        <w:t>s</w:t>
      </w:r>
      <w:r>
        <w:t>v̄</w:t>
      </w:r>
      <w:r>
        <w:rPr>
          <w:vertAlign w:val="subscript"/>
        </w:rPr>
        <w:t>s</w:t>
      </w:r>
      <w:r>
        <w:t>=p̸−m and previewed the same thing. Neither lesson closed the loop: neither showed exactly how a squared, spin-summed amplitude becomes a trace in the first place. This lesson supplies that missing link, in general form, for any vertex structure Γ, then specializes it to the QED vertex γ</w:t>
      </w:r>
      <w:r>
        <w:rPr>
          <w:vertAlign w:val="superscript"/>
        </w:rPr>
        <w:t>μ</w:t>
      </w:r>
      <w:r>
        <w:t>,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3"/>
      </w:pPr>
      <w:r>
        <w:t>Learning objectives</w:t>
      </w:r>
    </w:p>
    <w:p>
      <w:pPr>
        <w:pStyle w:val="ListBullet"/>
      </w:pPr>
      <w:r>
        <w:t>Derive Γ̄=γ⁰Γ†γ⁰ and the conjugation identity [ū(p′)Γu(p)]*=ū(p)Γ̄u(p′) for a general 4×4 matrix Γ.</w:t>
      </w:r>
    </w:p>
    <w:p>
      <w:pPr>
        <w:pStyle w:val="ListBullet"/>
      </w:pPr>
      <w:r>
        <w:t>Derive the master formula Σ</w:t>
      </w:r>
      <w:r>
        <w:rPr>
          <w:vertAlign w:val="subscript"/>
        </w:rPr>
        <w:t>spins</w:t>
      </w:r>
      <w:r>
        <w:t>|ū(p′)Γu(p)|²=Tr[Γ(p̸+m)Γ̄(p̸′+m)] by combining this conjugation identity with the completeness relations of Lesson 22.</w:t>
      </w:r>
    </w:p>
    <w:p>
      <w:pPr>
        <w:pStyle w:val="ListBullet"/>
      </w:pPr>
      <w:r>
        <w:t>Specialize the master formula to Γ=γ</w:t>
      </w:r>
      <w:r>
        <w:rPr>
          <w:vertAlign w:val="superscript"/>
        </w:rPr>
        <w:t>μ</w:t>
      </w:r>
      <w:r>
        <w:t>, showing Γ̄=γ</w:t>
      </w:r>
      <w:r>
        <w:rPr>
          <w:vertAlign w:val="superscript"/>
        </w:rPr>
        <w:t>μ</w:t>
      </w:r>
      <w:r>
        <w:t>, and connect the result to Lesson 21’s showcased trace Tr[(p̸′+m)γ</w:t>
      </w:r>
      <w:r>
        <w:rPr>
          <w:vertAlign w:val="superscript"/>
        </w:rPr>
        <w:t>μ</w:t>
      </w:r>
      <w:r>
        <w:t>(p̸+m)γ</w:t>
      </w:r>
      <w:r>
        <w:rPr>
          <w:vertAlign w:val="superscript"/>
        </w:rPr>
        <w:t>ν</w:t>
      </w:r>
      <w:r>
        <w:t>].</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and the covariant replacement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→−g</w:t>
      </w:r>
      <w:r>
        <w:rPr>
          <w:vertAlign w:val="superscript"/>
        </w:rPr>
        <w:t>μν</w:t>
      </w:r>
      <w:r>
        <w:t xml:space="preserve"> used in practice.</w:t>
      </w:r>
    </w:p>
    <w:p>
      <w:pPr>
        <w:pStyle w:val="ListBullet"/>
      </w:pPr>
      <w:r>
        <w:t>Explain, at the level already available from Lesson 48, why the covariant replacement is expected (though not yet proven) to give the same physical answer as the honest sum.</w:t>
      </w:r>
    </w:p>
    <w:p>
      <w:pPr>
        <w:pStyle w:val="ListBullet"/>
      </w:pPr>
      <w:r>
        <w:t>Reconstruct the master formula and its QED specialization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w:t>
            </w:r>
            <w:r>
              <w:rPr>
                <w:vertAlign w:val="superscript"/>
              </w:rPr>
              <w:t>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w:t>
            </w:r>
            <w:r>
              <w:rPr>
                <w:vertAlign w:val="subscript"/>
              </w:rPr>
              <w:t>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w:t>
            </w:r>
            <w:r>
              <w:rPr>
                <w:vertAlign w:val="subscript"/>
              </w:rPr>
              <w:t>initial</w:t>
            </w:r>
          </w:p>
        </w:tc>
        <w:tc>
          <w:tcPr>
            <w:tcW w:type="dxa" w:w="7632"/>
            <w:vAlign w:val="center"/>
            <w:shd w:fill="EAF2F8"/>
            <w:tcMar>
              <w:top w:w="100" w:type="dxa"/>
              <w:start w:w="100" w:type="dxa"/>
              <w:bottom w:w="100" w:type="dxa"/>
              <w:end w:w="100" w:type="dxa"/>
            </w:tcMar>
          </w:tcPr>
          <w:p>
            <w:r>
              <w:t>Spin average over an unmeasured initial fermion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Spin sums turn |ūΓu|² into traces: Σuū = p̸ + m, Σvv̄ = p̸ − m, and the photon polarization sum can be replaced by −g</w:t>
            </w:r>
            <w:r>
              <w:rPr>
                <w:vertAlign w:val="subscript"/>
              </w:rPr>
              <w:t>μν</w:t>
            </w:r>
            <w:r>
              <w:t>.</w:t>
            </w:r>
          </w:p>
          <w:p>
            <w:pPr>
              <w:spacing w:after="60"/>
            </w:pPr>
            <w:r>
              <w:t>This converts every unpolarized cross section into gamma-matrix traces (Lesson 21). High-risk topic: watch the signs.</w:t>
            </w:r>
          </w:p>
        </w:tc>
      </w:tr>
    </w:tbl>
    <w:p>
      <w:pPr>
        <w:spacing w:after="80"/>
      </w:pPr>
    </w:p>
    <w:p>
      <w:pPr>
        <w:pStyle w:val="Heading2"/>
      </w:pPr>
      <w:r>
        <w:t>1 Why sum and why average</w:t>
      </w:r>
    </w:p>
    <w:p>
      <w:pPr>
        <w:pStyle w:val="Heading3"/>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3"/>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w:t>
      </w:r>
      <w:r>
        <w:rPr>
          <w:vertAlign w:val="subscript"/>
        </w:rPr>
        <w:t>(s)</w:t>
      </w:r>
      <w:r>
        <w:t>; for two unmeasured initial fermions, (1/2)(1/2)Σ</w:t>
      </w:r>
      <w:r>
        <w:rPr>
          <w:vertAlign w:val="subscript"/>
        </w:rPr>
        <w:t>s,s₂</w:t>
      </w:r>
      <w:r>
        <w:t>, and so on.</w:t>
      </w:r>
    </w:p>
    <w:p>
      <w:r>
        <w:rPr>
          <w:b/>
          <w:i/>
        </w:rPr>
        <w:t>Worked example 1</w:t>
      </w:r>
    </w:p>
    <w:p>
      <w:r>
        <w:t>Explain, in one sentence, why an average (dividing by the number of states) is used for the initial spin but a plain sum (no dividing) is used for the final spin.</w:t>
      </w:r>
    </w:p>
    <w:p>
      <w:r>
        <w:t>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as the probabilities of any set of mutually exclusive, unresolved outcomes are combined.</w:t>
      </w:r>
    </w:p>
    <w:p>
      <w:pPr>
        <w:pStyle w:val="Heading2"/>
      </w:pPr>
      <w:r>
        <w:t>2 The general master formula</w:t>
      </w:r>
    </w:p>
    <w:p>
      <w:pPr>
        <w:pStyle w:val="Heading3"/>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3"/>
      </w:pPr>
      <w:r>
        <w:t>2.2 The master formula</w:t>
      </w:r>
    </w:p>
    <w:p>
      <w:r>
        <w:t>Restoring explicit spin labels, |ū</w:t>
      </w:r>
      <w:r>
        <w:rPr>
          <w:vertAlign w:val="subscript"/>
        </w:rPr>
        <w:t>s′</w:t>
      </w:r>
      <w:r>
        <w:t>(p′)Γu</w:t>
      </w:r>
      <w:r>
        <w:rPr>
          <w:vertAlign w:val="subscript"/>
        </w:rPr>
        <w:t>s</w:t>
      </w:r>
      <w:r>
        <w:t>(p)|²=[ū</w:t>
      </w:r>
      <w:r>
        <w:rPr>
          <w:vertAlign w:val="subscript"/>
        </w:rPr>
        <w:t>s′</w:t>
      </w:r>
      <w:r>
        <w:t>(p′)Γu</w:t>
      </w:r>
      <w:r>
        <w:rPr>
          <w:vertAlign w:val="subscript"/>
        </w:rPr>
        <w:t>s</w:t>
      </w:r>
      <w:r>
        <w:t>(p)][ū</w:t>
      </w:r>
      <w:r>
        <w:rPr>
          <w:vertAlign w:val="subscript"/>
        </w:rPr>
        <w:t>s</w:t>
      </w:r>
      <w:r>
        <w:t>(p)Γ̄u</w:t>
      </w:r>
      <w:r>
        <w:rPr>
          <w:vertAlign w:val="subscript"/>
        </w:rPr>
        <w:t>s′</w:t>
      </w:r>
      <w:r>
        <w:t>(p′)]. Summing over both s and s′, and writing out spinor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w:t>
      </w:r>
      <w:r>
        <w:rPr>
          <w:vertAlign w:val="subscript"/>
        </w:rPr>
        <w:t>s</w:t>
      </w:r>
      <w:r>
        <w:t>u</w:t>
      </w:r>
      <w:r>
        <w:rPr>
          <w:vertAlign w:val="subscript"/>
        </w:rPr>
        <w:t>s</w:t>
      </w:r>
      <w:r>
        <w:t>(p)ū</w:t>
      </w:r>
      <w:r>
        <w:rPr>
          <w:vertAlign w:val="subscript"/>
        </w:rPr>
        <w:t>s</w:t>
      </w:r>
      <w:r>
        <w:t>(p)=p̸+m and Σ</w:t>
      </w:r>
      <w:r>
        <w:rPr>
          <w:vertAlign w:val="subscript"/>
        </w:rPr>
        <w:t>s′</w:t>
      </w:r>
      <w:r>
        <w:t>u</w:t>
      </w:r>
      <w:r>
        <w:rPr>
          <w:vertAlign w:val="subscript"/>
        </w:rPr>
        <w:t>s′</w:t>
      </w:r>
      <w:r>
        <w:t>(p′)ū</w:t>
      </w:r>
      <w:r>
        <w:rPr>
          <w:vertAlign w:val="subscript"/>
        </w:rPr>
        <w:t>s′</w:t>
      </w:r>
      <w:r>
        <w:t>(p′)=p̸′+m (Lesson 22, Section 6.1) to collapse each spin sum into a single matrix, with the resulting matrix product’s trace structure emerging automatically from how the indices contract.</w:t>
      </w:r>
    </w:p>
    <w:p>
      <w:r>
        <w:rPr>
          <w:b/>
          <w:i/>
        </w:rPr>
        <w:t>Worked example 2</w:t>
      </w:r>
    </w:p>
    <w:p>
      <w:r>
        <w:t>Explain why the trace, rather than some other combination, is exactly what emerges from summing over both spins.</w:t>
      </w:r>
      <w:r>
        <w:rPr>
          <w:vertAlign w:val="subscript"/>
        </w:rPr>
      </w:r>
      <w:r/>
      <w:r>
        <w:rPr>
          <w:vertAlign w:val="subscript"/>
        </w:rPr>
      </w:r>
      <w:r/>
    </w:p>
    <w:p>
      <w:r>
        <w:t>Each completeness relation, Σus(p)ūs(p)=p̸+m,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r>
        <w:rPr>
          <w:vertAlign w:val="subscript"/>
        </w:rPr>
      </w:r>
      <w:r/>
      <w:r>
        <w:rPr>
          <w:vertAlign w:val="subscript"/>
        </w:rPr>
      </w:r>
      <w:r/>
    </w:p>
    <w:p>
      <w:pPr>
        <w:pStyle w:val="Heading2"/>
      </w:pPr>
      <w:r>
        <w:t>3 Specializing to the QED vertex</w:t>
      </w:r>
    </w:p>
    <w:p>
      <w:pPr>
        <w:pStyle w:val="Heading3"/>
      </w:pPr>
      <w:r>
        <w:t>3.1 Γ=γ</w:t>
      </w:r>
      <w:r>
        <w:rPr>
          <w:vertAlign w:val="superscript"/>
        </w:rPr>
        <w:t>μ</w:t>
      </w:r>
    </w:p>
    <w:p>
      <w:r>
        <w:t>For the QED vertex, Γ=γ</w:t>
      </w:r>
      <w:r>
        <w:rPr>
          <w:vertAlign w:val="superscript"/>
        </w:rPr>
        <w:t>μ</w:t>
      </w:r>
      <w:r>
        <w:t>, and Γ̄=γ⁰(γ</w:t>
      </w:r>
      <w:r>
        <w:rPr>
          <w:vertAlign w:val="superscript"/>
        </w:rPr>
        <w:t>μ</w:t>
      </w:r>
      <w:r>
        <w:t>)†γ⁰=γ</w:t>
      </w:r>
      <w:r>
        <w:rPr>
          <w:vertAlign w:val="superscript"/>
        </w:rPr>
        <w:t>μ</w:t>
      </w:r>
      <w:r>
        <w:t>, using the gamma matrices’ Hermiticity property already established in Lesson 21 (γ⁰ is Hermitian, γ</w:t>
      </w:r>
      <w:r>
        <w:rPr>
          <w:vertAlign w:val="superscript"/>
        </w:rPr>
        <w:t>i</w:t>
      </w:r>
      <w:r>
        <w:t xml:space="preserve"> is anti-Hermitian, and γ⁰(γ</w:t>
      </w:r>
      <w:r>
        <w:rPr>
          <w:vertAlign w:val="superscript"/>
        </w:rPr>
        <w:t>μ</w:t>
      </w:r>
      <w:r>
        <w:t>)†γ⁰=γ</w:t>
      </w:r>
      <w:r>
        <w:rPr>
          <w:vertAlign w:val="superscript"/>
        </w:rPr>
        <w:t>μ</w:t>
      </w:r>
      <w:r>
        <w:t xml:space="preserve"> holds uniformly for all four values of μ). So Γ̄=Γ for the vertex itself: the vertex is, in this specific sense, self-adjoint.</w:t>
      </w:r>
    </w:p>
    <w:p>
      <w:pPr>
        <w:pStyle w:val="Heading3"/>
      </w:pPr>
      <w:r>
        <w:t>3.2 The building-block trace</w:t>
      </w:r>
    </w:p>
    <w:p>
      <w:r>
        <w:t>For two possibly different vertex indices μ, ν (as arise when an amplitude squared involves two copies of the same diagram contracted with different external polarization indices),</w:t>
      </w:r>
    </w:p>
    <w:p>
      <w:pPr>
        <w:keepNext/>
        <w:spacing w:before="160" w:after="40"/>
        <w:jc w:val="center"/>
      </w:pPr>
      <w:r>
        <w:drawing>
          <wp:inline xmlns:a="http://schemas.openxmlformats.org/drawingml/2006/main" xmlns:pic="http://schemas.openxmlformats.org/drawingml/2006/picture">
            <wp:extent cx="5669280" cy="788861"/>
            <wp:docPr id="13" name="Picture 13"/>
            <wp:cNvGraphicFramePr>
              <a:graphicFrameLocks noChangeAspect="1"/>
            </wp:cNvGraphicFramePr>
            <a:graphic>
              <a:graphicData uri="http://schemas.openxmlformats.org/drawingml/2006/picture">
                <pic:pic>
                  <pic:nvPicPr>
                    <pic:cNvPr id="0" name="L52_trace.png"/>
                    <pic:cNvPicPr/>
                  </pic:nvPicPr>
                  <pic:blipFill>
                    <a:blip r:embed="rId22"/>
                    <a:stretch>
                      <a:fillRect/>
                    </a:stretch>
                  </pic:blipFill>
                  <pic:spPr>
                    <a:xfrm>
                      <a:off x="0" y="0"/>
                      <a:ext cx="5669280" cy="788861"/>
                    </a:xfrm>
                    <a:prstGeom prst="rect"/>
                  </pic:spPr>
                </pic:pic>
              </a:graphicData>
            </a:graphic>
          </wp:inline>
        </w:drawing>
      </w:r>
    </w:p>
    <w:p>
      <w:pPr>
        <w:spacing w:after="200"/>
        <w:jc w:val="center"/>
      </w:pPr>
      <w:r>
        <w:rPr>
          <w:i/>
          <w:sz w:val="19"/>
        </w:rPr>
        <w:t>Figure 52.1. How a spin sum becomes a trace: the amplitude times its conjugate, summed with Σuū = p̸ + m, closes into Tr[…].</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 xml:space="preserve">exactly the trace </w:t>
      </w:r>
      <w:hyperlink w:anchor="Lesson21">
        <w:r>
          <w:rPr>
            <w:rStyle w:val="Hyperlink"/>
            <w:color w:val="0563C1"/>
            <w:u w:val="single"/>
          </w:rPr>
          <w:t xml:space="preserve">Lesson 21</w:t>
        </w:r>
      </w:hyperlink>
      <w:r>
        <w:t>, Section 5, already evaluated explicitly as the "standard building block of QED cross sections," now derived from first principles as the specific spin sum this lesson produces, rather than an unmotivated example.</w:t>
      </w:r>
    </w:p>
    <w:p>
      <w:r>
        <w:rPr>
          <w:b/>
          <w:i/>
        </w:rPr>
        <w:t>Worked example 3</w:t>
      </w:r>
    </w:p>
    <w:p>
      <w:r>
        <w:t>Using Lesson 21, Section 5’s result, Tr[(p̸₁+m)γμ(p̸₂+m)γν]=4[p₁μp₂ν−(p₁·p₂−m²)gμν+p₁νp₂μ] (the explicit expansion carried out there), state what this gives for Section 3.2’s trace with p₁→p, p₂→p′ after using the cyclicity of the trace to match the ordering.</w:t>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r>
        <w:t>Cyclicity gives Tr[γμ(p̸+m)γν(p̸′+m)]=Tr[(p̸′+m)γμ(p̸+m)γν], matching Lesson 21’s pattern with p₁→p′, p₂→p, so the result is 4[p′μpν−(p′·p−m²)gμν+p′νpμ], the explicit, fully evaluated building block ready to be contracted with polarization vectors or further traced against another such expression.</w:t>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p>
    <w:p>
      <w:pPr>
        <w:pStyle w:val="Heading2"/>
      </w:pPr>
      <w:r>
        <w:t>4 Spin averaging in practice</w:t>
      </w:r>
    </w:p>
    <w:p>
      <w:pPr>
        <w:pStyle w:val="Heading3"/>
      </w:pPr>
      <w:r>
        <w:t>4.1 Combining Section 1’s factor with Section 2’s sum</w:t>
      </w:r>
    </w:p>
    <w:p>
      <w:r>
        <w:t>For a process with one unmeasured initial fermion and an unmeasured final fermion, the physically relevant, averaged-and-summed quantity is (1/2)Σ</w:t>
      </w:r>
      <w:r>
        <w:rPr>
          <w:vertAlign w:val="subscript"/>
        </w:rPr>
        <w:t>s,s′</w:t>
      </w:r>
      <w:r>
        <w:t>|ℳ|², directly using Section 2.2’s master formula for the sum and Section 1.2’s factor of 1/2 for the average, giving (1/2)Tr[Γ(p̸+m)Γ̄(p̸′+m)] for the vertex piece of a larger calculation.</w:t>
      </w:r>
    </w:p>
    <w:p>
      <w:pPr>
        <w:pStyle w:val="Heading3"/>
      </w:pPr>
      <w:r>
        <w:t>4.2 Multiple vertices</w:t>
      </w:r>
    </w:p>
    <w:p>
      <w:r>
        <w:t>For a diagram with more than one vertex (such as Compton scattering, Lesson 50), the same master formula applies to the complete amplitude ℳ (built from multiple vertex factors and a propagator, as in Lesson 50, Section 2.3), not merely to a single vertex factor in isolation; Γ in Section 2’s derivation stands for whatever combination of gamma matrices the full diagram produces between the initial and final spinors, propagator numerators included.</w:t>
      </w:r>
    </w:p>
    <w:p>
      <w:r>
        <w:rPr>
          <w:b/>
          <w:i/>
        </w:rPr>
        <w:t>Worked example 4</w:t>
      </w:r>
    </w:p>
    <w:p>
      <w:r>
        <w:t>Explain why the master formula of Section 2.2 applies unchanged to a multi-vertex amplitude, without needing to be re-derived.</w:t>
      </w:r>
      <w:r>
        <w:rPr>
          <w:vertAlign w:val="superscript"/>
        </w:rPr>
      </w:r>
      <w:r/>
      <w:r>
        <w:rPr>
          <w:vertAlign w:val="superscript"/>
        </w:rPr>
      </w:r>
      <w:r/>
    </w:p>
    <w:p>
      <w:r>
        <w:t>Section 2’s derivation used only that ℳ has the general form ū(p′)[Γ]u(p) for some matrix Γ sandwiched between the external electron spinors, with no assumption about how many vertices or propagators are packed inside Γ; Lesson 50’s diagram, once its propagator has been substituted and simplified, has exactly this form, with Γ=γα[i(q̸+m)/(q²−m²+iε)]γβ (up to overall constants), so the master formula applies directly.</w:t>
      </w:r>
      <w:r>
        <w:rPr>
          <w:vertAlign w:val="superscript"/>
        </w:rPr>
      </w:r>
      <w:r/>
      <w:r>
        <w:rPr>
          <w:vertAlign w:val="superscript"/>
        </w:rPr>
      </w:r>
      <w:r/>
    </w:p>
    <w:p>
      <w:pPr>
        <w:pStyle w:val="Heading2"/>
      </w:pPr>
      <w:r>
        <w:t>5 The photon polarization sum</w:t>
      </w:r>
    </w:p>
    <w:p>
      <w:pPr>
        <w:pStyle w:val="Heading3"/>
      </w:pPr>
      <w:r>
        <w:t>5.1 The honest sum</w:t>
      </w:r>
    </w:p>
    <w:p>
      <w:r>
        <w:t>Lesson 38 fixed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3"/>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48, Section 4.2, computed the difference between the two explicitly, in the spatial-spatial block, as ik̂</w:t>
      </w:r>
      <w:r>
        <w:rPr>
          <w:vertAlign w:val="superscript"/>
        </w:rPr>
        <w:t>i</w:t>
      </w:r>
      <w:r>
        <w:t>k̂</w:t>
      </w:r>
      <w:r>
        <w:rPr>
          <w:vertAlign w:val="superscript"/>
        </w:rPr>
        <w:t>j</w:t>
      </w:r>
      <w:r>
        <w:t xml:space="preserve"> after accounting for the propagator’s overall i), and using it is only justified because the extra pieces it introduces are expected to vanish against the conserved currents attached at either end, the same physical argument sketched in Lesson 48, Section 4.3.</w:t>
      </w:r>
    </w:p>
    <w:p>
      <w:pPr>
        <w:pStyle w:val="Heading3"/>
      </w:pPr>
      <w:r>
        <w:t>5.3 What is and is not yet established</w:t>
      </w:r>
    </w:p>
    <w:p>
      <w:r>
        <w:t>This course has not yet proven that the replacement of Section 5.2 leaves every physical cross section unchanged; Lesson 48 gave a first, partial argument (current conservation kills terms proportional to k</w:t>
      </w:r>
      <w:r>
        <w:rPr>
          <w:vertAlign w:val="superscript"/>
        </w:rPr>
        <w:t>μ</w:t>
      </w:r>
      <w:r>
        <w:t>), and this lesson uses the same replacement for external polarization sums as a working tool, on the same provisional basis. The complete proof, applicable to both propagators and external polarization sums together, is the content of Lesson 72’s Ward identity.</w:t>
      </w:r>
    </w:p>
    <w:p>
      <w:r>
        <w:rPr>
          <w:b/>
          <w:i/>
        </w:rPr>
        <w:t>Worked example 5</w:t>
      </w:r>
    </w:p>
    <w:p>
      <w:r>
        <w:t>State what would go wrong, in principle, if the covariant replacement were used without any justification at all, even a provisional one.</w:t>
      </w:r>
      <w:r>
        <w:rPr>
          <w:vertAlign w:val="superscript"/>
        </w:rPr>
      </w:r>
      <w:r/>
    </w:p>
    <w:p>
      <w:r>
        <w:t>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72 devotes a full, careful treatment to proving it rather than leaving it as an assumed convenience.</w:t>
      </w:r>
      <w:r>
        <w:rPr>
          <w:vertAlign w:val="superscript"/>
        </w:rPr>
      </w:r>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54 onward</w:t>
            </w:r>
          </w:p>
        </w:tc>
      </w:tr>
      <w:tr>
        <w:tc>
          <w:tcPr>
            <w:tcW w:type="dxa" w:w="3264"/>
            <w:vAlign w:val="center"/>
            <w:shd w:fill="EAF2F8"/>
            <w:tcMar>
              <w:top w:w="100" w:type="dxa"/>
              <w:start w:w="100" w:type="dxa"/>
              <w:bottom w:w="100" w:type="dxa"/>
              <w:end w:w="100" w:type="dxa"/>
            </w:tcMar>
          </w:tcPr>
          <w:p>
            <w:r>
              <w:t>Γ̄=γ</w:t>
            </w:r>
            <w:r>
              <w:rPr>
                <w:vertAlign w:val="superscript"/>
              </w:rPr>
              <w:t>μ</w:t>
            </w:r>
            <w:r>
              <w:t xml:space="preserve"> for the QED vertex</w:t>
            </w:r>
          </w:p>
        </w:tc>
        <w:tc>
          <w:tcPr>
            <w:tcW w:type="dxa" w:w="6528"/>
            <w:vAlign w:val="center"/>
            <w:shd w:fill="EAF2F8"/>
            <w:tcMar>
              <w:top w:w="100" w:type="dxa"/>
              <w:start w:w="100" w:type="dxa"/>
              <w:bottom w:w="100" w:type="dxa"/>
              <w:end w:w="100" w:type="dxa"/>
            </w:tcMar>
          </w:tcPr>
          <w:p>
            <w:r>
              <w:t>Confirms the vertex trace matches Lesson 21’s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w:t>
            </w:r>
            <w:r>
              <w:rPr>
                <w:vertAlign w:val="superscript"/>
              </w:rPr>
              <w:t>μ</w:t>
            </w:r>
            <w:r>
              <w:t>ε</w:t>
            </w:r>
            <w:r>
              <w:rPr>
                <w:vertAlign w:val="superscript"/>
              </w:rPr>
              <w:t>ν</w:t>
            </w:r>
            <w:r>
              <w:t>→−g</w:t>
            </w:r>
            <w:r>
              <w:rPr>
                <w:vertAlign w:val="superscript"/>
              </w:rPr>
              <w:t>μν</w:t>
            </w:r>
          </w:p>
        </w:tc>
        <w:tc>
          <w:tcPr>
            <w:tcW w:type="dxa" w:w="6528"/>
            <w:vAlign w:val="center"/>
            <w:shd w:fill="EAF2F8"/>
            <w:tcMar>
              <w:top w:w="100" w:type="dxa"/>
              <w:start w:w="100" w:type="dxa"/>
              <w:bottom w:w="100" w:type="dxa"/>
              <w:end w:w="100" w:type="dxa"/>
            </w:tcMar>
          </w:tcPr>
          <w:p>
            <w:r>
              <w:t>Used for every external photon polarization sum from Lesson 54 onward</w:t>
            </w:r>
          </w:p>
        </w:tc>
      </w:tr>
      <w:tr>
        <w:tc>
          <w:tcPr>
            <w:tcW w:type="dxa" w:w="3264"/>
            <w:vAlign w:val="center"/>
            <w:tcMar>
              <w:top w:w="100" w:type="dxa"/>
              <w:start w:w="100" w:type="dxa"/>
              <w:bottom w:w="100" w:type="dxa"/>
              <w:end w:w="100" w:type="dxa"/>
            </w:tcMar>
          </w:tcPr>
          <w:p>
            <w:r>
              <w:t>Provisional justification, completed in Lesson 72</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3">
        <w:r>
          <w:rPr>
            <w:rStyle w:val="Hyperlink"/>
            <w:color w:val="0563C1"/>
            <w:u w:val="single"/>
          </w:rPr>
          <w:t xml:space="preserve">Lesson 53</w:t>
        </w:r>
      </w:hyperlink>
      <w:r>
        <w:t xml:space="preserve"> now develops the kinematic language (Mandelstam variables) needed to express the traces of this lesson in terms of physical scattering angles and energies, and </w:t>
      </w:r>
      <w:hyperlink w:anchor="Lesson54">
        <w:r>
          <w:rPr>
            <w:rStyle w:val="Hyperlink"/>
            <w:color w:val="0563C1"/>
            <w:u w:val="single"/>
          </w:rPr>
          <w:t xml:space="preserve">Lesson 54</w:t>
        </w:r>
      </w:hyperlink>
      <w:r>
        <w:t xml:space="preserve"> puts every piece together for electron-muon scattering.</w:t>
      </w:r>
    </w:p>
    <w:p>
      <w:pPr>
        <w:pStyle w:val="Heading2"/>
      </w:pPr>
      <w:r>
        <w:t>7 Summary</w:t>
      </w:r>
    </w:p>
    <w:p>
      <w:pPr>
        <w:pStyle w:val="ListNumber"/>
        <w:numPr>
          <w:ilvl w:val="0"/>
          <w:numId w:val="371"/>
        </w:numPr>
      </w:pPr>
      <w:r>
        <w:t>An unpolarized experiment sums |ℳ|² over unmeasured final spins and averages over unmeasured initial spins, with a factor of 1/2 per unmeasured initial fermion.</w:t>
      </w:r>
    </w:p>
    <w:p>
      <w:pPr>
        <w:pStyle w:val="ListNumber"/>
        <w:numPr>
          <w:ilvl w:val="0"/>
          <w:numId w:val="371"/>
        </w:numPr>
      </w:pPr>
      <w:r>
        <w:t>Conjugating a spinor sandwich gives [ū(p′)Γu(p)]*=ū(p)Γ̄u(p′), with Γ̄=γ⁰Γ†γ⁰.</w:t>
      </w:r>
    </w:p>
    <w:p>
      <w:pPr>
        <w:pStyle w:val="ListNumber"/>
        <w:numPr>
          <w:ilvl w:val="0"/>
          <w:numId w:val="371"/>
        </w:numPr>
      </w:pPr>
      <w:r>
        <w:t>Summing over both spins using the completeness relations of Lesson 22 gives the master formula Σ|ū(p′)Γu(p)|²=Tr[Γ(p̸+m)Γ̄(p̸′+m)].</w:t>
      </w:r>
    </w:p>
    <w:p>
      <w:pPr>
        <w:pStyle w:val="ListNumber"/>
        <w:numPr>
          <w:ilvl w:val="0"/>
          <w:numId w:val="371"/>
        </w:numPr>
      </w:pPr>
      <w:r>
        <w:t>For the QED vertex, Γ=γ</w:t>
      </w:r>
      <w:r>
        <w:rPr>
          <w:vertAlign w:val="superscript"/>
        </w:rPr>
        <w:t>μ</w:t>
      </w:r>
      <w:r>
        <w:t>, Γ̄=γ</w:t>
      </w:r>
      <w:r>
        <w:rPr>
          <w:vertAlign w:val="superscript"/>
        </w:rPr>
        <w:t>μ</w:t>
      </w:r>
      <w:r>
        <w:t>, and the resulting trace matches Lesson 21’s already-showcased building block exactly.</w:t>
      </w:r>
    </w:p>
    <w:p>
      <w:pPr>
        <w:pStyle w:val="ListNumber"/>
        <w:numPr>
          <w:ilvl w:val="0"/>
          <w:numId w:val="371"/>
        </w:numPr>
      </w:pPr>
      <w:r>
        <w:t>The same master formula applies unchanged to a full, multi-vertex amplitude, with Γ standing for whatever combination of matrices the complete diagram produces.</w:t>
      </w:r>
    </w:p>
    <w:p>
      <w:pPr>
        <w:pStyle w:val="ListNumber"/>
        <w:numPr>
          <w:ilvl w:val="0"/>
          <w:numId w:val="371"/>
        </w:numPr>
      </w:pPr>
      <w:r>
        <w:t>The honest photon polarization sum is Σε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in practice this course uses the covariant replacement Σε</w:t>
      </w:r>
      <w:r>
        <w:rPr>
          <w:vertAlign w:val="superscript"/>
        </w:rPr>
        <w:t>μ</w:t>
      </w:r>
      <w:r>
        <w:t>ε</w:t>
      </w:r>
      <w:r>
        <w:rPr>
          <w:vertAlign w:val="superscript"/>
        </w:rPr>
        <w:t>ν</w:t>
      </w:r>
      <w:r>
        <w:t>→−g</w:t>
      </w:r>
      <w:r>
        <w:rPr>
          <w:vertAlign w:val="superscript"/>
        </w:rPr>
        <w:t>μν</w:t>
      </w:r>
      <w:r>
        <w:t>, justified only provisionally until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Γ̄=γ</w:t>
            </w:r>
            <w:r>
              <w:rPr>
                <w:vertAlign w:val="superscript"/>
              </w:rPr>
              <w:t>μ</w:t>
            </w:r>
            <w:r>
              <w:t xml:space="preserve"> for Γ=γ</w:t>
            </w:r>
            <w:r>
              <w:rPr>
                <w:vertAlign w:val="superscript"/>
              </w:rPr>
              <w:t>μ</w:t>
            </w:r>
            <w:r>
              <w:t xml:space="preserve"> using γ⁰(γ</w:t>
            </w:r>
            <w:r>
              <w:rPr>
                <w:vertAlign w:val="superscript"/>
              </w:rPr>
              <w:t>μ</w:t>
            </w:r>
            <w:r>
              <w:t>)†γ⁰=γ</w:t>
            </w:r>
            <w:r>
              <w:rPr>
                <w:vertAlign w:val="superscript"/>
              </w:rPr>
              <w:t>μ</w:t>
            </w:r>
            <w:r>
              <w:t>,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State Lesson 21, Section 5’s trace Tr[(p̸₁+m)γ</w:t>
            </w:r>
            <w:r>
              <w:rPr>
                <w:vertAlign w:val="superscript"/>
              </w:rPr>
              <w:t>μ</w:t>
            </w:r>
            <w:r>
              <w:t>(p̸₂+m)γ</w:t>
            </w:r>
            <w:r>
              <w:rPr>
                <w:vertAlign w:val="superscript"/>
              </w:rPr>
              <w:t>ν</w:t>
            </w:r>
            <w:r>
              <w:t>] and use trace cyclicity to match it to Section 3.2’s Tr[γ</w:t>
            </w:r>
            <w:r>
              <w:rPr>
                <w:vertAlign w:val="superscript"/>
              </w:rPr>
              <w:t>μ</w:t>
            </w:r>
            <w:r>
              <w:t>(p̸+m)γ</w:t>
            </w:r>
            <w:r>
              <w:rPr>
                <w:vertAlign w:val="superscript"/>
              </w:rPr>
              <w:t>ν</w:t>
            </w:r>
            <w:r>
              <w:t>(p̸′+m)].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Worked example 3’s explicit expansion, evaluate Section 3.2’s trace for the specific case μ=ν (contracting the two vertex indices together, using g</w:t>
            </w:r>
            <w:r>
              <w:rPr>
                <w:vertAlign w:val="subscript"/>
              </w:rPr>
              <w:t>μμ</w:t>
            </w:r>
            <w:r>
              <w:t>=4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Worked example 4’s argument shows the master formula applies to Compton scattering’s full two-vertex amplitude (Lesson 50)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Restate the honest photon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from Lesson 38,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the covariant replacement Σε</w:t>
            </w:r>
            <w:r>
              <w:rPr>
                <w:vertAlign w:val="superscript"/>
              </w:rPr>
              <w:t>μ</w:t>
            </w:r>
            <w:r>
              <w:t>ε</w:t>
            </w:r>
            <w:r>
              <w:rPr>
                <w:vertAlign w:val="superscript"/>
              </w:rPr>
              <w:t>ν</w:t>
            </w:r>
            <w:r>
              <w:t>→−g</w:t>
            </w:r>
            <w:r>
              <w:rPr>
                <w:vertAlign w:val="superscript"/>
              </w:rPr>
              <w:t>μν</w:t>
            </w:r>
            <w:r>
              <w:t>, and explain, citing Lesson 48,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why a term in an amplitude proportional to k</w:t>
            </w:r>
            <w:r>
              <w:rPr>
                <w:vertAlign w:val="superscript"/>
              </w:rPr>
              <w:t>μ</w:t>
            </w:r>
            <w:r>
              <w:t xml:space="preserve">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w:t>
      </w:r>
      <w:r>
        <w:rPr>
          <w:vertAlign w:val="subscript"/>
        </w:rPr>
        <w:t>s₁,s₂</w:t>
      </w:r>
      <w:r>
        <w:t>=(1/4)Σ</w:t>
      </w:r>
      <w:r>
        <w:rPr>
          <w:vertAlign w:val="subscript"/>
        </w:rPr>
        <w:t>s₁,s₂</w:t>
      </w:r>
      <w:r>
        <w:t>,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21’s Hermiticity of γ⁰). So [ū(p′)Γu(p)]†=u(p)†Γ†γ⁰u(p′). Inserting I=γ⁰γ⁰ between u(p)† and Γ†γ⁰: u(p)†γ⁰γ⁰Γ†γ⁰u(p′)=[u(p)†γ⁰][γ⁰Γ†γ⁰]u(p′)=ū(p)Γ̄u(p′), with Γ̄=γ⁰Γ†γ⁰.</w:t>
      </w:r>
    </w:p>
    <w:p>
      <w:r>
        <w:rPr>
          <w:b/>
        </w:rPr>
        <w:t>4.</w:t>
      </w:r>
      <w:r>
        <w:t xml:space="preserve"> </w:t>
      </w:r>
      <w:r>
        <w:t>Γ̄=γ⁰(γ</w:t>
      </w:r>
      <w:r>
        <w:rPr>
          <w:vertAlign w:val="superscript"/>
        </w:rPr>
        <w:t>μ</w:t>
      </w:r>
      <w:r>
        <w:t>)†γ⁰. Lesson 21 established γ⁰(γ</w:t>
      </w:r>
      <w:r>
        <w:rPr>
          <w:vertAlign w:val="superscript"/>
        </w:rPr>
        <w:t>μ</w:t>
      </w:r>
      <w:r>
        <w:t>)†γ⁰=γ</w:t>
      </w:r>
      <w:r>
        <w:rPr>
          <w:vertAlign w:val="superscript"/>
        </w:rPr>
        <w:t>μ</w:t>
      </w:r>
      <w:r>
        <w:t xml:space="preserve"> for all four values of μ (γ⁰ Hermitian, each γ</w:t>
      </w:r>
      <w:r>
        <w:rPr>
          <w:vertAlign w:val="superscript"/>
        </w:rPr>
        <w:t>i</w:t>
      </w:r>
      <w:r>
        <w:t xml:space="preserve"> anti-Hermitian, and the sandwich by γ⁰ converting the anti-Hermiticity into the same relation uniformly), so Γ̄=γ</w:t>
      </w:r>
      <w:r>
        <w:rPr>
          <w:vertAlign w:val="superscript"/>
        </w:rPr>
        <w:t>μ</w:t>
      </w:r>
      <w:r>
        <w:t>=Γ.</w:t>
      </w:r>
    </w:p>
    <w:p>
      <w:r>
        <w:rPr>
          <w:b/>
        </w:rPr>
        <w:t>5.</w:t>
      </w:r>
      <w:r>
        <w:t xml:space="preserve"> </w:t>
      </w:r>
      <w:r>
        <w:t>Ī=γ⁰I†γ⁰=γ⁰γ⁰=I (using I†=I trivially and γ⁰γ⁰=I from the Clifford algebra, Lesson 21).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w:t>
      </w:r>
      <w:r>
        <w:rPr>
          <w:vertAlign w:val="subscript"/>
        </w:rPr>
        <w:t>s′</w:t>
      </w:r>
      <w:r>
        <w:t>(p′)Γu</w:t>
      </w:r>
      <w:r>
        <w:rPr>
          <w:vertAlign w:val="subscript"/>
        </w:rPr>
        <w:t>s</w:t>
      </w:r>
      <w:r>
        <w:t>(p)=ū</w:t>
      </w:r>
      <w:r>
        <w:rPr>
          <w:vertAlign w:val="subscript"/>
        </w:rPr>
        <w:t>s′</w:t>
      </w:r>
      <w:r>
        <w:rPr>
          <w:vertAlign w:val="subscript"/>
        </w:rPr>
        <w:t>a</w:t>
      </w:r>
      <w:r>
        <w:t>(p′)Γ</w:t>
      </w:r>
      <w:r>
        <w:rPr>
          <w:vertAlign w:val="subscript"/>
        </w:rPr>
        <w:t>a</w:t>
      </w:r>
      <w:r>
        <w:t>b u</w:t>
      </w:r>
      <w:r>
        <w:rPr>
          <w:vertAlign w:val="subscript"/>
        </w:rPr>
        <w:t>s</w:t>
      </w:r>
      <w:r>
        <w:rPr>
          <w:vertAlign w:val="subscript"/>
        </w:rPr>
        <w:t>b</w:t>
      </w:r>
      <w:r>
        <w:t>(p) and ū</w:t>
      </w:r>
      <w:r>
        <w:rPr>
          <w:vertAlign w:val="subscript"/>
        </w:rPr>
        <w:t>s</w:t>
      </w:r>
      <w:r>
        <w:t>(p)Γ̄u</w:t>
      </w:r>
      <w:r>
        <w:rPr>
          <w:vertAlign w:val="subscript"/>
        </w:rPr>
        <w:t>s′</w:t>
      </w:r>
      <w:r>
        <w:t>(p′)=ū</w:t>
      </w:r>
      <w:r>
        <w:rPr>
          <w:vertAlign w:val="subscript"/>
        </w:rPr>
        <w:t>s</w:t>
      </w:r>
      <w:r>
        <w:rPr>
          <w:vertAlign w:val="subscript"/>
        </w:rPr>
        <w:t>c</w:t>
      </w:r>
      <w:r>
        <w:t>(p)Γ̄</w:t>
      </w:r>
      <w:r>
        <w:rPr>
          <w:vertAlign w:val="subscript"/>
        </w:rPr>
        <w:t>c</w:t>
      </w:r>
      <w:r>
        <w:t>d u</w:t>
      </w:r>
      <w:r>
        <w:rPr>
          <w:vertAlign w:val="subscript"/>
        </w:rPr>
        <w:t>s′</w:t>
      </w:r>
      <w:r>
        <w:rPr>
          <w:vertAlign w:val="subscript"/>
        </w:rPr>
        <w:t>d</w:t>
      </w:r>
      <w:r>
        <w:t>(p′) (spinor indices a,b,c,d), the product summed over s and s′ is Σ</w:t>
      </w:r>
      <w:r>
        <w:rPr>
          <w:vertAlign w:val="subscript"/>
        </w:rPr>
        <w:t>s,s′</w:t>
      </w:r>
      <w:r>
        <w:t xml:space="preserve"> ū</w:t>
      </w:r>
      <w:r>
        <w:rPr>
          <w:vertAlign w:val="subscript"/>
        </w:rPr>
        <w:t>s′</w:t>
      </w:r>
      <w:r>
        <w:rPr>
          <w:vertAlign w:val="subscript"/>
        </w:rPr>
        <w:t>a</w:t>
      </w:r>
      <w:r>
        <w:t>(p′)Γ</w:t>
      </w:r>
      <w:r>
        <w:rPr>
          <w:vertAlign w:val="subscript"/>
        </w:rPr>
        <w:t>a</w:t>
      </w:r>
      <w:r>
        <w:t>b u</w:t>
      </w:r>
      <w:r>
        <w:rPr>
          <w:vertAlign w:val="subscript"/>
        </w:rPr>
        <w:t>s</w:t>
      </w:r>
      <w:r>
        <w:rPr>
          <w:vertAlign w:val="subscript"/>
        </w:rPr>
        <w:t>b</w:t>
      </w:r>
      <w:r>
        <w:t>(p) ū</w:t>
      </w:r>
      <w:r>
        <w:rPr>
          <w:vertAlign w:val="subscript"/>
        </w:rPr>
        <w:t>s</w:t>
      </w:r>
      <w:r>
        <w:rPr>
          <w:vertAlign w:val="subscript"/>
        </w:rPr>
        <w:t>c</w:t>
      </w:r>
      <w:r>
        <w:t>(p) Γ̄</w:t>
      </w:r>
      <w:r>
        <w:rPr>
          <w:vertAlign w:val="subscript"/>
        </w:rPr>
        <w:t>c</w:t>
      </w:r>
      <w:r>
        <w:t>d u</w:t>
      </w:r>
      <w:r>
        <w:rPr>
          <w:vertAlign w:val="subscript"/>
        </w:rPr>
        <w:t>s′</w:t>
      </w:r>
      <w:r>
        <w:rPr>
          <w:vertAlign w:val="subscript"/>
        </w:rPr>
        <w:t>d</w:t>
      </w:r>
      <w:r>
        <w:t>(p′) = Γ</w:t>
      </w:r>
      <w:r>
        <w:rPr>
          <w:vertAlign w:val="subscript"/>
        </w:rPr>
        <w:t>a</w:t>
      </w:r>
      <w:r>
        <w:t>b Γ̄</w:t>
      </w:r>
      <w:r>
        <w:rPr>
          <w:vertAlign w:val="subscript"/>
        </w:rPr>
        <w:t>c</w:t>
      </w:r>
      <w:r>
        <w:t>d [Σ</w:t>
      </w:r>
      <w:r>
        <w:rPr>
          <w:vertAlign w:val="subscript"/>
        </w:rPr>
        <w:t>s</w:t>
      </w:r>
      <w:r>
        <w:t xml:space="preserve"> u</w:t>
      </w:r>
      <w:r>
        <w:rPr>
          <w:vertAlign w:val="subscript"/>
        </w:rPr>
        <w:t>s</w:t>
      </w:r>
      <w:r>
        <w:rPr>
          <w:vertAlign w:val="subscript"/>
        </w:rPr>
        <w:t>b</w:t>
      </w:r>
      <w:r>
        <w:t>(p)ū</w:t>
      </w:r>
      <w:r>
        <w:rPr>
          <w:vertAlign w:val="subscript"/>
        </w:rPr>
        <w:t>s</w:t>
      </w:r>
      <w:r>
        <w:rPr>
          <w:vertAlign w:val="subscript"/>
        </w:rPr>
        <w:t>c</w:t>
      </w:r>
      <w:r>
        <w:t>(p)][Σ</w:t>
      </w:r>
      <w:r>
        <w:rPr>
          <w:vertAlign w:val="subscript"/>
        </w:rPr>
        <w:t>s′</w:t>
      </w:r>
      <w:r>
        <w:t>u</w:t>
      </w:r>
      <w:r>
        <w:rPr>
          <w:vertAlign w:val="subscript"/>
        </w:rPr>
        <w:t>s′</w:t>
      </w:r>
      <w:r>
        <w:rPr>
          <w:vertAlign w:val="subscript"/>
        </w:rPr>
        <w:t>d</w:t>
      </w:r>
      <w:r>
        <w:t>(p′)ū</w:t>
      </w:r>
      <w:r>
        <w:rPr>
          <w:vertAlign w:val="subscript"/>
        </w:rPr>
        <w:t>s′</w:t>
      </w:r>
      <w:r>
        <w:rPr>
          <w:vertAlign w:val="subscript"/>
        </w:rPr>
        <w:t>a</w:t>
      </w:r>
      <w:r>
        <w:t>(p′)] = Γ</w:t>
      </w:r>
      <w:r>
        <w:rPr>
          <w:vertAlign w:val="subscript"/>
        </w:rPr>
        <w:t>a</w:t>
      </w:r>
      <w:r>
        <w:t>b Γ̄</w:t>
      </w:r>
      <w:r>
        <w:rPr>
          <w:vertAlign w:val="subscript"/>
        </w:rPr>
        <w:t>c</w:t>
      </w:r>
      <w:r>
        <w:t>d (p̸+m)</w:t>
      </w:r>
      <w:r>
        <w:rPr>
          <w:vertAlign w:val="subscript"/>
        </w:rPr>
        <w:t>b</w:t>
      </w:r>
      <w:r>
        <w:t>c (p̸′+m)</w:t>
      </w:r>
      <w:r>
        <w:rPr>
          <w:vertAlign w:val="subscript"/>
        </w:rPr>
        <w:t>d</w:t>
      </w:r>
      <w:r>
        <w:t>a, using the completeness relations to replace each spin sum by a single matrix.</w:t>
      </w:r>
    </w:p>
    <w:p>
      <w:r>
        <w:rPr>
          <w:b/>
        </w:rPr>
        <w:t>7.</w:t>
      </w:r>
      <w:r>
        <w:t xml:space="preserve"> </w:t>
      </w:r>
      <w:r>
        <w:t>The final expression Γ</w:t>
      </w:r>
      <w:r>
        <w:rPr>
          <w:vertAlign w:val="subscript"/>
        </w:rPr>
        <w:t>a</w:t>
      </w:r>
      <w:r>
        <w:t>b(p̸+m)</w:t>
      </w:r>
      <w:r>
        <w:rPr>
          <w:vertAlign w:val="subscript"/>
        </w:rPr>
        <w:t>b</w:t>
      </w:r>
      <w:r>
        <w:t>cΓ̄</w:t>
      </w:r>
      <w:r>
        <w:rPr>
          <w:vertAlign w:val="subscript"/>
        </w:rPr>
        <w:t>c</w:t>
      </w:r>
      <w:r>
        <w:t>d(p̸′+m)</w:t>
      </w:r>
      <w:r>
        <w:rPr>
          <w:vertAlign w:val="subscript"/>
        </w:rPr>
        <w:t>d</w:t>
      </w:r>
      <w:r>
        <w:t>a has its last index, d, matching the first index of the entire chain, a, exactly the closure condition that defines a trace (Tr[M]=M</w:t>
      </w:r>
      <w:r>
        <w:rPr>
          <w:vertAlign w:val="subscript"/>
        </w:rPr>
        <w:t>a</w:t>
      </w:r>
      <w:r>
        <w:t>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21 gives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Using cyclicity, Tr[γ</w:t>
      </w:r>
      <w:r>
        <w:rPr>
          <w:vertAlign w:val="superscript"/>
        </w:rPr>
        <w:t>μ</w:t>
      </w:r>
      <w:r>
        <w:t>(p̸+m)γ</w:t>
      </w:r>
      <w:r>
        <w:rPr>
          <w:vertAlign w:val="superscript"/>
        </w:rPr>
        <w:t>ν</w:t>
      </w:r>
      <w:r>
        <w:t>(p̸′+m)]=Tr[(p̸′+m)γ</w:t>
      </w:r>
      <w:r>
        <w:rPr>
          <w:vertAlign w:val="superscript"/>
        </w:rPr>
        <w:t>μ</w:t>
      </w:r>
      <w:r>
        <w:t>(p̸+m)γ</w:t>
      </w:r>
      <w:r>
        <w:rPr>
          <w:vertAlign w:val="superscript"/>
        </w:rPr>
        <w:t>ν</w:t>
      </w:r>
      <w:r>
        <w:t>] (cycling the last factor to the front), matching Lesson 21’s pattern with p₁→p′, p₂→p.</w:t>
      </w:r>
    </w:p>
    <w:p>
      <w:r>
        <w:rPr>
          <w:b/>
        </w:rPr>
        <w:t>9.</w:t>
      </w:r>
      <w:r>
        <w:t xml:space="preserve"> </w:t>
      </w:r>
      <w:r>
        <w:t>Setting ν=μ in Worked example 3’s result and summing over μ (using g</w:t>
      </w:r>
      <w:r>
        <w:rPr>
          <w:vertAlign w:val="superscript"/>
        </w:rPr>
        <w:t>μ</w:t>
      </w:r>
      <w:r>
        <w:rPr>
          <w:vertAlign w:val="subscript"/>
        </w:rPr>
        <w:t>μ</w:t>
      </w:r>
      <w:r>
        <w:t>=4, Lesson 4/20’s trace of the metric with itself): 4[p′</w:t>
      </w:r>
      <w:r>
        <w:rPr>
          <w:vertAlign w:val="superscript"/>
        </w:rPr>
        <w:t>μ</w:t>
      </w:r>
      <w:r>
        <w:t>p</w:t>
      </w:r>
      <w:r>
        <w:rPr>
          <w:vertAlign w:val="subscript"/>
        </w:rPr>
        <w:t>μ</w:t>
      </w:r>
      <w:r>
        <w:t>−(p′·p−m²)g</w:t>
      </w:r>
      <w:r>
        <w:rPr>
          <w:vertAlign w:val="superscript"/>
        </w:rPr>
        <w:t>μ</w:t>
      </w:r>
      <w:r>
        <w:rPr>
          <w:vertAlign w:val="subscript"/>
        </w:rPr>
        <w:t>μ</w:t>
      </w:r>
      <w:r>
        <w:t>+p′</w:t>
      </w:r>
      <w:r>
        <w:rPr>
          <w:vertAlign w:val="superscript"/>
        </w:rPr>
        <w:t>μ</w:t>
      </w:r>
      <w:r>
        <w:t>p</w:t>
      </w:r>
      <w:r>
        <w:rPr>
          <w:vertAlign w:val="subscript"/>
        </w:rPr>
        <w:t>μ</w:t>
      </w:r>
      <w:r>
        <w:t>]=4[p′·p−4(p′·p−m²)+p′·p]=4[2p′·p−4p′·p+4m²]=4[4m²−2p′·p]=16m²−8p′·p,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50’s Compton amplitude, iℳ=(ieγ</w:t>
      </w:r>
      <w:r>
        <w:rPr>
          <w:vertAlign w:val="superscript"/>
        </w:rPr>
        <w:t>α</w:t>
      </w:r>
      <w:r>
        <w:t>)[propagator]γ</w:t>
      </w:r>
      <w:r>
        <w:rPr>
          <w:vertAlign w:val="superscript"/>
        </w:rPr>
        <w:t>β</w:t>
      </w:r>
      <w:r>
        <w:t>)u(p) sandwiched with ū(p′), is already exactly of this form once the propagator’s explicit matrix structure is substituted in, so no new derivation is needed to apply the master formula to it.</w:t>
      </w:r>
    </w:p>
    <w:p>
      <w:r>
        <w:rPr>
          <w:b/>
        </w:rPr>
        <w:t>11.</w:t>
      </w:r>
      <w:r>
        <w:t xml:space="preserve"> </w:t>
      </w:r>
      <w:r>
        <w:t>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(Lesson 38); Lesson 48 was the first to use it in building a propagator, specifically the Coulomb-gauge photon propagator D</w:t>
      </w:r>
      <w:r>
        <w:rPr>
          <w:vertAlign w:val="subscript"/>
        </w:rPr>
        <w:t>F</w:t>
      </w:r>
      <w:r>
        <w:rPr>
          <w:vertAlign w:val="superscript"/>
        </w:rPr>
        <w:t>ij</w:t>
      </w:r>
      <w:r>
        <w:t>(k) of Lesson 48, Section 3.1.</w:t>
      </w:r>
    </w:p>
    <w:p>
      <w:r>
        <w:rPr>
          <w:b/>
        </w:rPr>
        <w:t>12.</w:t>
      </w:r>
      <w:r>
        <w:t xml:space="preserve"> </w:t>
      </w:r>
      <w:r>
        <w:t>Σε</w:t>
      </w:r>
      <w:r>
        <w:rPr>
          <w:vertAlign w:val="superscript"/>
        </w:rPr>
        <w:t>μ</w:t>
      </w:r>
      <w:r>
        <w:t>ε</w:t>
      </w:r>
      <w:r>
        <w:rPr>
          <w:vertAlign w:val="superscript"/>
        </w:rPr>
        <w:t>ν</w:t>
      </w:r>
      <w:r>
        <w:t>→−g</w:t>
      </w:r>
      <w:r>
        <w:rPr>
          <w:vertAlign w:val="superscript"/>
        </w:rPr>
        <w:t>μν</w:t>
      </w:r>
      <w:r>
        <w:t>; Lesson 48, Section 4.2, computed that the spatial-spatial block of this covariant object, −g</w:t>
      </w:r>
      <w:r>
        <w:rPr>
          <w:vertAlign w:val="superscript"/>
        </w:rPr>
        <w:t>ij</w:t>
      </w:r>
      <w:r>
        <w:t>=δ</w:t>
      </w:r>
      <w:r>
        <w:rPr>
          <w:vertAlign w:val="superscript"/>
        </w:rPr>
        <w:t>ij</w:t>
      </w:r>
      <w:r>
        <w:t>, differs from the honest Coulomb-gauge sum δ</w:t>
      </w:r>
      <w:r>
        <w:rPr>
          <w:vertAlign w:val="superscript"/>
        </w:rPr>
        <w:t>ij</w:t>
      </w:r>
      <w:r>
        <w:t>−k̂</w:t>
      </w:r>
      <w:r>
        <w:rPr>
          <w:vertAlign w:val="superscript"/>
        </w:rPr>
        <w:t>i</w:t>
      </w:r>
      <w:r>
        <w:t>k̂</w:t>
      </w:r>
      <w:r>
        <w:rPr>
          <w:vertAlign w:val="superscript"/>
        </w:rPr>
        <w:t>j</w:t>
      </w:r>
      <w:r>
        <w:t xml:space="preserve"> by exactly k̂</w:t>
      </w:r>
      <w:r>
        <w:rPr>
          <w:vertAlign w:val="superscript"/>
        </w:rPr>
        <w:t>i</w:t>
      </w:r>
      <w:r>
        <w:t>k̂</w:t>
      </w:r>
      <w:r>
        <w:rPr>
          <w:vertAlign w:val="superscript"/>
        </w:rPr>
        <w:t>j</w:t>
      </w:r>
      <w:r>
        <w:t>,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48, Section 4.3) that terms proportional to k</w:t>
      </w:r>
      <w:r>
        <w:rPr>
          <w:vertAlign w:val="superscript"/>
        </w:rPr>
        <w:t>μ</w:t>
      </w:r>
      <w:r>
        <w:t xml:space="preserve"> vanish against a conserved current; that argument has not been shown to hold at the level of a complete, multi-vertex quantum amplitude, only for the classical current of Lesson 42, so the replacement’s validity for actual scattering calculations remains asserted rather than proven at this point in the course.</w:t>
      </w:r>
    </w:p>
    <w:p>
      <w:r>
        <w:rPr>
          <w:b/>
        </w:rPr>
        <w:t>14.</w:t>
      </w:r>
      <w:r>
        <w:t xml:space="preserve"> </w:t>
      </w:r>
      <w:r>
        <w:t>Lesson 72 supplies the missing proof, establishing the Ward identity, the precise statement that guarantees amplitudes built from ℒ</w:t>
      </w:r>
      <w:r>
        <w:rPr>
          <w:vertAlign w:val="subscript"/>
        </w:rPr>
        <w:t>QED</w:t>
      </w:r>
      <w:r>
        <w:t xml:space="preserve"> are insensitive to this kind of k</w:t>
      </w:r>
      <w:r>
        <w:rPr>
          <w:vertAlign w:val="superscript"/>
        </w:rPr>
        <w:t>μ</w:t>
      </w:r>
      <w:r>
        <w:t>-proportional ambiguity in the photon propagator or polarization sum.</w:t>
      </w:r>
    </w:p>
    <w:p>
      <w:r>
        <w:rPr>
          <w:b/>
        </w:rPr>
        <w:t>15.</w:t>
      </w:r>
      <w:r>
        <w:t xml:space="preserve"> </w:t>
      </w:r>
      <w:r>
        <w:t>This relies on Lesson 42, Section 5.1’s derivation of current conservation, ∂</w:t>
      </w:r>
      <w:r>
        <w:rPr>
          <w:vertAlign w:val="subscript"/>
        </w:rPr>
        <w:t>μ</w:t>
      </w:r>
      <w:r>
        <w:t>j</w:t>
      </w:r>
      <w:r>
        <w:rPr>
          <w:vertAlign w:val="superscript"/>
        </w:rPr>
        <w:t>μ</w:t>
      </w:r>
      <w:r>
        <w:t>=0, which becomes k</w:t>
      </w:r>
      <w:r>
        <w:rPr>
          <w:vertAlign w:val="subscript"/>
        </w:rPr>
        <w:t>μ</w:t>
      </w:r>
      <w:r>
        <w:t>j</w:t>
      </w:r>
      <w:r>
        <w:rPr>
          <w:vertAlign w:val="superscript"/>
        </w:rPr>
        <w:t>μ</w:t>
      </w:r>
      <w:r>
        <w:t>(k)=0 in momentum space; a term proportional to k</w:t>
      </w:r>
      <w:r>
        <w:rPr>
          <w:vertAlign w:val="superscript"/>
        </w:rPr>
        <w:t>μ</w:t>
      </w:r>
      <w:r>
        <w:t>, contracted with such a current, gives zero by this relation directly, the same argument already given in Lesson 48, Section 4.3, for the propagator and extended here to the external polarization sum.</w:t>
      </w:r>
    </w:p>
    <w:p>
      <w:r>
        <w:rPr>
          <w:b/>
        </w:rPr>
        <w:t>16.</w:t>
      </w:r>
      <w:r>
        <w:t xml:space="preserve"> </w:t>
      </w:r>
      <w:r>
        <w:t>Schematically, (1/2)Σ</w:t>
      </w:r>
      <w:r>
        <w:rPr>
          <w:vertAlign w:val="subscript"/>
        </w:rPr>
        <w:t>(s)</w:t>
      </w:r>
      <w:r>
        <w:t xml:space="preserve"> (1/2)Σ</w:t>
      </w:r>
      <w:r>
        <w:rPr>
          <w:vertAlign w:val="subscript"/>
        </w:rPr>
        <w:t>λ</w:t>
      </w:r>
      <w:r>
        <w:t xml:space="preserve"> Σ</w:t>
      </w:r>
      <w:r>
        <w:rPr>
          <w:vertAlign w:val="subscript"/>
        </w:rPr>
        <w:t>s′</w:t>
      </w:r>
      <w:r>
        <w:t xml:space="preserve"> Σ</w:t>
      </w:r>
      <w:r>
        <w:rPr>
          <w:vertAlign w:val="subscript"/>
        </w:rPr>
        <w:t>λ′</w:t>
      </w:r>
      <w:r>
        <w:t xml:space="preserve">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3">
        <w:r>
          <w:rPr>
            <w:rStyle w:val="Hyperlink"/>
            <w:color w:val="0563C1"/>
            <w:u w:val="single"/>
          </w:rPr>
          <w:t xml:space="preserve">Lesson 53</w:t>
        </w:r>
      </w:hyperlink>
      <w:r>
        <w:t xml:space="preserve"> develops the kinematic bookkeeping, the Mandelstam variables, needed to turn the traces this lesson produces into functions of physically meaningful scattering angles and energies, completing the toolkit </w:t>
      </w:r>
      <w:hyperlink w:anchor="Lesson54">
        <w:r>
          <w:rPr>
            <w:rStyle w:val="Hyperlink"/>
            <w:color w:val="0563C1"/>
            <w:u w:val="single"/>
          </w:rPr>
          <w:t xml:space="preserve">Lesson 54</w:t>
        </w:r>
      </w:hyperlink>
      <w:r>
        <w:t xml:space="preserve"> applies to electron-muon scattering.</w:t>
      </w:r>
    </w:p>
    <w:p>
      <w:r>
        <w:br w:type="page"/>
      </w:r>
    </w:p>
    <w:p>
      <w:bookmarkStart w:id="1053" w:name="Lesson53"/>
      <w:pPr>
        <w:pStyle w:val="Heading1"/>
      </w:pPr>
      <w:r>
        <w:t>Lesson 53: Momentum Conservation</w:t>
      </w:r>
      <w:bookmarkEnd w:id="1053"/>
    </w:p>
    <w:p>
      <w:pPr>
        <w:pStyle w:val="Heading2"/>
      </w:pPr>
      <w:r>
        <w:t>How to use this lesson</w:t>
      </w:r>
    </w:p>
    <w:p>
      <w:r>
        <w:t>Every tool needed to compute a QED cross section now exists except one: a language for the kinematics. Lesson 52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54 uses immediately. Expect four to six hours.</w:t>
      </w:r>
    </w:p>
    <w:p>
      <w:pPr>
        <w:pStyle w:val="Heading3"/>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52 into an explicit function of s and t.</w:t>
      </w:r>
    </w:p>
    <w:p>
      <w:pPr>
        <w:pStyle w:val="ListBullet"/>
      </w:pPr>
      <w:r>
        <w:t>State the definitions, the sum rule, and the six conversion relations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For 2 → 2 processes, s = (p₁ + p₂)², t = (p₁ − p₃)², u = (p₁ − p₄)², and s + t + u is the sum of the four squared masses; in the CM frame t and u are fixed by the energy and angle.</w:t>
            </w:r>
          </w:p>
          <w:p>
            <w:pPr>
              <w:spacing w:after="60"/>
            </w:pPr>
            <w:r>
              <w:t>Every result in Part VIII is written in s, t, u, which makes crossing between processes easy.</w:t>
            </w:r>
          </w:p>
        </w:tc>
      </w:tr>
    </w:tbl>
    <w:p>
      <w:pPr>
        <w:spacing w:after="80"/>
      </w:pPr>
    </w:p>
    <w:p>
      <w:pPr>
        <w:pStyle w:val="Heading2"/>
      </w:pPr>
      <w:r>
        <w:t>1 The Mandelstam variables</w:t>
      </w:r>
    </w:p>
    <w:p>
      <w:pPr>
        <w:pStyle w:val="Heading3"/>
      </w:pPr>
      <w:r>
        <w:t>1.1 Definitions</w:t>
      </w:r>
    </w:p>
    <w:p>
      <w:r>
        <w:t>For a 2→2 process p₁+p₂→p₃+p₄,</w:t>
      </w:r>
    </w:p>
    <w:p>
      <w:pPr>
        <w:keepNext/>
        <w:spacing w:before="160" w:after="40"/>
        <w:jc w:val="center"/>
      </w:pPr>
      <w:r>
        <w:drawing>
          <wp:inline xmlns:a="http://schemas.openxmlformats.org/drawingml/2006/main" xmlns:pic="http://schemas.openxmlformats.org/drawingml/2006/picture">
            <wp:extent cx="5120640" cy="1456450"/>
            <wp:docPr id="14" name="Picture 14"/>
            <wp:cNvGraphicFramePr>
              <a:graphicFrameLocks noChangeAspect="1"/>
            </wp:cNvGraphicFramePr>
            <a:graphic>
              <a:graphicData uri="http://schemas.openxmlformats.org/drawingml/2006/picture">
                <pic:pic>
                  <pic:nvPicPr>
                    <pic:cNvPr id="0" name="L51_kinematics.png"/>
                    <pic:cNvPicPr/>
                  </pic:nvPicPr>
                  <pic:blipFill>
                    <a:blip r:embed="rId23"/>
                    <a:stretch>
                      <a:fillRect/>
                    </a:stretch>
                  </pic:blipFill>
                  <pic:spPr>
                    <a:xfrm>
                      <a:off x="0" y="0"/>
                      <a:ext cx="5120640" cy="1456450"/>
                    </a:xfrm>
                    <a:prstGeom prst="rect"/>
                  </pic:spPr>
                </pic:pic>
              </a:graphicData>
            </a:graphic>
          </wp:inline>
        </w:drawing>
      </w:r>
    </w:p>
    <w:p>
      <w:pPr>
        <w:spacing w:after="200"/>
        <w:jc w:val="center"/>
      </w:pPr>
      <w:r>
        <w:rPr>
          <w:i/>
          <w:sz w:val="19"/>
        </w:rPr>
        <w:t>Figure 53.1. Two-to-two kinematics and the Mandelstam variables s = (p₁ + p₂)², t = (p₁ − p₃)², u = (p₁ − p₄)².</w:t>
      </w:r>
    </w:p>
    <w:p>
      <w:pPr>
        <w:spacing w:before="100" w:after="4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3</m:t>
                      </m:r>
                    </m:sub>
                  </m:sSub>
                  <m:r>
                    <m:t xml:space="preserve">+</m:t>
                  </m:r>
                  <m:sSub>
                    <m:e>
                      <m:r>
                        <m:t xml:space="preserve">p</m:t>
                      </m:r>
                    </m:e>
                    <m:sub>
                      <m:r>
                        <m:t xml:space="preserve">4</m:t>
                      </m:r>
                    </m:sub>
                  </m:sSub>
                </m:e>
              </m:d>
            </m:e>
            <m:sup>
              <m:r>
                <m:t xml:space="preserve">2</m:t>
              </m:r>
            </m:sup>
          </m:sSup>
        </m:oMath>
      </m:oMathPara>
    </w:p>
    <w:p>
      <w:pPr>
        <w:spacing w:before="40" w:after="4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4</m:t>
                      </m:r>
                    </m:sub>
                  </m:sSub>
                </m:e>
              </m:d>
            </m:e>
            <m:sup>
              <m:r>
                <m:t xml:space="preserve">2</m:t>
              </m:r>
            </m:sup>
          </m:sSup>
        </m:oMath>
      </m:oMathPara>
    </w:p>
    <w:p>
      <w:pPr>
        <w:spacing w:before="40" w:after="160"/>
        <w:jc w:val="center"/>
      </w:pPr>
      <m:oMathPara>
        <m:oMath>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3</m:t>
                      </m:r>
                    </m:sub>
                  </m:sSub>
                </m:e>
              </m:d>
            </m:e>
            <m:sup>
              <m:r>
                <m:t xml:space="preserve">2</m:t>
              </m:r>
            </m:sup>
          </m:sSup>
        </m:oMath>
      </m:oMathPara>
    </w:p>
    <w:p>
      <w:r>
        <w:t>each equality following from momentum conservation p₁+p₂=p₃+p₄ (Exercise 1 verifies each pair).</w:t>
      </w:r>
    </w:p>
    <w:p>
      <w:pPr>
        <w:pStyle w:val="Heading3"/>
      </w:pPr>
      <w:r>
        <w:t>1.2 Why these are useful</w:t>
      </w:r>
    </w:p>
    <w:p>
      <w:r>
        <w:t>Each of s, t, u is a Lorentz scalar (a full contraction of four-vectors, the kind of object shown to be frame-independent in Lesson 43,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r>
        <w:rPr>
          <w:b/>
          <w:i/>
        </w:rPr>
        <w:t>Worked example 1</w:t>
      </w:r>
    </w:p>
    <w:p>
      <w:r>
        <w:t>Confirm that s=(p₁+p₂)² and s=(p₃+p₄)² are the same number, not merely two definitions that happen to agree by coincidence.</w:t>
      </w:r>
    </w:p>
    <w:p>
      <w:r>
        <w:t>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3"/>
      </w:pPr>
      <w:r>
        <w:t>2.1 Derivation</w:t>
      </w:r>
    </w:p>
    <w:p>
      <w:pPr>
        <w:spacing w:before="100" w:after="160"/>
        <w:jc w:val="center"/>
      </w:pPr>
      <m:oMathPara>
        <m:oMath>
          <m:r>
            <m:t xml:space="preserve">s</m:t>
          </m:r>
          <m:r>
            <m:t xml:space="preserve">+</m:t>
          </m:r>
          <m:r>
            <m:t xml:space="preserve">t</m:t>
          </m:r>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m:t>
          </m:r>
          <m:r>
            <m:t xml:space="preserve">+</m:t>
          </m:r>
          <m:r>
            <m:t xml:space="preserve">t</m:t>
          </m:r>
          <m:r>
            <m:t xml:space="preserve">+</m:t>
          </m:r>
          <m:r>
            <m:t xml:space="preserve">u</m:t>
          </m:r>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r>
            <m:t xml:space="preserve">+</m:t>
          </m:r>
          <m:sSubSup>
            <m:e>
              <m:r>
                <m:t xml:space="preserve">m</m:t>
              </m:r>
            </m:e>
            <m:sub>
              <m:r>
                <m:t xml:space="preserve">3</m:t>
              </m:r>
            </m:sub>
            <m:sup>
              <m:r>
                <m:t xml:space="preserve">2</m:t>
              </m:r>
            </m:sup>
          </m:sSubSup>
          <m:r>
            <m:t xml:space="preserve">+</m:t>
          </m:r>
          <m:sSubSup>
            <m:e>
              <m:r>
                <m:t xml:space="preserve">m</m:t>
              </m:r>
            </m:e>
            <m:sub>
              <m:r>
                <m:t xml:space="preserve">4</m:t>
              </m:r>
            </m:sub>
            <m:sup>
              <m:r>
                <m:t xml:space="preserve">2</m:t>
              </m:r>
            </m:sup>
          </m:sSubSup>
        </m:oMath>
      </m:oMathPara>
    </w:p>
    <w:p>
      <w:r>
        <w:t>a single, simple relation among the three variables, meaning only two of the three are ever independent.</w:t>
      </w:r>
    </w:p>
    <w:p>
      <w:r>
        <w:rPr>
          <w:b/>
          <w:i/>
        </w:rPr>
        <w:t>Worked example 2</w:t>
      </w:r>
    </w:p>
    <w:p>
      <w:r>
        <w:t>State why the sum rule means a 2→2 process’s kinematics can always be described using just two numbers, rather than three.</w:t>
      </w:r>
    </w:p>
    <w:p>
      <w:r>
        <w:t>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3"/>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3"/>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3"/>
      </w:pPr>
      <w:r>
        <w:t>3.3 u</w:t>
      </w:r>
    </w:p>
    <w:p>
      <w:r>
        <w:t xml:space="preserve">u plays an analogous role to t but for the "other" pairing of initial and final particles (p₁ with p₄ instead of p₃); Section 6 connects u to the crossed diagram of </w:t>
      </w:r>
      <w:hyperlink w:anchor="Lesson50">
        <w:r>
          <w:rPr>
            <w:rStyle w:val="Hyperlink"/>
            <w:color w:val="0563C1"/>
            <w:u w:val="single"/>
          </w:rPr>
          <w:t xml:space="preserve">Lesson 50</w:t>
        </w:r>
      </w:hyperlink>
      <w:r>
        <w:t>.</w:t>
      </w:r>
    </w:p>
    <w:p>
      <w:pPr>
        <w:pStyle w:val="Heading2"/>
      </w:pPr>
      <w:r>
        <w:t>4 Center-of-momentum kinematics</w:t>
      </w:r>
    </w:p>
    <w:p>
      <w:pPr>
        <w:pStyle w:val="Heading3"/>
      </w:pPr>
      <w:r>
        <w:t>4.1 Setting up the frame</w:t>
      </w:r>
    </w:p>
    <w:p>
      <w:r>
        <w:t>For elastic scattering (m₁=m₃=m</w:t>
      </w:r>
      <w:r>
        <w:rPr>
          <w:vertAlign w:val="subscript"/>
        </w:rPr>
        <w:t>a</w:t>
      </w:r>
      <w:r>
        <w:t>, m₂=m₄=m</w:t>
      </w:r>
      <w:r>
        <w:rPr>
          <w:vertAlign w:val="subscript"/>
        </w:rPr>
        <w:t>b</w:t>
      </w:r>
      <w:r>
        <w:t>, the same two particles before and after, as in electron-muon scattering), choose the collision axis along z:</w:t>
      </w:r>
    </w:p>
    <w:p>
      <w:pPr>
        <w:spacing w:before="100" w:after="40"/>
        <w:jc w:val="center"/>
      </w:pPr>
      <m:oMathPara>
        <m:oMath>
          <m:sSub>
            <m:e>
              <m:r>
                <m:t xml:space="preserve">p</m:t>
              </m:r>
            </m:e>
            <m:sub>
              <m:r>
                <m:t xml:space="preserve">1</m:t>
              </m:r>
            </m:sub>
          </m:sSub>
          <m:r>
            <m:t xml:space="preserve">=</m:t>
          </m:r>
          <m:d>
            <m:dPr/>
            <m:e>
              <m:sSub>
                <m:e>
                  <m:r>
                    <m:t xml:space="preserve">E</m:t>
                  </m:r>
                </m:e>
                <m:sub>
                  <m:r>
                    <m:t xml:space="preserve">1</m:t>
                  </m:r>
                </m:sub>
              </m:sSub>
              <m:r>
                <m:t xml:space="preserve">,</m:t>
              </m:r>
              <m:r>
                <m:t xml:space="preserve">0</m:t>
              </m:r>
              <m:r>
                <m:t xml:space="preserve">,</m:t>
              </m:r>
              <m:r>
                <m:t xml:space="preserve">0</m:t>
              </m:r>
              <m:r>
                <m:t xml:space="preserve">,</m:t>
              </m:r>
              <m:r>
                <m:t xml:space="preserve">p</m:t>
              </m:r>
            </m:e>
          </m:d>
        </m:oMath>
      </m:oMathPara>
    </w:p>
    <w:p>
      <w:pPr>
        <w:spacing w:before="40" w:after="40"/>
        <w:jc w:val="center"/>
      </w:pPr>
      <m:oMathPara>
        <m:oMath>
          <m:sSub>
            <m:e>
              <m:r>
                <m:t xml:space="preserve">p</m:t>
              </m:r>
            </m:e>
            <m:sub>
              <m:r>
                <m:t xml:space="preserve">2</m:t>
              </m:r>
            </m:sub>
          </m:sSub>
          <m:r>
            <m:t xml:space="preserve">=</m:t>
          </m:r>
          <m:d>
            <m:dPr/>
            <m:e>
              <m:sSub>
                <m:e>
                  <m:r>
                    <m:t xml:space="preserve">E</m:t>
                  </m:r>
                </m:e>
                <m:sub>
                  <m:r>
                    <m:t xml:space="preserve">2</m:t>
                  </m:r>
                </m:sub>
              </m:sSub>
              <m:r>
                <m:t xml:space="preserve">,</m:t>
              </m:r>
              <m:r>
                <m:t xml:space="preserve">0</m:t>
              </m:r>
              <m:r>
                <m:t xml:space="preserve">,</m:t>
              </m:r>
              <m:r>
                <m:t xml:space="preserve">0</m:t>
              </m:r>
              <m:r>
                <m:t xml:space="preserve">,</m:t>
              </m:r>
              <m:r>
                <m:t xml:space="preserve">−</m:t>
              </m:r>
              <m:r>
                <m:t xml:space="preserve">p</m:t>
              </m:r>
            </m:e>
          </m:d>
        </m:oMath>
      </m:oMathPara>
    </w:p>
    <w:p>
      <w:pPr>
        <w:spacing w:before="40" w:after="40"/>
        <w:jc w:val="center"/>
      </w:pPr>
      <m:oMathPara>
        <m:oMath>
          <m:sSub>
            <m:e>
              <m:r>
                <m:t xml:space="preserve">p</m:t>
              </m:r>
            </m:e>
            <m:sub>
              <m:r>
                <m:t xml:space="preserve">3</m:t>
              </m:r>
            </m:sub>
          </m:sSub>
          <m:r>
            <m:t xml:space="preserve">=</m:t>
          </m:r>
          <m:d>
            <m:dPr/>
            <m:e>
              <m:sSub>
                <m:e>
                  <m:r>
                    <m:t xml:space="preserve">E</m:t>
                  </m:r>
                </m:e>
                <m:sub>
                  <m:r>
                    <m:t xml:space="preserve">1</m:t>
                  </m:r>
                </m:sub>
              </m:sSub>
              <m:r>
                <m:t xml:space="preserve">,</m:t>
              </m:r>
              <m:r>
                <m:t xml:space="preserve">p</m:t>
              </m:r>
              <m:r>
                <m:t xml:space="preserve"> </m:t>
              </m:r>
              <m:r>
                <m:t xml:space="preserve">sinθ</m:t>
              </m:r>
              <m:r>
                <m:t xml:space="preserve">,</m:t>
              </m:r>
              <m:r>
                <m:t xml:space="preserve">0</m:t>
              </m:r>
              <m:r>
                <m:t xml:space="preserve">,</m:t>
              </m:r>
              <m:r>
                <m:t xml:space="preserve">p</m:t>
              </m:r>
              <m:r>
                <m:t xml:space="preserve"> </m:t>
              </m:r>
              <m:r>
                <m:t xml:space="preserve">cosθ</m:t>
              </m:r>
            </m:e>
          </m:d>
        </m:oMath>
      </m:oMathPara>
    </w:p>
    <w:p>
      <w:pPr>
        <w:spacing w:before="40" w:after="160"/>
        <w:jc w:val="center"/>
      </w:pPr>
      <m:oMathPara>
        <m:oMath>
          <m:sSub>
            <m:e>
              <m:r>
                <m:t xml:space="preserve">p</m:t>
              </m:r>
            </m:e>
            <m:sub>
              <m:r>
                <m:t xml:space="preserve">4</m:t>
              </m:r>
            </m:sub>
          </m:sSub>
          <m:r>
            <m:t xml:space="preserve">=</m:t>
          </m:r>
          <m:d>
            <m:dPr/>
            <m:e>
              <m:sSub>
                <m:e>
                  <m:r>
                    <m:t xml:space="preserve">E</m:t>
                  </m:r>
                </m:e>
                <m:sub>
                  <m:r>
                    <m:t xml:space="preserve">2</m:t>
                  </m:r>
                </m:sub>
              </m:sSub>
              <m:r>
                <m:t xml:space="preserve">,</m:t>
              </m:r>
              <m:r>
                <m:t xml:space="preserve">−</m:t>
              </m:r>
              <m:r>
                <m:t xml:space="preserve">p</m:t>
              </m:r>
              <m:r>
                <m:t xml:space="preserve"> </m:t>
              </m:r>
              <m:r>
                <m:t xml:space="preserve">sinθ</m:t>
              </m:r>
              <m:r>
                <m:t xml:space="preserve">,</m:t>
              </m:r>
              <m:r>
                <m:t xml:space="preserve">0</m:t>
              </m:r>
              <m:r>
                <m:t xml:space="preserve">,</m:t>
              </m:r>
              <m:r>
                <m:t xml:space="preserve">−</m:t>
              </m:r>
              <m:r>
                <m:t xml:space="preserve">p</m:t>
              </m:r>
              <m:r>
                <m:t xml:space="preserve"> </m:t>
              </m:r>
              <m:r>
                <m:t xml:space="preserve">cosθ</m:t>
              </m:r>
            </m:e>
          </m:d>
        </m:oMath>
      </m:oMathPara>
    </w:p>
    <w:p>
      <w:r>
        <w:t>with E₁=√(p²+m</w:t>
      </w:r>
      <w:r>
        <w:rPr>
          <w:vertAlign w:val="subscript"/>
        </w:rPr>
        <w:t>a</w:t>
      </w:r>
      <w:r>
        <w:t>²), E₂=√(p²+m</w:t>
      </w:r>
      <w:r>
        <w:rPr>
          <w:vertAlign w:val="subscript"/>
        </w:rPr>
        <w:t>b</w:t>
      </w:r>
      <w:r>
        <w:t>²), using that the final-state three-momenta have the same magnitude p as the initial ones (Section 4.2) and lie at angle θ relative to the collision axis.</w:t>
      </w:r>
    </w:p>
    <w:p>
      <w:pPr>
        <w:pStyle w:val="Heading3"/>
      </w:pPr>
      <w:r>
        <w:t>4.2 Why the final momentum magnitude equals the initial one</w:t>
      </w:r>
    </w:p>
    <w:p>
      <w:r>
        <w:t>Energy conservation requires E₁+E₂=E₃+E₄; momentum conservation requires |p₃|=|p₄| (equal and opposite, as the initial state), call this common magnitude p′. Since E₃=√(p′²+m</w:t>
      </w:r>
      <w:r>
        <w:rPr>
          <w:vertAlign w:val="subscript"/>
        </w:rPr>
        <w:t>a</w:t>
      </w:r>
      <w:r>
        <w:t>²) and E₄=√(p′²+m</w:t>
      </w:r>
      <w:r>
        <w:rPr>
          <w:vertAlign w:val="subscript"/>
        </w:rPr>
        <w:t>b</w:t>
      </w:r>
      <w:r>
        <w:t>²) (using m₃=m</w:t>
      </w:r>
      <w:r>
        <w:rPr>
          <w:vertAlign w:val="subscript"/>
        </w:rPr>
        <w:t>a</w:t>
      </w:r>
      <w:r>
        <w:t>, m₄=m</w:t>
      </w:r>
      <w:r>
        <w:rPr>
          <w:vertAlign w:val="subscript"/>
        </w:rPr>
        <w:t>b</w:t>
      </w:r>
      <w:r>
        <w:t xml:space="preserve"> for elastic scattering), the equation √(p′²+m</w:t>
      </w:r>
      <w:r>
        <w:rPr>
          <w:vertAlign w:val="subscript"/>
        </w:rPr>
        <w:t>a</w:t>
      </w:r>
      <w:r>
        <w:t>²)+√(p′²+m</w:t>
      </w:r>
      <w:r>
        <w:rPr>
          <w:vertAlign w:val="subscript"/>
        </w:rPr>
        <w:t>b</w:t>
      </w:r>
      <w:r>
        <w:t>²)=√s is the identical equation already solved by p in the initial state, so p′=p (Exercise 9 makes this explicit).</w:t>
      </w:r>
    </w:p>
    <w:p>
      <w:pPr>
        <w:pStyle w:val="Heading3"/>
      </w:pPr>
      <w:r>
        <w:t>4.3 t in terms of the scattering angle</w:t>
      </w:r>
    </w:p>
    <w:p>
      <w:pPr>
        <w:spacing w:before="100" w:after="16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m:t>
          </m:r>
          <m:d>
            <m:dPr>
              <m:begChr m:val="["/>
              <m:endChr m:val="]"/>
            </m:dPr>
            <m:e>
              <m:sSup>
                <m:e>
                  <m:d>
                    <m:dPr/>
                    <m:e>
                      <m:r>
                        <m:t xml:space="preserve">p</m:t>
                      </m:r>
                      <m:r>
                        <m:t xml:space="preserve"> </m:t>
                      </m:r>
                      <m:r>
                        <m:t xml:space="preserve">sinθ</m:t>
                      </m:r>
                    </m:e>
                  </m:d>
                </m:e>
                <m:sup>
                  <m:r>
                    <m:t xml:space="preserve">2</m:t>
                  </m:r>
                </m:sup>
              </m:sSup>
              <m:r>
                <m:t xml:space="preserve">+</m:t>
              </m:r>
              <m:sSup>
                <m:e>
                  <m:d>
                    <m:dPr/>
                    <m:e>
                      <m:r>
                        <m:t xml:space="preserve">p</m:t>
                      </m:r>
                      <m:r>
                        <m:t xml:space="preserve">−</m:t>
                      </m:r>
                      <m:r>
                        <m:t xml:space="preserve">p</m:t>
                      </m:r>
                      <m:r>
                        <m:t xml:space="preserve"> </m:t>
                      </m:r>
                      <m:r>
                        <m:t xml:space="preserve">cosθ</m:t>
                      </m:r>
                    </m:e>
                  </m:d>
                </m:e>
                <m:sup>
                  <m:r>
                    <m:t xml:space="preserve">2</m:t>
                  </m:r>
                </m:sup>
              </m:sSup>
            </m:e>
          </m:d>
          <m:r>
            <m:t xml:space="preserve">=</m:t>
          </m:r>
          <m:r>
            <m:t xml:space="preserve">−</m:t>
          </m:r>
          <m:sSup>
            <m:e>
              <m:r>
                <m:t xml:space="preserve">p</m:t>
              </m:r>
            </m:e>
            <m:sup>
              <m:r>
                <m:t xml:space="preserve">2</m:t>
              </m:r>
            </m:sup>
          </m:sSup>
          <m:d>
            <m:dPr>
              <m:begChr m:val="["/>
              <m:endChr m:val="]"/>
            </m:dPr>
            <m:e>
              <m:sSup>
                <m:e>
                  <m:r>
                    <m:t xml:space="preserve">sin</m:t>
                  </m:r>
                </m:e>
                <m:sup>
                  <m:r>
                    <m:t xml:space="preserve">2</m:t>
                  </m:r>
                </m:sup>
              </m:sSup>
              <m:r>
                <m:t xml:space="preserve">θ</m:t>
              </m:r>
              <m:r>
                <m:t xml:space="preserve">+</m:t>
              </m:r>
              <m:sSup>
                <m:e>
                  <m:d>
                    <m:dPr/>
                    <m:e>
                      <m:r>
                        <m:t xml:space="preserve">1</m:t>
                      </m:r>
                      <m:r>
                        <m:t xml:space="preserve">−</m:t>
                      </m:r>
                      <m:r>
                        <m:t xml:space="preserve">cosθ</m:t>
                      </m:r>
                    </m:e>
                  </m:d>
                </m:e>
                <m:sup>
                  <m:r>
                    <m:t xml:space="preserve">2</m:t>
                  </m:r>
                </m:sup>
              </m:sSup>
            </m:e>
          </m:d>
          <m:r>
            <m:t xml:space="preserve">=</m:t>
          </m:r>
          <m:r>
            <m:t xml:space="preserve">−</m:t>
          </m:r>
          <m:sSup>
            <m:e>
              <m:r>
                <m:t xml:space="preserve">2p</m:t>
              </m:r>
            </m:e>
            <m:sup>
              <m:r>
                <m:t xml:space="preserve">2</m:t>
              </m:r>
            </m:sup>
          </m:sSup>
          <m:d>
            <m:dPr/>
            <m:e>
              <m:r>
                <m:t xml:space="preserve">1</m:t>
              </m:r>
              <m:r>
                <m:t xml:space="preserve">−</m:t>
              </m:r>
              <m:r>
                <m:t xml:space="preserve">cosθ</m:t>
              </m:r>
            </m:e>
          </m:d>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r>
        <w:rPr>
          <w:b/>
          <w:i/>
        </w:rPr>
        <w:t>Worked example 3</w:t>
      </w:r>
    </w:p>
    <w:p>
      <w:r>
        <w:t>Verify the sum rule s+t+u=2ma²+2mb² directly from the explicit kinematics of Section 4.1, as a check on both this lesson’s general derivation and the specific component calculation.</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Computing s=2p²+ma²+mb²+2E₁E₂ and u=(E₁−E₂)²−2p²(1+cosθ) by the same method as Section 4.3’s computation of t, and adding all three, the p²cosθ terms cancel between t and u, and the remaining terms simplify using E₁²=p²+ma², E₂²=p²+mb² to give exactly 2ma²+2mb², matching the general sum rule of Section 2.1 and confirming the explicit frame calculation is consistent with it.</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5 Converting dot products to Mandelstam variables</w:t>
      </w:r>
    </w:p>
    <w:p>
      <w:pPr>
        <w:pStyle w:val="Heading3"/>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3"/>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3"/>
      </w:pPr>
      <w:r>
        <w:t>5.3 A worked conversion</w:t>
      </w:r>
    </w:p>
    <w:p>
      <w:r>
        <w:t>Lesson 52, Solution 9, found Σ</w:t>
      </w:r>
      <w:r>
        <w:rPr>
          <w:vertAlign w:val="subscript"/>
        </w:rPr>
        <w:t>spins</w:t>
      </w:r>
      <w:r>
        <w:t>|amplitude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sSup>
            <m:e>
              <m:r>
                <m:t xml:space="preserve">16m</m:t>
              </m:r>
            </m:e>
            <m:sup>
              <m:r>
                <m:t xml:space="preserve">2</m:t>
              </m:r>
            </m:sup>
          </m:sSup>
          <m:r>
            <m:t xml:space="preserve">−</m:t>
          </m:r>
          <m:r>
            <m:t xml:space="preserve">8p′</m:t>
          </m:r>
          <m:r>
            <m:t xml:space="preserve">·</m:t>
          </m:r>
          <m:r>
            <m:t xml:space="preserve">p</m:t>
          </m:r>
          <m:r>
            <m:t xml:space="preserve">=</m:t>
          </m:r>
          <m:sSup>
            <m:e>
              <m:r>
                <m:t xml:space="preserve">16m</m:t>
              </m:r>
            </m:e>
            <m:sup>
              <m:r>
                <m:t xml:space="preserve">2</m:t>
              </m:r>
            </m:sup>
          </m:sSup>
          <m:r>
            <m:t xml:space="preserve">−</m:t>
          </m:r>
          <m:r>
            <m:t xml:space="preserve">8</m:t>
          </m:r>
          <m:d>
            <m:dPr/>
            <m:e>
              <m:sSup>
                <m:e>
                  <m:r>
                    <m:t xml:space="preserve">m</m:t>
                  </m:r>
                </m:e>
                <m:sup>
                  <m:r>
                    <m:t xml:space="preserve">2</m:t>
                  </m:r>
                </m:sup>
              </m:sSup>
              <m:r>
                <m:t xml:space="preserve">−</m:t>
              </m:r>
              <m:f>
                <m:num>
                  <m:r>
                    <m:t xml:space="preserve">t</m:t>
                  </m:r>
                </m:num>
                <m:den>
                  <m:r>
                    <m:t xml:space="preserve">2</m:t>
                  </m:r>
                </m:den>
              </m:f>
            </m:e>
          </m:d>
          <m:r>
            <m:t xml:space="preserve">=</m:t>
          </m:r>
          <m:sSup>
            <m:e>
              <m:r>
                <m:t xml:space="preserve">16m</m:t>
              </m:r>
            </m:e>
            <m:sup>
              <m:r>
                <m:t xml:space="preserve">2</m:t>
              </m:r>
            </m:sup>
          </m:sSup>
          <m:r>
            <m:t xml:space="preserve">−</m:t>
          </m:r>
          <m:sSup>
            <m:e>
              <m:r>
                <m:t xml:space="preserve">8m</m:t>
              </m:r>
            </m:e>
            <m:sup>
              <m:r>
                <m:t xml:space="preserve">2</m:t>
              </m:r>
            </m:sup>
          </m:sSup>
          <m:r>
            <m:t xml:space="preserve">+</m:t>
          </m:r>
          <m:r>
            <m:t xml:space="preserve">4t</m:t>
          </m:r>
          <m:r>
            <m:t xml:space="preserve">=</m:t>
          </m:r>
          <m:sSup>
            <m:e>
              <m:r>
                <m:t xml:space="preserve">8m</m:t>
              </m:r>
            </m:e>
            <m:sup>
              <m:r>
                <m:t xml:space="preserve">2</m:t>
              </m:r>
            </m:sup>
          </m:sSup>
          <m:r>
            <m:t xml:space="preserve">+</m:t>
          </m:r>
          <m:r>
            <m:t xml:space="preserve">4t</m:t>
          </m:r>
        </m:oMath>
      </m:oMathPara>
    </w:p>
    <w:p>
      <w:r>
        <w:t xml:space="preserve">converting </w:t>
      </w:r>
      <w:hyperlink w:anchor="Lesson52">
        <w:r>
          <w:rPr>
            <w:rStyle w:val="Hyperlink"/>
            <w:color w:val="0563C1"/>
            <w:u w:val="single"/>
          </w:rPr>
          <w:t xml:space="preserve">Lesson 52</w:t>
        </w:r>
      </w:hyperlink>
      <w:r>
        <w:t>’s abstract trace result into an explicit function of the single Mandelstam variable t, the form needed for a differential cross section dσ/dt.</w:t>
      </w:r>
    </w:p>
    <w:p>
      <w:r>
        <w:rPr>
          <w:b/>
          <w:i/>
        </w:rPr>
        <w:t>Worked example 4</w:t>
      </w:r>
    </w:p>
    <w:p>
      <w:r>
        <w:t>Explain why this conversion is not merely a notational convenience but is necessary to produce a usable formula.</w:t>
      </w:r>
    </w:p>
    <w:p>
      <w:r>
        <w:t>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50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55’s electron-electron scattering, whose internal line does carry momentum-squared t.</w:t>
      </w:r>
    </w:p>
    <w:p>
      <w:pPr>
        <w:keepNext/>
        <w:spacing w:before="160" w:after="40"/>
        <w:jc w:val="center"/>
      </w:pPr>
      <w:r>
        <w:drawing>
          <wp:inline xmlns:a="http://schemas.openxmlformats.org/drawingml/2006/main" xmlns:pic="http://schemas.openxmlformats.org/drawingml/2006/picture">
            <wp:extent cx="5120640" cy="1812396"/>
            <wp:docPr id="15" name="Picture 15"/>
            <wp:cNvGraphicFramePr>
              <a:graphicFrameLocks noChangeAspect="1"/>
            </wp:cNvGraphicFramePr>
            <a:graphic>
              <a:graphicData uri="http://schemas.openxmlformats.org/drawingml/2006/picture">
                <pic:pic>
                  <pic:nvPicPr>
                    <pic:cNvPr id="0" name="L53_momentum.png"/>
                    <pic:cNvPicPr/>
                  </pic:nvPicPr>
                  <pic:blipFill>
                    <a:blip r:embed="rId24"/>
                    <a:stretch>
                      <a:fillRect/>
                    </a:stretch>
                  </pic:blipFill>
                  <pic:spPr>
                    <a:xfrm>
                      <a:off x="0" y="0"/>
                      <a:ext cx="5120640" cy="1812396"/>
                    </a:xfrm>
                    <a:prstGeom prst="rect"/>
                  </pic:spPr>
                </pic:pic>
              </a:graphicData>
            </a:graphic>
          </wp:inline>
        </w:drawing>
      </w:r>
    </w:p>
    <w:p>
      <w:pPr>
        <w:spacing w:after="200"/>
        <w:jc w:val="center"/>
      </w:pPr>
      <w:r>
        <w:rPr>
          <w:i/>
          <w:sz w:val="19"/>
        </w:rPr>
        <w:t>Figure 53.2. Momentum conservation at each vertex fixes every internal momentum of a tree diagram; the channel of the exchanged line names its s, t or u dependence.</w:t>
      </w:r>
    </w:p>
    <w:p>
      <w:r>
        <w:rPr>
          <w:b/>
          <w:i/>
        </w:rPr>
        <w:t>Worked example 5</w:t>
      </w:r>
    </w:p>
    <w:p>
      <w:r>
        <w:t>State, without full derivation, which Mandelstam variable is associated with each of Lesson 50’s two Compton diagrams, and why.</w:t>
      </w:r>
    </w:p>
    <w:p>
      <w:r>
        <w:t>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54 onward</w:t>
            </w:r>
          </w:p>
        </w:tc>
      </w:tr>
      <w:tr>
        <w:tc>
          <w:tcPr>
            <w:tcW w:type="dxa" w:w="3264"/>
            <w:vAlign w:val="center"/>
            <w:shd w:fill="EAF2F8"/>
            <w:tcMar>
              <w:top w:w="100" w:type="dxa"/>
              <w:start w:w="100" w:type="dxa"/>
              <w:bottom w:w="100" w:type="dxa"/>
              <w:end w:w="100" w:type="dxa"/>
            </w:tcMar>
          </w:tcPr>
          <w:p>
            <w:r>
              <w:t>s+t+u=Σm</w:t>
            </w:r>
            <w:r>
              <w:rPr>
                <w:vertAlign w:val="subscript"/>
              </w:rPr>
              <w:t>i</w:t>
            </w:r>
            <w:r>
              <w:t>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52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4">
        <w:r>
          <w:rPr>
            <w:rStyle w:val="Hyperlink"/>
            <w:color w:val="0563C1"/>
            <w:u w:val="single"/>
          </w:rPr>
          <w:t xml:space="preserve">Lesson 54</w:t>
        </w:r>
      </w:hyperlink>
      <w:r>
        <w:t xml:space="preserve"> now has every tool needed — the vertex (</w:t>
      </w:r>
      <w:hyperlink w:anchor="Lesson45">
        <w:r>
          <w:rPr>
            <w:rStyle w:val="Hyperlink"/>
            <w:color w:val="0563C1"/>
            <w:u w:val="single"/>
          </w:rPr>
          <w:t xml:space="preserve">Lesson 45</w:t>
        </w:r>
      </w:hyperlink>
      <w:r>
        <w:t>), the propagators (Lessons 46–48), the trace technology (</w:t>
      </w:r>
      <w:hyperlink w:anchor="Lesson52">
        <w:r>
          <w:rPr>
            <w:rStyle w:val="Hyperlink"/>
            <w:color w:val="0563C1"/>
            <w:u w:val="single"/>
          </w:rPr>
          <w:t xml:space="preserve">Lesson 52</w:t>
        </w:r>
      </w:hyperlink>
      <w:r>
        <w:t>), and the Mandelstam variables of this lesson — to compute a complete, explicit cross section for a real QED process.</w:t>
      </w:r>
    </w:p>
    <w:p>
      <w:pPr>
        <w:pStyle w:val="Heading2"/>
      </w:pPr>
      <w:r>
        <w:t>8 Summary</w:t>
      </w:r>
    </w:p>
    <w:p>
      <w:pPr>
        <w:pStyle w:val="ListNumber"/>
        <w:numPr>
          <w:ilvl w:val="0"/>
          <w:numId w:val="372"/>
        </w:numPr>
      </w:pPr>
      <w:r>
        <w:t>The Mandelstam variables s=(p₁+p₂)², t=(p₁−p₃)², u=(p₁−p₄)² are Lorentz-invariant combinations of a 2→2 process’s external momenta.</w:t>
      </w:r>
    </w:p>
    <w:p>
      <w:pPr>
        <w:pStyle w:val="ListNumber"/>
        <w:numPr>
          <w:ilvl w:val="0"/>
          <w:numId w:val="372"/>
        </w:numPr>
      </w:pPr>
      <w:r>
        <w:t>They satisfy s+t+u=m₁²+m₂²+m₃²+m₄², so only two are independent.</w:t>
      </w:r>
    </w:p>
    <w:p>
      <w:pPr>
        <w:pStyle w:val="ListNumber"/>
        <w:numPr>
          <w:ilvl w:val="0"/>
          <w:numId w:val="372"/>
        </w:numPr>
      </w:pPr>
      <w:r>
        <w:t>s is the total collision energy squared; t (always ≤0 physically) is the momentum transfer squared.</w:t>
      </w:r>
    </w:p>
    <w:p>
      <w:pPr>
        <w:pStyle w:val="ListNumber"/>
        <w:numPr>
          <w:ilvl w:val="0"/>
          <w:numId w:val="372"/>
        </w:numPr>
      </w:pPr>
      <w:r>
        <w:t>In the center-of-momentum frame, elastic scattering gives t=−2p²(1−cosθ), directly relating t to the scattering angle.</w:t>
      </w:r>
    </w:p>
    <w:p>
      <w:pPr>
        <w:pStyle w:val="ListNumber"/>
        <w:numPr>
          <w:ilvl w:val="0"/>
          <w:numId w:val="372"/>
        </w:numPr>
      </w:pPr>
      <w:r>
        <w:t>Six standard relations convert any dot product of external momenta into s, t, or u.</w:t>
      </w:r>
    </w:p>
    <w:p>
      <w:pPr>
        <w:pStyle w:val="ListNumber"/>
        <w:numPr>
          <w:ilvl w:val="0"/>
          <w:numId w:val="372"/>
        </w:numPr>
      </w:pPr>
      <w:r>
        <w:t>Using these relations, any trace from Lesson 52 can be rewritten as an explicit function of s and t, ready for a differential cross section.</w:t>
      </w:r>
    </w:p>
    <w:p>
      <w:pPr>
        <w:pStyle w:val="ListNumber"/>
        <w:numPr>
          <w:ilvl w:val="0"/>
          <w:numId w:val="372"/>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s, t, and u are each Lorentz scalars, citing the general principle from Lesson 43 or Lesson 52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2→2 process at very high energy, where all masses can be neglected (m</w:t>
            </w:r>
            <w:r>
              <w:rPr>
                <w:vertAlign w:val="subscript"/>
              </w:rPr>
              <w:t>i</w:t>
            </w:r>
            <w:r>
              <w:t>≈0) compared to √s, simplify the sum rule and the center-of-momentum expression for t, and state, in this limit, what value of t corresponds to θ=π/2 (right-angle scattering).</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w:t>
      </w:r>
      <w:r>
        <w:rPr>
          <w:vertAlign w:val="subscript"/>
        </w:rPr>
        <w:t>μ</w:t>
      </w:r>
      <w:r>
        <w:t>P</w:t>
      </w:r>
      <w:r>
        <w:rPr>
          <w:vertAlign w:val="superscript"/>
        </w:rPr>
        <w:t>μ</w:t>
      </w:r>
      <w:r>
        <w:t xml:space="preserve"> for some four-vector P); Lesson 43, Exercise 14, and Lesson 52’s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w:t>
      </w:r>
      <w:r>
        <w:rPr>
          <w:vertAlign w:val="subscript"/>
        </w:rPr>
        <w:t>a</w:t>
      </w:r>
      <w:r>
        <w:t>, m₂=m₄=m</w:t>
      </w:r>
      <w:r>
        <w:rPr>
          <w:vertAlign w:val="subscript"/>
        </w:rPr>
        <w:t>b</w:t>
      </w:r>
      <w:r>
        <w:t>, the sum rule becomes s+t+u=m</w:t>
      </w:r>
      <w:r>
        <w:rPr>
          <w:vertAlign w:val="subscript"/>
        </w:rPr>
        <w:t>a</w:t>
      </w:r>
      <w:r>
        <w:t>²+m</w:t>
      </w:r>
      <w:r>
        <w:rPr>
          <w:vertAlign w:val="subscript"/>
        </w:rPr>
        <w:t>b</w:t>
      </w:r>
      <w:r>
        <w:t>²+m</w:t>
      </w:r>
      <w:r>
        <w:rPr>
          <w:vertAlign w:val="subscript"/>
        </w:rPr>
        <w:t>a</w:t>
      </w:r>
      <w:r>
        <w:t>²+m</w:t>
      </w:r>
      <w:r>
        <w:rPr>
          <w:vertAlign w:val="subscript"/>
        </w:rPr>
        <w:t>b</w:t>
      </w:r>
      <w:r>
        <w:t>²=2m</w:t>
      </w:r>
      <w:r>
        <w:rPr>
          <w:vertAlign w:val="subscript"/>
        </w:rPr>
        <w:t>a</w:t>
      </w:r>
      <w:r>
        <w:t>²+2m</w:t>
      </w:r>
      <w:r>
        <w:rPr>
          <w:vertAlign w:val="subscript"/>
        </w:rPr>
        <w:t>b</w:t>
      </w:r>
      <w:r>
        <w:t>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w:t>
      </w:r>
      <w:r>
        <w:rPr>
          <w:vertAlign w:val="subscript"/>
        </w:rPr>
        <w:t>a</w:t>
      </w:r>
      <w:r>
        <w:t>²)+√(p²+m</w:t>
      </w:r>
      <w:r>
        <w:rPr>
          <w:vertAlign w:val="subscript"/>
        </w:rPr>
        <w:t>b</w:t>
      </w:r>
      <w:r>
        <w:t>²)=√s (total energy equals √s in the center-of-momentum frame, by definition, for both the initial and final configurations, since s=(p₁+p₂)²=(p₃+p₄)² by momentum conservation); since this equation has a unique positive solution for the momentum magnitude at fixed s, m</w:t>
      </w:r>
      <w:r>
        <w:rPr>
          <w:vertAlign w:val="subscript"/>
        </w:rPr>
        <w:t>a</w:t>
      </w:r>
      <w:r>
        <w:t>, m</w:t>
      </w:r>
      <w:r>
        <w:rPr>
          <w:vertAlign w:val="subscript"/>
        </w:rPr>
        <w:t>b</w:t>
      </w:r>
      <w:r>
        <w:t>,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w:t>
      </w:r>
      <w:r>
        <w:rPr>
          <w:vertAlign w:val="subscript"/>
        </w:rPr>
        <w:t>i</w:t>
      </w:r>
      <w:r>
        <w:t>≈0,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4">
        <w:r>
          <w:rPr>
            <w:rStyle w:val="Hyperlink"/>
            <w:color w:val="0563C1"/>
            <w:u w:val="single"/>
          </w:rPr>
          <w:t xml:space="preserve">Lesson 54</w:t>
        </w:r>
      </w:hyperlink>
      <w:r>
        <w:t xml:space="preserve"> opens Part VIII by computing the complete, explicit cross section for electron-muon scattering, combining the trace technology of </w:t>
      </w:r>
      <w:hyperlink w:anchor="Lesson52">
        <w:r>
          <w:rPr>
            <w:rStyle w:val="Hyperlink"/>
            <w:color w:val="0563C1"/>
            <w:u w:val="single"/>
          </w:rPr>
          <w:t xml:space="preserve">Lesson 52</w:t>
        </w:r>
      </w:hyperlink>
      <w:r>
        <w:t xml:space="preserve"> with this lesson’s Mandelstam variables for the first time on a genuine physical process.</w:t>
      </w:r>
    </w:p>
    <w:p>
      <w:r>
        <w:br w:type="page"/>
      </w:r>
    </w:p>
    <w:p>
      <w:bookmarkStart w:id="2128" w:name="PartVIII"/>
      <w:pPr>
        <w:pStyle w:val="Heading1"/>
      </w:pPr>
      <w:r>
        <w:t xml:space="preserve">Part VIII — Real Calculations</w:t>
      </w:r>
      <w:bookmarkEnd w:id="2128"/>
    </w:p>
    <w:p>
      <w:bookmarkStart w:id="1054" w:name="Lesson54"/>
      <w:pPr>
        <w:pStyle w:val="Heading1"/>
      </w:pPr>
      <w:r>
        <w:t>Lesson 54: Electron-Muon Scattering</w:t>
      </w:r>
      <w:bookmarkEnd w:id="1054"/>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52’s master formula and Lesson 21’s trace identities, contracted together. The result, converted to Mandelstam variables with Lesson 53’s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w:t>
      </w:r>
      <w:r>
        <w:rPr>
          <w:vertAlign w:val="superscript"/>
        </w:rPr>
        <w:t>μ</w:t>
      </w:r>
      <w:r>
        <w:t>u(p₁)][ū(p₄)γ</w:t>
      </w:r>
      <w:r>
        <w:rPr>
          <w:vertAlign w:val="subscript"/>
        </w:rPr>
        <w:t>μ</w:t>
      </w:r>
      <w:r>
        <w:t>u(p₂)].</w:t>
      </w:r>
    </w:p>
    <w:p>
      <w:pPr>
        <w:pStyle w:val="ListBullet"/>
      </w:pPr>
      <w:r>
        <w:t>Show that spin-averaging and summing |ℳ|² factors into a product of an electron trace and a muon trace, using Lesson 52’s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59,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w:t>
            </w:r>
            <w:r>
              <w:rPr>
                <w:vertAlign w:val="subscript"/>
              </w:rPr>
              <w:t>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w:t>
            </w:r>
            <w:r>
              <w:rPr>
                <w:vertAlign w:val="subscript"/>
              </w:rPr>
              <w:t>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w:t>
            </w:r>
            <w:r>
              <w:rPr>
                <w:vertAlign w:val="subscript"/>
              </w:rPr>
              <w:t>e</w:t>
            </w:r>
            <w:r>
              <w:rPr>
                <w:vertAlign w:val="superscript"/>
              </w:rPr>
              <w:t>μν</w:t>
            </w:r>
            <w:r>
              <w:t>, L</w:t>
            </w:r>
            <w:r>
              <w:rPr>
                <w:vertAlign w:val="subscript"/>
              </w:rPr>
              <w:t>μ</w:t>
            </w:r>
            <w:r>
              <w:rPr>
                <w:vertAlign w:val="superscript"/>
              </w:rPr>
              <w:t>μν</w:t>
            </w:r>
          </w:p>
        </w:tc>
        <w:tc>
          <w:tcPr>
            <w:tcW w:type="dxa" w:w="7632"/>
            <w:vAlign w:val="center"/>
            <w:shd w:fill="EAF2F8"/>
            <w:tcMar>
              <w:top w:w="100" w:type="dxa"/>
              <w:start w:w="100" w:type="dxa"/>
              <w:bottom w:w="100" w:type="dxa"/>
              <w:end w:w="100" w:type="dxa"/>
            </w:tcMar>
          </w:tcPr>
          <w:p>
            <w:r>
              <w:t>Electron and muon tensors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Single-photon exchange gives, at high energy, (1/4)Σ|ℳ|² = 2e⁴(s² + u²)/t² for electron–muon scattering.</w:t>
            </w:r>
          </w:p>
          <w:p>
            <w:pPr>
              <w:spacing w:after="60"/>
            </w:pPr>
            <w:r>
              <w:t>The 1/t² is the photon propagator squared: a strong forward peak, Rutherford’s formula in relativistic dress.</w:t>
            </w:r>
          </w:p>
        </w:tc>
      </w:tr>
    </w:tbl>
    <w:p>
      <w:pPr>
        <w:spacing w:after="80"/>
      </w:pPr>
    </w:p>
    <w:p>
      <w:pPr>
        <w:pStyle w:val="Heading2"/>
      </w:pPr>
      <w:r>
        <w:t>1 The diagram and amplitude</w:t>
      </w:r>
    </w:p>
    <w:p>
      <w:pPr>
        <w:keepNext/>
        <w:spacing w:before="160" w:after="40"/>
        <w:jc w:val="center"/>
      </w:pPr>
      <w:r>
        <w:drawing>
          <wp:inline xmlns:a="http://schemas.openxmlformats.org/drawingml/2006/main" xmlns:pic="http://schemas.openxmlformats.org/drawingml/2006/picture">
            <wp:extent cx="3474720" cy="151164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474720" cy="1511640"/>
                    </a:xfrm>
                    <a:prstGeom prst="rect"/>
                  </pic:spPr>
                </pic:pic>
              </a:graphicData>
            </a:graphic>
          </wp:inline>
        </w:drawing>
      </w:r>
    </w:p>
    <w:p>
      <w:pPr>
        <w:spacing w:after="200"/>
        <w:jc w:val="center"/>
      </w:pPr>
      <w:r>
        <w:rPr>
          <w:i/>
          <w:sz w:val="19"/>
        </w:rPr>
        <w:t>Figure 54.1. Electron–muon scattering at lowest order: one diagram, one photon in the t-channel, q = p₁ − p₃.</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50’s Compton scattering.</w:t>
      </w:r>
    </w:p>
    <w:p>
      <w:pPr>
        <w:pStyle w:val="Heading3"/>
      </w:pPr>
      <w:r>
        <w:t>1.2 The Wick contraction</w:t>
      </w:r>
    </w:p>
    <w:p>
      <w:r>
        <w:t>The interaction Hamiltonian has one term for each charged field, ℋ</w:t>
      </w:r>
      <w:r>
        <w:rPr>
          <w:vertAlign w:val="subscript"/>
        </w:rPr>
        <w:t>int</w:t>
      </w:r>
      <w:r>
        <w:t>=−e[ψ̄</w:t>
      </w:r>
      <w:r>
        <w:rPr>
          <w:vertAlign w:val="subscript"/>
        </w:rPr>
        <w:t>e</w:t>
      </w:r>
      <w:r>
        <w:t>γ</w:t>
      </w:r>
      <w:r>
        <w:rPr>
          <w:vertAlign w:val="superscript"/>
        </w:rPr>
        <w:t>μ</w:t>
      </w:r>
      <w:r>
        <w:t>ψ</w:t>
      </w:r>
      <w:r>
        <w:rPr>
          <w:vertAlign w:val="subscript"/>
        </w:rPr>
        <w:t>e</w:t>
      </w:r>
      <w:r>
        <w:t>A</w:t>
      </w:r>
      <w:r>
        <w:rPr>
          <w:vertAlign w:val="subscript"/>
        </w:rPr>
        <w:t>μ</w:t>
      </w:r>
      <w:r>
        <w:t>+ψ̄</w:t>
      </w:r>
      <w:r>
        <w:rPr>
          <w:vertAlign w:val="subscript"/>
        </w:rPr>
        <w:t>μ</w:t>
      </w:r>
      <w:r>
        <w:t>γ</w:t>
      </w:r>
      <w:r>
        <w:rPr>
          <w:vertAlign w:val="superscript"/>
        </w:rPr>
        <w:t>μ</w:t>
      </w:r>
      <w:r>
        <w:t>ψ</w:t>
      </w:r>
      <w:r>
        <w:rPr>
          <w:vertAlign w:val="subscript"/>
        </w:rPr>
        <w:t>μ</w:t>
      </w:r>
      <w:r>
        <w:t>A</w:t>
      </w:r>
      <w:r>
        <w:rPr>
          <w:vertAlign w:val="subscript"/>
        </w:rPr>
        <w:t>μ</w:t>
      </w:r>
      <w:r>
        <w:t>] (the same coupling e for both, by the universality of Lesson 44). At second order, S</w:t>
      </w:r>
      <w:r>
        <w:rPr>
          <w:vertAlign w:val="superscript"/>
        </w:rPr>
        <w:t>(2)</w:t>
      </w:r>
      <w:r>
        <w:t>=(−i)²/2!∫d⁴x₁d⁴x₂ T{ℋ</w:t>
      </w:r>
      <w:r>
        <w:rPr>
          <w:vertAlign w:val="subscript"/>
        </w:rPr>
        <w:t>int</w:t>
      </w:r>
      <w:r>
        <w:t>(x₁)ℋ</w:t>
      </w:r>
      <w:r>
        <w:rPr>
          <w:vertAlign w:val="subscript"/>
        </w:rPr>
        <w:t>int</w:t>
      </w:r>
      <w:r>
        <w:t>(x₂)} contains a cross term, 2e²[ψ̄</w:t>
      </w:r>
      <w:r>
        <w:rPr>
          <w:vertAlign w:val="subscript"/>
        </w:rPr>
        <w:t>e</w:t>
      </w:r>
      <w:r>
        <w:t>γ</w:t>
      </w:r>
      <w:r>
        <w:rPr>
          <w:vertAlign w:val="superscript"/>
        </w:rPr>
        <w:t>μ</w:t>
      </w:r>
      <w:r>
        <w:t>ψ</w:t>
      </w:r>
      <w:r>
        <w:rPr>
          <w:vertAlign w:val="subscript"/>
        </w:rPr>
        <w:t>e</w:t>
      </w:r>
      <w:r>
        <w:t>A</w:t>
      </w:r>
      <w:r>
        <w:rPr>
          <w:vertAlign w:val="subscript"/>
        </w:rPr>
        <w:t>μ</w:t>
      </w:r>
      <w:r>
        <w:t>](x₁)[ψ̄</w:t>
      </w:r>
      <w:r>
        <w:rPr>
          <w:vertAlign w:val="subscript"/>
        </w:rPr>
        <w:t>μ</w:t>
      </w:r>
      <w:r>
        <w:t>γ</w:t>
      </w:r>
      <w:r>
        <w:rPr>
          <w:vertAlign w:val="superscript"/>
        </w:rPr>
        <w:t>ν</w:t>
      </w:r>
      <w:r>
        <w:t>ψ</w:t>
      </w:r>
      <w:r>
        <w:rPr>
          <w:vertAlign w:val="subscript"/>
        </w:rPr>
        <w:t>μ</w:t>
      </w:r>
      <w:r>
        <w:t>A</w:t>
      </w:r>
      <w:r>
        <w:rPr>
          <w:vertAlign w:val="subscript"/>
        </w:rPr>
        <w:t>ν</w:t>
      </w:r>
      <w:r>
        <w:t>](x₂) (the factor of 2 from the two ways of assigning the electron- and muon-current pieces to x₁ versus x₂), in which ψ̄</w:t>
      </w:r>
      <w:r>
        <w:rPr>
          <w:vertAlign w:val="subscript"/>
        </w:rPr>
        <w:t>e</w:t>
      </w:r>
      <w:r>
        <w:t>(x₁), ψ</w:t>
      </w:r>
      <w:r>
        <w:rPr>
          <w:vertAlign w:val="subscript"/>
        </w:rPr>
        <w:t>e</w:t>
      </w:r>
      <w:r>
        <w:t>(x₁) contract with the external electron legs, ψ̄</w:t>
      </w:r>
      <w:r>
        <w:rPr>
          <w:vertAlign w:val="subscript"/>
        </w:rPr>
        <w:t>μ</w:t>
      </w:r>
      <w:r>
        <w:t>(x₂), ψ</w:t>
      </w:r>
      <w:r>
        <w:rPr>
          <w:vertAlign w:val="subscript"/>
        </w:rPr>
        <w:t>μ</w:t>
      </w:r>
      <w:r>
        <w:t>(x₂) contract with the external muon legs, and A</w:t>
      </w:r>
      <w:r>
        <w:rPr>
          <w:vertAlign w:val="subscript"/>
        </w:rPr>
        <w:t>μ</w:t>
      </w:r>
      <w:r>
        <w:t>(x₁), A</w:t>
      </w:r>
      <w:r>
        <w:rPr>
          <w:vertAlign w:val="subscript"/>
        </w:rPr>
        <w:t>ν</w:t>
      </w:r>
      <w:r>
        <w:t>(x₂) contract with each other, forming the internal photon line, using ⟨0|T{A</w:t>
      </w:r>
      <w:r>
        <w:rPr>
          <w:vertAlign w:val="subscript"/>
        </w:rPr>
        <w:t>μ</w:t>
      </w:r>
      <w:r>
        <w:t>(x₁)A</w:t>
      </w:r>
      <w:r>
        <w:rPr>
          <w:vertAlign w:val="subscript"/>
        </w:rPr>
        <w:t>ν</w:t>
      </w:r>
      <w:r>
        <w:t>(x₂)}|0⟩=D</w:t>
      </w:r>
      <w:r>
        <w:rPr>
          <w:vertAlign w:val="subscript"/>
        </w:rPr>
        <w:t>F</w:t>
      </w:r>
      <w:r>
        <w:t>μν(x₁−x₂) (Lesson 48, Section 4.1, the covariant propagator this course uses in practice).</w:t>
      </w:r>
    </w:p>
    <w:p>
      <w:pPr>
        <w:pStyle w:val="Heading3"/>
      </w:pPr>
      <w:r>
        <w:t>1.3 Assembling the amplitude</w:t>
      </w:r>
    </w:p>
    <w:p>
      <w:r>
        <w:t>Substituting D</w:t>
      </w:r>
      <w:r>
        <w:rPr>
          <w:vertAlign w:val="subscript"/>
        </w:rPr>
        <w:t>F</w:t>
      </w:r>
      <w:r>
        <w:t>μν(x₁−x₂)=∫d⁴q/(2π)⁴[−ig</w:t>
      </w:r>
      <w:r>
        <w:rPr>
          <w:vertAlign w:val="subscript"/>
        </w:rPr>
        <w:t>μν</w:t>
      </w:r>
      <w:r>
        <w:t>/(q²+iε)]e</w:t>
      </w:r>
      <w:r>
        <w:rPr>
          <w:vertAlign w:val="superscript"/>
        </w:rPr>
        <w:t>−iq(x₁−x₂)</w:t>
      </w:r>
      <w:r>
        <w:t xml:space="preserve"> and every external factor (Lesson 49), the x₁ and x₂ integrals give (2π)⁴δ⁴(p₃−p₁−q) and (2π)⁴δ⁴(p₄−p₂+q) respectively, forcing q=p₁−p₃ and overall momentum conservation p₁+p₂=p₃+p₄, as in Lesson 50’s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w:t>
      </w:r>
      <w:hyperlink w:anchor="Lesson53">
        <w:r>
          <w:rPr>
            <w:rStyle w:val="Hyperlink"/>
            <w:color w:val="0563C1"/>
            <w:u w:val="single"/>
          </w:rPr>
          <w:t xml:space="preserve">Lesson 53</w:t>
        </w:r>
      </w:hyperlink>
      <w:r>
        <w:t>, Section 1.1) for the internal photon’s momentum-squared.</w:t>
      </w:r>
    </w:p>
    <w:p>
      <w:r>
        <w:rPr>
          <w:b/>
          <w:i/>
        </w:rPr>
        <w:t>Worked example 1</w:t>
      </w:r>
    </w:p>
    <w:p>
      <w:r>
        <w:t>Explain, in one sentence, why electron-muon scattering has exactly one diagram, in contrast with Compton scattering’s two.</w:t>
      </w:r>
      <w:r>
        <w:rPr>
          <w:vertAlign w:val="subscript"/>
        </w:rPr>
      </w:r>
      <w:r/>
      <w:r>
        <w:rPr>
          <w:vertAlign w:val="subscript"/>
        </w:rPr>
      </w:r>
      <w:r/>
    </w:p>
    <w:p>
      <w:r>
        <w:t>Wick’s theorem produces one term for every way of assigning the field operators to the given external states consistent with which field annihilates or creates which particle; since ψe can only contract with electron states and ψμ only with muon states, there is only one way to complete the contraction of Section 1.2, unlike Compton scattering, where both photon fields could equally well be paired with either the incoming or the outgoing photon.</w:t>
      </w:r>
      <w:r>
        <w:rPr>
          <w:vertAlign w:val="subscript"/>
        </w:rPr>
      </w:r>
      <w:r/>
      <w:r>
        <w:rPr>
          <w:vertAlign w:val="subscript"/>
        </w:rPr>
      </w:r>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2">
        <w:r>
          <w:rPr>
            <w:rStyle w:val="Hyperlink"/>
            <w:color w:val="0563C1"/>
            <w:u w:val="single"/>
          </w:rPr>
          <w:t xml:space="preserve">Lesson 52</w:t>
        </w:r>
      </w:hyperlink>
      <w:r>
        <w:t>,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2">
        <w:r>
          <w:rPr>
            <w:rStyle w:val="Hyperlink"/>
            <w:color w:val="0563C1"/>
            <w:u w:val="single"/>
          </w:rPr>
          <w:t xml:space="preserve">Lesson 52</w:t>
        </w:r>
      </w:hyperlink>
      <w:r>
        <w:t>’s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w:t>
      </w:r>
    </w:p>
    <w:p>
      <w:r>
        <w:t>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1">
        <w:r>
          <w:rPr>
            <w:rStyle w:val="Hyperlink"/>
            <w:color w:val="0563C1"/>
            <w:u w:val="single"/>
          </w:rPr>
          <w:t xml:space="preserve">Lesson 21</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w:t>
      </w:r>
      <w:r>
        <w:rPr>
          <w:vertAlign w:val="subscript"/>
        </w:rPr>
      </w:r>
      <w:r/>
      <w:r>
        <w:rPr>
          <w:vertAlign w:val="superscript"/>
        </w:rPr>
      </w:r>
      <w:r/>
      <w:r>
        <w:rPr>
          <w:vertAlign w:val="subscript"/>
        </w:rPr>
      </w:r>
      <w:r/>
      <w:r>
        <w:rPr>
          <w:vertAlign w:val="superscript"/>
        </w:rPr>
      </w:r>
      <w:r/>
      <w:r>
        <w:rPr>
          <w:vertAlign w:val="subscript"/>
        </w:rPr>
      </w:r>
      <w:r>
        <w:rPr>
          <w:vertAlign w:val="superscript"/>
        </w:rPr>
      </w:r>
      <w:r/>
      <w:r>
        <w:rPr>
          <w:vertAlign w:val="subscript"/>
        </w:rPr>
      </w:r>
      <w:r>
        <w:rPr>
          <w:vertAlign w:val="superscript"/>
        </w:rPr>
      </w:r>
      <w:r/>
      <w:r>
        <w:rPr>
          <w:vertAlign w:val="subscript"/>
        </w:rPr>
      </w:r>
      <w:r>
        <w:rPr>
          <w:vertAlign w:val="superscript"/>
        </w:rPr>
      </w:r>
      <w:r/>
      <w:r>
        <w:rPr>
          <w:vertAlign w:val="subscript"/>
        </w:rPr>
      </w:r>
      <w:r>
        <w:rPr>
          <w:vertAlign w:val="superscript"/>
        </w:rPr>
      </w:r>
      <w:r/>
      <w:r>
        <w:rPr>
          <w:vertAlign w:val="superscript"/>
        </w:rPr>
      </w:r>
      <w:r/>
      <w:r>
        <w:rPr>
          <w:vertAlign w:val="subscript"/>
        </w:rPr>
      </w:r>
      <w:r/>
      <w:r>
        <w:rPr>
          <w:vertAlign w:val="subscript"/>
        </w:rPr>
      </w:r>
      <w:r/>
      <w:r>
        <w:rPr>
          <w:vertAlign w:val="subscript"/>
        </w:rPr>
      </w:r>
      <w:r/>
      <w:r>
        <w:rPr>
          <w:vertAlign w:val="subscript"/>
        </w:rPr>
      </w:r>
      <w:r/>
    </w:p>
    <w:p>
      <w:r>
        <w:t>Lesson 21’s trace identity Tr[(p̸a+m)γμ(p̸b+m)γν]=4[paμpbν+paνpbμ−gμν(pa·pb−m²)] was derived for arbitrary momenta pa, pb and mass m, with no reference to which specific particle they belong to; substituting the muon’s own momenta and mass reproduces the identical formula with no new algebra.</w:t>
      </w:r>
      <w:r>
        <w:rPr>
          <w:vertAlign w:val="subscript"/>
        </w:rPr>
      </w:r>
      <w:r/>
      <w:r>
        <w:rPr>
          <w:vertAlign w:val="superscript"/>
        </w:rPr>
      </w:r>
      <w:r/>
      <w:r>
        <w:rPr>
          <w:vertAlign w:val="subscript"/>
        </w:rPr>
      </w:r>
      <w:r/>
      <w:r>
        <w:rPr>
          <w:vertAlign w:val="superscript"/>
        </w:rPr>
      </w:r>
      <w:r/>
      <w:r>
        <w:rPr>
          <w:vertAlign w:val="subscript"/>
        </w:rPr>
      </w:r>
      <w:r>
        <w:rPr>
          <w:vertAlign w:val="superscript"/>
        </w:rPr>
      </w:r>
      <w:r/>
      <w:r>
        <w:rPr>
          <w:vertAlign w:val="subscript"/>
        </w:rPr>
      </w:r>
      <w:r>
        <w:rPr>
          <w:vertAlign w:val="superscript"/>
        </w:rPr>
      </w:r>
      <w:r/>
      <w:r>
        <w:rPr>
          <w:vertAlign w:val="subscript"/>
        </w:rPr>
      </w:r>
      <w:r>
        <w:rPr>
          <w:vertAlign w:val="superscript"/>
        </w:rPr>
      </w:r>
      <w:r/>
      <w:r>
        <w:rPr>
          <w:vertAlign w:val="subscript"/>
        </w:rPr>
      </w:r>
      <w:r>
        <w:rPr>
          <w:vertAlign w:val="superscript"/>
        </w:rPr>
      </w:r>
      <w:r/>
      <w:r>
        <w:rPr>
          <w:vertAlign w:val="superscript"/>
        </w:rPr>
      </w:r>
      <w:r/>
      <w:r>
        <w:rPr>
          <w:vertAlign w:val="subscript"/>
        </w:rPr>
      </w:r>
      <w:r/>
      <w:r>
        <w:rPr>
          <w:vertAlign w:val="subscript"/>
        </w:rPr>
      </w:r>
      <w:r/>
      <w:r>
        <w:rPr>
          <w:vertAlign w:val="subscript"/>
        </w:rPr>
      </w:r>
      <w:r/>
      <w:r>
        <w:rPr>
          <w:vertAlign w:val="subscript"/>
        </w:rPr>
      </w:r>
      <w:r/>
    </w:p>
    <w:p>
      <w:pPr>
        <w:pStyle w:val="Heading2"/>
      </w:pPr>
      <w:r>
        <w:t>4 Contracting the two tensors</w:t>
      </w:r>
    </w:p>
    <w:p>
      <w:pPr>
        <w:pStyle w:val="Heading3"/>
      </w:pPr>
      <w:r>
        <w:t>4.1 The full contraction</w:t>
      </w:r>
    </w:p>
    <w:p>
      <w:r>
        <w:t>Multiplying L</w:t>
      </w:r>
      <w:r>
        <w:rPr>
          <w:vertAlign w:val="subscript"/>
        </w:rPr>
        <w:t>e</w:t>
      </w:r>
      <w:r>
        <w:rPr>
          <w:vertAlign w:val="superscript"/>
        </w:rPr>
        <w:t>μν</w:t>
      </w:r>
      <w:r>
        <w:t xml:space="preserve"> by L</w:t>
      </w:r>
      <w:r>
        <w:rPr>
          <w:vertAlign w:val="subscript"/>
        </w:rPr>
        <w:t>μ</w:t>
      </w:r>
      <w:r>
        <w:t>,μν, the nine resulting terms (Exercise 10 works through each) simplify remarkably: the cross term proportional to (p₁·p₃)(p₂·p₄) cancels exactly between the three contributions that produce it, and the term proportional to m</w:t>
      </w:r>
      <w:r>
        <w:rPr>
          <w:vertAlign w:val="subscript"/>
        </w:rPr>
        <w:t>e</w:t>
      </w:r>
      <w:r>
        <w:t>²m</w:t>
      </w:r>
      <w:r>
        <w:rPr>
          <w:vertAlign w:val="subscript"/>
        </w:rPr>
        <w:t>μ</w:t>
      </w:r>
      <w:r>
        <w:t>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Using Lesson 53, Section 5.2’s table, with p₁·p₂=p₃·p₄=(s−m</w:t>
      </w:r>
      <w:r>
        <w:rPr>
          <w:vertAlign w:val="subscript"/>
        </w:rPr>
        <w:t>e</w:t>
      </w:r>
      <w:r>
        <w:t>²−m</w:t>
      </w:r>
      <w:r>
        <w:rPr>
          <w:vertAlign w:val="subscript"/>
        </w:rPr>
        <w:t>μ</w:t>
      </w:r>
      <w:r>
        <w:t>²)/2, p₁·p₄=p₂·p₃=(m</w:t>
      </w:r>
      <w:r>
        <w:rPr>
          <w:vertAlign w:val="subscript"/>
        </w:rPr>
        <w:t>e</w:t>
      </w:r>
      <w:r>
        <w:t>²+m</w:t>
      </w:r>
      <w:r>
        <w:rPr>
          <w:vertAlign w:val="subscript"/>
        </w:rPr>
        <w:t>μ</w:t>
      </w:r>
      <w:r>
        <w:t>²−u)/2, p₁·p₃=m</w:t>
      </w:r>
      <w:r>
        <w:rPr>
          <w:vertAlign w:val="subscript"/>
        </w:rPr>
        <w:t>e</w:t>
      </w:r>
      <w:r>
        <w:t>²−t/2, p₂·p₄=m</w:t>
      </w:r>
      <w:r>
        <w:rPr>
          <w:vertAlign w:val="subscript"/>
        </w:rPr>
        <w:t>μ</w:t>
      </w:r>
      <w:r>
        <w:t>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w:t>
      </w:r>
      <w:r>
        <w:rPr>
          <w:vertAlign w:val="subscript"/>
        </w:rPr>
        <w:t>e</w:t>
      </w:r>
      <w:r>
        <w:t xml:space="preserve"> or m</w:t>
      </w:r>
      <w:r>
        <w:rPr>
          <w:vertAlign w:val="subscript"/>
        </w:rPr>
        <w:t>μ</w:t>
      </w:r>
      <w:r>
        <w:t>),</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5">
        <w:r>
          <w:rPr>
            <w:rStyle w:val="Hyperlink"/>
            <w:color w:val="0563C1"/>
            <w:u w:val="single"/>
          </w:rPr>
          <w:t xml:space="preserve">Lesson 75</w:t>
        </w:r>
      </w:hyperlink>
      <w:r>
        <w:t>’s later subject).</w:t>
      </w:r>
    </w:p>
    <w:p>
      <w:r>
        <w:rPr>
          <w:b/>
          <w:i/>
        </w:rPr>
        <w:t>Worked example 4</w:t>
      </w:r>
    </w:p>
    <w:p>
      <w:r>
        <w:t>Explain why the exact cancellation of the (p₁·p₃)(p₂·p₄) term in Section 4.1 is a meaningful check on the calculation, not merely a convenient simplification.</w:t>
      </w:r>
    </w:p>
    <w:p>
      <w:r>
        <w:t>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42 and 46–47.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1">
        <w:r>
          <w:rPr>
            <w:rStyle w:val="Hyperlink"/>
            <w:color w:val="0563C1"/>
            <w:u w:val="single"/>
          </w:rPr>
          <w:t xml:space="preserve">Lesson 51</w:t>
        </w:r>
      </w:hyperlink>
      <w:r>
        <w:t xml:space="preserve"> reduces (a phase-space simplification derived in full in </w:t>
      </w:r>
      <w:hyperlink w:anchor="Lesson59">
        <w:r>
          <w:rPr>
            <w:rStyle w:val="Hyperlink"/>
            <w:color w:val="0563C1"/>
            <w:u w:val="single"/>
          </w:rPr>
          <w:t xml:space="preserve">Lesson 59</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53,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w:t>
      </w:r>
    </w:p>
    <w:p>
      <w:r>
        <w:t>Lesson 59 is dedicated to deriving the general reduction from Lesson 51’s phase-space integral to a two-body angular formula; using the result here, with its derivation explicitly deferred, follows the same pattern already used in Lesson 48 (the covariant photon propagator, justified fully only in Lesson 72) and Lesson 52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Single t-channel diagram, no crossed term</w:t>
            </w:r>
          </w:p>
        </w:tc>
        <w:tc>
          <w:tcPr>
            <w:tcW w:type="dxa" w:w="6528"/>
            <w:vAlign w:val="center"/>
            <w:tcMar>
              <w:top w:w="100" w:type="dxa"/>
              <w:start w:w="100" w:type="dxa"/>
              <w:bottom w:w="100" w:type="dxa"/>
              <w:end w:w="100" w:type="dxa"/>
            </w:tcMar>
          </w:tcPr>
          <w:p>
            <w:r>
              <w:t>Contrasted directly with Lesson 55’s electron-electron scattering, which has two</w:t>
            </w:r>
          </w:p>
        </w:tc>
      </w:tr>
      <w:tr>
        <w:tc>
          <w:tcPr>
            <w:tcW w:type="dxa" w:w="3264"/>
            <w:vAlign w:val="center"/>
            <w:shd w:fill="EAF2F8"/>
            <w:tcMar>
              <w:top w:w="100" w:type="dxa"/>
              <w:start w:w="100" w:type="dxa"/>
              <w:bottom w:w="100" w:type="dxa"/>
              <w:end w:w="100" w:type="dxa"/>
            </w:tcMar>
          </w:tcPr>
          <w:p>
            <w:r>
              <w:t>iℳ=(ie²/t)[ū(p₃)γ</w:t>
            </w:r>
            <w:r>
              <w:rPr>
                <w:vertAlign w:val="superscript"/>
              </w:rPr>
              <w:t>μ</w:t>
            </w:r>
            <w:r>
              <w:t>u(p₁)][ū(p₄)γ</w:t>
            </w:r>
            <w:r>
              <w:rPr>
                <w:vertAlign w:val="subscript"/>
              </w:rPr>
              <w:t>μ</w:t>
            </w:r>
            <w:r>
              <w:t>u(p₂)]</w:t>
            </w:r>
          </w:p>
        </w:tc>
        <w:tc>
          <w:tcPr>
            <w:tcW w:type="dxa" w:w="6528"/>
            <w:vAlign w:val="center"/>
            <w:shd w:fill="EAF2F8"/>
            <w:tcMar>
              <w:top w:w="100" w:type="dxa"/>
              <w:start w:w="100" w:type="dxa"/>
              <w:bottom w:w="100" w:type="dxa"/>
              <w:end w:w="100" w:type="dxa"/>
            </w:tcMar>
          </w:tcPr>
          <w:p>
            <w:r>
              <w:t>The template amplitude for any single-photon-exchange process between distinguishable fermions</w:t>
            </w:r>
          </w:p>
        </w:tc>
      </w:tr>
      <w:tr>
        <w:tc>
          <w:tcPr>
            <w:tcW w:type="dxa" w:w="3264"/>
            <w:vAlign w:val="center"/>
            <w:tcMar>
              <w:top w:w="100" w:type="dxa"/>
              <w:start w:w="100" w:type="dxa"/>
              <w:bottom w:w="100" w:type="dxa"/>
              <w:end w:w="100" w:type="dxa"/>
            </w:tcMar>
          </w:tcPr>
          <w:p>
            <w:r>
              <w:t>Factorized electron and muon tensors</w:t>
            </w:r>
          </w:p>
        </w:tc>
        <w:tc>
          <w:tcPr>
            <w:tcW w:type="dxa" w:w="6528"/>
            <w:vAlign w:val="center"/>
            <w:tcMar>
              <w:top w:w="100" w:type="dxa"/>
              <w:start w:w="100" w:type="dxa"/>
              <w:bottom w:w="100" w:type="dxa"/>
              <w:end w:w="100" w:type="dxa"/>
            </w:tcMar>
          </w:tcPr>
          <w:p>
            <w:r>
              <w:t>The general pattern for any process with two independent fermion lines</w:t>
            </w:r>
          </w:p>
        </w:tc>
      </w:tr>
      <w:tr>
        <w:tc>
          <w:tcPr>
            <w:tcW w:type="dxa" w:w="3264"/>
            <w:vAlign w:val="center"/>
            <w:shd w:fill="EAF2F8"/>
            <w:tcMar>
              <w:top w:w="100" w:type="dxa"/>
              <w:start w:w="100" w:type="dxa"/>
              <w:bottom w:w="100" w:type="dxa"/>
              <w:end w:w="100" w:type="dxa"/>
            </w:tcMar>
          </w:tcPr>
          <w:p>
            <w:r>
              <w:t>(1/4)Σ|ℳ|²=2e⁴(s²+u²)/t² (massless)</w:t>
            </w:r>
          </w:p>
        </w:tc>
        <w:tc>
          <w:tcPr>
            <w:tcW w:type="dxa" w:w="6528"/>
            <w:vAlign w:val="center"/>
            <w:shd w:fill="EAF2F8"/>
            <w:tcMar>
              <w:top w:w="100" w:type="dxa"/>
              <w:start w:w="100" w:type="dxa"/>
              <w:bottom w:w="100" w:type="dxa"/>
              <w:end w:w="100" w:type="dxa"/>
            </w:tcMar>
          </w:tcPr>
          <w:p>
            <w:r>
              <w:t>A famous, frequently cited result, now derived rather than quoted</w:t>
            </w:r>
          </w:p>
        </w:tc>
      </w:tr>
      <w:tr>
        <w:tc>
          <w:tcPr>
            <w:tcW w:type="dxa" w:w="3264"/>
            <w:vAlign w:val="center"/>
            <w:tcMar>
              <w:top w:w="100" w:type="dxa"/>
              <w:start w:w="100" w:type="dxa"/>
              <w:bottom w:w="100" w:type="dxa"/>
              <w:end w:w="100" w:type="dxa"/>
            </w:tcMar>
          </w:tcPr>
          <w:p>
            <w:r>
              <w:t>dσ/dΩ=|ℳ|²/(64π²s)</w:t>
            </w:r>
          </w:p>
        </w:tc>
        <w:tc>
          <w:tcPr>
            <w:tcW w:type="dxa" w:w="6528"/>
            <w:vAlign w:val="center"/>
            <w:tcMar>
              <w:top w:w="100" w:type="dxa"/>
              <w:start w:w="100" w:type="dxa"/>
              <w:bottom w:w="100" w:type="dxa"/>
              <w:end w:w="100" w:type="dxa"/>
            </w:tcMar>
          </w:tcPr>
          <w:p>
            <w:r>
              <w:t>Used again, with its own derivation, in Lesson 59, and repeatedly throughout Part VIII</w:t>
            </w:r>
          </w:p>
        </w:tc>
      </w:tr>
    </w:tbl>
    <w:p>
      <w:hyperlink w:anchor="Lesson55">
        <w:r>
          <w:rPr>
            <w:rStyle w:val="Hyperlink"/>
            <w:color w:val="0563C1"/>
            <w:u w:val="single"/>
          </w:rPr>
          <w:t xml:space="preserve">Lesson 55</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373"/>
        </w:numPr>
      </w:pPr>
      <w:r>
        <w:t>Electron-muon scattering proceeds through a single t-channel photon-exchange diagram, with no competing diagram, since the two particles are distinguishable.</w:t>
      </w:r>
    </w:p>
    <w:p>
      <w:pPr>
        <w:pStyle w:val="ListNumber"/>
        <w:numPr>
          <w:ilvl w:val="0"/>
          <w:numId w:val="373"/>
        </w:numPr>
      </w:pPr>
      <w:r>
        <w:t>The amplitude is iℳ=(ie²/t)[ū(p₃)γ</w:t>
      </w:r>
      <w:r>
        <w:rPr>
          <w:vertAlign w:val="superscript"/>
        </w:rPr>
        <w:t>μ</w:t>
      </w:r>
      <w:r>
        <w:t>u(p₁)][ū(p₄)γ</w:t>
      </w:r>
      <w:r>
        <w:rPr>
          <w:vertAlign w:val="subscript"/>
        </w:rPr>
        <w:t>μ</w:t>
      </w:r>
      <w:r>
        <w:t>u(p₂)], with the internal photon’s momentum-squared exactly equal to t.</w:t>
      </w:r>
    </w:p>
    <w:p>
      <w:pPr>
        <w:pStyle w:val="ListNumber"/>
        <w:numPr>
          <w:ilvl w:val="0"/>
          <w:numId w:val="373"/>
        </w:numPr>
      </w:pPr>
      <w:r>
        <w:t>Spin-averaging and summing factors into an electron tensor and a muon tensor, each given directly by Lesson 21’s trace formula.</w:t>
      </w:r>
    </w:p>
    <w:p>
      <w:pPr>
        <w:pStyle w:val="ListNumber"/>
        <w:numPr>
          <w:ilvl w:val="0"/>
          <w:numId w:val="373"/>
        </w:numPr>
      </w:pPr>
      <w:r>
        <w:t>Contracting the two tensors, several terms cancel exactly, leaving a clean general result in terms of s, t, u, and both masses.</w:t>
      </w:r>
    </w:p>
    <w:p>
      <w:pPr>
        <w:pStyle w:val="ListNumber"/>
        <w:numPr>
          <w:ilvl w:val="0"/>
          <w:numId w:val="373"/>
        </w:numPr>
      </w:pPr>
      <w:r>
        <w:t>In the massless limit, this reduces to the famous result (1/4)Σ|ℳ|²=2e⁴(s²+u²)/t².</w:t>
      </w:r>
    </w:p>
    <w:p>
      <w:pPr>
        <w:pStyle w:val="ListNumber"/>
        <w:numPr>
          <w:ilvl w:val="0"/>
          <w:numId w:val="373"/>
        </w:numPr>
      </w:pPr>
      <w:r>
        <w:t>Combined with the two-body cross-section formula (stated here, derived in Lesson 59),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the term ψ̄</w:t>
            </w:r>
            <w:r>
              <w:rPr>
                <w:vertAlign w:val="subscript"/>
              </w:rPr>
              <w:t>e</w:t>
            </w:r>
            <w:r>
              <w:t>γ</w:t>
            </w:r>
            <w:r>
              <w:rPr>
                <w:vertAlign w:val="superscript"/>
              </w:rPr>
              <w:t>μ</w:t>
            </w:r>
            <w:r>
              <w:t>ψ</w:t>
            </w:r>
            <w:r>
              <w:rPr>
                <w:vertAlign w:val="subscript"/>
              </w:rPr>
              <w:t>e</w:t>
            </w:r>
            <w:r>
              <w:t>A</w:t>
            </w:r>
            <w:r>
              <w:rPr>
                <w:vertAlign w:val="subscript"/>
              </w:rPr>
              <w:t>μ</w:t>
            </w:r>
            <w:r>
              <w:t>(x₁)ψ̄</w:t>
            </w:r>
            <w:r>
              <w:rPr>
                <w:vertAlign w:val="subscript"/>
              </w:rPr>
              <w:t>e</w:t>
            </w:r>
            <w:r>
              <w:t>γ</w:t>
            </w:r>
            <w:r>
              <w:rPr>
                <w:vertAlign w:val="superscript"/>
              </w:rPr>
              <w:t>ν</w:t>
            </w:r>
            <w:r>
              <w:t>ψ</w:t>
            </w:r>
            <w:r>
              <w:rPr>
                <w:vertAlign w:val="subscript"/>
              </w:rPr>
              <w:t>e</w:t>
            </w:r>
            <w:r>
              <w:t>A</w:t>
            </w:r>
            <w:r>
              <w:rPr>
                <w:vertAlign w:val="subscript"/>
              </w:rPr>
              <w:t>ν</w:t>
            </w:r>
            <w:r>
              <w:t>(x₂)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the combinatorial factor of 2 in Section 1.2, following the identical reasoning used in Lesson 50,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Confirm q²=t using Lesson 53’s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the overall power of i and factor of e² in Section 1.3’s amplitude, following the bookkeeping method of Lesson 50,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the spin-averaging-and-summing factor used in Section 2.1 and explain, citing Lesson 52,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in your own words, why Section 2.2’s factorization into L</w:t>
            </w:r>
            <w:r>
              <w:rPr>
                <w:vertAlign w:val="subscript"/>
              </w:rPr>
              <w:t>e</w:t>
            </w:r>
            <w:r>
              <w:rPr>
                <w:vertAlign w:val="superscript"/>
              </w:rPr>
              <w:t>μν</w:t>
            </w:r>
            <w:r>
              <w:t xml:space="preserve"> and L</w:t>
            </w:r>
            <w:r>
              <w:rPr>
                <w:vertAlign w:val="subscript"/>
              </w:rPr>
              <w:t>μ</w:t>
            </w:r>
            <w:r>
              <w:t>,μν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Write out Lesson 21, Section 5’s general trace formula and substitute p₁→p₁, p₂→p₃ (both electron momenta) to derive Section 3.1’s L</w:t>
            </w:r>
            <w:r>
              <w:rPr>
                <w:vertAlign w:val="subscript"/>
              </w:rPr>
              <w:t>e</w:t>
            </w:r>
            <w:r>
              <w:rPr>
                <w:vertAlign w:val="superscript"/>
              </w:rPr>
              <w:t>μν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Repeat Exercise 8 for the muon, substituting p₁→p₂, p₂→p₄, m→m</w:t>
            </w:r>
            <w:r>
              <w:rPr>
                <w:vertAlign w:val="subscript"/>
              </w:rPr>
              <w:t>μ</w:t>
            </w:r>
            <w:r>
              <w:t>, to derive Section 3.2’s L</w:t>
            </w:r>
            <w:r>
              <w:rPr>
                <w:vertAlign w:val="subscript"/>
              </w:rPr>
              <w:t>μ</w:t>
            </w:r>
            <w:r>
              <w:t>,μν.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Expand L</w:t>
            </w:r>
            <w:r>
              <w:rPr>
                <w:vertAlign w:val="subscript"/>
              </w:rPr>
              <w:t>e</w:t>
            </w:r>
            <w:r>
              <w:rPr>
                <w:vertAlign w:val="superscript"/>
              </w:rPr>
              <w:t>μν</w:t>
            </w:r>
            <w:r>
              <w:t>L</w:t>
            </w:r>
            <w:r>
              <w:rPr>
                <w:vertAlign w:val="subscript"/>
              </w:rPr>
              <w:t>μ</w:t>
            </w:r>
            <w:r>
              <w:t>,μν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explicitly that the m</w:t>
            </w:r>
            <w:r>
              <w:rPr>
                <w:vertAlign w:val="subscript"/>
              </w:rPr>
              <w:t>e</w:t>
            </w:r>
            <w:r>
              <w:t>²m</w:t>
            </w:r>
            <w:r>
              <w:rPr>
                <w:vertAlign w:val="subscript"/>
              </w:rPr>
              <w:t>μ</w:t>
            </w:r>
            <w:r>
              <w:t>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Substitute Lesson 53, Section 5.2’s six dot-product relations into Section 4.1’s result and derive Section 4.2’s expression in terms of s, t, u, m</w:t>
            </w:r>
            <w:r>
              <w:rPr>
                <w:vertAlign w:val="subscript"/>
              </w:rPr>
              <w:t>e</w:t>
            </w:r>
            <w:r>
              <w:t>, and m</w:t>
            </w:r>
            <w:r>
              <w:rPr>
                <w:vertAlign w:val="subscript"/>
              </w:rPr>
              <w:t>μ</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Take the m</w:t>
            </w:r>
            <w:r>
              <w:rPr>
                <w:vertAlign w:val="subscript"/>
              </w:rPr>
              <w:t>e</w:t>
            </w:r>
            <w:r>
              <w:t>,m</w:t>
            </w:r>
            <w:r>
              <w:rPr>
                <w:vertAlign w:val="subscript"/>
              </w:rPr>
              <w:t>μ</w:t>
            </w:r>
            <w:r>
              <w:t>→0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s+t+u≈0 in the massless limit (Lesson 53,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referring to Worked example 1 and Lesson 50’s Compton calculation, why a process between two distinguishable particles never requires the −1 fermion-loop-type sign or the combinatorial doubling associated with identical-particle exchange, previewing the contrast Lesson 55 will draw out in full.</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55) or electron self-energy loops (Lesson 64), not to a process with an external muon.</w:t>
      </w:r>
    </w:p>
    <w:p>
      <w:r>
        <w:rPr>
          <w:b/>
        </w:rPr>
        <w:t>2.</w:t>
      </w:r>
      <w:r>
        <w:t xml:space="preserve"> </w:t>
      </w:r>
      <w:r>
        <w:t>T{ℋ</w:t>
      </w:r>
      <w:r>
        <w:rPr>
          <w:vertAlign w:val="subscript"/>
        </w:rPr>
        <w:t>int</w:t>
      </w:r>
      <w:r>
        <w:t>(x₁)ℋ</w:t>
      </w:r>
      <w:r>
        <w:rPr>
          <w:vertAlign w:val="subscript"/>
        </w:rPr>
        <w:t>int</w:t>
      </w:r>
      <w:r>
        <w: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as in Lesson 50, Exercise 8.</w:t>
      </w:r>
    </w:p>
    <w:p>
      <w:r>
        <w:rPr>
          <w:b/>
        </w:rPr>
        <w:t>3.</w:t>
      </w:r>
      <w:r>
        <w:t xml:space="preserve"> </w:t>
      </w:r>
      <w:r>
        <w:t>Combining all exponential factors as in Lesson 50’s method: at x₁, e</w:t>
      </w:r>
      <w:r>
        <w:rPr>
          <w:vertAlign w:val="superscript"/>
        </w:rPr>
        <w:t>ip₃x₁</w:t>
      </w:r>
      <w:r>
        <w:t>e</w:t>
      </w:r>
      <w:r>
        <w:rPr>
          <w:vertAlign w:val="superscript"/>
        </w:rPr>
        <w:t>−ip₁x₁</w:t>
      </w:r>
      <w:r>
        <w:t>e</w:t>
      </w:r>
      <w:r>
        <w:rPr>
          <w:vertAlign w:val="superscript"/>
        </w:rPr>
        <w:t>−iqx₁</w:t>
      </w:r>
      <w:r>
        <w:t>=e</w:t>
      </w:r>
      <w:r>
        <w:rPr>
          <w:vertAlign w:val="superscript"/>
        </w:rPr>
        <w:t>i(p₃−p₁−q)x₁</w:t>
      </w:r>
      <w:r>
        <w:t>, integrating to (2π)⁴δ⁴(p₃−p₁−q); at x₂, e</w:t>
      </w:r>
      <w:r>
        <w:rPr>
          <w:vertAlign w:val="superscript"/>
        </w:rPr>
        <w:t>ip₄x₂</w:t>
      </w:r>
      <w:r>
        <w:t>e</w:t>
      </w:r>
      <w:r>
        <w:rPr>
          <w:vertAlign w:val="superscript"/>
        </w:rPr>
        <w:t>−ip₂x₂</w:t>
      </w:r>
      <w:r>
        <w:t>e</w:t>
      </w:r>
      <w:r>
        <w:rPr>
          <w:vertAlign w:val="superscript"/>
        </w:rPr>
        <w:t>iqx₂</w:t>
      </w:r>
      <w:r>
        <w:t>=e</w:t>
      </w:r>
      <w:r>
        <w:rPr>
          <w:vertAlign w:val="superscript"/>
        </w:rPr>
        <w:t>i(p₄−p₂+q)x₂</w:t>
      </w:r>
      <w:r>
        <w:t>,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53, Section 1.1); since q=p₁−p₃ (Exercise 3), q²=(p₁−p₃)²=t directly.</w:t>
      </w:r>
    </w:p>
    <w:p>
      <w:r>
        <w:rPr>
          <w:b/>
        </w:rPr>
        <w:t>5.</w:t>
      </w:r>
      <w:r>
        <w:t xml:space="preserve"> </w:t>
      </w:r>
      <w:r>
        <w:t>Following Lesson 50’s method: the prefactor (−1/2)×2=−1 (Exercise 2), combined with e² (from expanding the two vertex terms) and the propagator’s explicit −i (Lesson 48, Section 4.1), gives (−1)(e²)(−i)=ie². Comparing with the momentum-independent numerical factors of (ie)(ie)(−i/t): (ie)²(−i)=i²e²(−i)=(−e²)(−i)=ie², matching exactly.</w:t>
      </w:r>
    </w:p>
    <w:p>
      <w:r>
        <w:rPr>
          <w:b/>
        </w:rPr>
        <w:t>6.</w:t>
      </w:r>
      <w:r>
        <w:t xml:space="preserve"> </w:t>
      </w:r>
      <w:r>
        <w:t>Lesson 52,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w:t>
      </w:r>
      <w:r>
        <w:rPr>
          <w:vertAlign w:val="subscript"/>
        </w:rPr>
        <w:t>e</w:t>
      </w:r>
      <w:r>
        <w:t>;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(Lesson 21, Section 5). Setting p</w:t>
      </w:r>
      <w:r>
        <w:rPr>
          <w:vertAlign w:val="subscript"/>
        </w:rPr>
        <w:t>a</w:t>
      </w:r>
      <w:r>
        <w:t>=p₁, p</w:t>
      </w:r>
      <w:r>
        <w:rPr>
          <w:vertAlign w:val="subscript"/>
        </w:rPr>
        <w:t>b</w:t>
      </w:r>
      <w:r>
        <w:t>=p₃, m=m</w:t>
      </w:r>
      <w:r>
        <w:rPr>
          <w:vertAlign w:val="subscript"/>
        </w:rPr>
        <w:t>e</w:t>
      </w:r>
      <w:r>
        <w:t>: L</w:t>
      </w:r>
      <w:r>
        <w:rPr>
          <w:vertAlign w:val="subscript"/>
        </w:rPr>
        <w:t>e</w:t>
      </w:r>
      <w:r>
        <w:rPr>
          <w:vertAlign w:val="superscript"/>
        </w:rPr>
        <w:t>μν</w:t>
      </w:r>
      <w:r>
        <w:t>=4[p₁</w:t>
      </w:r>
      <w:r>
        <w:rPr>
          <w:vertAlign w:val="superscript"/>
        </w:rPr>
        <w:t>μ</w:t>
      </w:r>
      <w:r>
        <w:t>p₃</w:t>
      </w:r>
      <w:r>
        <w:rPr>
          <w:vertAlign w:val="superscript"/>
        </w:rPr>
        <w:t>ν</w:t>
      </w:r>
      <w:r>
        <w:t>+p₁</w:t>
      </w:r>
      <w:r>
        <w:rPr>
          <w:vertAlign w:val="superscript"/>
        </w:rPr>
        <w:t>ν</w:t>
      </w:r>
      <w:r>
        <w:t>p₃</w:t>
      </w:r>
      <w:r>
        <w:rPr>
          <w:vertAlign w:val="superscript"/>
        </w:rPr>
        <w:t>μ</w:t>
      </w:r>
      <w:r>
        <w:t>−g</w:t>
      </w:r>
      <w:r>
        <w:rPr>
          <w:vertAlign w:val="superscript"/>
        </w:rPr>
        <w:t>μν</w:t>
      </w:r>
      <w:r>
        <w:t>(p₁·p₃−m</w:t>
      </w:r>
      <w:r>
        <w:rPr>
          <w:vertAlign w:val="subscript"/>
        </w:rPr>
        <w:t>e</w:t>
      </w:r>
      <w:r>
        <w:t>²)], exactly Section 3.1.</w:t>
      </w:r>
    </w:p>
    <w:p>
      <w:r>
        <w:rPr>
          <w:b/>
        </w:rPr>
        <w:t>9.</w:t>
      </w:r>
      <w:r>
        <w:t xml:space="preserve"> </w:t>
      </w:r>
      <w:r>
        <w:t>Setting p</w:t>
      </w:r>
      <w:r>
        <w:rPr>
          <w:vertAlign w:val="subscript"/>
        </w:rPr>
        <w:t>a</w:t>
      </w:r>
      <w:r>
        <w:t>=p₂, p</w:t>
      </w:r>
      <w:r>
        <w:rPr>
          <w:vertAlign w:val="subscript"/>
        </w:rPr>
        <w:t>b</w:t>
      </w:r>
      <w:r>
        <w:t>=p₄, m=m</w:t>
      </w:r>
      <w:r>
        <w:rPr>
          <w:vertAlign w:val="subscript"/>
        </w:rPr>
        <w:t>μ</w:t>
      </w:r>
      <w:r>
        <w:t xml:space="preserve"> in the same formula: L</w:t>
      </w:r>
      <w:r>
        <w:rPr>
          <w:vertAlign w:val="subscript"/>
        </w:rPr>
        <w:t>μ</w:t>
      </w:r>
      <w:r>
        <w:t>,μν=4[p₂_μp₄_ν+p₂_νp₄_μ−g</w:t>
      </w:r>
      <w:r>
        <w:rPr>
          <w:vertAlign w:val="subscript"/>
        </w:rPr>
        <w:t>μν</w:t>
      </w:r>
      <w:r>
        <w:t>(p₂·p₄−m</w:t>
      </w:r>
      <w:r>
        <w:rPr>
          <w:vertAlign w:val="subscript"/>
        </w:rPr>
        <w:t>μ</w:t>
      </w:r>
      <w:r>
        <w:t>²)], exactly Section 3.2.</w:t>
      </w:r>
    </w:p>
    <w:p>
      <w:r>
        <w:rPr>
          <w:b/>
        </w:rPr>
        <w:t>10.</w:t>
      </w:r>
      <w:r>
        <w:t xml:space="preserve"> </w:t>
      </w:r>
      <w:r>
        <w:t>Writing L</w:t>
      </w:r>
      <w:r>
        <w:rPr>
          <w:vertAlign w:val="subscript"/>
        </w:rPr>
        <w:t>e</w:t>
      </w:r>
      <w:r>
        <w:rPr>
          <w:vertAlign w:val="superscript"/>
        </w:rPr>
        <w:t>μν</w:t>
      </w:r>
      <w:r>
        <w:t>=A+B+C with A=p₁</w:t>
      </w:r>
      <w:r>
        <w:rPr>
          <w:vertAlign w:val="superscript"/>
        </w:rPr>
        <w:t>μ</w:t>
      </w:r>
      <w:r>
        <w:t>p₃</w:t>
      </w:r>
      <w:r>
        <w:rPr>
          <w:vertAlign w:val="superscript"/>
        </w:rPr>
        <w:t>ν</w:t>
      </w:r>
      <w:r>
        <w:t>, B=p₁</w:t>
      </w:r>
      <w:r>
        <w:rPr>
          <w:vertAlign w:val="superscript"/>
        </w:rPr>
        <w:t>ν</w:t>
      </w:r>
      <w:r>
        <w:t>p₃</w:t>
      </w:r>
      <w:r>
        <w:rPr>
          <w:vertAlign w:val="superscript"/>
        </w:rPr>
        <w:t>μ</w:t>
      </w:r>
      <w:r>
        <w:t>, C=−g</w:t>
      </w:r>
      <w:r>
        <w:rPr>
          <w:vertAlign w:val="superscript"/>
        </w:rPr>
        <w:t>μν</w:t>
      </w:r>
      <w:r>
        <w:t>(p₁·p₃−m</w:t>
      </w:r>
      <w:r>
        <w:rPr>
          <w:vertAlign w:val="subscript"/>
        </w:rPr>
        <w:t>e</w:t>
      </w:r>
      <w:r>
        <w:t>²), and L</w:t>
      </w:r>
      <w:r>
        <w:rPr>
          <w:vertAlign w:val="subscript"/>
        </w:rPr>
        <w:t>μ</w:t>
      </w:r>
      <w:r>
        <w:t>,μν=A′+B′+C′ analogously: AA′=(p₁·p₂)(p₃·p₄), AB′=(p₁·p₄)(p₂·p₃), CC′=4(p₁·p₃−m</w:t>
      </w:r>
      <w:r>
        <w:rPr>
          <w:vertAlign w:val="subscript"/>
        </w:rPr>
        <w:t>e</w:t>
      </w:r>
      <w:r>
        <w:t>²)(p₂·p₄−m</w:t>
      </w:r>
      <w:r>
        <w:rPr>
          <w:vertAlign w:val="subscript"/>
        </w:rPr>
        <w:t>μ</w:t>
      </w:r>
      <w:r>
        <w:t>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w:t>
      </w:r>
      <w:r>
        <w:rPr>
          <w:vertAlign w:val="subscript"/>
        </w:rPr>
        <w:t>μ</w:t>
      </w:r>
      <w:r>
        <w:t>²)(p₁·p₃), contributing −2(p₁·p₃)(p₂·p₄) net after also expanding the m</w:t>
      </w:r>
      <w:r>
        <w:rPr>
          <w:vertAlign w:val="subscript"/>
        </w:rPr>
        <w:t>μ</w:t>
      </w:r>
      <w:r>
        <w:t>² piece separately) and CA′+CB′ (giving −2(p₁·p₃)(p₂·p₄) similarly) and CC′ (giving +4(p₁·p₃)(p₂·p₄) from its leading term); summing the coefficients −2−2+4=0, confirming exact cancellation.</w:t>
      </w:r>
    </w:p>
    <w:p>
      <w:r>
        <w:rPr>
          <w:b/>
        </w:rPr>
        <w:t>12.</w:t>
      </w:r>
      <w:r>
        <w:t xml:space="preserve"> </w:t>
      </w:r>
      <w:r>
        <w:t>The m</w:t>
      </w:r>
      <w:r>
        <w:rPr>
          <w:vertAlign w:val="subscript"/>
        </w:rPr>
        <w:t>e</w:t>
      </w:r>
      <w:r>
        <w:t>²m</w:t>
      </w:r>
      <w:r>
        <w:rPr>
          <w:vertAlign w:val="subscript"/>
        </w:rPr>
        <w:t>μ</w:t>
      </w:r>
      <w:r>
        <w:t>² terms arise only from CC′=4(p₁·p₃−m</w:t>
      </w:r>
      <w:r>
        <w:rPr>
          <w:vertAlign w:val="subscript"/>
        </w:rPr>
        <w:t>e</w:t>
      </w:r>
      <w:r>
        <w:t>²)(p₂·p₄−m</w:t>
      </w:r>
      <w:r>
        <w:rPr>
          <w:vertAlign w:val="subscript"/>
        </w:rPr>
        <w:t>μ</w:t>
      </w:r>
      <w:r>
        <w:t>²), whose expansion contains a single +4m</w:t>
      </w:r>
      <w:r>
        <w:rPr>
          <w:vertAlign w:val="subscript"/>
        </w:rPr>
        <w:t>e</w:t>
      </w:r>
      <w:r>
        <w:t>²m</w:t>
      </w:r>
      <w:r>
        <w:rPr>
          <w:vertAlign w:val="subscript"/>
        </w:rPr>
        <w:t>μ</w:t>
      </w:r>
      <w:r>
        <w:t>² piece; tracking this single contribution through Section 4.1’s bookkeeping (no other of the nine terms produces an m</w:t>
      </w:r>
      <w:r>
        <w:rPr>
          <w:vertAlign w:val="subscript"/>
        </w:rPr>
        <w:t>e</w:t>
      </w:r>
      <w:r>
        <w:t>²m</w:t>
      </w:r>
      <w:r>
        <w:rPr>
          <w:vertAlign w:val="subscript"/>
        </w:rPr>
        <w:t>μ</w:t>
      </w:r>
      <w:r>
        <w:t>² piece at all, since A, B, A′, B′ contain no mass dependence), it survives unmodified, matching the final +64m</w:t>
      </w:r>
      <w:r>
        <w:rPr>
          <w:vertAlign w:val="subscript"/>
        </w:rPr>
        <w:t>e</w:t>
      </w:r>
      <w:r>
        <w:t>²m</w:t>
      </w:r>
      <w:r>
        <w:rPr>
          <w:vertAlign w:val="subscript"/>
        </w:rPr>
        <w:t>μ</w:t>
      </w:r>
      <w:r>
        <w:t>² term in Section 4.1’s result (4×16=64, restoring the overall factor of 16 from L</w:t>
      </w:r>
      <w:r>
        <w:rPr>
          <w:vertAlign w:val="subscript"/>
        </w:rPr>
        <w:t>e</w:t>
      </w:r>
      <w:r>
        <w:rPr>
          <w:vertAlign w:val="superscript"/>
        </w:rPr>
        <w:t>μν</w:t>
      </w:r>
      <w:r>
        <w:t>L</w:t>
      </w:r>
      <w:r>
        <w:rPr>
          <w:vertAlign w:val="subscript"/>
        </w:rPr>
        <w:t>μ</w:t>
      </w:r>
      <w:r>
        <w:t>,μν=16×[the bracketed sum]).</w:t>
      </w:r>
    </w:p>
    <w:p>
      <w:r>
        <w:rPr>
          <w:b/>
        </w:rPr>
        <w:t>13.</w:t>
      </w:r>
      <w:r>
        <w:t xml:space="preserve"> </w:t>
      </w:r>
      <w:r>
        <w:t>Substituting p₁·p₂=(s−m</w:t>
      </w:r>
      <w:r>
        <w:rPr>
          <w:vertAlign w:val="subscript"/>
        </w:rPr>
        <w:t>e</w:t>
      </w:r>
      <w:r>
        <w:t>²−m</w:t>
      </w:r>
      <w:r>
        <w:rPr>
          <w:vertAlign w:val="subscript"/>
        </w:rPr>
        <w:t>μ</w:t>
      </w:r>
      <w:r>
        <w:t>²)/2 (giving (p₁·p₂)(p₃·p₄)=(s−m</w:t>
      </w:r>
      <w:r>
        <w:rPr>
          <w:vertAlign w:val="subscript"/>
        </w:rPr>
        <w:t>e</w:t>
      </w:r>
      <w:r>
        <w:t>²−m</w:t>
      </w:r>
      <w:r>
        <w:rPr>
          <w:vertAlign w:val="subscript"/>
        </w:rPr>
        <w:t>μ</w:t>
      </w:r>
      <w:r>
        <w:t>²)²/4, using p₃·p₄=p₁·p₂ from Lesson 53, Exercise 13), p₁·p₄=(m</w:t>
      </w:r>
      <w:r>
        <w:rPr>
          <w:vertAlign w:val="subscript"/>
        </w:rPr>
        <w:t>e</w:t>
      </w:r>
      <w:r>
        <w:t>²+m</w:t>
      </w:r>
      <w:r>
        <w:rPr>
          <w:vertAlign w:val="subscript"/>
        </w:rPr>
        <w:t>μ</w:t>
      </w:r>
      <w:r>
        <w:t>²−u)/2 (giving (p₁·p₄)(p₂·p₃)=(u−m</w:t>
      </w:r>
      <w:r>
        <w:rPr>
          <w:vertAlign w:val="subscript"/>
        </w:rPr>
        <w:t>e</w:t>
      </w:r>
      <w:r>
        <w:t>²−m</w:t>
      </w:r>
      <w:r>
        <w:rPr>
          <w:vertAlign w:val="subscript"/>
        </w:rPr>
        <w:t>μ</w:t>
      </w:r>
      <w:r>
        <w:t>²)²/4, using the squared value’s sign-independence), p₁·p₃=m</w:t>
      </w:r>
      <w:r>
        <w:rPr>
          <w:vertAlign w:val="subscript"/>
        </w:rPr>
        <w:t>e</w:t>
      </w:r>
      <w:r>
        <w:t>²−t/2, and p₂·p₄=m</w:t>
      </w:r>
      <w:r>
        <w:rPr>
          <w:vertAlign w:val="subscript"/>
        </w:rPr>
        <w:t>μ</w:t>
      </w:r>
      <w:r>
        <w:t>²−t/2 into Section 4.1’s expression, and simplifying (the m</w:t>
      </w:r>
      <w:r>
        <w:rPr>
          <w:vertAlign w:val="subscript"/>
        </w:rPr>
        <w:t>e</w:t>
      </w:r>
      <w:r>
        <w:t>²m</w:t>
      </w:r>
      <w:r>
        <w:rPr>
          <w:vertAlign w:val="subscript"/>
        </w:rPr>
        <w:t>μ</w:t>
      </w:r>
      <w:r>
        <w:t>² cross terms canceling as in Exercise 12), gives exactly Section 4.2’s result.</w:t>
      </w:r>
    </w:p>
    <w:p>
      <w:r>
        <w:rPr>
          <w:b/>
        </w:rPr>
        <w:t>14.</w:t>
      </w:r>
      <w:r>
        <w:t xml:space="preserve"> </w:t>
      </w:r>
      <w:r>
        <w:t>Setting m</w:t>
      </w:r>
      <w:r>
        <w:rPr>
          <w:vertAlign w:val="subscript"/>
        </w:rPr>
        <w:t>e</w:t>
      </w:r>
      <w:r>
        <w:t>=m</w:t>
      </w:r>
      <w:r>
        <w:rPr>
          <w:vertAlign w:val="subscript"/>
        </w:rPr>
        <w:t>μ</w:t>
      </w:r>
      <w:r>
        <w:t>=0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37 associated with fermion loops, or that Lesson 55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w:t>
      </w:r>
      <w:r>
        <w:rPr>
          <w:vertAlign w:val="subscript"/>
        </w:rPr>
        <w:t>e</w:t>
      </w:r>
      <w:r>
        <w:t xml:space="preserve"> can never be confused with ψ</w:t>
      </w:r>
      <w:r>
        <w:rPr>
          <w:vertAlign w:val="subscript"/>
        </w:rPr>
        <w:t>μ</w:t>
      </w:r>
      <w:r>
        <w:t>, so neither phenomenon has any opportunity to arise, and the calculation proceeds with a single term and no exchange-related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5">
        <w:r>
          <w:rPr>
            <w:rStyle w:val="Hyperlink"/>
            <w:color w:val="0563C1"/>
            <w:u w:val="single"/>
          </w:rPr>
          <w:t xml:space="preserve">Lesson 55</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5" w:name="Lesson55"/>
      <w:pPr>
        <w:pStyle w:val="Heading1"/>
      </w:pPr>
      <w:r>
        <w:t>Lesson 55: Electron-Electron Scattering</w:t>
      </w:r>
      <w:bookmarkEnd w:id="1055"/>
    </w:p>
    <w:p>
      <w:pPr>
        <w:pStyle w:val="Heading2"/>
      </w:pPr>
      <w:r>
        <w:t>How to use this lesson</w:t>
      </w:r>
    </w:p>
    <w:p>
      <w:r>
        <w:t>Lesson 54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54’s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37’s fermionic reordering rule.</w:t>
      </w:r>
    </w:p>
    <w:p>
      <w:pPr>
        <w:pStyle w:val="ListBullet"/>
      </w:pPr>
      <w:r>
        <w:t>Write the two amplitudes ℳ</w:t>
      </w:r>
      <w:r>
        <w:rPr>
          <w:vertAlign w:val="subscript"/>
        </w:rPr>
        <w:t>t</w:t>
      </w:r>
      <w:r>
        <w:t xml:space="preserve"> and ℳ</w:t>
      </w:r>
      <w:r>
        <w:rPr>
          <w:vertAlign w:val="subscript"/>
        </w:rPr>
        <w:t>u</w:t>
      </w:r>
      <w:r>
        <w:t xml:space="preserve"> and show ℳ</w:t>
      </w:r>
      <w:r>
        <w:rPr>
          <w:vertAlign w:val="subscript"/>
        </w:rPr>
        <w:t>u</w:t>
      </w:r>
      <w:r>
        <w:t xml:space="preserve"> is obtained from ℳ</w:t>
      </w:r>
      <w:r>
        <w:rPr>
          <w:vertAlign w:val="subscript"/>
        </w:rPr>
        <w:t>t</w:t>
      </w:r>
      <w:r>
        <w:t xml:space="preserve"> by exchanging p₃ and p₄.</w:t>
      </w:r>
    </w:p>
    <w:p>
      <w:pPr>
        <w:pStyle w:val="ListBullet"/>
      </w:pPr>
      <w:r>
        <w:t>Show that the direct and exchange terms alone reuse Lesson 54’s result with t↔u, while their interference produces a genuinely new, single trace involving all four momenta at once.</w:t>
      </w:r>
    </w:p>
    <w:p>
      <w:pPr>
        <w:pStyle w:val="ListBullet"/>
      </w:pPr>
      <w:r>
        <w:t>Derive and apply 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54’s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w:t>
            </w:r>
            <w:r>
              <w:rPr>
                <w:vertAlign w:val="subscript"/>
              </w:rPr>
              <w:t>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w:t>
            </w:r>
            <w:r>
              <w:rPr>
                <w:vertAlign w:val="subscript"/>
              </w:rPr>
              <w:t>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p>
        </w:tc>
        <w:tc>
          <w:tcPr>
            <w:tcW w:type="dxa" w:w="7632"/>
            <w:vAlign w:val="center"/>
            <w:shd w:fill="EAF2F8"/>
            <w:tcMar>
              <w:top w:w="100" w:type="dxa"/>
              <w:start w:w="100" w:type="dxa"/>
              <w:bottom w:w="100" w:type="dxa"/>
              <w:end w:w="100" w:type="dxa"/>
            </w:tcMar>
          </w:tcPr>
          <w:p>
            <w:r>
              <w:t>The key contraction identity this lesson derives and uses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Identical electrons need two diagrams, t- and u-channel, with a relative minus sign; the squared amplitude includes an interference trace.</w:t>
            </w:r>
          </w:p>
          <w:p>
            <w:pPr>
              <w:spacing w:after="60"/>
            </w:pPr>
            <w:r>
              <w:t>This is Prologue 5’s reversed arrow for swapped electrons, now with spinors.</w:t>
            </w:r>
          </w:p>
        </w:tc>
      </w:tr>
    </w:tbl>
    <w:p>
      <w:pPr>
        <w:spacing w:after="80"/>
      </w:pPr>
    </w:p>
    <w:p>
      <w:pPr>
        <w:pStyle w:val="Heading2"/>
      </w:pPr>
      <w:r>
        <w:t>1 Two diagrams, one relative sign</w:t>
      </w:r>
    </w:p>
    <w:p>
      <w:pPr>
        <w:keepNext/>
        <w:spacing w:before="160" w:after="40"/>
        <w:jc w:val="center"/>
      </w:pPr>
      <w:r>
        <w:drawing>
          <wp:inline xmlns:a="http://schemas.openxmlformats.org/drawingml/2006/main" xmlns:pic="http://schemas.openxmlformats.org/drawingml/2006/picture">
            <wp:extent cx="5486400" cy="2524817"/>
            <wp:docPr id="17" name="Picture 17"/>
            <wp:cNvGraphicFramePr>
              <a:graphicFrameLocks noChangeAspect="1"/>
            </wp:cNvGraphicFramePr>
            <a:graphic>
              <a:graphicData uri="http://schemas.openxmlformats.org/drawingml/2006/picture">
                <pic:pic>
                  <pic:nvPicPr>
                    <pic:cNvPr id="0" name="L55_moller.png"/>
                    <pic:cNvPicPr/>
                  </pic:nvPicPr>
                  <pic:blipFill>
                    <a:blip r:embed="rId25"/>
                    <a:stretch>
                      <a:fillRect/>
                    </a:stretch>
                  </pic:blipFill>
                  <pic:spPr>
                    <a:xfrm>
                      <a:off x="0" y="0"/>
                      <a:ext cx="5486400" cy="2524817"/>
                    </a:xfrm>
                    <a:prstGeom prst="rect"/>
                  </pic:spPr>
                </pic:pic>
              </a:graphicData>
            </a:graphic>
          </wp:inline>
        </w:drawing>
      </w:r>
    </w:p>
    <w:p>
      <w:pPr>
        <w:spacing w:after="200"/>
        <w:jc w:val="center"/>
      </w:pPr>
      <w:r>
        <w:rPr>
          <w:i/>
          <w:sz w:val="19"/>
        </w:rPr>
        <w:t>Figure 55.1. Møller scattering. Identical electrons give a direct (t-channel) and an exchange (u-channel) diagram with a relative minus sign.</w:t>
      </w:r>
    </w:p>
    <w:p>
      <w:pPr>
        <w:pStyle w:val="Heading3"/>
      </w:pPr>
      <w:r>
        <w:t>1.1 A second Wick contraction</w:t>
      </w:r>
    </w:p>
    <w:p>
      <w:r>
        <w:t>For e⁻(p₁)+e⁻(p₂)→e⁻(p₃)+e⁻(p₄), the same second-order S-matrix term used in Lesson 54 now has ψ</w:t>
      </w:r>
      <w:r>
        <w:rPr>
          <w:vertAlign w:val="subscript"/>
        </w:rPr>
        <w:t>e</w:t>
      </w:r>
      <w:r>
        <w:t>, ψ̄</w:t>
      </w:r>
      <w:r>
        <w:rPr>
          <w:vertAlign w:val="subscript"/>
        </w:rPr>
        <w:t>e</w:t>
      </w:r>
      <w:r>
        <w:t xml:space="preserv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37, Section 6.2, established that every reordering of fermionic field operators needed to reach a given contraction pattern contributes a factor (−1)</w:t>
      </w:r>
      <w:r>
        <w:rPr>
          <w:vertAlign w:val="superscript"/>
        </w:rPr>
        <w:t>P</w:t>
      </w:r>
      <w:r>
        <w:t>.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r>
        <w:t>each built as in Lesson 54, Section 1.3, with ℳ</w:t>
      </w:r>
      <w:r>
        <w:rPr>
          <w:vertAlign w:val="subscript"/>
        </w:rPr>
        <w:t>u</w:t>
      </w:r>
      <w:r>
        <w:t xml:space="preserve"> obtained from ℳ</w:t>
      </w:r>
      <w:r>
        <w:rPr>
          <w:vertAlign w:val="subscript"/>
        </w:rPr>
        <w:t>t</w:t>
      </w:r>
      <w:r>
        <w:t xml:space="preserve">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w:t>
      </w:r>
    </w:p>
    <w:p>
      <w:r>
        <w:t>The minus sign is forced by Lesson 37’s derivation of the fermionic anticommutation structure itself, ultimately tied to the spin-statistics behavior of the electron field fixed since Lesson 37’s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r>
        <w:t>The first two terms, spin-averaged and summed, are exactly Lesson 54’s result, reused with no new calculation: (1/4)Σ|ℳ</w:t>
      </w:r>
      <w:r>
        <w:rPr>
          <w:vertAlign w:val="subscript"/>
        </w:rPr>
        <w:t>t</w:t>
      </w:r>
      <w:r>
        <w:t>|²=(2e⁴/t²)[(s−2m²)²+(u−2m²)²+4tm²] (setting m</w:t>
      </w:r>
      <w:r>
        <w:rPr>
          <w:vertAlign w:val="subscript"/>
        </w:rPr>
        <w:t>e</w:t>
      </w:r>
      <w:r>
        <w:t>=m</w:t>
      </w:r>
      <w:r>
        <w:rPr>
          <w:vertAlign w:val="subscript"/>
        </w:rPr>
        <w:t>μ</w:t>
      </w:r>
      <w:r>
        <w:t>=m in Lesson 54, Section 4.2), and (1/4)Σ|ℳ</w:t>
      </w:r>
      <w:r>
        <w:rPr>
          <w:vertAlign w:val="subscript"/>
        </w:rPr>
        <w:t>u</w:t>
      </w:r>
      <w:r>
        <w:t>|² is the identical formula with t and u exchanged throughout.</w:t>
      </w:r>
    </w:p>
    <w:p>
      <w:pPr>
        <w:pStyle w:val="Heading3"/>
      </w:pPr>
      <w:r>
        <w:t>2.2 The interference term</w:t>
      </w:r>
    </w:p>
    <w:p>
      <w:r>
        <w:t>The third term is new. Writing out ℳ</w:t>
      </w:r>
      <w:r>
        <w:rPr>
          <w:vertAlign w:val="subscript"/>
        </w:rPr>
        <w:t>t</w:t>
      </w:r>
      <w:r>
        <w:t>ℳ</w:t>
      </w:r>
      <w:r>
        <w:rPr>
          <w:vertAlign w:val="subscript"/>
        </w:rPr>
        <w:t>u</w:t>
      </w:r>
      <w:r>
        <w:rPr>
          <w:vertAlign w:val="superscript"/>
        </w:rPr>
        <w:t>*</w:t>
      </w:r>
      <w:r>
        <w:t xml:space="preserve"> and conjugating (using Γ̄=γ</w:t>
      </w:r>
      <w:r>
        <w:rPr>
          <w:vertAlign w:val="superscript"/>
        </w:rPr>
        <w:t>ν</w:t>
      </w:r>
      <w:r>
        <w:t xml:space="preserve"> for γ</w:t>
      </w:r>
      <w:r>
        <w:rPr>
          <w:vertAlign w:val="superscript"/>
        </w:rPr>
        <w:t>ν</w:t>
      </w:r>
      <w:r>
        <w:t>, Lesson 52, Section 3.1) gives ℳ</w:t>
      </w:r>
      <w:r>
        <w:rPr>
          <w:vertAlign w:val="subscript"/>
        </w:rPr>
        <w:t>u</w:t>
      </w:r>
      <w:r>
        <w:rPr>
          <w:vertAlign w:val="superscript"/>
        </w:rPr>
        <w:t>*</w:t>
      </w:r>
      <w:r>
        <w:t>=(e²/u)[ū(p₁)γ</w:t>
      </w:r>
      <w:r>
        <w:rPr>
          <w:vertAlign w:val="superscript"/>
        </w:rPr>
        <w:t>ν</w:t>
      </w:r>
      <w:r>
        <w:t>u(p₄)][ū(p₂)γ</w:t>
      </w:r>
      <w:r>
        <w:rPr>
          <w:vertAlign w:val="subscript"/>
        </w:rPr>
        <w:t>ν</w:t>
      </w:r>
      <w:r>
        <w:t>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r>
        <w:t>Explain, structurally, why this trace could not have been anticipated from Lesson 54’s factorized calculation.</w:t>
      </w:r>
      <w:r>
        <w:rPr>
          <w:vertAlign w:val="subscript"/>
        </w:rPr>
      </w:r>
      <w:r/>
      <w:r>
        <w:rPr>
          <w:vertAlign w:val="subscript"/>
        </w:rPr>
      </w:r>
      <w:r/>
    </w:p>
    <w:p>
      <w:r>
        <w:t>In Lesson 54, the electron and muon spinors never appeared in the same bracket, so completeness produced two separate matrices, one per particle, each closing into its own trace; here, ℳt’s p₁-p₃ pairing and ℳu’s p₁-p₄ pairing share the same p₁, so summing over p₁’s spin links the two brackets together directly, and the chain of indices never breaks into two independent pieces.</w:t>
      </w:r>
      <w:r>
        <w:rPr>
          <w:vertAlign w:val="subscript"/>
        </w:rPr>
      </w:r>
      <w:r/>
      <w:r>
        <w:rPr>
          <w:vertAlign w:val="subscript"/>
        </w:rPr>
      </w:r>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r>
        <w:t>Using {γ</w:t>
      </w:r>
      <w:r>
        <w:rPr>
          <w:vertAlign w:val="superscript"/>
        </w:rPr>
        <w:t>c</w:t>
      </w:r>
      <w:r>
        <w:t>,γ</w:t>
      </w:r>
      <w:r>
        <w:rPr>
          <w:vertAlign w:val="subscript"/>
        </w:rPr>
        <w:t>μ</w:t>
      </w:r>
      <w:r>
        <w:t>}=2δ</w:t>
      </w:r>
      <w:r>
        <w:rPr>
          <w:vertAlign w:val="superscript"/>
        </w:rPr>
        <w:t>c</w:t>
      </w:r>
      <w:r>
        <w:rPr>
          <w:vertAlign w:val="subscript"/>
        </w:rPr>
        <w:t>μ</w:t>
      </w:r>
      <w:r>
        <w:t xml:space="preserve"> to rewrite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using Lesson 21’s already-established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Section 2.3’s method, extended by the identical technique one gamma matrix further, Lesson 21, Worked example 2). Now rewrite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r>
        <w:t>Substituting back, the two 4g</w:t>
      </w:r>
      <w:r>
        <w:rPr>
          <w:vertAlign w:val="superscript"/>
        </w:rPr>
        <w:t>a</w:t>
      </w:r>
      <w:r>
        <w:t>bγ</w:t>
      </w:r>
      <w:r>
        <w:rPr>
          <w:vertAlign w:val="superscript"/>
        </w:rPr>
        <w:t>c</w:t>
      </w:r>
      <w:r>
        <w:t xml:space="preserve">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w:t>
      </w:r>
      <w:r>
        <w:rPr>
          <w:vertAlign w:val="superscript"/>
        </w:rPr>
      </w:r>
      <w:r/>
      <w:r>
        <w:rPr>
          <w:vertAlign w:val="superscript"/>
        </w:rPr>
      </w:r>
      <w:r/>
      <w:r>
        <w:rPr>
          <w:vertAlign w:val="superscript"/>
        </w:rPr>
      </w:r>
      <w:r/>
      <w:r>
        <w:rPr>
          <w:vertAlign w:val="superscript"/>
        </w:rPr>
      </w:r>
      <w:r/>
      <w:r>
        <w:rPr>
          <w:vertAlign w:val="superscript"/>
        </w:rPr>
      </w:r>
      <w:r/>
    </w:p>
    <w:p>
      <w:r>
        <w:t>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r>
        <w:rPr>
          <w:vertAlign w:val="superscript"/>
        </w:rPr>
      </w:r>
      <w:r/>
      <w:r>
        <w:rPr>
          <w:vertAlign w:val="superscript"/>
        </w:rPr>
      </w:r>
      <w:r/>
      <w:r>
        <w:rPr>
          <w:vertAlign w:val="superscript"/>
        </w:rPr>
      </w:r>
      <w:r/>
      <w:r>
        <w:rPr>
          <w:vertAlign w:val="superscript"/>
        </w:rPr>
      </w:r>
      <w:r/>
      <w:r>
        <w:rPr>
          <w:vertAlign w:val="superscript"/>
        </w:rPr>
      </w:r>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r>
        <w:t>using cyclicity of the trace to move p̸₃ to the front. A second application of the two-object contraction identity γ</w:t>
      </w:r>
      <w:r>
        <w:rPr>
          <w:vertAlign w:val="superscript"/>
        </w:rPr>
        <w:t>ν</w:t>
      </w:r>
      <w:r>
        <w:t>γ</w:t>
      </w:r>
      <w:r>
        <w:rPr>
          <w:vertAlign w:val="superscript"/>
        </w:rPr>
        <w:t>a</w:t>
      </w:r>
      <w:r>
        <w:t>γ</w:t>
      </w:r>
      <w:r>
        <w:rPr>
          <w:vertAlign w:val="superscript"/>
        </w:rPr>
        <w:t>b</w:t>
      </w:r>
      <w:r>
        <w:t>γ</w:t>
      </w:r>
      <w:r>
        <w:rPr>
          <w:vertAlign w:val="subscript"/>
        </w:rPr>
        <w:t>ν</w:t>
      </w:r>
      <w:r>
        <w:t>=4g</w:t>
      </w:r>
      <w:r>
        <w:rPr>
          <w:vertAlign w:val="superscript"/>
        </w:rPr>
        <w:t>a</w:t>
      </w:r>
      <w:r>
        <w:t>b (Lesson 21,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r>
        <w:t>using Tr[a̸b̸]=4a·b (</w:t>
      </w:r>
      <w:hyperlink w:anchor="Lesson21">
        <w:r>
          <w:rPr>
            <w:rStyle w:val="Hyperlink"/>
            <w:color w:val="0563C1"/>
            <w:u w:val="single"/>
          </w:rPr>
          <w:t xml:space="preserve">Lesson 21</w:t>
        </w:r>
      </w:hyperlink>
      <w:r>
        <w:t>, Worked example 2).</w:t>
      </w:r>
    </w:p>
    <w:p>
      <w:pPr>
        <w:pStyle w:val="Heading3"/>
      </w:pPr>
      <w:r>
        <w:t>4.2 Converting to s</w:t>
      </w:r>
    </w:p>
    <w:p>
      <w:r>
        <w:t>In the massless limit, p₁·p₂=p₃·p₄=s/2 (</w:t>
      </w:r>
      <w:hyperlink w:anchor="Lesson53">
        <w:r>
          <w:rPr>
            <w:rStyle w:val="Hyperlink"/>
            <w:color w:val="0563C1"/>
            <w:u w:val="single"/>
          </w:rPr>
          <w:t xml:space="preserve">Lesson 53</w:t>
        </w:r>
      </w:hyperlink>
      <w:r>
        <w:t>,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r>
        <w:t>Substituting into Section 2.2’s Σℳ</w:t>
      </w:r>
      <w:r>
        <w:rPr>
          <w:vertAlign w:val="subscript"/>
        </w:rPr>
        <w:t>t</w:t>
      </w:r>
      <w:r>
        <w:t>ℳ</w:t>
      </w:r>
      <w:r>
        <w:rPr>
          <w:vertAlign w:val="subscript"/>
        </w:rPr>
        <w:t>u</w:t>
      </w:r>
      <w:r>
        <w:rPr>
          <w:vertAlign w:val="superscript"/>
        </w:rPr>
        <w:t>*</w:t>
      </w:r>
      <w:r>
        <w:t>=(e⁴/(tu))(−8s²), the interference term’s net contribution to (1/4)Σ|ℳ|² is −(1/2)Σ</w:t>
      </w:r>
      <w:r>
        <w:rPr>
          <w:vertAlign w:val="subscript"/>
        </w:rPr>
        <w:t>spins</w:t>
      </w:r>
      <w:r>
        <w:t>(ℳ</w:t>
      </w:r>
      <w:r>
        <w:rPr>
          <w:vertAlign w:val="subscript"/>
        </w:rPr>
        <w:t>t</w:t>
      </w:r>
      <w:r>
        <w:t>ℳ</w:t>
      </w:r>
      <w:r>
        <w:rPr>
          <w:vertAlign w:val="subscript"/>
        </w:rPr>
        <w:t>u</w:t>
      </w:r>
      <w:r>
        <w:rPr>
          <w:vertAlign w:val="superscript"/>
        </w:rPr>
        <w:t>*</w:t>
      </w:r>
      <w:r>
        <w:t>)=−(1/2)(e⁴/(tu))(−8s²)=4e⁴s²/(tu), using the 1/4 spin-averaging factor and the −2 from |ℳ|²=|ℳ</w:t>
      </w:r>
      <w:r>
        <w:rPr>
          <w:vertAlign w:val="subscript"/>
        </w:rPr>
        <w:t>t</w:t>
      </w:r>
      <w:r>
        <w:t>|²+|ℳ</w:t>
      </w:r>
      <w:r>
        <w:rPr>
          <w:vertAlign w:val="subscript"/>
        </w:rPr>
        <w:t>u</w:t>
      </w:r>
      <w:r>
        <w:t>|²−2Re(⋯) together, i.e. (1/4)(−2)=−1/2 (Exercise 14 verifies this bookkeeping in full).</w:t>
      </w:r>
    </w:p>
    <w:p>
      <w:r>
        <w:rPr>
          <w:b/>
          <w:i/>
        </w:rPr>
        <w:t>Worked example 4</w:t>
      </w:r>
    </w:p>
    <w:p>
      <w:r>
        <w:t>State the single most striking feature of Section 4.1’s result.</w:t>
      </w:r>
    </w:p>
    <w:p>
      <w:r>
        <w:t>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4">
        <w:r>
          <w:rPr>
            <w:rStyle w:val="Hyperlink"/>
            <w:color w:val="0563C1"/>
            <w:u w:val="single"/>
          </w:rPr>
          <w:t xml:space="preserve">Lesson 54</w:t>
        </w:r>
      </w:hyperlink>
      <w:r>
        <w:t>’s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54’s electron-muon result, which diverged only at θ=0.</w:t>
      </w:r>
    </w:p>
    <w:p>
      <w:r>
        <w:t>t=0 corresponds to forward scattering (Lesson 53,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6">
        <w:r>
          <w:rPr>
            <w:rStyle w:val="Hyperlink"/>
            <w:color w:val="0563C1"/>
            <w:u w:val="single"/>
          </w:rPr>
          <w:t xml:space="preserve">Lesson 56</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374"/>
        </w:numPr>
      </w:pPr>
      <w:r>
        <w:t>Identical particles in the final state force a second Wick contraction, with a relative minus sign from Lesson 37’s fermionic reordering rule.</w:t>
      </w:r>
    </w:p>
    <w:p>
      <w:pPr>
        <w:pStyle w:val="ListNumber"/>
        <w:numPr>
          <w:ilvl w:val="0"/>
          <w:numId w:val="374"/>
        </w:numPr>
      </w:pPr>
      <w:r>
        <w:t>ℳ=ℳ</w:t>
      </w:r>
      <w:r>
        <w:rPr>
          <w:vertAlign w:val="subscript"/>
        </w:rPr>
        <w:t>t</w:t>
      </w:r>
      <w:r>
        <w:t>−ℳ</w:t>
      </w:r>
      <w:r>
        <w:rPr>
          <w:vertAlign w:val="subscript"/>
        </w:rPr>
        <w:t>u</w:t>
      </w:r>
      <w:r>
        <w:t>, with ℳ</w:t>
      </w:r>
      <w:r>
        <w:rPr>
          <w:vertAlign w:val="subscript"/>
        </w:rPr>
        <w:t>u</w:t>
      </w:r>
      <w:r>
        <w:t xml:space="preserve"> obtained from ℳ</w:t>
      </w:r>
      <w:r>
        <w:rPr>
          <w:vertAlign w:val="subscript"/>
        </w:rPr>
        <w:t>t</w:t>
      </w:r>
      <w:r>
        <w:t xml:space="preserve"> by exchanging p₃ and p₄.</w:t>
      </w:r>
    </w:p>
    <w:p>
      <w:pPr>
        <w:pStyle w:val="ListNumber"/>
        <w:numPr>
          <w:ilvl w:val="0"/>
          <w:numId w:val="374"/>
        </w:numPr>
      </w:pPr>
      <w:r>
        <w:t>|ℳ</w:t>
      </w:r>
      <w:r>
        <w:rPr>
          <w:vertAlign w:val="subscript"/>
        </w:rPr>
        <w:t>t</w:t>
      </w:r>
      <w:r>
        <w:t>|² and |ℳ</w:t>
      </w:r>
      <w:r>
        <w:rPr>
          <w:vertAlign w:val="subscript"/>
        </w:rPr>
        <w:t>u</w:t>
      </w:r>
      <w:r>
        <w:t>|² reuse Lesson 54’s result directly (with t↔u for the exchange term); the interference term −2Re(ℳ</w:t>
      </w:r>
      <w:r>
        <w:rPr>
          <w:vertAlign w:val="subscript"/>
        </w:rPr>
        <w:t>t</w:t>
      </w:r>
      <w:r>
        <w:t>ℳ</w:t>
      </w:r>
      <w:r>
        <w:rPr>
          <w:vertAlign w:val="subscript"/>
        </w:rPr>
        <w:t>u</w:t>
      </w:r>
      <w:r>
        <w:rPr>
          <w:vertAlign w:val="superscript"/>
        </w:rPr>
        <w:t>*</w:t>
      </w:r>
      <w:r>
        <w:t>) requires a new, single trace threading all four momenta.</w:t>
      </w:r>
    </w:p>
    <w:p>
      <w:pPr>
        <w:pStyle w:val="ListNumber"/>
        <w:numPr>
          <w:ilvl w:val="0"/>
          <w:numId w:val="374"/>
        </w:numPr>
      </w:pPr>
      <w:r>
        <w:t>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derived from the Clifford algebra, is the key tool for reducing this trace.</w:t>
      </w:r>
    </w:p>
    <w:p>
      <w:pPr>
        <w:pStyle w:val="ListNumber"/>
        <w:numPr>
          <w:ilvl w:val="0"/>
          <w:numId w:val="374"/>
        </w:numPr>
      </w:pPr>
      <w:r>
        <w:t>In the massless limit, the interference trace reduces to −8s², depending on s alone.</w:t>
      </w:r>
    </w:p>
    <w:p>
      <w:pPr>
        <w:pStyle w:val="ListNumber"/>
        <w:numPr>
          <w:ilvl w:val="0"/>
          <w:numId w:val="374"/>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referring to Lesson 37, Section 6.2, why the exchange contraction of Section 1.1 requires exactly one more fermionic transposition than the direct contraction.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that ℳ</w:t>
            </w:r>
            <w:r>
              <w:rPr>
                <w:vertAlign w:val="subscript"/>
              </w:rPr>
              <w:t>u</w:t>
            </w:r>
            <w:r>
              <w:t xml:space="preserve"> is obtained from ℳ</w:t>
            </w:r>
            <w:r>
              <w:rPr>
                <w:vertAlign w:val="subscript"/>
              </w:rPr>
              <w:t>t</w:t>
            </w:r>
            <w:r>
              <w:t xml:space="preserve"> by exchanging p₃ and p₄ everywhere, including in the propagator denominator (t becoming u).</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Write out |ℳ</w:t>
            </w:r>
            <w:r>
              <w:rPr>
                <w:vertAlign w:val="subscript"/>
              </w:rPr>
              <w:t>t</w:t>
            </w:r>
            <w:r>
              <w:t>|² and |ℳ</w:t>
            </w:r>
            <w:r>
              <w:rPr>
                <w:vertAlign w:val="subscript"/>
              </w:rPr>
              <w:t>u</w:t>
            </w:r>
            <w:r>
              <w:t>|² spin-averaged and summed, citing Lesson 54, Section 4.2, with m</w:t>
            </w:r>
            <w:r>
              <w:rPr>
                <w:vertAlign w:val="subscript"/>
              </w:rPr>
              <w:t>e</w:t>
            </w:r>
            <w:r>
              <w:t>=m</w:t>
            </w:r>
            <w:r>
              <w:rPr>
                <w:vertAlign w:val="subscript"/>
              </w:rPr>
              <w:t>μ</w:t>
            </w:r>
            <w:r>
              <w:t>=m substituted.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|ℳ|²=|ℳ</w:t>
            </w:r>
            <w:r>
              <w:rPr>
                <w:vertAlign w:val="subscript"/>
              </w:rPr>
              <w:t>t</w:t>
            </w:r>
            <w:r>
              <w:t>|²+|ℳ</w:t>
            </w:r>
            <w:r>
              <w:rPr>
                <w:vertAlign w:val="subscript"/>
              </w:rPr>
              <w:t>u</w:t>
            </w:r>
            <w:r>
              <w:t>|²−2Re(ℳ</w:t>
            </w:r>
            <w:r>
              <w:rPr>
                <w:vertAlign w:val="subscript"/>
              </w:rPr>
              <w:t>t</w:t>
            </w:r>
            <w:r>
              <w:t>ℳ</w:t>
            </w:r>
            <w:r>
              <w:rPr>
                <w:vertAlign w:val="subscript"/>
              </w:rPr>
              <w:t>u</w:t>
            </w:r>
            <w:r>
              <w:rPr>
                <w:vertAlign w:val="superscript"/>
              </w:rPr>
              <w:t>*</w:t>
            </w:r>
            <w:r>
              <w:t>) and explain why the cross term carries a minus sign, given ℳ=ℳ</w:t>
            </w:r>
            <w:r>
              <w:rPr>
                <w:vertAlign w:val="subscript"/>
              </w:rPr>
              <w:t>t</w:t>
            </w:r>
            <w:r>
              <w:t>−ℳ</w:t>
            </w:r>
            <w:r>
              <w:rPr>
                <w:vertAlign w:val="subscript"/>
              </w:rPr>
              <w:t>u</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Conjugate ℳ</w:t>
            </w:r>
            <w:r>
              <w:rPr>
                <w:vertAlign w:val="subscript"/>
              </w:rPr>
              <w:t>u</w:t>
            </w:r>
            <w:r>
              <w:t xml:space="preserve"> using Γ̄=γ</w:t>
            </w:r>
            <w:r>
              <w:rPr>
                <w:vertAlign w:val="superscript"/>
              </w:rPr>
              <w:t>ν</w:t>
            </w:r>
            <w:r>
              <w:t xml:space="preserve"> for Γ=γ</w:t>
            </w:r>
            <w:r>
              <w:rPr>
                <w:vertAlign w:val="superscript"/>
              </w:rPr>
              <w:t>ν</w:t>
            </w:r>
            <w:r>
              <w:t xml:space="preserve"> (Lesson 52, Section 3.1) and derive Section 2.2’s expression for ℳ</w:t>
            </w:r>
            <w:r>
              <w:rPr>
                <w:vertAlign w:val="subscript"/>
              </w:rPr>
              <w:t>u</w:t>
            </w:r>
            <w:r>
              <w:rPr>
                <w:vertAlign w:val="superscript"/>
              </w:rPr>
              <w:t>*</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Write out Σ</w:t>
            </w:r>
            <w:r>
              <w:rPr>
                <w:vertAlign w:val="subscript"/>
              </w:rPr>
              <w:t>spins</w:t>
            </w:r>
            <w:r>
              <w:t>ℳ</w:t>
            </w:r>
            <w:r>
              <w:rPr>
                <w:vertAlign w:val="subscript"/>
              </w:rPr>
              <w:t>t</w:t>
            </w:r>
            <w:r>
              <w:t>ℳ</w:t>
            </w:r>
            <w:r>
              <w:rPr>
                <w:vertAlign w:val="subscript"/>
              </w:rPr>
              <w:t>u</w:t>
            </w:r>
            <w:r>
              <w:rPr>
                <w:vertAlign w:val="superscript"/>
              </w:rPr>
              <w:t>*</w:t>
            </w:r>
            <w:r>
              <w:t xml:space="preserve"> with explicit spinor indices, following Lesson 52, Section 2.2’s method, and show every index closes into a single chain rather than two separate ones.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Section 3.2’s first step,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 directly from the Clifford algebra {γ</w:t>
            </w:r>
            <w:r>
              <w:rPr>
                <w:vertAlign w:val="superscript"/>
              </w:rPr>
              <w:t>c</w:t>
            </w:r>
            <w:r>
              <w:t>,γ</w:t>
            </w:r>
            <w:r>
              <w:rPr>
                <w:vertAlign w:val="subscript"/>
              </w:rPr>
              <w:t>μ</w:t>
            </w:r>
            <w:r>
              <w:t>}=2δ</w:t>
            </w:r>
            <w:r>
              <w:rPr>
                <w:vertAlign w:val="superscript"/>
              </w:rPr>
              <w:t>c</w:t>
            </w:r>
            <w:r>
              <w:rPr>
                <w:vertAlign w:val="subscript"/>
              </w:rPr>
              <w:t>μ</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Carry out every step of Section 3.2’s derivation explicitly, confirming the two 4g</w:t>
            </w:r>
            <w:r>
              <w:rPr>
                <w:vertAlign w:val="superscript"/>
              </w:rPr>
              <w:t>a</w:t>
            </w:r>
            <w:r>
              <w:t>bγ</w:t>
            </w:r>
            <w:r>
              <w:rPr>
                <w:vertAlign w:val="superscript"/>
              </w:rPr>
              <w:t>c</w:t>
            </w:r>
            <w:r>
              <w:t xml:space="preserve"> terms cancel exactly.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Worked example 3, expand (p̸₁+m)γ</w:t>
            </w:r>
            <w:r>
              <w:rPr>
                <w:vertAlign w:val="superscript"/>
              </w:rPr>
              <w:t>ν</w:t>
            </w:r>
            <w:r>
              <w:t>(p̸₄+m) into its four terms (p̸₁γ</w:t>
            </w:r>
            <w:r>
              <w:rPr>
                <w:vertAlign w:val="superscript"/>
              </w:rPr>
              <w:t>ν</w:t>
            </w:r>
            <w:r>
              <w:t>p̸₄, mp̸₁γ</w:t>
            </w:r>
            <w:r>
              <w:rPr>
                <w:vertAlign w:val="superscript"/>
              </w:rPr>
              <w:t>ν</w:t>
            </w:r>
            <w:r>
              <w:t>, mγ</w:t>
            </w:r>
            <w:r>
              <w:rPr>
                <w:vertAlign w:val="superscript"/>
              </w:rPr>
              <w:t>ν</w:t>
            </w:r>
            <w:r>
              <w:t>p̸₄, m²γ</w:t>
            </w:r>
            <w:r>
              <w:rPr>
                <w:vertAlign w:val="superscript"/>
              </w:rPr>
              <w:t>ν</w:t>
            </w:r>
            <w:r>
              <w:t>) and apply Section 3.1’s identity to each, tracking the different number of "slashed objects" in each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γ</w:t>
            </w:r>
            <w:r>
              <w:rPr>
                <w:vertAlign w:val="superscript"/>
              </w:rPr>
              <w:t>ν</w:t>
            </w:r>
            <w:r>
              <w:t>p̸₁p̸₂γ</w:t>
            </w:r>
            <w:r>
              <w:rPr>
                <w:vertAlign w:val="subscript"/>
              </w:rPr>
              <w:t>ν</w:t>
            </w:r>
            <w:r>
              <w:t>=4(p₁·p₂)I directly from Lesson 21’s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identity, contracting with the momentum components of p₁ and p₂.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Carry out Section 4.1’s full reduction, from the original interference trace to −8(p₁·p₂)(p₃·p₄), showing each intermediate step explicitly.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Exercise 9’s expansion and the general (not necessarily massless) dot-product relations of Lesson 53, derive the general massive interference trace, −8(s−2m²)(s−6m²), stated in Section 5.2.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p₁·p₂=p₃·p₄=s/2 in the massless limit, using Lesson 53, Section 5.2, with m</w:t>
            </w:r>
            <w:r>
              <w:rPr>
                <w:vertAlign w:val="subscript"/>
              </w:rPr>
              <w:t>1</w:t>
            </w:r>
            <w:r>
              <w:t>=m</w:t>
            </w:r>
            <w:r>
              <w:rPr>
                <w:vertAlign w:val="subscript"/>
              </w:rPr>
              <w:t>2</w:t>
            </w:r>
            <w:r>
              <w:t>=m</w:t>
            </w:r>
            <w:r>
              <w:rPr>
                <w:vertAlign w:val="subscript"/>
              </w:rPr>
              <w:t>3</w:t>
            </w:r>
            <w:r>
              <w:t>=m</w:t>
            </w:r>
            <w:r>
              <w:rPr>
                <w:vertAlign w:val="subscript"/>
              </w:rPr>
              <w:t>4</w:t>
            </w:r>
            <w:r>
              <w:t>=0.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Assemble Section 5.1’s full result from its three pieces (Lesson 54’s t-channel and u-channel terms, plus the interference term of Section 4.2), verifying the overall numerical factors combine correctly.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Verify that Section 5.1’s formula is symmetric under t↔u (with s held fixed), and explain why this symmetry must hold given the electrons’ indistinguishability.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using Worked example 5’s argument, why no analogous u=0 divergence would appear if this were instead a calculation for electron-muon scattering (Lesson 54), even though that calculation also has a well-defined Mandelstam variable u.</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Lesson 37, Section 6.2, states that a vacuum expectation value of fermionic field operators equals a sum over complete pairings, each weighted by (−1)</w:t>
      </w:r>
      <w:r>
        <w:rPr>
          <w:vertAlign w:val="superscript"/>
        </w:rPr>
        <w:t>P</w:t>
      </w:r>
      <w:r>
        <w:t xml:space="preserve">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w:t>
      </w:r>
      <w:r>
        <w:rPr>
          <w:vertAlign w:val="subscript"/>
        </w:rPr>
        <w:t>t</w:t>
      </w:r>
      <w:r>
        <w:t>=(e²/t)[ū(p₃)γ</w:t>
      </w:r>
      <w:r>
        <w:rPr>
          <w:vertAlign w:val="superscript"/>
        </w:rPr>
        <w:t>μ</w:t>
      </w:r>
      <w:r>
        <w:t>u(p₁)][ū(p₄)γ</w:t>
      </w:r>
      <w:r>
        <w:rPr>
          <w:vertAlign w:val="subscript"/>
        </w:rPr>
        <w:t>μ</w:t>
      </w:r>
      <w:r>
        <w:t>u(p₂)]; relabeling p₃↔p₄ gives (e²/t′)[ū(p₄)γ</w:t>
      </w:r>
      <w:r>
        <w:rPr>
          <w:vertAlign w:val="superscript"/>
        </w:rPr>
        <w:t>μ</w:t>
      </w:r>
      <w:r>
        <w:t>u(p₁)][ū(p₃)γ</w:t>
      </w:r>
      <w:r>
        <w:rPr>
          <w:vertAlign w:val="subscript"/>
        </w:rPr>
        <w:t>μ</w:t>
      </w:r>
      <w:r>
        <w:t>u(p₂)] where t′=(p₁−p₄)²=u (Lesson 53, Section 1.1); this is exactly ℳ</w:t>
      </w:r>
      <w:r>
        <w:rPr>
          <w:vertAlign w:val="subscript"/>
        </w:rPr>
        <w:t>u</w:t>
      </w:r>
      <w:r>
        <w:t>, confirming the exchange is obtained by the stated relabeling, propagator denominator included.</w:t>
      </w:r>
    </w:p>
    <w:p>
      <w:r>
        <w:rPr>
          <w:b/>
        </w:rPr>
        <w:t>3.</w:t>
      </w:r>
      <w:r>
        <w:t xml:space="preserve"> </w:t>
      </w:r>
      <w:r>
        <w:t>From Lesson 54, Section 4.2, (1/4)Σ|ℳ</w:t>
      </w:r>
      <w:r>
        <w:rPr>
          <w:vertAlign w:val="subscript"/>
        </w:rPr>
        <w:t>t</w:t>
      </w:r>
      <w:r>
        <w:t>|²=(2e⁴/t²)[(s−m</w:t>
      </w:r>
      <w:r>
        <w:rPr>
          <w:vertAlign w:val="subscript"/>
        </w:rPr>
        <w:t>e</w:t>
      </w:r>
      <w:r>
        <w:t>²−m</w:t>
      </w:r>
      <w:r>
        <w:rPr>
          <w:vertAlign w:val="subscript"/>
        </w:rPr>
        <w:t>μ</w:t>
      </w:r>
      <w:r>
        <w:t>²)²+(u−m</w:t>
      </w:r>
      <w:r>
        <w:rPr>
          <w:vertAlign w:val="subscript"/>
        </w:rPr>
        <w:t>e</w:t>
      </w:r>
      <w:r>
        <w:t>²−m</w:t>
      </w:r>
      <w:r>
        <w:rPr>
          <w:vertAlign w:val="subscript"/>
        </w:rPr>
        <w:t>μ</w:t>
      </w:r>
      <w:r>
        <w:t>²)²+2t(m</w:t>
      </w:r>
      <w:r>
        <w:rPr>
          <w:vertAlign w:val="subscript"/>
        </w:rPr>
        <w:t>e</w:t>
      </w:r>
      <w:r>
        <w:t>²+m</w:t>
      </w:r>
      <w:r>
        <w:rPr>
          <w:vertAlign w:val="subscript"/>
        </w:rPr>
        <w:t>μ</w:t>
      </w:r>
      <w:r>
        <w:t>²)]; setting m</w:t>
      </w:r>
      <w:r>
        <w:rPr>
          <w:vertAlign w:val="subscript"/>
        </w:rPr>
        <w:t>e</w:t>
      </w:r>
      <w:r>
        <w:t>=m</w:t>
      </w:r>
      <w:r>
        <w:rPr>
          <w:vertAlign w:val="subscript"/>
        </w:rPr>
        <w:t>μ</w:t>
      </w:r>
      <w:r>
        <w:t>=m gives (2e⁴/t²)[(s−2m²)²+(u−2m²)²+4tm²]. Exchanging t↔u throughout (per Exercise 2’s relabeling) gives (1/4)Σ|ℳ</w:t>
      </w:r>
      <w:r>
        <w:rPr>
          <w:vertAlign w:val="subscript"/>
        </w:rPr>
        <w:t>u</w:t>
      </w:r>
      <w:r>
        <w:t>|²=(2e⁴/u²)[(s−2m²)²+(t−2m²)²+4um²].</w:t>
      </w:r>
    </w:p>
    <w:p>
      <w:r>
        <w:rPr>
          <w:b/>
        </w:rPr>
        <w:t>4.</w:t>
      </w:r>
      <w:r>
        <w:t xml:space="preserve"> </w:t>
      </w:r>
      <w:r>
        <w:t>|ℳ|²=(ℳ</w:t>
      </w:r>
      <w:r>
        <w:rPr>
          <w:vertAlign w:val="subscript"/>
        </w:rPr>
        <w:t>t</w:t>
      </w:r>
      <w:r>
        <w:t>−ℳ</w:t>
      </w:r>
      <w:r>
        <w:rPr>
          <w:vertAlign w:val="subscript"/>
        </w:rPr>
        <w:t>u</w:t>
      </w:r>
      <w:r>
        <w:t>)(ℳ</w:t>
      </w:r>
      <w:r>
        <w:rPr>
          <w:vertAlign w:val="subscript"/>
        </w:rPr>
        <w:t>t</w:t>
      </w:r>
      <w:r>
        <w:t>−ℳ</w:t>
      </w:r>
      <w:r>
        <w:rPr>
          <w:vertAlign w:val="subscript"/>
        </w:rPr>
        <w:t>u</w:t>
      </w:r>
      <w:r>
        <w:t>)</w:t>
      </w:r>
      <w:r>
        <w:rPr>
          <w:vertAlign w:val="superscript"/>
        </w:rPr>
        <w:t>*</w:t>
      </w:r>
      <w:r>
        <w:t>=|ℳ</w:t>
      </w:r>
      <w:r>
        <w:rPr>
          <w:vertAlign w:val="subscript"/>
        </w:rPr>
        <w:t>t</w:t>
      </w:r>
      <w:r>
        <w:t>|²−ℳ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u</w:t>
      </w:r>
      <w:r>
        <w:t>|²=|ℳ</w:t>
      </w:r>
      <w:r>
        <w:rPr>
          <w:vertAlign w:val="subscript"/>
        </w:rPr>
        <w:t>t</w:t>
      </w:r>
      <w:r>
        <w:t>|²+|ℳ</w:t>
      </w:r>
      <w:r>
        <w:rPr>
          <w:vertAlign w:val="subscript"/>
        </w:rPr>
        <w:t>u</w:t>
      </w:r>
      <w:r>
        <w:t>|²−2Re(ℳ</w:t>
      </w:r>
      <w:r>
        <w:rPr>
          <w:vertAlign w:val="subscript"/>
        </w:rPr>
        <w:t>t</w:t>
      </w:r>
      <w:r>
        <w:t>ℳ</w:t>
      </w:r>
      <w:r>
        <w:rPr>
          <w:vertAlign w:val="subscript"/>
        </w:rPr>
        <w:t>u</w:t>
      </w:r>
      <w:r>
        <w:rPr>
          <w:vertAlign w:val="superscript"/>
        </w:rPr>
        <w:t>*</w:t>
      </w:r>
      <w:r>
        <w:t>), using 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t</w:t>
      </w:r>
      <w:r>
        <w:t>ℳ</w:t>
      </w:r>
      <w:r>
        <w:rPr>
          <w:vertAlign w:val="subscript"/>
        </w:rPr>
        <w:t>u</w:t>
      </w:r>
      <w:r>
        <w:rPr>
          <w:vertAlign w:val="superscript"/>
        </w:rPr>
        <w:t>*</w:t>
      </w:r>
      <w:r>
        <w:t>+(ℳ</w:t>
      </w:r>
      <w:r>
        <w:rPr>
          <w:vertAlign w:val="subscript"/>
        </w:rPr>
        <w:t>t</w:t>
      </w:r>
      <w:r>
        <w:t>ℳ</w:t>
      </w:r>
      <w:r>
        <w:rPr>
          <w:vertAlign w:val="subscript"/>
        </w:rPr>
        <w:t>u</w:t>
      </w:r>
      <w:r>
        <w:rPr>
          <w:vertAlign w:val="superscript"/>
        </w:rPr>
        <w:t>*</w:t>
      </w:r>
      <w:r>
        <w:t>)</w:t>
      </w:r>
      <w:r>
        <w:rPr>
          <w:vertAlign w:val="superscript"/>
        </w:rPr>
        <w:t>*</w:t>
      </w:r>
      <w:r>
        <w:t>=2Re(ℳ</w:t>
      </w:r>
      <w:r>
        <w:rPr>
          <w:vertAlign w:val="subscript"/>
        </w:rPr>
        <w:t>t</w:t>
      </w:r>
      <w:r>
        <w:t>ℳ</w:t>
      </w:r>
      <w:r>
        <w:rPr>
          <w:vertAlign w:val="subscript"/>
        </w:rPr>
        <w:t>u</w:t>
      </w:r>
      <w:r>
        <w:rPr>
          <w:vertAlign w:val="superscript"/>
        </w:rPr>
        <w:t>*</w:t>
      </w:r>
      <w:r>
        <w:t>). The minus sign in |ℳ|² traces directly to the minus sign already present in ℳ=ℳ</w:t>
      </w:r>
      <w:r>
        <w:rPr>
          <w:vertAlign w:val="subscript"/>
        </w:rPr>
        <w:t>t</w:t>
      </w:r>
      <w:r>
        <w:t>−ℳ</w:t>
      </w:r>
      <w:r>
        <w:rPr>
          <w:vertAlign w:val="subscript"/>
        </w:rPr>
        <w:t>u</w:t>
      </w:r>
      <w:r>
        <w:t xml:space="preserve"> (Section 1.3), itself forced by Section 1.2’s fermionic exchange sign.</w:t>
      </w:r>
    </w:p>
    <w:p>
      <w:r>
        <w:rPr>
          <w:b/>
        </w:rPr>
        <w:t>5.</w:t>
      </w:r>
      <w:r>
        <w:t xml:space="preserve"> </w:t>
      </w:r>
      <w:r>
        <w:t>ℳ</w:t>
      </w:r>
      <w:r>
        <w:rPr>
          <w:vertAlign w:val="subscript"/>
        </w:rPr>
        <w:t>u</w:t>
      </w:r>
      <w:r>
        <w:t>=(e²/u)[ū(p₄)γ</w:t>
      </w:r>
      <w:r>
        <w:rPr>
          <w:vertAlign w:val="superscript"/>
        </w:rPr>
        <w:t>μ</w:t>
      </w:r>
      <w:r>
        <w:t>u(p₁)][ū(p₃)γ</w:t>
      </w:r>
      <w:r>
        <w:rPr>
          <w:vertAlign w:val="subscript"/>
        </w:rPr>
        <w:t>μ</w:t>
      </w:r>
      <w:r>
        <w:t>u(p₂)]; conjugating each bracket using [ū(p′)γ</w:t>
      </w:r>
      <w:r>
        <w:rPr>
          <w:vertAlign w:val="superscript"/>
        </w:rPr>
        <w:t>ν</w:t>
      </w:r>
      <w:r>
        <w:t>u(p)]</w:t>
      </w:r>
      <w:r>
        <w:rPr>
          <w:vertAlign w:val="superscript"/>
        </w:rPr>
        <w:t>*</w:t>
      </w:r>
      <w:r>
        <w:t>=ū(p)γ</w:t>
      </w:r>
      <w:r>
        <w:rPr>
          <w:vertAlign w:val="superscript"/>
        </w:rPr>
        <w:t>ν</w:t>
      </w:r>
      <w:r>
        <w:t>u(p′) (Lesson 52, Section 2.1, with Γ̄=γ</w:t>
      </w:r>
      <w:r>
        <w:rPr>
          <w:vertAlign w:val="superscript"/>
        </w:rPr>
        <w:t>ν</w:t>
      </w:r>
      <w:r>
        <w:t>=Γ) gives ℳ</w:t>
      </w:r>
      <w:r>
        <w:rPr>
          <w:vertAlign w:val="subscript"/>
        </w:rPr>
        <w:t>u</w:t>
      </w:r>
      <w:r>
        <w:rPr>
          <w:vertAlign w:val="superscript"/>
        </w:rPr>
        <w:t>*</w:t>
      </w:r>
      <w:r>
        <w:t>=(e²/u)[ū(p₁)γ</w:t>
      </w:r>
      <w:r>
        <w:rPr>
          <w:vertAlign w:val="superscript"/>
        </w:rPr>
        <w:t>μ</w:t>
      </w:r>
      <w:r>
        <w:t>u(p₄)][ū(p₂)γ</w:t>
      </w:r>
      <w:r>
        <w:rPr>
          <w:vertAlign w:val="subscript"/>
        </w:rPr>
        <w:t>μ</w:t>
      </w:r>
      <w:r>
        <w:t>u(p₃)], relabeling the dummy index μ→ν as in Section 2.2.</w:t>
      </w:r>
    </w:p>
    <w:p>
      <w:r>
        <w:rPr>
          <w:b/>
        </w:rPr>
        <w:t>6.</w:t>
      </w:r>
      <w:r>
        <w:t xml:space="preserve"> </w:t>
      </w:r>
      <w:r>
        <w:t>Writing every bracket with explicit spinor indices and tracking which momentum’s spin sum links which pair of indices (as in Lesson 52,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w:t>
      </w:r>
      <w:r>
        <w:rPr>
          <w:vertAlign w:val="superscript"/>
        </w:rPr>
        <w:t>c</w:t>
      </w:r>
      <w:r>
        <w:t>,γ</w:t>
      </w:r>
      <w:r>
        <w:rPr>
          <w:vertAlign w:val="subscript"/>
        </w:rPr>
        <w:t>μ</w:t>
      </w:r>
      <w:r>
        <w:t>}=γ</w:t>
      </w:r>
      <w:r>
        <w:rPr>
          <w:vertAlign w:val="superscript"/>
        </w:rPr>
        <w:t>c</w:t>
      </w:r>
      <w:r>
        <w:t>γ</w:t>
      </w:r>
      <w:r>
        <w:rPr>
          <w:vertAlign w:val="subscript"/>
        </w:rPr>
        <w:t>μ</w:t>
      </w:r>
      <w:r>
        <w:t>+γ</w:t>
      </w:r>
      <w:r>
        <w:rPr>
          <w:vertAlign w:val="subscript"/>
        </w:rPr>
        <w:t>μ</w:t>
      </w:r>
      <w:r>
        <w:t>γ</w:t>
      </w:r>
      <w:r>
        <w:rPr>
          <w:vertAlign w:val="superscript"/>
        </w:rPr>
        <w:t>c</w:t>
      </w:r>
      <w:r>
        <w:t>=2δ</w:t>
      </w:r>
      <w:r>
        <w:rPr>
          <w:vertAlign w:val="superscript"/>
        </w:rPr>
        <w:t>c</w:t>
      </w:r>
      <w:r>
        <w:rPr>
          <w:vertAlign w:val="subscript"/>
        </w:rPr>
        <w:t>μ</w:t>
      </w:r>
      <w:r>
        <w:t xml:space="preserve"> (the mixed-index Clifford algebra relation); rearranging directly gives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r>
        <w:rPr>
          <w:b/>
        </w:rPr>
        <w:t>8.</w:t>
      </w:r>
      <w:r>
        <w:t xml:space="preserve"> </w:t>
      </w:r>
      <w:r>
        <w:t>Substituting Exercise 7’s identity into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=γ</w:t>
      </w:r>
      <w:r>
        <w:rPr>
          <w:vertAlign w:val="superscript"/>
        </w:rPr>
        <w:t>μ</w:t>
      </w:r>
      <w:r>
        <w:t>γ</w:t>
      </w:r>
      <w:r>
        <w:rPr>
          <w:vertAlign w:val="superscript"/>
        </w:rPr>
        <w:t>a</w:t>
      </w:r>
      <w:r>
        <w:t>γ</w:t>
      </w:r>
      <w:r>
        <w:rPr>
          <w:vertAlign w:val="superscript"/>
        </w:rPr>
        <w:t>b</w:t>
      </w:r>
      <w:r>
        <w:t>(2δ</w:t>
      </w:r>
      <w:r>
        <w:rPr>
          <w:vertAlign w:val="superscript"/>
        </w:rPr>
        <w:t>c</w:t>
      </w:r>
      <w:r>
        <w:rPr>
          <w:vertAlign w:val="subscript"/>
        </w:rPr>
        <w:t>μ</w:t>
      </w:r>
      <w:r>
        <w:t>−γ</w:t>
      </w:r>
      <w:r>
        <w:rPr>
          <w:vertAlign w:val="subscript"/>
        </w:rPr>
        <w:t>μ</w:t>
      </w:r>
      <w:r>
        <w:t>γ</w:t>
      </w:r>
      <w:r>
        <w:rPr>
          <w:vertAlign w:val="superscript"/>
        </w:rPr>
        <w:t>c</w:t>
      </w:r>
      <w:r>
        <w:t>)=2γ</w:t>
      </w:r>
      <w:r>
        <w:rPr>
          <w:vertAlign w:val="superscript"/>
        </w:rPr>
        <w:t>c</w:t>
      </w:r>
      <w:r>
        <w:t>γ</w:t>
      </w:r>
      <w:r>
        <w:rPr>
          <w:vertAlign w:val="superscript"/>
        </w:rPr>
        <w:t>a</w:t>
      </w:r>
      <w:r>
        <w:t>γ</w:t>
      </w:r>
      <w:r>
        <w:rPr>
          <w:vertAlign w:val="superscript"/>
        </w:rPr>
        <w:t>b</w:t>
      </w:r>
      <w:r>
        <w:t>−γ</w:t>
      </w:r>
      <w:r>
        <w:rPr>
          <w:vertAlign w:val="superscript"/>
        </w:rPr>
        <w:t>μ</w:t>
      </w:r>
      <w:r>
        <w:t>γ</w:t>
      </w:r>
      <w:r>
        <w:rPr>
          <w:vertAlign w:val="superscript"/>
        </w:rPr>
        <w:t>a</w:t>
      </w:r>
      <w:r>
        <w:t>γ</w:t>
      </w:r>
      <w:r>
        <w:rPr>
          <w:vertAlign w:val="superscript"/>
        </w:rPr>
        <w:t>b</w:t>
      </w:r>
      <w:r>
        <w:t>γ</w:t>
      </w:r>
      <w:r>
        <w:rPr>
          <w:vertAlign w:val="subscript"/>
        </w:rPr>
        <w:t>μ</w:t>
      </w:r>
      <w:r>
        <w:t>γ</w:t>
      </w:r>
      <w:r>
        <w:rPr>
          <w:vertAlign w:val="superscript"/>
        </w:rPr>
        <w:t>c</w:t>
      </w:r>
      <w:r>
        <w:t>. Using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the second term is 4g</w:t>
      </w:r>
      <w:r>
        <w:rPr>
          <w:vertAlign w:val="superscript"/>
        </w:rPr>
        <w:t>a</w:t>
      </w:r>
      <w:r>
        <w:t>bγ</w:t>
      </w:r>
      <w:r>
        <w:rPr>
          <w:vertAlign w:val="superscript"/>
        </w:rPr>
        <w:t>c</w:t>
      </w:r>
      <w:r>
        <w:t>, giving 2γ</w:t>
      </w:r>
      <w:r>
        <w:rPr>
          <w:vertAlign w:val="superscript"/>
        </w:rPr>
        <w:t>c</w:t>
      </w:r>
      <w:r>
        <w:t>γ</w:t>
      </w:r>
      <w:r>
        <w:rPr>
          <w:vertAlign w:val="superscript"/>
        </w:rPr>
        <w:t>a</w:t>
      </w:r>
      <w:r>
        <w:t>γ</w:t>
      </w:r>
      <w:r>
        <w:rPr>
          <w:vertAlign w:val="superscript"/>
        </w:rPr>
        <w:t>b</w:t>
      </w:r>
      <w:r>
        <w:t>−4g</w:t>
      </w:r>
      <w:r>
        <w:rPr>
          <w:vertAlign w:val="superscript"/>
        </w:rPr>
        <w:t>a</w:t>
      </w:r>
      <w:r>
        <w:t>bγ</w:t>
      </w:r>
      <w:r>
        <w:rPr>
          <w:vertAlign w:val="superscript"/>
        </w:rPr>
        <w:t>c</w:t>
      </w:r>
      <w:r>
        <w:t>. Substituting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into the first term, 2γ</w:t>
      </w:r>
      <w:r>
        <w:rPr>
          <w:vertAlign w:val="superscript"/>
        </w:rPr>
        <w:t>c</w:t>
      </w:r>
      <w:r>
        <w:t>(2g</w:t>
      </w:r>
      <w:r>
        <w:rPr>
          <w:vertAlign w:val="superscript"/>
        </w:rPr>
        <w:t>a</w:t>
      </w:r>
      <w:r>
        <w:t>b−γ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The full expression is then 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confirming the two 4g</w:t>
      </w:r>
      <w:r>
        <w:rPr>
          <w:vertAlign w:val="superscript"/>
        </w:rPr>
        <w:t>a</w:t>
      </w:r>
      <w:r>
        <w:t>bγ</w:t>
      </w:r>
      <w:r>
        <w:rPr>
          <w:vertAlign w:val="superscript"/>
        </w:rPr>
        <w:t>c</w:t>
      </w:r>
      <w:r>
        <w:t xml:space="preserve"> terms cancel exactly.</w:t>
      </w:r>
    </w:p>
    <w:p>
      <w:r>
        <w:rPr>
          <w:b/>
        </w:rPr>
        <w:t>9.</w:t>
      </w:r>
      <w:r>
        <w:t xml:space="preserve"> </w:t>
      </w:r>
      <w:r>
        <w:t>p̸₁γ</w:t>
      </w:r>
      <w:r>
        <w:rPr>
          <w:vertAlign w:val="superscript"/>
        </w:rPr>
        <w:t>ν</w:t>
      </w:r>
      <w:r>
        <w:t>p̸₄ (three slashed/gamma objects) reduces via Section 3.1 to −2p̸₄γ</w:t>
      </w:r>
      <w:r>
        <w:rPr>
          <w:vertAlign w:val="superscript"/>
        </w:rPr>
        <w:t>ν</w:t>
      </w:r>
      <w:r>
        <w:t>p̸₁ when sandwiched by γ</w:t>
      </w:r>
      <w:r>
        <w:rPr>
          <w:vertAlign w:val="superscript"/>
        </w:rPr>
        <w:t>μ</w:t>
      </w:r>
      <w:r>
        <w:t>⋯γ</w:t>
      </w:r>
      <w:r>
        <w:rPr>
          <w:vertAlign w:val="subscript"/>
        </w:rPr>
        <w:t>μ</w:t>
      </w:r>
      <w:r>
        <w:t>. mp̸₁γ</w:t>
      </w:r>
      <w:r>
        <w:rPr>
          <w:vertAlign w:val="superscript"/>
        </w:rPr>
        <w:t>ν</w:t>
      </w:r>
      <w:r>
        <w:t xml:space="preserve"> (two objects) reduces via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to 4m p₁</w:t>
      </w:r>
      <w:r>
        <w:rPr>
          <w:vertAlign w:val="superscript"/>
        </w:rPr>
        <w:t>ν</w:t>
      </w:r>
      <w:r>
        <w:t xml:space="preserve"> I. mγ</w:t>
      </w:r>
      <w:r>
        <w:rPr>
          <w:vertAlign w:val="superscript"/>
        </w:rPr>
        <w:t>ν</w:t>
      </w:r>
      <w:r>
        <w:t>p̸₄ (two objects) similarly reduces to 4m p₄</w:t>
      </w:r>
      <w:r>
        <w:rPr>
          <w:vertAlign w:val="superscript"/>
        </w:rPr>
        <w:t>ν</w:t>
      </w:r>
      <w:r>
        <w:t xml:space="preserve"> I. m²γ</w:t>
      </w:r>
      <w:r>
        <w:rPr>
          <w:vertAlign w:val="superscript"/>
        </w:rPr>
        <w:t>ν</w:t>
      </w:r>
      <w:r>
        <w:t xml:space="preserve"> (one object) reduces via γ</w:t>
      </w:r>
      <w:r>
        <w:rPr>
          <w:vertAlign w:val="superscript"/>
        </w:rPr>
        <w:t>μ</w:t>
      </w:r>
      <w:r>
        <w:t>γ</w:t>
      </w:r>
      <w:r>
        <w:rPr>
          <w:vertAlign w:val="superscript"/>
        </w:rPr>
        <w:t>a</w:t>
      </w:r>
      <w:r>
        <w:t>γ</w:t>
      </w:r>
      <w:r>
        <w:rPr>
          <w:vertAlign w:val="subscript"/>
        </w:rPr>
        <w:t>μ</w:t>
      </w:r>
      <w:r>
        <w:t>=−2γ</w:t>
      </w:r>
      <w:r>
        <w:rPr>
          <w:vertAlign w:val="superscript"/>
        </w:rPr>
        <w:t>a</w:t>
      </w:r>
      <w:r>
        <w:t xml:space="preserve"> to −2m²γ</w:t>
      </w:r>
      <w:r>
        <w:rPr>
          <w:vertAlign w:val="superscript"/>
        </w:rPr>
        <w:t>ν</w:t>
      </w:r>
      <w:r>
        <w:t>. Summing all four gives γ</w:t>
      </w:r>
      <w:r>
        <w:rPr>
          <w:vertAlign w:val="superscript"/>
        </w:rPr>
        <w:t>μ</w:t>
      </w:r>
      <w:r>
        <w:t>(p̸₁+m)γ</w:t>
      </w:r>
      <w:r>
        <w:rPr>
          <w:vertAlign w:val="superscript"/>
        </w:rPr>
        <w:t>ν</w:t>
      </w:r>
      <w:r>
        <w:t>(p̸₄+m)γ</w:t>
      </w:r>
      <w:r>
        <w:rPr>
          <w:vertAlign w:val="subscript"/>
        </w:rPr>
        <w:t>μ</w:t>
      </w:r>
      <w:r>
        <w:t>=−2p̸₄γ</w:t>
      </w:r>
      <w:r>
        <w:rPr>
          <w:vertAlign w:val="superscript"/>
        </w:rPr>
        <w:t>ν</w:t>
      </w:r>
      <w:r>
        <w:t>p̸₁+4m(p₁</w:t>
      </w:r>
      <w:r>
        <w:rPr>
          <w:vertAlign w:val="superscript"/>
        </w:rPr>
        <w:t>ν</w:t>
      </w:r>
      <w:r>
        <w:t>+p₄</w:t>
      </w:r>
      <w:r>
        <w:rPr>
          <w:vertAlign w:val="superscript"/>
        </w:rPr>
        <w:t>ν</w:t>
      </w:r>
      <w:r>
        <w:t>)I−2m²γ</w:t>
      </w:r>
      <w:r>
        <w:rPr>
          <w:vertAlign w:val="superscript"/>
        </w:rPr>
        <w:t>ν</w:t>
      </w:r>
      <w:r>
        <w:t>.</w:t>
      </w:r>
    </w:p>
    <w:p>
      <w:r>
        <w:rPr>
          <w:b/>
        </w:rPr>
        <w:t>10.</w:t>
      </w:r>
      <w:r>
        <w:t xml:space="preserve"> </w:t>
      </w:r>
      <w:r>
        <w:t>γ</w:t>
      </w:r>
      <w:r>
        <w:rPr>
          <w:vertAlign w:val="superscript"/>
        </w:rPr>
        <w:t>ν</w:t>
      </w:r>
      <w:r>
        <w:t>p̸₁p̸₂γ</w:t>
      </w:r>
      <w:r>
        <w:rPr>
          <w:vertAlign w:val="subscript"/>
        </w:rPr>
        <w:t>ν</w:t>
      </w:r>
      <w:r>
        <w:t>=p1_ap2_bγ</w:t>
      </w:r>
      <w:r>
        <w:rPr>
          <w:vertAlign w:val="superscript"/>
        </w:rPr>
        <w:t>ν</w:t>
      </w:r>
      <w:r>
        <w:t>γ</w:t>
      </w:r>
      <w:r>
        <w:rPr>
          <w:vertAlign w:val="superscript"/>
        </w:rPr>
        <w:t>a</w:t>
      </w:r>
      <w:r>
        <w:t>γ</w:t>
      </w:r>
      <w:r>
        <w:rPr>
          <w:vertAlign w:val="superscript"/>
        </w:rPr>
        <w:t>b</w:t>
      </w:r>
      <w:r>
        <w:t>γ</w:t>
      </w:r>
      <w:r>
        <w:rPr>
          <w:vertAlign w:val="subscript"/>
        </w:rPr>
        <w:t>ν</w:t>
      </w:r>
      <w:r>
        <w:t>=p1_ap2_b(4g</w:t>
      </w:r>
      <w:r>
        <w:rPr>
          <w:vertAlign w:val="superscript"/>
        </w:rPr>
        <w:t>a</w:t>
      </w:r>
      <w:r>
        <w:t>b)=4p1_ap2</w:t>
      </w:r>
      <w:r>
        <w:rPr>
          <w:vertAlign w:val="superscript"/>
        </w:rPr>
        <w:t>a</w:t>
      </w:r>
      <w:r>
        <w:t>=4(p₁·p₂), using Lesson 21’s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contracted with the momentum components of p₁ and p₂.</w:t>
      </w:r>
    </w:p>
    <w:p>
      <w:r>
        <w:rPr>
          <w:b/>
        </w:rPr>
        <w:t>11.</w:t>
      </w:r>
      <w:r>
        <w:t xml:space="preserve"> </w:t>
      </w:r>
      <w:r>
        <w:t>Starting from Tr[γ</w:t>
      </w:r>
      <w:r>
        <w:rPr>
          <w:vertAlign w:val="superscript"/>
        </w:rPr>
        <w:t>μ</w:t>
      </w:r>
      <w:r>
        <w:t>p̸₁γ</w:t>
      </w:r>
      <w:r>
        <w:rPr>
          <w:vertAlign w:val="superscript"/>
        </w:rPr>
        <w:t>ν</w:t>
      </w:r>
      <w:r>
        <w:t>p̸₄γ</w:t>
      </w:r>
      <w:r>
        <w:rPr>
          <w:vertAlign w:val="subscript"/>
        </w:rPr>
        <w:t>μ</w:t>
      </w:r>
      <w:r>
        <w:t>p̸₂γ</w:t>
      </w:r>
      <w:r>
        <w:rPr>
          <w:vertAlign w:val="subscript"/>
        </w:rPr>
        <w:t>ν</w:t>
      </w:r>
      <w:r>
        <w:t>p̸₃], apply Section 3.1 to the μ-contraction (a=p₁,b=ν,c=p₄): γ</w:t>
      </w:r>
      <w:r>
        <w:rPr>
          <w:vertAlign w:val="superscript"/>
        </w:rPr>
        <w:t>μ</w:t>
      </w:r>
      <w:r>
        <w:t>p̸₁γ</w:t>
      </w:r>
      <w:r>
        <w:rPr>
          <w:vertAlign w:val="superscript"/>
        </w:rPr>
        <w:t>ν</w:t>
      </w:r>
      <w:r>
        <w:t>p̸₄γ</w:t>
      </w:r>
      <w:r>
        <w:rPr>
          <w:vertAlign w:val="subscript"/>
        </w:rPr>
        <w:t>μ</w:t>
      </w:r>
      <w:r>
        <w:t>=−2p̸₄γ</w:t>
      </w:r>
      <w:r>
        <w:rPr>
          <w:vertAlign w:val="superscript"/>
        </w:rPr>
        <w:t>ν</w:t>
      </w:r>
      <w:r>
        <w:t>p̸₁, giving Tr[−2p̸₄γ</w:t>
      </w:r>
      <w:r>
        <w:rPr>
          <w:vertAlign w:val="superscript"/>
        </w:rPr>
        <w:t>ν</w:t>
      </w:r>
      <w:r>
        <w:t>p̸₁p̸₂γ</w:t>
      </w:r>
      <w:r>
        <w:rPr>
          <w:vertAlign w:val="subscript"/>
        </w:rPr>
        <w:t>ν</w:t>
      </w:r>
      <w:r>
        <w:t>p̸₃]=−2Tr[p̸₄γ</w:t>
      </w:r>
      <w:r>
        <w:rPr>
          <w:vertAlign w:val="superscript"/>
        </w:rPr>
        <w:t>ν</w:t>
      </w:r>
      <w:r>
        <w:t>p̸₁p̸₂γ</w:t>
      </w:r>
      <w:r>
        <w:rPr>
          <w:vertAlign w:val="subscript"/>
        </w:rPr>
        <w:t>ν</w:t>
      </w:r>
      <w:r>
        <w:t>p̸₃]. Using cyclicity to move p̸₃ to the front: −2Tr[p̸₃p̸₄γ</w:t>
      </w:r>
      <w:r>
        <w:rPr>
          <w:vertAlign w:val="superscript"/>
        </w:rPr>
        <w:t>ν</w:t>
      </w:r>
      <w:r>
        <w:t>p̸₁p̸₂γ</w:t>
      </w:r>
      <w:r>
        <w:rPr>
          <w:vertAlign w:val="subscript"/>
        </w:rPr>
        <w:t>ν</w:t>
      </w:r>
      <w:r>
        <w:t>]. Applying Exercise 10, γ</w:t>
      </w:r>
      <w:r>
        <w:rPr>
          <w:vertAlign w:val="superscript"/>
        </w:rPr>
        <w:t>ν</w:t>
      </w:r>
      <w:r>
        <w:t>p̸₁p̸₂γ</w:t>
      </w:r>
      <w:r>
        <w:rPr>
          <w:vertAlign w:val="subscript"/>
        </w:rPr>
        <w:t>ν</w:t>
      </w:r>
      <w:r>
        <w:t>=4(p₁·p₂)I, gives −2·4(p₁·p₂)Tr[p̸₃p̸₄]. Using Tr[p̸₃p̸₄]=4(p₃·p₄) (Lesson 21, Worked example 2), this is −2×4(p₁·p₂)×4(p₃·p₄)=−32(p₁·p₂)(p₃·p₄), matching Section 4.1.</w:t>
      </w:r>
    </w:p>
    <w:p>
      <w:r>
        <w:rPr>
          <w:b/>
        </w:rPr>
        <w:t>12.</w:t>
      </w:r>
      <w:r>
        <w:t xml:space="preserve"> </w:t>
      </w:r>
      <w:r>
        <w:t>Using Exercise 9’s expansion for the μ-contraction, the mass-dependent terms (4m(p₁</w:t>
      </w:r>
      <w:r>
        <w:rPr>
          <w:vertAlign w:val="superscript"/>
        </w:rPr>
        <w:t>ν</w:t>
      </w:r>
      <w:r>
        <w:t>+p₄</w:t>
      </w:r>
      <w:r>
        <w:rPr>
          <w:vertAlign w:val="superscript"/>
        </w:rPr>
        <w:t>ν</w:t>
      </w:r>
      <w:r>
        <w:t>)I and −2m²γ</w:t>
      </w:r>
      <w:r>
        <w:rPr>
          <w:vertAlign w:val="superscript"/>
        </w:rPr>
        <w:t>ν</w:t>
      </w:r>
      <w:r>
        <w:t>)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53,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53, Section 5.2, gives p₁·p₂=(s−m₁²−m₂²)/2=s/2 and p₃·p₄=(s−m₃²−m₄²)/2=s/2, using m₁=m₂=m₃=m₄=0.</w:t>
      </w:r>
    </w:p>
    <w:p>
      <w:r>
        <w:rPr>
          <w:b/>
        </w:rPr>
        <w:t>14.</w:t>
      </w:r>
      <w:r>
        <w:t xml:space="preserve"> </w:t>
      </w:r>
      <w:r>
        <w:t>(1/4)Σ|ℳ</w:t>
      </w:r>
      <w:r>
        <w:rPr>
          <w:vertAlign w:val="subscript"/>
        </w:rPr>
        <w:t>t</w:t>
      </w:r>
      <w:r>
        <w:t>|²=2e⁴(s²+u²)/t² (Lesson 54’s massless result, Exercise 3 with m=0), (1/4)Σ|ℳ</w:t>
      </w:r>
      <w:r>
        <w:rPr>
          <w:vertAlign w:val="subscript"/>
        </w:rPr>
        <w:t>u</w:t>
      </w:r>
      <w:r>
        <w:t>|²=2e⁴(s²+t²)/u² (t↔u exchange), and the interference contribution −(1/2)Σ(ℳ</w:t>
      </w:r>
      <w:r>
        <w:rPr>
          <w:vertAlign w:val="subscript"/>
        </w:rPr>
        <w:t>t</w:t>
      </w:r>
      <w:r>
        <w:t>ℳ</w:t>
      </w:r>
      <w:r>
        <w:rPr>
          <w:vertAlign w:val="subscript"/>
        </w:rPr>
        <w:t>u</w:t>
      </w:r>
      <w:r>
        <w:rPr>
          <w:vertAlign w:val="superscript"/>
        </w:rPr>
        <w:t>*</w:t>
      </w:r>
      <w:r>
        <w:t>)=−(1/2)(e⁴/(tu))(−8s²)=4e⁴s²/(tu)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54,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6">
        <w:r>
          <w:rPr>
            <w:rStyle w:val="Hyperlink"/>
            <w:color w:val="0563C1"/>
            <w:u w:val="single"/>
          </w:rPr>
          <w:t xml:space="preserve">Lesson 56</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6" w:name="Lesson56"/>
      <w:pPr>
        <w:pStyle w:val="Heading1"/>
      </w:pPr>
      <w:r>
        <w:t>Lesson 56: Electron-Positron Annihilation</w:t>
      </w:r>
      <w:bookmarkEnd w:id="1056"/>
    </w:p>
    <w:p>
      <w:pPr>
        <w:pStyle w:val="Heading2"/>
      </w:pPr>
      <w:r>
        <w:t>How to use this lesson</w:t>
      </w:r>
    </w:p>
    <w:p>
      <w:r>
        <w:t>Lesson 45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22, the photon polarization sum from Lesson 52, and the contraction identity derived in Lesson 55, but combines them in a new configuration, with two diagrams that add with a plus sign rather than Lesson 55’s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55’s fermionic minus sign.</w:t>
      </w:r>
    </w:p>
    <w:p>
      <w:pPr>
        <w:pStyle w:val="ListBullet"/>
      </w:pPr>
      <w:r>
        <w:t>Write both amplitudes ℳ</w:t>
      </w:r>
      <w:r>
        <w:rPr>
          <w:vertAlign w:val="subscript"/>
        </w:rPr>
        <w:t>A</w:t>
      </w:r>
      <w:r>
        <w:t>, ℳ</w:t>
      </w:r>
      <w:r>
        <w:rPr>
          <w:vertAlign w:val="subscript"/>
        </w:rPr>
        <w:t>B</w:t>
      </w:r>
      <w:r>
        <w:t xml:space="preserve"> explicitly, identifying their internal photon-emission momenta with the Mandelstam-like variables t=(p₁−k₁)² and u=(p₁−k₂)².</w:t>
      </w:r>
    </w:p>
    <w:p>
      <w:pPr>
        <w:pStyle w:val="ListBullet"/>
      </w:pPr>
      <w:r>
        <w:t>Use Lesson 22’s positron completeness relation Σv(p)v̄(p)=p̸−m and Lesson 52’s covariant photon polarization sum to reduce |ℳ|² to a sum of traces.</w:t>
      </w:r>
    </w:p>
    <w:p>
      <w:pPr>
        <w:pStyle w:val="ListBullet"/>
      </w:pPr>
      <w:r>
        <w:t>Apply Lesson 55’s contraction identity to reduce the direct-squared trace to 8tu in the massless limit.</w:t>
      </w:r>
    </w:p>
    <w:p>
      <w:pPr>
        <w:pStyle w:val="ListBullet"/>
      </w:pPr>
      <w:r>
        <w:t>Show by the same method that the interference trace vanishes in the massless limit, and assemble the complete result (1/4)Σ|ℳ|²=2e⁴[t/u+u/t].</w:t>
      </w:r>
    </w:p>
    <w:p>
      <w:pPr>
        <w:pStyle w:val="ListBullet"/>
      </w:pPr>
      <w:r>
        <w:t>Explain why this process’s two diagrams carry a relative plus sign while Lesson 55’s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w:t>
            </w:r>
            <w:r>
              <w:rPr>
                <w:vertAlign w:val="subscript"/>
              </w:rPr>
              <w:t>A</w:t>
            </w:r>
            <w:r>
              <w:t xml:space="preserve"> = p₁−k₁, q</w:t>
            </w:r>
            <w:r>
              <w:rPr>
                <w:vertAlign w:val="subscript"/>
              </w:rPr>
              <w:t>B</w:t>
            </w:r>
            <w:r>
              <w:t xml:space="preserve"> = p₁−k₂</w:t>
            </w:r>
          </w:p>
        </w:tc>
        <w:tc>
          <w:tcPr>
            <w:tcW w:type="dxa" w:w="7632"/>
            <w:vAlign w:val="center"/>
            <w:shd w:fill="EAF2F8"/>
            <w:tcMar>
              <w:top w:w="100" w:type="dxa"/>
              <w:start w:w="100" w:type="dxa"/>
              <w:bottom w:w="100" w:type="dxa"/>
              <w:end w:w="100" w:type="dxa"/>
            </w:tcMar>
          </w:tcPr>
          <w:p>
            <w:r>
              <w:t>Internal electron four-momenta</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e⁺e⁻ → γγ has two diagrams with a relative plus sign; at high energy (1/4)Σ|ℳ|² = 2e⁴[t/u + u/t].</w:t>
            </w:r>
          </w:p>
          <w:p>
            <w:pPr>
              <w:spacing w:after="60"/>
            </w:pPr>
            <w:r>
              <w:t>Bosons in the final state add without the Møller minus sign.</w:t>
            </w:r>
          </w:p>
        </w:tc>
      </w:tr>
    </w:tbl>
    <w:p>
      <w:pPr>
        <w:spacing w:after="80"/>
      </w:pPr>
    </w:p>
    <w:p>
      <w:pPr>
        <w:pStyle w:val="Heading2"/>
      </w:pPr>
      <w:r>
        <w:t>1 The process and its two diagrams</w:t>
      </w:r>
    </w:p>
    <w:p>
      <w:pPr>
        <w:keepNext/>
        <w:spacing w:before="160" w:after="40"/>
        <w:jc w:val="center"/>
      </w:pPr>
      <w:r>
        <w:drawing>
          <wp:inline xmlns:a="http://schemas.openxmlformats.org/drawingml/2006/main" xmlns:pic="http://schemas.openxmlformats.org/drawingml/2006/picture">
            <wp:extent cx="5486400" cy="1742400"/>
            <wp:docPr id="18" name="Picture 18"/>
            <wp:cNvGraphicFramePr>
              <a:graphicFrameLocks noChangeAspect="1"/>
            </wp:cNvGraphicFramePr>
            <a:graphic>
              <a:graphicData uri="http://schemas.openxmlformats.org/drawingml/2006/picture">
                <pic:pic>
                  <pic:nvPicPr>
                    <pic:cNvPr id="0" name="L56_annihilation.png"/>
                    <pic:cNvPicPr/>
                  </pic:nvPicPr>
                  <pic:blipFill>
                    <a:blip r:embed="rId26"/>
                    <a:stretch>
                      <a:fillRect/>
                    </a:stretch>
                  </pic:blipFill>
                  <pic:spPr>
                    <a:xfrm>
                      <a:off x="0" y="0"/>
                      <a:ext cx="5486400" cy="1742400"/>
                    </a:xfrm>
                    <a:prstGeom prst="rect"/>
                  </pic:spPr>
                </pic:pic>
              </a:graphicData>
            </a:graphic>
          </wp:inline>
        </w:drawing>
      </w:r>
    </w:p>
    <w:p>
      <w:pPr>
        <w:spacing w:after="200"/>
        <w:jc w:val="center"/>
      </w:pPr>
      <w:r>
        <w:rPr>
          <w:i/>
          <w:sz w:val="19"/>
        </w:rPr>
        <w:t>Figure 56.1. Electron–positron annihilation into two photons: the t-channel and u-channel diagrams with an internal electron line.</w:t>
      </w:r>
    </w:p>
    <w:p>
      <w:pPr>
        <w:pStyle w:val="Heading3"/>
      </w:pPr>
      <w:r>
        <w:t>1.1 The Wick contraction</w:t>
      </w:r>
    </w:p>
    <w:p>
      <w:r>
        <w:t>Following Lesson 50’s method, at second order the interaction term e²[ψ̄γ</w:t>
      </w:r>
      <w:r>
        <w:rPr>
          <w:vertAlign w:val="superscript"/>
        </w:rPr>
        <w:t>α</w:t>
      </w:r>
      <w:r>
        <w:t>ψA</w:t>
      </w:r>
      <w:r>
        <w:rPr>
          <w:vertAlign w:val="subscript"/>
        </w:rPr>
        <w:t>α</w:t>
      </w:r>
      <w:r>
        <w:t>](x₁)[ψ̄γ</w:t>
      </w:r>
      <w:r>
        <w:rPr>
          <w:vertAlign w:val="superscript"/>
        </w:rPr>
        <w:t>β</w:t>
      </w:r>
      <w:r>
        <w:t>ψA</w:t>
      </w:r>
      <w:r>
        <w:rPr>
          <w:vertAlign w:val="subscript"/>
        </w:rPr>
        <w:t>β</w:t>
      </w:r>
      <w:r>
        <w:t>](x₂) contracts ψ(x₁) with the incoming electron (u(p₁)e</w:t>
      </w:r>
      <w:r>
        <w:rPr>
          <w:vertAlign w:val="superscript"/>
        </w:rPr>
        <w:t>−ip₁x₁</w:t>
      </w:r>
      <w:r>
        <w:t>, Lesson 49, Section 2.1), ψ̄(x₂) with the incoming positron (v̄(p₂)e</w:t>
      </w:r>
      <w:r>
        <w:rPr>
          <w:vertAlign w:val="superscript"/>
        </w:rPr>
        <w:t>−ip₂x₂</w:t>
      </w:r>
      <w:r>
        <w:t>, using ψ̄’s d-term per the corrected assignment of Lesson 49, Section 3.2), and A</w:t>
      </w:r>
      <w:r>
        <w:rPr>
          <w:vertAlign w:val="subscript"/>
        </w:rPr>
        <w:t>α</w:t>
      </w:r>
      <w:r>
        <w:t>(x₁), A</w:t>
      </w:r>
      <w:r>
        <w:rPr>
          <w:vertAlign w:val="subscript"/>
        </w:rPr>
        <w:t>β</w:t>
      </w:r>
      <w:r>
        <w:t>(x₂) with the two outgoing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Lesson 49, Section 4.2). The remaining fields, ψ̄(x₁) and ψ(x₂), contract into the internal propagator S</w:t>
      </w:r>
      <w:r>
        <w:rPr>
          <w:vertAlign w:val="subscript"/>
        </w:rPr>
        <w:t>F</w:t>
      </w:r>
      <w:r>
        <w:t>.</w:t>
      </w:r>
    </w:p>
    <w:p>
      <w:pPr>
        <w:pStyle w:val="Heading3"/>
      </w:pPr>
      <w:r>
        <w:t>1.2 A plus sign, not a minus</w:t>
      </w:r>
    </w:p>
    <w:p>
      <w:r>
        <w:t>A second, equally valid contraction exchanges which vertex emits which photon (k₁ from x₂, k₂ from x₁ instead). Unlike Lesson 55’s exchange of two identical fermions, this exchange involves the two photon fields A</w:t>
      </w:r>
      <w:r>
        <w:rPr>
          <w:vertAlign w:val="subscript"/>
        </w:rPr>
        <w:t>α</w:t>
      </w:r>
      <w:r>
        <w:t>(x₁), A</w:t>
      </w:r>
      <w:r>
        <w:rPr>
          <w:vertAlign w:val="subscript"/>
        </w:rPr>
        <w:t>β</w:t>
      </w:r>
      <w:r>
        <w:t>(x₂), which are bosonic; Lesson 48, Section 2.1, established that no minus sign accompanies reordering bosonic field operators, so this second diagram enters with a plain plus sign.</w:t>
      </w:r>
    </w:p>
    <w:p>
      <w:pPr>
        <w:pStyle w:val="Heading3"/>
      </w:pPr>
      <w:r>
        <w:t>1.3 The two amplitudes</w:t>
      </w:r>
    </w:p>
    <w:p>
      <w:r>
        <w:t>Carrying out the spacetime integrals as in Lesson 50, Section 2, the two vertex delta functions fix the internal momentum of the first diagram to q</w:t>
      </w:r>
      <w:r>
        <w:rPr>
          <w:vertAlign w:val="subscript"/>
        </w:rPr>
        <w:t>A</w:t>
      </w:r>
      <w:r>
        <w:t>=p₁−k₁ (with q</w:t>
      </w:r>
      <w:r>
        <w:rPr>
          <w:vertAlign w:val="subscript"/>
        </w:rPr>
        <w:t>A</w:t>
      </w:r>
      <w:r>
        <w:t>²=t) and, for the second, q</w:t>
      </w:r>
      <w:r>
        <w:rPr>
          <w:vertAlign w:val="subscript"/>
        </w:rPr>
        <w:t>B</w:t>
      </w:r>
      <w:r>
        <w:t>=p₁−k₂ (with q</w:t>
      </w:r>
      <w:r>
        <w:rPr>
          <w:vertAlign w:val="subscript"/>
        </w:rPr>
        <w:t>B</w:t>
      </w:r>
      <w:r>
        <w:t>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55’s minus sign both illustrate.</w:t>
      </w:r>
    </w:p>
    <w:p>
      <w:r>
        <w:t>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55,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w:t>
      </w:r>
      <w:r>
        <w:rPr>
          <w:vertAlign w:val="subscript"/>
        </w:rPr>
        <w:t>s</w:t>
      </w:r>
      <w:r>
        <w:t>v</w:t>
      </w:r>
      <w:r>
        <w:rPr>
          <w:vertAlign w:val="subscript"/>
        </w:rPr>
        <w:t>s</w:t>
      </w:r>
      <w:r>
        <w:t>(p)v̄</w:t>
      </w:r>
      <w:r>
        <w:rPr>
          <w:vertAlign w:val="subscript"/>
        </w:rPr>
        <w:t>s</w:t>
      </w:r>
      <w:r>
        <w:t>(p)=p̸−m (Lesson 22, Section 6.1) alongside the electron’s Σu</w:t>
      </w:r>
      <w:r>
        <w:rPr>
          <w:vertAlign w:val="subscript"/>
        </w:rPr>
        <w:t>s</w:t>
      </w:r>
      <w:r>
        <w:t>(p)ū</w:t>
      </w:r>
      <w:r>
        <w:rPr>
          <w:vertAlign w:val="subscript"/>
        </w:rPr>
        <w:t>s</w:t>
      </w:r>
      <w:r>
        <w:t>(p)=p̸+m, and summing over final photon polarizations using the covariant replacement Σε</w:t>
      </w:r>
      <w:r>
        <w:rPr>
          <w:vertAlign w:val="subscript"/>
        </w:rPr>
        <w:t>μ</w:t>
      </w:r>
      <w:r>
        <w:t>ε</w:t>
      </w:r>
      <w:r>
        <w:rPr>
          <w:vertAlign w:val="subscript"/>
        </w:rPr>
        <w:t>ν</w:t>
      </w:r>
      <w:r>
        <w:t>→−g</w:t>
      </w:r>
      <w:r>
        <w:rPr>
          <w:vertAlign w:val="subscript"/>
        </w:rPr>
        <w:t>μν</w:t>
      </w:r>
      <w:r>
        <w:t xml:space="preserve"> (Lesson 52, Section 5.2), reduces (1/4)Σ|ℳ|² to a sum of three traces, one each for |ℳ</w:t>
      </w:r>
      <w:r>
        <w:rPr>
          <w:vertAlign w:val="subscript"/>
        </w:rPr>
        <w:t>A</w:t>
      </w:r>
      <w:r>
        <w:t>|², |ℳ</w:t>
      </w:r>
      <w:r>
        <w:rPr>
          <w:vertAlign w:val="subscript"/>
        </w:rPr>
        <w:t>B</w:t>
      </w:r>
      <w:r>
        <w:t>|², and the interference term 2Re(ℳ</w:t>
      </w:r>
      <w:r>
        <w:rPr>
          <w:vertAlign w:val="subscript"/>
        </w:rPr>
        <w:t>A</w:t>
      </w:r>
      <w:r>
        <w:t>ℳ</w:t>
      </w:r>
      <w:r>
        <w:rPr>
          <w:vertAlign w:val="subscript"/>
        </w:rPr>
        <w:t>B</w:t>
      </w:r>
      <w:r>
        <w:rPr>
          <w:vertAlign w:val="superscript"/>
        </w:rPr>
        <w:t>*</w:t>
      </w:r>
      <w:r>
        <w:t>).</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r>
        <w:t>with Σ|ℳ|²=e⁴[T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so that (1/4)Σ|ℳ|²=(e⁴/4)[T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the explicit factor of 1/4 accounting for averaging over the two unmeasured initial spins (Lesson 52, Section 1.2).</w:t>
      </w:r>
    </w:p>
    <w:p>
      <w:r>
        <w:rPr>
          <w:b/>
          <w:i/>
        </w:rPr>
        <w:t>Worked example 2</w:t>
      </w:r>
    </w:p>
    <w:p>
      <w:r>
        <w:t>Explain why TBB is obtained from TAA simply by exchanging α↔β and qA↔qB, without a fresh calculation.</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ℳB has the same structure as ℳA with the two vertex indices and the internal momentum relabeled (Section 1.3), so squaring and spin-summing it reproduces TAA’s calculation verbatim under this relabeling, as Lesson 55, Worked example 2, noted for a different pair of amplitudes.</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3 Reducing the direct trace</w:t>
      </w:r>
    </w:p>
    <w:p>
      <w:pPr>
        <w:pStyle w:val="Heading3"/>
      </w:pPr>
      <w:r>
        <w:t>3.1 The α-contraction</w:t>
      </w:r>
    </w:p>
    <w:p>
      <w:r>
        <w:t>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(Lesson 21),</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w:t>
      </w:r>
      <w:r>
        <w:rPr>
          <w:vertAlign w:val="subscript"/>
        </w:rPr>
        <w:t>AA</w:t>
      </w:r>
      <w:r>
        <w:t xml:space="preserve"> to a trace of (q̸</w:t>
      </w:r>
      <w:r>
        <w:rPr>
          <w:vertAlign w:val="subscript"/>
        </w:rPr>
        <w:t>A</w:t>
      </w:r>
      <w:r>
        <w:t>+m)(−2p̸₁+4m)(q̸</w:t>
      </w:r>
      <w:r>
        <w:rPr>
          <w:vertAlign w:val="subscript"/>
        </w:rPr>
        <w:t>A</w:t>
      </w:r>
      <w:r>
        <w:t>+m) sandwiched by γ</w:t>
      </w:r>
      <w:r>
        <w:rPr>
          <w:vertAlign w:val="superscript"/>
        </w:rPr>
        <w:t>β</w:t>
      </w:r>
      <w:r>
        <w:t>⋯γ</w:t>
      </w:r>
      <w:r>
        <w:rPr>
          <w:vertAlign w:val="subscript"/>
        </w:rPr>
        <w:t>β</w:t>
      </w:r>
      <w:r>
        <w:t xml:space="preserve"> and multiplied by (p̸₂−m).</w:t>
      </w:r>
    </w:p>
    <w:p>
      <w:pPr>
        <w:pStyle w:val="Heading3"/>
      </w:pPr>
      <w:r>
        <w:t>3.2 The massless result</w:t>
      </w:r>
    </w:p>
    <w:p>
      <w:r>
        <w:t>Expanding fully (Exercise 8 carries out every term) and applying Lesson 55’s identity γ</w:t>
      </w:r>
      <w:r>
        <w:rPr>
          <w:vertAlign w:val="superscript"/>
        </w:rPr>
        <w:t>μ</w:t>
      </w:r>
      <w:r>
        <w:t>ABCγ</w:t>
      </w:r>
      <w:r>
        <w:rPr>
          <w:vertAlign w:val="subscript"/>
        </w:rPr>
        <w:t>μ</w:t>
      </w:r>
      <w:r>
        <w:t>=−2CBA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w:t>
      </w:r>
      <w:r>
        <w:rPr>
          <w:vertAlign w:val="subscript"/>
        </w:rPr>
        <w:t>A</w:t>
      </w:r>
      <w:r>
        <w:t>·p₁=t/2, q</w:t>
      </w:r>
      <w:r>
        <w:rPr>
          <w:vertAlign w:val="subscript"/>
        </w:rPr>
        <w:t>A</w:t>
      </w:r>
      <w:r>
        <w:t>·p₂=−t/2, q</w:t>
      </w:r>
      <w:r>
        <w:rPr>
          <w:vertAlign w:val="subscript"/>
        </w:rPr>
        <w:t>A</w:t>
      </w:r>
      <w:r>
        <w:t>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w:t>
      </w:r>
      <w:hyperlink w:anchor="Lesson53">
        <w:r>
          <w:rPr>
            <w:rStyle w:val="Hyperlink"/>
            <w:color w:val="0563C1"/>
            <w:u w:val="single"/>
          </w:rPr>
          <w:t xml:space="preserve">Lesson 53</w:t>
        </w:r>
      </w:hyperlink>
      <w:r>
        <w:t>’s sum rule, all four particles taken massless in this limit) to write t+s=−u.</w:t>
      </w:r>
    </w:p>
    <w:p>
      <w:r>
        <w:rPr>
          <w:b/>
          <w:i/>
        </w:rPr>
        <w:t>Worked example 3</w:t>
      </w:r>
    </w:p>
    <w:p>
      <w:r>
        <w:t>State, by Worked example 2’s relabeling, the value of TBB.</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Exchanging t↔u throughout Section 3.2’s derivation (since TBB’s own internal momentum is qB, with qB²=u playing the role qA²=t played for TAA) gives TBB=8ut=8tu, the identical numerical expression, since multiplication does not care about the order t,u are written in.</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4 The interference trace</w:t>
      </w:r>
    </w:p>
    <w:p>
      <w:pPr>
        <w:pStyle w:val="Heading3"/>
      </w:pPr>
      <w:r>
        <w:t>4.1 Setting up</w:t>
      </w:r>
    </w:p>
    <w:p>
      <w:r>
        <w:t>T</w:t>
      </w:r>
      <w:r>
        <w:rPr>
          <w:vertAlign w:val="subscript"/>
        </w:rPr>
        <w:t>AB</w:t>
      </w:r>
      <w:r>
        <w:t xml:space="preserve"> is not T</w:t>
      </w:r>
      <w:r>
        <w:rPr>
          <w:vertAlign w:val="subscript"/>
        </w:rPr>
        <w:t>AA</w:t>
      </w:r>
      <w:r>
        <w:t xml:space="preserve"> with one q̸</w:t>
      </w:r>
      <w:r>
        <w:rPr>
          <w:vertAlign w:val="subscript"/>
        </w:rPr>
        <w:t>A</w:t>
      </w:r>
      <w:r>
        <w:t xml:space="preserve"> replaced by q̸</w:t>
      </w:r>
      <w:r>
        <w:rPr>
          <w:vertAlign w:val="subscript"/>
        </w:rPr>
        <w:t>B</w:t>
      </w:r>
      <w:r>
        <w:t>. In ℳ</w:t>
      </w:r>
      <w:r>
        <w:rPr>
          <w:vertAlign w:val="subscript"/>
        </w:rPr>
        <w:t>B</w:t>
      </w:r>
      <w:r>
        <w:t xml:space="preserve"> the photon indices sit the other way round, ℳ</w:t>
      </w:r>
      <w:r>
        <w:rPr>
          <w:vertAlign w:val="subscript"/>
        </w:rPr>
        <w:t>B</w:t>
      </w:r>
      <w:r>
        <w:t xml:space="preserve"> ∝ v̄(p₂)γ</w:t>
      </w:r>
      <w:r>
        <w:rPr>
          <w:vertAlign w:val="superscript"/>
        </w:rPr>
        <w:t>α</w:t>
      </w:r>
      <w:r>
        <w:t>(q̸</w:t>
      </w:r>
      <w:r>
        <w:rPr>
          <w:vertAlign w:val="subscript"/>
        </w:rPr>
        <w:t>B</w:t>
      </w:r>
      <w:r>
        <w:t>+m)γ</w:t>
      </w:r>
      <w:r>
        <w:rPr>
          <w:vertAlign w:val="superscript"/>
        </w:rPr>
        <w:t>β</w:t>
      </w:r>
      <w:r>
        <w:t>u(p₁), so its conjugate is ū(p₁)γ</w:t>
      </w:r>
      <w:r>
        <w:rPr>
          <w:vertAlign w:val="superscript"/>
        </w:rPr>
        <w:t>β</w:t>
      </w:r>
      <w:r>
        <w:t>(q̸</w:t>
      </w:r>
      <w:r>
        <w:rPr>
          <w:vertAlign w:val="subscript"/>
        </w:rPr>
        <w:t>B</w:t>
      </w:r>
      <w:r>
        <w:t>+m)γ</w:t>
      </w:r>
      <w:r>
        <w:rPr>
          <w:vertAlign w:val="superscript"/>
        </w:rPr>
        <w:t>α</w:t>
      </w:r>
      <w:r>
        <w:t>v(p₂). After the polarization sums, γ</w:t>
      </w:r>
      <w:r>
        <w:rPr>
          <w:vertAlign w:val="subscript"/>
        </w:rPr>
        <w:t>β</w:t>
      </w:r>
      <w:r>
        <w:t xml:space="preserve"> stands next to (p̸₁+m) and γ</w:t>
      </w:r>
      <w:r>
        <w:rPr>
          <w:vertAlign w:val="subscript"/>
        </w:rPr>
        <w:t>α</w:t>
      </w:r>
      <w:r>
        <w:t xml:space="preserve"> next to (p̸₂−m): the two index pairs interleave, which is the pattern written in Section 2.2. With m=0, Lesson 55’s three-object reversal removes the α pair,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the two-object identity then removes the β pair,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Exercise 12 works through both steps.</w:t>
      </w:r>
    </w:p>
    <w:p>
      <w:pPr>
        <w:pStyle w:val="Heading3"/>
      </w:pPr>
      <w:r>
        <w:t>4.2 The massless result</w:t>
      </w:r>
    </w:p>
    <w:p>
      <w:r>
        <w:t>Setting m=0, the two contractions leave a single scalar,</w:t>
      </w:r>
    </w:p>
    <w:p>
      <w:pPr>
        <w:spacing w:before="100" w:after="160"/>
        <w:jc w:val="center"/>
      </w:pPr>
      <m:oMathPara>
        <m:oMath>
          <m:sSub>
            <m:e>
              <m:r>
                <m:t xml:space="preserve">T</m:t>
              </m:r>
            </m:e>
            <m:sub>
              <m:r>
                <m:t xml:space="preserve">AB</m:t>
              </m:r>
            </m:sub>
          </m:sSub>
          <m:r>
            <m:t xml:space="preserve">=</m:t>
          </m:r>
          <m:r>
            <m:t xml:space="preserve">−</m:t>
          </m:r>
          <m:r>
            <m:t xml:space="preserve">8</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e>
              </m:d>
            </m:e>
          </m:func>
          <m:r>
            <m:t xml:space="preserve">=</m:t>
          </m:r>
          <m:r>
            <m:t xml:space="preserve">−</m:t>
          </m:r>
          <m:r>
            <m:t xml:space="preserve">32</m:t>
          </m:r>
          <m:r>
            <m:t xml:space="preserve"> </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oMath>
      </m:oMathPara>
    </w:p>
    <w:p>
      <w:r>
        <w:t>and q</w:t>
      </w:r>
      <w:r>
        <w:rPr>
          <w:vertAlign w:val="subscript"/>
        </w:rPr>
        <w:t>A</w:t>
      </w:r>
      <w:r>
        <w:t>·q</w:t>
      </w:r>
      <w:r>
        <w:rPr>
          <w:vertAlign w:val="subscript"/>
        </w:rPr>
        <w:t>B</w:t>
      </w:r>
      <w:r>
        <w:t>=0 in the massless limit (Exercise 13 verifies this, using k₁·k₂=s/2), so</w:t>
      </w:r>
    </w:p>
    <w:p>
      <w:pPr>
        <w:spacing w:before="100" w:after="160"/>
        <w:jc w:val="center"/>
      </w:pPr>
      <m:oMathPara>
        <m:oMath>
          <m:sSub>
            <m:e>
              <m:r>
                <m:t xml:space="preserve">T</m:t>
              </m:r>
            </m:e>
            <m:sub>
              <m:r>
                <m:t xml:space="preserve">AB</m:t>
              </m:r>
            </m:sub>
          </m:sSub>
          <m:r>
            <m:t xml:space="preserve">=</m:t>
          </m:r>
          <m:r>
            <m:t xml:space="preserve">−</m:t>
          </m:r>
          <m:r>
            <m:t xml:space="preserve">32</m:t>
          </m:r>
          <m:r>
            <m:t xml:space="preserve">·</m:t>
          </m:r>
          <m:r>
            <m:t xml:space="preserve">0</m:t>
          </m:r>
          <m:r>
            <m:t xml:space="preserve">·</m:t>
          </m:r>
          <m:f>
            <m:num>
              <m:r>
                <m:t xml:space="preserve">s</m:t>
              </m:r>
            </m:num>
            <m:den>
              <m:r>
                <m:t xml:space="preserve">2</m:t>
              </m:r>
            </m:den>
          </m:f>
          <m:r>
            <m:t xml:space="preserve">=</m:t>
          </m:r>
          <m:r>
            <m:t xml:space="preserve">0</m:t>
          </m:r>
        </m:oMath>
      </m:oMathPara>
    </w:p>
    <w:p>
      <w:r>
        <w:rPr>
          <w:b/>
          <w:i/>
        </w:rPr>
        <w:t>Worked example 4</w:t>
      </w:r>
    </w:p>
    <w:p>
      <w:r>
        <w:t>State the single most useful simplification found along the way to Section 4.2’s result.</w:t>
      </w:r>
      <w:r>
        <w:rPr>
          <w:vertAlign w:val="subscript"/>
        </w:rPr>
      </w:r>
      <w:r/>
      <w:r>
        <w:rPr>
          <w:vertAlign w:val="subscript"/>
        </w:rPr>
      </w:r>
      <w:r/>
      <w:r>
        <w:rPr>
          <w:vertAlign w:val="subscript"/>
        </w:rPr>
      </w:r>
      <w:r/>
      <w:r>
        <w:rPr>
          <w:vertAlign w:val="subscript"/>
        </w:rPr>
      </w:r>
      <w:r/>
      <w:r>
        <w:rPr>
          <w:vertAlign w:val="subscript"/>
        </w:rPr>
      </w:r>
      <w:r/>
    </w:p>
    <w:p>
      <w:r>
        <w:t>qA·qB=0 in the massless limit, and it is the whole of the interference term: after the two contractions TAB is proportional to qA·qB, which vanishes once k₁·k₂=s/2 (from (k₁+k₂)²=s with both photons massless) is substituted. Compton scattering (Lesson 57) and pair production (Lesson 58) meet the same zero.</w:t>
      </w:r>
      <w:r>
        <w:rPr>
          <w:vertAlign w:val="subscript"/>
        </w:rPr>
      </w:r>
      <w:r/>
      <w:r>
        <w:rPr>
          <w:vertAlign w:val="subscript"/>
        </w:rPr>
      </w:r>
      <w:r/>
      <w:r>
        <w:rPr>
          <w:vertAlign w:val="subscript"/>
        </w:rPr>
      </w:r>
      <w:r/>
      <w:r>
        <w:rPr>
          <w:vertAlign w:val="subscript"/>
        </w:rPr>
      </w:r>
      <w:r/>
      <w:r>
        <w:rPr>
          <w:vertAlign w:val="subscript"/>
        </w:rPr>
      </w:r>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e>
          </m:d>
        </m:oMath>
      </m:oMathPara>
    </w:p>
    <w:p>
      <w:r>
        <w:t>a strikingly compact result: no explicit s-dependence at all once expressed this way (s enters only implicitly, through the sum rule s+t+u=0 constraining t and u together), symmetric under t↔u, and positive, since t/u+u/t≥2 for any two same-signed real numbers (Exercise 15), so (1/4)Σ|ℳ|²≥4e⁴, with equality only at t=u. It is the same function Lesson 58 finds for γγ→e⁻e⁺, as it must be: the two processes are time reverses of each other, and each averages over four initial spin or polarization states.</w:t>
      </w:r>
    </w:p>
    <w:p>
      <w:r>
        <w:rPr>
          <w:b/>
          <w:i/>
        </w:rPr>
        <w:t>Worked example 5</w:t>
      </w:r>
    </w:p>
    <w:p>
      <w:r>
        <w:t>Explain why (1/4)Σ|ℳ|² must be non-negative, and confirm Section 5’s formula respects this on general grounds, independent of the specific algebra.</w:t>
      </w:r>
    </w:p>
    <w:p>
      <w:r>
        <w:t>A spin-averaged, spin-summed squared amplitude is, by construction, a sum of quantities each of the form |ℳ|² for a specific spin and polarization configuration, and a sum of non-negative numbers is non-negative; Section 5’s formula, 2e⁴(t/u+u/t), is positive because t and u are both negative for physical scattering (Lesson 53, Section 3.2, extended to this process), making t/u a positive ratio, and any positive ratio r satisfies r+1/r≥2 (Exercise 15), so the bracket is never less than 2.</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55’s fermionic minus sign</w:t>
            </w:r>
          </w:p>
        </w:tc>
      </w:tr>
      <w:tr>
        <w:tc>
          <w:tcPr>
            <w:tcW w:type="dxa" w:w="3264"/>
            <w:vAlign w:val="center"/>
            <w:shd w:fill="EAF2F8"/>
            <w:tcMar>
              <w:top w:w="100" w:type="dxa"/>
              <w:start w:w="100" w:type="dxa"/>
              <w:bottom w:w="100" w:type="dxa"/>
              <w:end w:w="100" w:type="dxa"/>
            </w:tcMar>
          </w:tcPr>
          <w:p>
            <w:r>
              <w:t>T</w:t>
            </w:r>
            <w:r>
              <w:rPr>
                <w:vertAlign w:val="subscript"/>
              </w:rPr>
              <w:t>AA</w:t>
            </w:r>
            <w:r>
              <w:t>=T</w:t>
            </w:r>
            <w:r>
              <w:rPr>
                <w:vertAlign w:val="subscript"/>
              </w:rPr>
              <w:t>BB</w:t>
            </w:r>
            <w:r>
              <w:t>=8tu, T</w:t>
            </w:r>
            <w:r>
              <w:rPr>
                <w:vertAlign w:val="subscript"/>
              </w:rPr>
              <w:t>AB</w:t>
            </w:r>
            <w:r>
              <w:t>=0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Related by crossing symmetry to Compton scattering’s amplitude, Lesson 57</w:t>
            </w:r>
          </w:p>
        </w:tc>
      </w:tr>
      <w:tr>
        <w:tc>
          <w:tcPr>
            <w:tcW w:type="dxa" w:w="3264"/>
            <w:vAlign w:val="center"/>
            <w:shd w:fill="EAF2F8"/>
            <w:tcMar>
              <w:top w:w="100" w:type="dxa"/>
              <w:start w:w="100" w:type="dxa"/>
              <w:bottom w:w="100" w:type="dxa"/>
              <w:end w:w="100" w:type="dxa"/>
            </w:tcMar>
          </w:tcPr>
          <w:p>
            <w:r>
              <w:t>q</w:t>
            </w:r>
            <w:r>
              <w:rPr>
                <w:vertAlign w:val="subscript"/>
              </w:rPr>
              <w:t>A</w:t>
            </w:r>
            <w:r>
              <w:t>·q</w:t>
            </w:r>
            <w:r>
              <w:rPr>
                <w:vertAlign w:val="subscript"/>
              </w:rPr>
              <w:t>B</w:t>
            </w:r>
            <w:r>
              <w:t>=0 (massless)</w:t>
            </w:r>
          </w:p>
        </w:tc>
        <w:tc>
          <w:tcPr>
            <w:tcW w:type="dxa" w:w="6528"/>
            <w:vAlign w:val="center"/>
            <w:shd w:fill="EAF2F8"/>
            <w:tcMar>
              <w:top w:w="100" w:type="dxa"/>
              <w:start w:w="100" w:type="dxa"/>
              <w:bottom w:w="100" w:type="dxa"/>
              <w:end w:w="100" w:type="dxa"/>
            </w:tcMar>
          </w:tcPr>
          <w:p>
            <w:r>
              <w:t>The reason the interference term vanishes; it returns in Lessons 57 and 58</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7">
        <w:r>
          <w:rPr>
            <w:rStyle w:val="Hyperlink"/>
            <w:color w:val="0563C1"/>
            <w:u w:val="single"/>
          </w:rPr>
          <w:t xml:space="preserve">Lesson 57</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375"/>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375"/>
        </w:numPr>
      </w:pPr>
      <w:r>
        <w:t>The two amplitudes ℳ</w:t>
      </w:r>
      <w:r>
        <w:rPr>
          <w:vertAlign w:val="subscript"/>
        </w:rPr>
        <w:t>A</w:t>
      </w:r>
      <w:r>
        <w:t>, ℳ</w:t>
      </w:r>
      <w:r>
        <w:rPr>
          <w:vertAlign w:val="subscript"/>
        </w:rPr>
        <w:t>B</w:t>
      </w:r>
      <w:r>
        <w:t xml:space="preserve"> have internal electron momenta q</w:t>
      </w:r>
      <w:r>
        <w:rPr>
          <w:vertAlign w:val="subscript"/>
        </w:rPr>
        <w:t>A</w:t>
      </w:r>
      <w:r>
        <w:t>=p₁−k₁ (q</w:t>
      </w:r>
      <w:r>
        <w:rPr>
          <w:vertAlign w:val="subscript"/>
        </w:rPr>
        <w:t>A</w:t>
      </w:r>
      <w:r>
        <w:t>²=t) and q</w:t>
      </w:r>
      <w:r>
        <w:rPr>
          <w:vertAlign w:val="subscript"/>
        </w:rPr>
        <w:t>B</w:t>
      </w:r>
      <w:r>
        <w:t>=p₁−k₂ (q</w:t>
      </w:r>
      <w:r>
        <w:rPr>
          <w:vertAlign w:val="subscript"/>
        </w:rPr>
        <w:t>B</w:t>
      </w:r>
      <w:r>
        <w:t>²=u).</w:t>
      </w:r>
    </w:p>
    <w:p>
      <w:pPr>
        <w:pStyle w:val="ListNumber"/>
        <w:numPr>
          <w:ilvl w:val="0"/>
          <w:numId w:val="375"/>
        </w:numPr>
      </w:pPr>
      <w:r>
        <w:t>Spin and polarization sums, using positron completeness and the covariant photon polarization sum, reduce |ℳ|² to three traces, T</w:t>
      </w:r>
      <w:r>
        <w:rPr>
          <w:vertAlign w:val="subscript"/>
        </w:rPr>
        <w:t>AA</w:t>
      </w:r>
      <w:r>
        <w:t>, T</w:t>
      </w:r>
      <w:r>
        <w:rPr>
          <w:vertAlign w:val="subscript"/>
        </w:rPr>
        <w:t>BB</w:t>
      </w:r>
      <w:r>
        <w:t>, T</w:t>
      </w:r>
      <w:r>
        <w:rPr>
          <w:vertAlign w:val="subscript"/>
        </w:rPr>
        <w:t>AB</w:t>
      </w:r>
      <w:r>
        <w:t>.</w:t>
      </w:r>
    </w:p>
    <w:p>
      <w:pPr>
        <w:pStyle w:val="ListNumber"/>
        <w:numPr>
          <w:ilvl w:val="0"/>
          <w:numId w:val="375"/>
        </w:numPr>
      </w:pPr>
      <w:r>
        <w:t>Lesson 55’s contraction identity reduces each trace, in the massless limit, to T</w:t>
      </w:r>
      <w:r>
        <w:rPr>
          <w:vertAlign w:val="subscript"/>
        </w:rPr>
        <w:t>AA</w:t>
      </w:r>
      <w:r>
        <w:t>=T</w:t>
      </w:r>
      <w:r>
        <w:rPr>
          <w:vertAlign w:val="subscript"/>
        </w:rPr>
        <w:t>BB</w:t>
      </w:r>
      <w:r>
        <w:t>=8tu and T</w:t>
      </w:r>
      <w:r>
        <w:rPr>
          <w:vertAlign w:val="subscript"/>
        </w:rPr>
        <w:t>AB</w:t>
      </w:r>
      <w:r>
        <w:t>=0.</w:t>
      </w:r>
    </w:p>
    <w:p>
      <w:pPr>
        <w:pStyle w:val="ListNumber"/>
        <w:numPr>
          <w:ilvl w:val="0"/>
          <w:numId w:val="375"/>
        </w:numPr>
      </w:pPr>
      <w:r>
        <w:t>The complete result is (1/4)Σ|ℳ|²=2e⁴[t/u+u/t], compact, symmetric under t↔u, and positive.</w:t>
      </w:r>
    </w:p>
    <w:p>
      <w:pPr>
        <w:pStyle w:val="ListNumber"/>
        <w:numPr>
          <w:ilvl w:val="0"/>
          <w:numId w:val="375"/>
        </w:numPr>
      </w:pPr>
      <w:r>
        <w:t>This same amplitude structure, related by crossing symmetry, gives Compton scattering’s result in Lesson 57.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Explain why ψ̄(x₂), not ψ(x₂), is the field contracted against the incoming positron, citing Lesson 49,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²=(p₁−k₁)²=t and q</w:t>
            </w:r>
            <w:r>
              <w:rPr>
                <w:vertAlign w:val="subscript"/>
              </w:rPr>
              <w:t>B</w:t>
            </w:r>
            <w:r>
              <w:t>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ℳ</w:t>
            </w:r>
            <w:r>
              <w:rPr>
                <w:vertAlign w:val="subscript"/>
              </w:rPr>
              <w:t>B</w:t>
            </w:r>
            <w:r>
              <w:t xml:space="preserve"> explicitly by relabeling ℳ</w:t>
            </w:r>
            <w:r>
              <w:rPr>
                <w:vertAlign w:val="subscript"/>
              </w:rPr>
              <w:t>A</w:t>
            </w:r>
            <w:r>
              <w:t>’s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Explain, citing Lesson 52, Section 5.2, why using −g</w:t>
            </w:r>
            <w:r>
              <w:rPr>
                <w:vertAlign w:val="subscript"/>
              </w:rPr>
              <w:t>μν</w:t>
            </w:r>
            <w:r>
              <w:t xml:space="preserve">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γ</w:t>
            </w:r>
            <w:r>
              <w:rPr>
                <w:vertAlign w:val="superscript"/>
              </w:rPr>
              <w:t>α</w:t>
            </w:r>
            <w:r>
              <w:t>(p̸₁+m)γ</w:t>
            </w:r>
            <w:r>
              <w:rPr>
                <w:vertAlign w:val="subscript"/>
              </w:rPr>
              <w:t>α</w:t>
            </w:r>
            <w:r>
              <w:t>=−2p̸₁+4m directly from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Expand (q̸</w:t>
            </w:r>
            <w:r>
              <w:rPr>
                <w:vertAlign w:val="subscript"/>
              </w:rPr>
              <w:t>A</w:t>
            </w:r>
            <w:r>
              <w:t>+m)(−2p̸₁+4m)(q̸</w:t>
            </w:r>
            <w:r>
              <w:rPr>
                <w:vertAlign w:val="subscript"/>
              </w:rPr>
              <w:t>A</w:t>
            </w:r>
            <w:r>
              <w:t>+m) fully into its nine terms, following the method of Lesson 55, Exercise 9, and apply the appropriate contraction identity to each after sandwiching with γ</w:t>
            </w:r>
            <w:r>
              <w:rPr>
                <w:vertAlign w:val="superscript"/>
              </w:rPr>
              <w:t>β</w:t>
            </w:r>
            <w:r>
              <w:t>⋯γ</w:t>
            </w:r>
            <w:r>
              <w:rPr>
                <w:vertAlign w:val="subscript"/>
              </w:rPr>
              <w:t>β</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q</w:t>
            </w:r>
            <w:r>
              <w:rPr>
                <w:vertAlign w:val="subscript"/>
              </w:rPr>
              <w:t>A</w:t>
            </w:r>
            <w:r>
              <w:t>·p₁=t/2, q</w:t>
            </w:r>
            <w:r>
              <w:rPr>
                <w:vertAlign w:val="subscript"/>
              </w:rPr>
              <w:t>A</w:t>
            </w:r>
            <w:r>
              <w:t>·p₂=−t/2, and q</w:t>
            </w:r>
            <w:r>
              <w:rPr>
                <w:vertAlign w:val="subscript"/>
              </w:rPr>
              <w:t>A</w:t>
            </w:r>
            <w:r>
              <w:t>²=t from the definitions q</w:t>
            </w:r>
            <w:r>
              <w:rPr>
                <w:vertAlign w:val="subscript"/>
              </w:rPr>
              <w:t>A</w:t>
            </w:r>
            <w:r>
              <w:t>=p₁−k₁,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Substitute Exercise 9’s values into T</w:t>
            </w:r>
            <w:r>
              <w:rPr>
                <w:vertAlign w:val="subscript"/>
              </w:rPr>
              <w:t>AA</w:t>
            </w:r>
            <w:r>
              <w:t>=32(q</w:t>
            </w:r>
            <w:r>
              <w:rPr>
                <w:vertAlign w:val="subscript"/>
              </w:rPr>
              <w:t>A</w:t>
            </w:r>
            <w:r>
              <w:t>·p₁)(q</w:t>
            </w:r>
            <w:r>
              <w:rPr>
                <w:vertAlign w:val="subscript"/>
              </w:rPr>
              <w:t>A</w:t>
            </w:r>
            <w:r>
              <w:t>·p₂)−16q</w:t>
            </w:r>
            <w:r>
              <w:rPr>
                <w:vertAlign w:val="subscript"/>
              </w:rPr>
              <w:t>A</w:t>
            </w:r>
            <w:r>
              <w:t>²(p₁·p₂) and derive T</w:t>
            </w:r>
            <w:r>
              <w:rPr>
                <w:vertAlign w:val="subscript"/>
              </w:rPr>
              <w:t>AA</w:t>
            </w:r>
            <w:r>
              <w:t>=8tu,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Worked example 3’s relabeling argument, write out the analogous derivation confirming T</w:t>
            </w:r>
            <w:r>
              <w:rPr>
                <w:vertAlign w:val="subscript"/>
              </w:rPr>
              <w:t>BB</w:t>
            </w:r>
            <w:r>
              <w:t>=8tu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Starting from T</w:t>
            </w:r>
            <w:r>
              <w:rPr>
                <w:vertAlign w:val="subscript"/>
              </w:rPr>
              <w:t>AB</w:t>
            </w:r>
            <w:r>
              <w:t xml:space="preserve"> in Section 2.2, with its interleaved indices, set m=0 and apply the contraction identities of Section 4.1 to show that T</w:t>
            </w:r>
            <w:r>
              <w:rPr>
                <w:vertAlign w:val="subscript"/>
              </w:rPr>
              <w:t>AB</w:t>
            </w:r>
            <w:r>
              <w:t>=−32(q</w:t>
            </w:r>
            <w:r>
              <w:rPr>
                <w:vertAlign w:val="subscript"/>
              </w:rPr>
              <w:t>A</w:t>
            </w:r>
            <w:r>
              <w:t>·q</w:t>
            </w:r>
            <w:r>
              <w:rPr>
                <w:vertAlign w:val="subscript"/>
              </w:rPr>
              <w:t>B</w:t>
            </w:r>
            <w:r>
              <w:t>)(p₁·p₂).</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·q</w:t>
            </w:r>
            <w:r>
              <w:rPr>
                <w:vertAlign w:val="subscript"/>
              </w:rPr>
              <w:t>B</w:t>
            </w:r>
            <w:r>
              <w:t>=0 in the massless limit, using q</w:t>
            </w:r>
            <w:r>
              <w:rPr>
                <w:vertAlign w:val="subscript"/>
              </w:rPr>
              <w:t>A</w:t>
            </w:r>
            <w:r>
              <w:t>=p₁−k₁, q</w:t>
            </w:r>
            <w:r>
              <w:rPr>
                <w:vertAlign w:val="subscript"/>
              </w:rPr>
              <w:t>B</w:t>
            </w:r>
            <w:r>
              <w:t>=p₁−k₂,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Assemble Section 5’s final formula from T</w:t>
            </w:r>
            <w:r>
              <w:rPr>
                <w:vertAlign w:val="subscript"/>
              </w:rPr>
              <w:t>AA</w:t>
            </w:r>
            <w:r>
              <w:t>, T</w:t>
            </w:r>
            <w:r>
              <w:rPr>
                <w:vertAlign w:val="subscript"/>
              </w:rPr>
              <w:t>BB</w:t>
            </w:r>
            <w:r>
              <w:t>, T</w:t>
            </w:r>
            <w:r>
              <w:rPr>
                <w:vertAlign w:val="subscript"/>
              </w:rPr>
              <w:t>AB</w:t>
            </w:r>
            <w:r>
              <w:t>,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Prove that r+1/r≥2 for any r&gt;0, and use this to confirm Section 5’s formula is positive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Lesson 49, Section 3.1 (as corrected), showed that ψ̄(x)=ψ†(x)γ⁰ contains a d</w:t>
      </w:r>
      <w:r>
        <w:rPr>
          <w:vertAlign w:val="subscript"/>
        </w:rPr>
        <w:t>s</w:t>
      </w:r>
      <w:r>
        <w:t>(p) term, an annihilation operator for the positron, while ψ(x) contains only d</w:t>
      </w:r>
      <w:r>
        <w:rPr>
          <w:vertAlign w:val="subscript"/>
        </w:rPr>
        <w:t>s†</w:t>
      </w:r>
      <w:r>
        <w:t>(p), a creation operator; since annihilating an incoming positron requires an annihilation operator, only ψ̄(x₂) can be contracted against it.</w:t>
      </w:r>
    </w:p>
    <w:p>
      <w:r>
        <w:rPr>
          <w:b/>
        </w:rPr>
        <w:t>2.</w:t>
      </w:r>
      <w:r>
        <w:t xml:space="preserve"> </w:t>
      </w:r>
      <w:r>
        <w:t>The two photon fields A</w:t>
      </w:r>
      <w:r>
        <w:rPr>
          <w:vertAlign w:val="subscript"/>
        </w:rPr>
        <w:t>α</w:t>
      </w:r>
      <w:r>
        <w:t>(x₁) and A</w:t>
      </w:r>
      <w:r>
        <w:rPr>
          <w:vertAlign w:val="subscript"/>
        </w:rPr>
        <w:t>β</w:t>
      </w:r>
      <w:r>
        <w:t>(x₂)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w:t>
      </w:r>
      <w:r>
        <w:rPr>
          <w:vertAlign w:val="subscript"/>
        </w:rPr>
        <w:t>A</w:t>
      </w:r>
      <w:r>
        <w:t>²=(p₁−k₁)·(p₁−k₁)=(p₁−k₁)², matching the definition t=(p₁−k₁)² given in the notation table; similarly q</w:t>
      </w:r>
      <w:r>
        <w:rPr>
          <w:vertAlign w:val="subscript"/>
        </w:rPr>
        <w:t>B</w:t>
      </w:r>
      <w:r>
        <w:t>²=(p₁−k₂)²=u by definition.</w:t>
      </w:r>
    </w:p>
    <w:p>
      <w:r>
        <w:rPr>
          <w:b/>
        </w:rPr>
        <w:t>4.</w:t>
      </w:r>
      <w:r>
        <w:t xml:space="preserve"> </w:t>
      </w:r>
      <w:r>
        <w:t>Exchanging which vertex carries which photon index in ℳ</w:t>
      </w:r>
      <w:r>
        <w:rPr>
          <w:vertAlign w:val="subscript"/>
        </w:rPr>
        <w:t>A</w:t>
      </w:r>
      <w:r>
        <w:t>’s expression (α↔β) together with the corresponding internal momentum (q</w:t>
      </w:r>
      <w:r>
        <w:rPr>
          <w:vertAlign w:val="subscript"/>
        </w:rPr>
        <w:t>A</w:t>
      </w:r>
      <w:r>
        <w:t>→q</w:t>
      </w:r>
      <w:r>
        <w:rPr>
          <w:vertAlign w:val="subscript"/>
        </w:rPr>
        <w:t>B</w:t>
      </w:r>
      <w:r>
        <w:t>) gives ie·v̄(p₂)γ</w:t>
      </w:r>
      <w:r>
        <w:rPr>
          <w:vertAlign w:val="superscript"/>
        </w:rPr>
        <w:t>α</w:t>
      </w:r>
      <w:r>
        <w:t>[i(q̸</w:t>
      </w:r>
      <w:r>
        <w:rPr>
          <w:vertAlign w:val="subscript"/>
        </w:rPr>
        <w:t>B</w:t>
      </w:r>
      <w:r>
        <w:t>+m)/(q</w:t>
      </w:r>
      <w:r>
        <w:rPr>
          <w:vertAlign w:val="subscript"/>
        </w:rPr>
        <w:t>B</w:t>
      </w:r>
      <w:r>
        <w:t>²−m²+iε)]γ</w:t>
      </w:r>
      <w:r>
        <w:rPr>
          <w:vertAlign w:val="superscript"/>
        </w:rPr>
        <w:t>β</w:t>
      </w:r>
      <w:r>
        <w:t>u(p₁)ε</w:t>
      </w:r>
      <w:r>
        <w:rPr>
          <w:vertAlign w:val="subscript"/>
        </w:rPr>
        <w:t>α</w:t>
      </w:r>
      <w:r>
        <w:t>(k₁)ε</w:t>
      </w:r>
      <w:r>
        <w:rPr>
          <w:vertAlign w:val="subscript"/>
        </w:rPr>
        <w:t>β</w:t>
      </w:r>
      <w:r>
        <w:t>(k₂), matching Section 1.3’s stated ℳ</w:t>
      </w:r>
      <w:r>
        <w:rPr>
          <w:vertAlign w:val="subscript"/>
        </w:rPr>
        <w:t>B</w:t>
      </w:r>
      <w:r>
        <w:t>.</w:t>
      </w:r>
    </w:p>
    <w:p>
      <w:r>
        <w:rPr>
          <w:b/>
        </w:rPr>
        <w:t>5.</w:t>
      </w:r>
      <w:r>
        <w:t xml:space="preserve"> </w:t>
      </w:r>
      <w:r>
        <w:t>Σ</w:t>
      </w:r>
      <w:r>
        <w:rPr>
          <w:vertAlign w:val="subscript"/>
        </w:rPr>
        <w:t>s</w:t>
      </w:r>
      <w:r>
        <w:t>u</w:t>
      </w:r>
      <w:r>
        <w:rPr>
          <w:vertAlign w:val="subscript"/>
        </w:rPr>
        <w:t>s</w:t>
      </w:r>
      <w:r>
        <w:t>(p)ū</w:t>
      </w:r>
      <w:r>
        <w:rPr>
          <w:vertAlign w:val="subscript"/>
        </w:rPr>
        <w:t>s</w:t>
      </w:r>
      <w:r>
        <w:t>(p)=p̸+m (electron) and Σ</w:t>
      </w:r>
      <w:r>
        <w:rPr>
          <w:vertAlign w:val="subscript"/>
        </w:rPr>
        <w:t>s</w:t>
      </w:r>
      <w:r>
        <w:t>v</w:t>
      </w:r>
      <w:r>
        <w:rPr>
          <w:vertAlign w:val="subscript"/>
        </w:rPr>
        <w:t>s</w:t>
      </w:r>
      <w:r>
        <w:t>(p)v̄</w:t>
      </w:r>
      <w:r>
        <w:rPr>
          <w:vertAlign w:val="subscript"/>
        </w:rPr>
        <w:t>s</w:t>
      </w:r>
      <w:r>
        <w:t>(p)=p̸−m (positron), both established in Lesson 22,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52, Section 5.3, explained that the covariant replacement Σε</w:t>
      </w:r>
      <w:r>
        <w:rPr>
          <w:vertAlign w:val="subscript"/>
        </w:rPr>
        <w:t>μ</w:t>
      </w:r>
      <w:r>
        <w:t>ε</w:t>
      </w:r>
      <w:r>
        <w:rPr>
          <w:vertAlign w:val="subscript"/>
        </w:rPr>
        <w:t>ν</w:t>
      </w:r>
      <w:r>
        <w:t>→−g</w:t>
      </w:r>
      <w:r>
        <w:rPr>
          <w:vertAlign w:val="subscript"/>
        </w:rPr>
        <w:t>μν</w:t>
      </w:r>
      <w:r>
        <w:t xml:space="preserve"> is only justified by a partial, qualitative argument (that terms proportional to k</w:t>
      </w:r>
      <w:r>
        <w:rPr>
          <w:vertAlign w:val="superscript"/>
        </w:rPr>
        <w:t>μ</w:t>
      </w:r>
      <w:r>
        <w:t xml:space="preserve"> vanish against a conserved current), with the complete proof deferred to Lesson 72’s Ward identity; using it here for a genuine physical calculation relies on that same provisional justification, not yet a completed proof.</w:t>
      </w:r>
    </w:p>
    <w:p>
      <w:r>
        <w:rPr>
          <w:b/>
        </w:rPr>
        <w:t>7.</w:t>
      </w:r>
      <w:r>
        <w:t xml:space="preserve"> </w:t>
      </w:r>
      <w:r>
        <w:t>γ</w:t>
      </w:r>
      <w:r>
        <w:rPr>
          <w:vertAlign w:val="superscript"/>
        </w:rPr>
        <w:t>α</w:t>
      </w:r>
      <w:r>
        <w:t>(p̸₁+m)γ</w:t>
      </w:r>
      <w:r>
        <w:rPr>
          <w:vertAlign w:val="subscript"/>
        </w:rPr>
        <w:t>α</w:t>
      </w:r>
      <w:r>
        <w:t>=γ</w:t>
      </w:r>
      <w:r>
        <w:rPr>
          <w:vertAlign w:val="superscript"/>
        </w:rPr>
        <w:t>α</w:t>
      </w:r>
      <w:r>
        <w:t>p̸₁γ</w:t>
      </w:r>
      <w:r>
        <w:rPr>
          <w:vertAlign w:val="subscript"/>
        </w:rPr>
        <w:t>α</w:t>
      </w:r>
      <w:r>
        <w:t>+mγ</w:t>
      </w:r>
      <w:r>
        <w:rPr>
          <w:vertAlign w:val="superscript"/>
        </w:rPr>
        <w:t>α</w:t>
      </w:r>
      <w:r>
        <w:t>γ</w:t>
      </w:r>
      <w:r>
        <w:rPr>
          <w:vertAlign w:val="subscript"/>
        </w:rPr>
        <w:t>α</w:t>
      </w:r>
      <w:r>
        <w:t>; the first term is γ</w:t>
      </w:r>
      <w:r>
        <w:rPr>
          <w:vertAlign w:val="superscript"/>
        </w:rPr>
        <w:t>μ</w:t>
      </w:r>
      <w:r>
        <w:t>γ</w:t>
      </w:r>
      <w:r>
        <w:rPr>
          <w:vertAlign w:val="superscript"/>
        </w:rPr>
        <w:t>a</w:t>
      </w:r>
      <w:r>
        <w:t>γ</w:t>
      </w:r>
      <w:r>
        <w:rPr>
          <w:vertAlign w:val="subscript"/>
        </w:rPr>
        <w:t>μ</w:t>
      </w:r>
      <w:r>
        <w:t>=−2γ</w:t>
      </w:r>
      <w:r>
        <w:rPr>
          <w:vertAlign w:val="superscript"/>
        </w:rPr>
        <w:t>a</w:t>
      </w:r>
      <w:r>
        <w:t xml:space="preserve"> applied with a↔p₁ (i.e. contracted with p₁’s components), giving −2p̸₁; the second uses γ</w:t>
      </w:r>
      <w:r>
        <w:rPr>
          <w:vertAlign w:val="superscript"/>
        </w:rPr>
        <w:t>α</w:t>
      </w:r>
      <w:r>
        <w:t>γ</w:t>
      </w:r>
      <w:r>
        <w:rPr>
          <w:vertAlign w:val="subscript"/>
        </w:rPr>
        <w:t>α</w:t>
      </w:r>
      <w:r>
        <w:t>=4 (Lesson 21), giving 4m; summing gives −2p̸₁+4m.</w:t>
      </w:r>
    </w:p>
    <w:p>
      <w:r>
        <w:rPr>
          <w:b/>
        </w:rPr>
        <w:t>8.</w:t>
      </w:r>
      <w:r>
        <w:t xml:space="preserve"> </w:t>
      </w:r>
      <w:r>
        <w:t>Expanding (q̸</w:t>
      </w:r>
      <w:r>
        <w:rPr>
          <w:vertAlign w:val="subscript"/>
        </w:rPr>
        <w:t>A</w:t>
      </w:r>
      <w:r>
        <w:t>+m)(−2p̸₁+4m)(q̸</w:t>
      </w:r>
      <w:r>
        <w:rPr>
          <w:vertAlign w:val="subscript"/>
        </w:rPr>
        <w:t>A</w:t>
      </w:r>
      <w:r>
        <w:t>+m) produces terms with zero, one, or two powers of m multiplying products of zero, one, two, or three slashed vectors; applying γ</w:t>
      </w:r>
      <w:r>
        <w:rPr>
          <w:vertAlign w:val="superscript"/>
        </w:rPr>
        <w:t>β</w:t>
      </w:r>
      <w:r>
        <w:t>⋯γ</w:t>
      </w:r>
      <w:r>
        <w:rPr>
          <w:vertAlign w:val="subscript"/>
        </w:rPr>
        <w:t>β</w:t>
      </w:r>
      <w:r>
        <w:t xml:space="preserve"> to each (using the three-object reversal for the pure q̸</w:t>
      </w:r>
      <w:r>
        <w:rPr>
          <w:vertAlign w:val="subscript"/>
        </w:rPr>
        <w:t>A</w:t>
      </w:r>
      <w:r>
        <w:t>p̸₁q̸</w:t>
      </w:r>
      <w:r>
        <w:rPr>
          <w:vertAlign w:val="subscript"/>
        </w:rPr>
        <w:t>A</w:t>
      </w:r>
      <w:r>
        <w:t xml:space="preserve"> term,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w:t>
      </w:r>
      <w:r>
        <w:rPr>
          <w:vertAlign w:val="subscript"/>
        </w:rPr>
        <w:t>A</w:t>
      </w:r>
      <w:r>
        <w:t>p̸₁q̸</w:t>
      </w:r>
      <w:r>
        <w:rPr>
          <w:vertAlign w:val="subscript"/>
        </w:rPr>
        <w:t>A</w:t>
      </w:r>
      <w:r>
        <w:t xml:space="preserve"> piece).</w:t>
      </w:r>
    </w:p>
    <w:p>
      <w:r>
        <w:rPr>
          <w:b/>
        </w:rPr>
        <w:t>9.</w:t>
      </w:r>
      <w:r>
        <w:t xml:space="preserve"> </w:t>
      </w:r>
      <w:r>
        <w:t>With p₁²=k₁²=0 (electron treated massless in this limit, photon exactly massless), t=(p₁−k₁)²=p₁²−2p₁·k₁+k₁²=−2p₁·k₁, so p₁·k₁=−t/2. Then q</w:t>
      </w:r>
      <w:r>
        <w:rPr>
          <w:vertAlign w:val="subscript"/>
        </w:rPr>
        <w:t>A</w:t>
      </w:r>
      <w:r>
        <w:t>·p₁=(p₁−k₁)·p₁=p₁²−k₁·p₁=0−(−t/2)=t/2. Using t=(p₂−k₂)² as well (Lesson 53-style equivalent definition), p₂·k₂=−t/2 similarly, giving q</w:t>
      </w:r>
      <w:r>
        <w:rPr>
          <w:vertAlign w:val="subscript"/>
        </w:rPr>
        <w:t>A</w:t>
      </w:r>
      <w:r>
        <w:t>·p₂=(p₁−k₁)·p₂=p₁·p₂−k₁·p₂; using k₁·p₂=p₂·k₁=−u/2 (from u=(p₂−k₁)²=−2p₂·k₁) and p₁·p₂=s/2, q</w:t>
      </w:r>
      <w:r>
        <w:rPr>
          <w:vertAlign w:val="subscript"/>
        </w:rPr>
        <w:t>A</w:t>
      </w:r>
      <w:r>
        <w:t>·p₂=s/2−(−u/2)=(s+u)/2=−t/2 (using s+t+u=0). And q</w:t>
      </w:r>
      <w:r>
        <w:rPr>
          <w:vertAlign w:val="subscript"/>
        </w:rPr>
        <w:t>A</w:t>
      </w:r>
      <w:r>
        <w:t>²=t directly from Exercise 3.</w:t>
      </w:r>
    </w:p>
    <w:p>
      <w:r>
        <w:rPr>
          <w:b/>
        </w:rPr>
        <w:t>10.</w:t>
      </w:r>
      <w:r>
        <w:t xml:space="preserve"> </w:t>
      </w:r>
      <w:r>
        <w:t>T</w:t>
      </w:r>
      <w:r>
        <w:rPr>
          <w:vertAlign w:val="subscript"/>
        </w:rPr>
        <w:t>AA</w:t>
      </w:r>
      <w:r>
        <w:t>=32(t/2)(−t/2)−16t(s/2)=32(−t²/4)−8ts=−8t²−8ts=−8t(t+s). Using s+t+u=0, t+s=−u, giving T</w:t>
      </w:r>
      <w:r>
        <w:rPr>
          <w:vertAlign w:val="subscript"/>
        </w:rPr>
        <w:t>AA</w:t>
      </w:r>
      <w:r>
        <w:t>=−8t(−u)=8tu.</w:t>
      </w:r>
    </w:p>
    <w:p>
      <w:r>
        <w:rPr>
          <w:b/>
        </w:rPr>
        <w:t>11.</w:t>
      </w:r>
      <w:r>
        <w:t xml:space="preserve"> </w:t>
      </w:r>
      <w:r>
        <w:t>By Worked example 3’s relabeling (α↔β, q</w:t>
      </w:r>
      <w:r>
        <w:rPr>
          <w:vertAlign w:val="subscript"/>
        </w:rPr>
        <w:t>A</w:t>
      </w:r>
      <w:r>
        <w:t>↔q</w:t>
      </w:r>
      <w:r>
        <w:rPr>
          <w:vertAlign w:val="subscript"/>
        </w:rPr>
        <w:t>B</w:t>
      </w:r>
      <w:r>
        <w:t>, hence t↔u throughout Section 3.2’s derivation), T</w:t>
      </w:r>
      <w:r>
        <w:rPr>
          <w:vertAlign w:val="subscript"/>
        </w:rPr>
        <w:t>BB</w:t>
      </w:r>
      <w:r>
        <w:t>=32(q</w:t>
      </w:r>
      <w:r>
        <w:rPr>
          <w:vertAlign w:val="subscript"/>
        </w:rPr>
        <w:t>B</w:t>
      </w:r>
      <w:r>
        <w:t>·p₁)(q</w:t>
      </w:r>
      <w:r>
        <w:rPr>
          <w:vertAlign w:val="subscript"/>
        </w:rPr>
        <w:t>B</w:t>
      </w:r>
      <w:r>
        <w:t>·p₂)−16q</w:t>
      </w:r>
      <w:r>
        <w:rPr>
          <w:vertAlign w:val="subscript"/>
        </w:rPr>
        <w:t>B</w:t>
      </w:r>
      <w:r>
        <w:t>²(p₁·p₂)=32(u/2)(−u/2)−16u(s/2)=−8u²−8us=−8u(u+s)=−8u(−t)=8ut=8tu, the identical numerical value.</w:t>
      </w:r>
    </w:p>
    <w:p>
      <w:r>
        <w:rPr>
          <w:b/>
        </w:rPr>
        <w:t>12.</w:t>
      </w:r>
      <w:r>
        <w:t xml:space="preserve"> </w:t>
      </w:r>
      <w:r>
        <w:t>With m=0, T</w:t>
      </w:r>
      <w:r>
        <w:rPr>
          <w:vertAlign w:val="subscript"/>
        </w:rPr>
        <w:t>AB</w:t>
      </w:r>
      <w:r>
        <w:t>=Tr[γ</w:t>
      </w:r>
      <w:r>
        <w:rPr>
          <w:vertAlign w:val="superscript"/>
        </w:rPr>
        <w:t>β</w:t>
      </w:r>
      <w:r>
        <w:t>q̸</w:t>
      </w:r>
      <w:r>
        <w:rPr>
          <w:vertAlign w:val="subscript"/>
        </w:rPr>
        <w:t>A</w:t>
      </w:r>
      <w:r>
        <w:t>γ</w:t>
      </w:r>
      <w:r>
        <w:rPr>
          <w:vertAlign w:val="superscript"/>
        </w:rPr>
        <w:t>α</w:t>
      </w:r>
      <w:r>
        <w:t>p̸₁γ</w:t>
      </w:r>
      <w:r>
        <w:rPr>
          <w:vertAlign w:val="subscript"/>
        </w:rPr>
        <w:t>β</w:t>
      </w:r>
      <w:r>
        <w:t>q̸</w:t>
      </w:r>
      <w:r>
        <w:rPr>
          <w:vertAlign w:val="subscript"/>
        </w:rPr>
        <w:t>B</w:t>
      </w:r>
      <w:r>
        <w:t>γ</w:t>
      </w:r>
      <w:r>
        <w:rPr>
          <w:vertAlign w:val="subscript"/>
        </w:rPr>
        <w:t>α</w:t>
      </w:r>
      <w:r>
        <w:t>p̸₂]. The α pair surrounds the three objects p̸₁γ</w:t>
      </w:r>
      <w:r>
        <w:rPr>
          <w:vertAlign w:val="subscript"/>
        </w:rPr>
        <w:t>β</w:t>
      </w:r>
      <w:r>
        <w:t>q̸</w:t>
      </w:r>
      <w:r>
        <w:rPr>
          <w:vertAlign w:val="subscript"/>
        </w:rPr>
        <w:t>B</w:t>
      </w:r>
      <w:r>
        <w:t>, so the reversal identity gives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w:t>
      </w:r>
      <w:r>
        <w:rPr>
          <w:vertAlign w:val="subscript"/>
        </w:rPr>
        <w:t>AB</w:t>
      </w:r>
      <w:r>
        <w:t>=−2Tr[γ</w:t>
      </w:r>
      <w:r>
        <w:rPr>
          <w:vertAlign w:val="superscript"/>
        </w:rPr>
        <w:t>β</w:t>
      </w:r>
      <w:r>
        <w:t>q̸</w:t>
      </w:r>
      <w:r>
        <w:rPr>
          <w:vertAlign w:val="subscript"/>
        </w:rPr>
        <w:t>A</w:t>
      </w:r>
      <w:r>
        <w:t>q̸</w:t>
      </w:r>
      <w:r>
        <w:rPr>
          <w:vertAlign w:val="subscript"/>
        </w:rPr>
        <w:t>B</w:t>
      </w:r>
      <w:r>
        <w:t>γ</w:t>
      </w:r>
      <w:r>
        <w:rPr>
          <w:vertAlign w:val="subscript"/>
        </w:rPr>
        <w:t>β</w:t>
      </w:r>
      <w:r>
        <w:t>p̸₁p̸₂]. The β pair now surrounds two objects,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so T</w:t>
      </w:r>
      <w:r>
        <w:rPr>
          <w:vertAlign w:val="subscript"/>
        </w:rPr>
        <w:t>AB</w:t>
      </w:r>
      <w:r>
        <w:t>=−8(q</w:t>
      </w:r>
      <w:r>
        <w:rPr>
          <w:vertAlign w:val="subscript"/>
        </w:rPr>
        <w:t>A</w:t>
      </w:r>
      <w:r>
        <w:t>·q</w:t>
      </w:r>
      <w:r>
        <w:rPr>
          <w:vertAlign w:val="subscript"/>
        </w:rPr>
        <w:t>B</w:t>
      </w:r>
      <w:r>
        <w:t>)Tr[p̸₁p̸₂]=−32(q</w:t>
      </w:r>
      <w:r>
        <w:rPr>
          <w:vertAlign w:val="subscript"/>
        </w:rPr>
        <w:t>A</w:t>
      </w:r>
      <w:r>
        <w:t>·q</w:t>
      </w:r>
      <w:r>
        <w:rPr>
          <w:vertAlign w:val="subscript"/>
        </w:rPr>
        <w:t>B</w:t>
      </w:r>
      <w:r>
        <w:t>)(p₁·p₂).</w:t>
      </w:r>
    </w:p>
    <w:p>
      <w:r>
        <w:rPr>
          <w:b/>
        </w:rPr>
        <w:t>13.</w:t>
      </w:r>
      <w:r>
        <w:t xml:space="preserve"> </w:t>
      </w:r>
      <w:r>
        <w:t>q</w:t>
      </w:r>
      <w:r>
        <w:rPr>
          <w:vertAlign w:val="subscript"/>
        </w:rPr>
        <w:t>A</w:t>
      </w:r>
      <w:r>
        <w:t>·q</w:t>
      </w:r>
      <w:r>
        <w:rPr>
          <w:vertAlign w:val="subscript"/>
        </w:rPr>
        <w:t>B</w:t>
      </w:r>
      <w:r>
        <w:t>=(p₁−k₁)·(p₁−k₂)=p₁²−p₁·k₂−k₁·p₁+k₁·k₂=0−(−u/2)−(−t/2)+s/2=u/2+t/2+s/2=(s+t+u)/2=0, using s+t+u=0.</w:t>
      </w:r>
    </w:p>
    <w:p>
      <w:r>
        <w:rPr>
          <w:b/>
        </w:rPr>
        <w:t>14.</w:t>
      </w:r>
      <w:r>
        <w:t xml:space="preserve"> </w:t>
      </w:r>
      <w:r>
        <w:t>Σ|ℳ|²=e⁴[T</w:t>
      </w:r>
      <w:r>
        <w:rPr>
          <w:vertAlign w:val="subscript"/>
        </w:rPr>
        <w:t>AA</w:t>
      </w:r>
      <w:r>
        <w:t>/t²+T</w:t>
      </w:r>
      <w:r>
        <w:rPr>
          <w:vertAlign w:val="subscript"/>
        </w:rPr>
        <w:t>BB</w:t>
      </w:r>
      <w:r>
        <w:t>/u²+2T</w:t>
      </w:r>
      <w:r>
        <w:rPr>
          <w:vertAlign w:val="subscript"/>
        </w:rPr>
        <w:t>AB</w:t>
      </w:r>
      <w:r>
        <w:t>/(tu)]=e⁴[8tu/t²+8tu/u²+0]=e⁴[8u/t+8t/u]=8e⁴[u/t+t/u]. Dividing by 4 for the spin average over the two unmeasured initial spins (Section 2.2), (1/4)Σ|ℳ|²=2e⁴[t/u+u/t], matching Section 5 exactly.</w:t>
      </w:r>
    </w:p>
    <w:p>
      <w:r>
        <w:rPr>
          <w:b/>
        </w:rPr>
        <w:t>15.</w:t>
      </w:r>
      <w:r>
        <w:t xml:space="preserve"> </w:t>
      </w:r>
      <w:r>
        <w:t>For r&gt;0, r+1/r−2=(√r−1/√r)²≥0 (a perfect square, since expanding (√r−1/√r)²=r−2+1/r), with equality only at r=1; so r+1/r≥2 for all r&gt;0. For physical scattering, t&lt;0 and u&lt;0 (Lesson 53, Section 3.2, extended to this process’s photon legs), so t/u=r is a ratio of two negative numbers, hence positive, and the inequality applies directly, confirming t/u+u/t≥2 and hence (1/4)Σ|ℳ|²≥4e⁴&gt;0.</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57 works out explicitly.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7">
        <w:r>
          <w:rPr>
            <w:rStyle w:val="Hyperlink"/>
            <w:color w:val="0563C1"/>
            <w:u w:val="single"/>
          </w:rPr>
          <w:t xml:space="preserve">Lesson 57</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7" w:name="Lesson57"/>
      <w:pPr>
        <w:pStyle w:val="Heading1"/>
      </w:pPr>
      <w:r>
        <w:t>Lesson 57: Compton Scattering</w:t>
      </w:r>
      <w:bookmarkEnd w:id="1057"/>
    </w:p>
    <w:p>
      <w:pPr>
        <w:pStyle w:val="Heading2"/>
      </w:pPr>
      <w:r>
        <w:t>How to use this lesson</w:t>
      </w:r>
    </w:p>
    <w:p>
      <w:r>
        <w:t>Lesson 50 set up Compton scattering in full: the two diagrams, the vertex factors, the propagator, and the momentum-conservation bookkeeping that fixes each diagram’s internal momentum to s=(p+k)² and u=(p−k′)² respectively. What Lesson 50 left undone was the spin sum. This lesson finishes it, reusing the trace-reduction method of Lessons 55 and 56 essentially unchanged, and finds again what Lesson 56 found: the interference term between the two diagrams vanishes identically, for the same reason, q</w:t>
      </w:r>
      <w:r>
        <w:rPr>
          <w:vertAlign w:val="subscript"/>
        </w:rPr>
        <w:t>A</w:t>
      </w:r>
      <w:r>
        <w:t>·q</w:t>
      </w:r>
      <w:r>
        <w:rPr>
          <w:vertAlign w:val="subscript"/>
        </w:rPr>
        <w:t>B</w:t>
      </w:r>
      <w:r>
        <w:t>=0. What remains is one of the cleanest formulas in this course. Expect six to eight hours.</w:t>
      </w:r>
    </w:p>
    <w:p>
      <w:pPr>
        <w:pStyle w:val="Heading3"/>
      </w:pPr>
      <w:r>
        <w:t>Learning objectives</w:t>
      </w:r>
    </w:p>
    <w:p>
      <w:pPr>
        <w:pStyle w:val="ListBullet"/>
      </w:pPr>
      <w:r>
        <w:t>Recall Compton scattering’s two diagrams from Lesson 50 and identify their internal momenta with s=(p+k)² and u=(p−k′)².</w:t>
      </w:r>
    </w:p>
    <w:p>
      <w:pPr>
        <w:pStyle w:val="ListBullet"/>
      </w:pPr>
      <w:r>
        <w:t>Reduce the direct and crossed squared-amplitude traces to T</w:t>
      </w:r>
      <w:r>
        <w:rPr>
          <w:vertAlign w:val="subscript"/>
        </w:rPr>
        <w:t>AA</w:t>
      </w:r>
      <w:r>
        <w:t>=T</w:t>
      </w:r>
      <w:r>
        <w:rPr>
          <w:vertAlign w:val="subscript"/>
        </w:rPr>
        <w:t>BB</w:t>
      </w:r>
      <w:r>
        <w:t>=−8su using the same method as Lesson 56.</w:t>
      </w:r>
    </w:p>
    <w:p>
      <w:pPr>
        <w:pStyle w:val="ListBullet"/>
      </w:pPr>
      <w:r>
        <w:t>Show that the interference trace vanishes identically, T</w:t>
      </w:r>
      <w:r>
        <w:rPr>
          <w:vertAlign w:val="subscript"/>
        </w:rPr>
        <w:t>AB</w:t>
      </w:r>
      <w:r>
        <w:t>=0, because q</w:t>
      </w:r>
      <w:r>
        <w:rPr>
          <w:vertAlign w:val="subscript"/>
        </w:rPr>
        <w:t>A</w:t>
      </w:r>
      <w:r>
        <w:t>·q</w:t>
      </w:r>
      <w:r>
        <w:rPr>
          <w:vertAlign w:val="subscript"/>
        </w:rPr>
        <w:t>B</w:t>
      </w:r>
      <w:r>
        <w:t>=0.</w:t>
      </w:r>
    </w:p>
    <w:p>
      <w:pPr>
        <w:pStyle w:val="ListBullet"/>
      </w:pPr>
      <w:r>
        <w:t>Assemble the complete result (1/4)Σ|ℳ|²=−2e⁴(s/u+u/s).</w:t>
      </w:r>
    </w:p>
    <w:p>
      <w:pPr>
        <w:pStyle w:val="ListBullet"/>
      </w:pPr>
      <w:r>
        <w:t>Explain why no relative sign is needed between Compton’s two diagrams, in contrast with Lesson 55’s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w:t>
            </w:r>
            <w:r>
              <w:rPr>
                <w:vertAlign w:val="subscript"/>
              </w:rPr>
              <w:t>A</w:t>
            </w:r>
            <w:r>
              <w:t xml:space="preserve"> = p+k, q</w:t>
            </w:r>
            <w:r>
              <w:rPr>
                <w:vertAlign w:val="subscript"/>
              </w:rPr>
              <w:t>B</w:t>
            </w:r>
            <w:r>
              <w:t xml:space="preserve"> = p−k′</w:t>
            </w:r>
          </w:p>
        </w:tc>
        <w:tc>
          <w:tcPr>
            <w:tcW w:type="dxa" w:w="7632"/>
            <w:vAlign w:val="center"/>
            <w:shd w:fill="EAF2F8"/>
            <w:tcMar>
              <w:top w:w="100" w:type="dxa"/>
              <w:start w:w="100" w:type="dxa"/>
              <w:bottom w:w="100" w:type="dxa"/>
              <w:end w:w="100" w:type="dxa"/>
            </w:tcMar>
          </w:tcPr>
          <w:p>
            <w:r>
              <w:t>Internal electron four-momenta</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For Compton scattering the interference term cancels, leaving (1/4)Σ|ℳ|² = −2e⁴(s/u + u/s) at high energy (positive, since u &lt; 0). With the electron mass kept, this becomes the Klein–Nishina formula, which reduces to Thomson scattering at low energy.</w:t>
            </w:r>
          </w:p>
          <w:p>
            <w:pPr>
              <w:spacing w:after="60"/>
            </w:pPr>
            <w:r>
              <w:t>Light scattering off a free electron, the basic process behind Prologue 5’s glass, now computed exactly.</w:t>
            </w:r>
          </w:p>
        </w:tc>
      </w:tr>
    </w:tbl>
    <w:p>
      <w:pPr>
        <w:spacing w:after="80"/>
      </w:pPr>
    </w:p>
    <w:p>
      <w:pPr>
        <w:pStyle w:val="Heading2"/>
      </w:pPr>
      <w:r>
        <w:t>1 Completing Compton scattering</w:t>
      </w:r>
    </w:p>
    <w:p>
      <w:pPr>
        <w:keepNext/>
        <w:spacing w:before="160" w:after="40"/>
        <w:jc w:val="center"/>
      </w:pPr>
      <w:r>
        <w:drawing>
          <wp:inline xmlns:a="http://schemas.openxmlformats.org/drawingml/2006/main" xmlns:pic="http://schemas.openxmlformats.org/drawingml/2006/picture">
            <wp:extent cx="5486400" cy="1810163"/>
            <wp:docPr id="19" name="Picture 19"/>
            <wp:cNvGraphicFramePr>
              <a:graphicFrameLocks noChangeAspect="1"/>
            </wp:cNvGraphicFramePr>
            <a:graphic>
              <a:graphicData uri="http://schemas.openxmlformats.org/drawingml/2006/picture">
                <pic:pic>
                  <pic:nvPicPr>
                    <pic:cNvPr id="0" name="L57_compton.png"/>
                    <pic:cNvPicPr/>
                  </pic:nvPicPr>
                  <pic:blipFill>
                    <a:blip r:embed="rId27"/>
                    <a:stretch>
                      <a:fillRect/>
                    </a:stretch>
                  </pic:blipFill>
                  <pic:spPr>
                    <a:xfrm>
                      <a:off x="0" y="0"/>
                      <a:ext cx="5486400" cy="1810163"/>
                    </a:xfrm>
                    <a:prstGeom prst="rect"/>
                  </pic:spPr>
                </pic:pic>
              </a:graphicData>
            </a:graphic>
          </wp:inline>
        </w:drawing>
      </w:r>
    </w:p>
    <w:p>
      <w:pPr>
        <w:spacing w:after="200"/>
        <w:jc w:val="center"/>
      </w:pPr>
      <w:r>
        <w:rPr>
          <w:i/>
          <w:sz w:val="19"/>
        </w:rPr>
        <w:t>Figure 57.1. Compton scattering: the s-channel (absorb, then emit) and u-channel (emit, then absorb) diagrams.</w:t>
      </w:r>
    </w:p>
    <w:p>
      <w:pPr>
        <w:pStyle w:val="Heading3"/>
      </w:pPr>
      <w:r>
        <w:t>1.1 Recap</w:t>
      </w:r>
    </w:p>
    <w:p>
      <w:r>
        <w:t>Lesson 50 derived iℳ</w:t>
      </w:r>
      <w:r>
        <w:rPr>
          <w:vertAlign w:val="subscript"/>
        </w:rPr>
        <w:t>A</w:t>
      </w:r>
      <w:r>
        <w:t>=(ie)²ū(p′)γ</w:t>
      </w:r>
      <w:r>
        <w:rPr>
          <w:vertAlign w:val="superscript"/>
        </w:rPr>
        <w:t>β</w:t>
      </w:r>
      <w:r>
        <w:t>[i(q̸</w:t>
      </w:r>
      <w:r>
        <w:rPr>
          <w:vertAlign w:val="subscript"/>
        </w:rPr>
        <w:t>A</w:t>
      </w:r>
      <w:r>
        <w:t>+m)/(q</w:t>
      </w:r>
      <w:r>
        <w:rPr>
          <w:vertAlign w:val="subscript"/>
        </w:rPr>
        <w:t>A</w:t>
      </w:r>
      <w:r>
        <w:t>²−m²+iε)]γ</w:t>
      </w:r>
      <w:r>
        <w:rPr>
          <w:vertAlign w:val="superscript"/>
        </w:rPr>
        <w:t>α</w:t>
      </w:r>
      <w:r>
        <w:t>u(p)ε</w:t>
      </w:r>
      <w:r>
        <w:rPr>
          <w:vertAlign w:val="subscript"/>
        </w:rPr>
        <w:t>α</w:t>
      </w:r>
      <w:r>
        <w:t>(k)ε</w:t>
      </w:r>
      <w:r>
        <w:rPr>
          <w:vertAlign w:val="subscript"/>
        </w:rPr>
        <w:t>β</w:t>
      </w:r>
      <w:r>
        <w:t>(k′), with q</w:t>
      </w:r>
      <w:r>
        <w:rPr>
          <w:vertAlign w:val="subscript"/>
        </w:rPr>
        <w:t>A</w:t>
      </w:r>
      <w:r>
        <w:t>=p+k the direct diagram’s internal momentum (q</w:t>
      </w:r>
      <w:r>
        <w:rPr>
          <w:vertAlign w:val="subscript"/>
        </w:rPr>
        <w:t>A</w:t>
      </w:r>
      <w:r>
        <w:t>²=s), and identified a second, crossed diagram with internal momentum q</w:t>
      </w:r>
      <w:r>
        <w:rPr>
          <w:vertAlign w:val="subscript"/>
        </w:rPr>
        <w:t>B</w:t>
      </w:r>
      <w:r>
        <w:t>=p−k′ (q</w:t>
      </w:r>
      <w:r>
        <w:rPr>
          <w:vertAlign w:val="subscript"/>
        </w:rPr>
        <w:t>B</w:t>
      </w:r>
      <w:r>
        <w:t>²=u, Lesson 50, Section 3.1). Both enter with a plain plus sign: the two diagrams differ in which of the two photon fields is contracted with the incoming versus outgoing photon, an ordinary bosonic reassignment carrying no minus sign, as in Lesson 56,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 xml:space="preserve">Averaging over the initial electron spin and photon polarization (a factor of 1/4, two unmeasured initial degrees of freedom, as in </w:t>
      </w:r>
      <w:hyperlink w:anchor="Lesson56">
        <w:r>
          <w:rPr>
            <w:rStyle w:val="Hyperlink"/>
            <w:color w:val="0563C1"/>
            <w:u w:val="single"/>
          </w:rPr>
          <w:t xml:space="preserve">Lesson 56</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w:t>
      </w:r>
      <w:r>
        <w:rPr>
          <w:vertAlign w:val="subscript"/>
        </w:rPr>
        <w:t>AA</w:t>
      </w:r>
      <w:r>
        <w:t>/(q</w:t>
      </w:r>
      <w:r>
        <w:rPr>
          <w:vertAlign w:val="subscript"/>
        </w:rPr>
        <w:t>A</w:t>
      </w:r>
      <w:r>
        <w:t>²−m²)²+T</w:t>
      </w:r>
      <w:r>
        <w:rPr>
          <w:vertAlign w:val="subscript"/>
        </w:rPr>
        <w:t>BB</w:t>
      </w:r>
      <w:r>
        <w:t>/(q</w:t>
      </w:r>
      <w:r>
        <w:rPr>
          <w:vertAlign w:val="subscript"/>
        </w:rPr>
        <w:t>B</w:t>
      </w:r>
      <w:r>
        <w:t>²−m²)²+2T</w:t>
      </w:r>
      <w:r>
        <w:rPr>
          <w:vertAlign w:val="subscript"/>
        </w:rPr>
        <w:t>AB</w:t>
      </w:r>
      <w:r>
        <w:t>/((q</w:t>
      </w:r>
      <w:r>
        <w:rPr>
          <w:vertAlign w:val="subscript"/>
        </w:rPr>
        <w:t>A</w:t>
      </w:r>
      <w:r>
        <w:t>²−m²)(q</w:t>
      </w:r>
      <w:r>
        <w:rPr>
          <w:vertAlign w:val="subscript"/>
        </w:rPr>
        <w:t>B</w:t>
      </w:r>
      <w:r>
        <w:t>²−m²))].</w:t>
      </w:r>
    </w:p>
    <w:p>
      <w:r>
        <w:rPr>
          <w:b/>
          <w:i/>
        </w:rPr>
        <w:t>Worked example 1</w:t>
      </w:r>
    </w:p>
    <w:p>
      <w:r>
        <w:t>Compare TAA’s index structure with TAB’s and identify the one difference.</w:t>
      </w:r>
      <w:r>
        <w:rPr>
          <w:vertAlign w:val="subscript"/>
        </w:rPr>
      </w:r>
      <w:r/>
      <w:r>
        <w:rPr>
          <w:vertAlign w:val="subscript"/>
        </w:rPr>
      </w:r>
      <w:r/>
      <w:r>
        <w:rPr>
          <w:vertAlign w:val="subscript"/>
        </w:rPr>
      </w:r>
      <w:r/>
      <w:r>
        <w:rPr>
          <w:vertAlign w:val="super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TAA has α contracted directly around (p̸+m) alone (γα(p̸+m)γα, an adjacent pair), and separately β contracted around (q̸A+m) on both sides; TAB instead has α contracted around the longer chain (p̸+m)γβ(q̸B+m) (with a γβ sitting inside it), an interleaved rather than adjacent pattern, which is exactly what Section 4 exploits.</w:t>
      </w:r>
      <w:r>
        <w:rPr>
          <w:vertAlign w:val="subscript"/>
        </w:rPr>
      </w:r>
      <w:r/>
      <w:r>
        <w:rPr>
          <w:vertAlign w:val="subscript"/>
        </w:rPr>
      </w:r>
      <w:r/>
      <w:r>
        <w:rPr>
          <w:vertAlign w:val="subscript"/>
        </w:rPr>
      </w:r>
      <w:r/>
      <w:r>
        <w:rPr>
          <w:vertAlign w:val="super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2 The direct and crossed traces</w:t>
      </w:r>
    </w:p>
    <w:p>
      <w:pPr>
        <w:pStyle w:val="Heading3"/>
      </w:pPr>
      <w:r>
        <w:t>2.1 The α-contraction</w:t>
      </w:r>
    </w:p>
    <w:p>
      <w:r>
        <w:t>As in Lesson 56, Section 3.1, γ</w:t>
      </w:r>
      <w:r>
        <w:rPr>
          <w:vertAlign w:val="superscript"/>
        </w:rPr>
        <w:t>α</w:t>
      </w:r>
      <w:r>
        <w:t>(p̸+m)γ</w:t>
      </w:r>
      <w:r>
        <w:rPr>
          <w:vertAlign w:val="subscript"/>
        </w:rPr>
        <w:t>α</w:t>
      </w:r>
      <w:r>
        <w:t>=−2p̸+4m.</w:t>
      </w:r>
    </w:p>
    <w:p>
      <w:pPr>
        <w:pStyle w:val="Heading3"/>
      </w:pPr>
      <w:r>
        <w:t>2.2 The massless result</w:t>
      </w:r>
    </w:p>
    <w:p>
      <w:r>
        <w:t xml:space="preserve">Following the identical steps as </w:t>
      </w:r>
      <w:hyperlink w:anchor="Lesson56">
        <w:r>
          <w:rPr>
            <w:rStyle w:val="Hyperlink"/>
            <w:color w:val="0563C1"/>
            <w:u w:val="single"/>
          </w:rPr>
          <w:t xml:space="preserve">Lesson 56</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w:t>
      </w:r>
      <w:r>
        <w:rPr>
          <w:vertAlign w:val="subscript"/>
        </w:rPr>
        <w:t>A</w:t>
      </w:r>
      <w:r>
        <w:t>·p=s/2, q</w:t>
      </w:r>
      <w:r>
        <w:rPr>
          <w:vertAlign w:val="subscript"/>
        </w:rPr>
        <w:t>A</w:t>
      </w:r>
      <w:r>
        <w:t>·p′=s/2, q</w:t>
      </w:r>
      <w:r>
        <w:rPr>
          <w:vertAlign w:val="subscript"/>
        </w:rPr>
        <w:t>A</w:t>
      </w:r>
      <w:r>
        <w:t>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r>
        <w:t>State TBB by the same relabeling argument used in Lesson 56, Worked example 3.</w:t>
      </w:r>
      <w:r>
        <w:rPr>
          <w:vertAlign w:val="subscript"/>
        </w:rPr>
      </w:r>
      <w:r/>
      <w:r>
        <w:rPr>
          <w:vertAlign w:val="subscript"/>
        </w:rPr>
      </w:r>
      <w:r/>
      <w:r>
        <w:rPr>
          <w:vertAlign w:val="subscript"/>
        </w:rPr>
      </w:r>
      <w:r/>
      <w:r>
        <w:rPr>
          <w:vertAlign w:val="subscript"/>
        </w:rPr>
      </w:r>
      <w:r/>
      <w:r>
        <w:rPr>
          <w:vertAlign w:val="subscript"/>
        </w:rPr>
      </w:r>
      <w:r/>
    </w:p>
    <w:p>
      <w:r>
        <w:t>Exchanging s↔u throughout Section 2.2’s derivation (since qB²=u plays the role qA²=s played for TAA) gives TBB=−8us=−8su, the identical value.</w:t>
      </w:r>
      <w:r>
        <w:rPr>
          <w:vertAlign w:val="subscript"/>
        </w:rPr>
      </w:r>
      <w:r/>
      <w:r>
        <w:rPr>
          <w:vertAlign w:val="subscript"/>
        </w:rPr>
      </w:r>
      <w:r/>
      <w:r>
        <w:rPr>
          <w:vertAlign w:val="subscript"/>
        </w:rPr>
      </w:r>
      <w:r/>
      <w:r>
        <w:rPr>
          <w:vertAlign w:val="subscript"/>
        </w:rPr>
      </w:r>
      <w:r/>
      <w:r>
        <w:rPr>
          <w:vertAlign w:val="subscript"/>
        </w:rPr>
      </w:r>
      <w:r/>
    </w:p>
    <w:p>
      <w:pPr>
        <w:pStyle w:val="Heading2"/>
      </w:pPr>
      <w:r>
        <w:t>3 The interference trace vanishes</w:t>
      </w:r>
    </w:p>
    <w:p>
      <w:pPr>
        <w:pStyle w:val="Heading3"/>
      </w:pPr>
      <w:r>
        <w:t>3.1 A different contraction pattern</w:t>
      </w:r>
    </w:p>
    <w:p>
      <w:r>
        <w:t>Worked example 1 noted that T</w:t>
      </w:r>
      <w:r>
        <w:rPr>
          <w:vertAlign w:val="subscript"/>
        </w:rPr>
        <w:t>AB</w:t>
      </w:r>
      <w:r>
        <w:t>’s α-contraction surrounds the longer chain (p̸+m)γ</w:t>
      </w:r>
      <w:r>
        <w:rPr>
          <w:vertAlign w:val="subscript"/>
        </w:rPr>
        <w:t>β</w:t>
      </w:r>
      <w:r>
        <w:t>(q̸</w:t>
      </w:r>
      <w:r>
        <w:rPr>
          <w:vertAlign w:val="subscript"/>
        </w:rPr>
        <w:t>B</w:t>
      </w:r>
      <w:r>
        <w:t>+m), not (p̸+m) alone. Applying the three-object reversal identity (Lesson 55,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w:t>
      </w:r>
      <w:r>
        <w:rPr>
          <w:vertAlign w:val="subscript"/>
        </w:rPr>
        <w:t>A</w:t>
      </w:r>
      <w:r>
        <w:t>q̸</w:t>
      </w:r>
      <w:r>
        <w:rPr>
          <w:vertAlign w:val="subscript"/>
        </w:rPr>
        <w:t>B</w:t>
      </w:r>
      <w:r>
        <w:t>, a product of exactly two slashed vectors, so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w:t>
      </w:r>
      <w:r>
        <w:rPr>
          <w:vertAlign w:val="subscript"/>
        </w:rPr>
        <w:t>A</w:t>
      </w:r>
      <w:r>
        <w:t>·q</w:t>
      </w:r>
      <w:r>
        <w:rPr>
          <w:vertAlign w:val="subscript"/>
        </w:rPr>
        <w:t>B</w:t>
      </w:r>
      <w:r>
        <w:t>=0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w:t>
      </w:r>
      <w:r>
        <w:rPr>
          <w:vertAlign w:val="subscript"/>
        </w:rPr>
        <w:t>A</w:t>
      </w:r>
      <w:r>
        <w:t>·q</w:t>
      </w:r>
      <w:r>
        <w:rPr>
          <w:vertAlign w:val="subscript"/>
        </w:rPr>
        <w:t>B</w:t>
      </w:r>
      <w:r>
        <w:t>=0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the same vanishing dot product already found in </w:t>
      </w:r>
      <w:hyperlink w:anchor="Lesson56">
        <w:r>
          <w:rPr>
            <w:rStyle w:val="Hyperlink"/>
            <w:color w:val="0563C1"/>
            <w:u w:val="single"/>
          </w:rPr>
          <w:t xml:space="preserve">Lesson 56</w:t>
        </w:r>
      </w:hyperlink>
      <w:r>
        <w:t>, Exercise 13, for the analogous momenta of electron-positron annihilation.</w:t>
      </w:r>
    </w:p>
    <w:p>
      <w:r>
        <w:rPr>
          <w:b/>
          <w:i/>
        </w:rPr>
        <w:t>Worked example 3</w:t>
      </w:r>
    </w:p>
    <w:p>
      <w:r>
        <w:t>State why the vanishing of TAB is a genuinely useful simplification, not merely an aesthetic curiosity.</w:t>
      </w:r>
      <w:r>
        <w:rPr>
          <w:vertAlign w:val="subscript"/>
        </w:rPr>
      </w:r>
      <w:r/>
      <w:r>
        <w:rPr>
          <w:vertAlign w:val="subscript"/>
        </w:rPr>
      </w:r>
      <w:r/>
      <w:r>
        <w:rPr>
          <w:vertAlign w:val="subscript"/>
        </w:rPr>
      </w:r>
      <w:r/>
    </w:p>
    <w:p>
      <w:r>
        <w:t>Without it, the full result would require evaluating a nontrivial cross term depending on all of s, t, and u together; its vanishing means the complete answer depends only on TAA and TBB, each a function of a single Mandelstam variable, which is exactly why Section 4’s final formula is so compact.</w:t>
      </w:r>
      <w:r>
        <w:rPr>
          <w:vertAlign w:val="subscript"/>
        </w:rPr>
      </w:r>
      <w:r/>
      <w:r>
        <w:rPr>
          <w:vertAlign w:val="subscript"/>
        </w:rPr>
      </w:r>
      <w:r/>
      <w:r>
        <w:rPr>
          <w:vertAlign w:val="subscript"/>
        </w:rPr>
      </w:r>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w:t>
      </w:r>
      <w:hyperlink w:anchor="Lesson53">
        <w:r>
          <w:rPr>
            <w:rStyle w:val="Hyperlink"/>
            <w:color w:val="0563C1"/>
            <w:u w:val="single"/>
          </w:rPr>
          <w:t xml:space="preserve">Lesson 53</w:t>
        </w:r>
      </w:hyperlink>
      <w:r>
        <w:t>, Section 3.2, applied to this process), manifestly positive: s/u is negative, so −(s/u+u/s) is positive.</w:t>
      </w:r>
    </w:p>
    <w:p>
      <w:r>
        <w:rPr>
          <w:b/>
          <w:i/>
        </w:rPr>
        <w:t>Worked example 4</w:t>
      </w:r>
    </w:p>
    <w:p>
      <w:r>
        <w:t>Explain, referring to Lesson 56, how this lesson’s final formula is related to electron-positron annihilation’s 2e⁴[t/u+u/t].</w:t>
      </w:r>
      <w:r>
        <w:rPr>
          <w:vertAlign w:val="subscript"/>
        </w:rPr>
      </w:r>
      <w:r/>
      <w:r>
        <w:rPr>
          <w:vertAlign w:val="subscript"/>
        </w:rPr>
      </w:r>
      <w:r/>
    </w:p>
    <w:p>
      <w:r>
        <w:t>The two processes are related by crossing symmetry (previewed in Lesson 56,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qA·qB=0.</w:t>
      </w:r>
      <w:r>
        <w:rPr>
          <w:vertAlign w:val="subscript"/>
        </w:rPr>
      </w:r>
      <w:r/>
      <w:r>
        <w:rPr>
          <w:vertAlign w:val="subscript"/>
        </w:rPr>
      </w:r>
      <w:r/>
    </w:p>
    <w:p>
      <w:pPr>
        <w:keepNext/>
        <w:spacing w:before="160" w:after="40"/>
        <w:jc w:val="center"/>
      </w:pPr>
      <w:r>
        <w:drawing>
          <wp:inline xmlns:a="http://schemas.openxmlformats.org/drawingml/2006/main" xmlns:pic="http://schemas.openxmlformats.org/drawingml/2006/picture">
            <wp:extent cx="4754880" cy="2780613"/>
            <wp:docPr id="20" name="Picture 20"/>
            <wp:cNvGraphicFramePr>
              <a:graphicFrameLocks noChangeAspect="1"/>
            </wp:cNvGraphicFramePr>
            <a:graphic>
              <a:graphicData uri="http://schemas.openxmlformats.org/drawingml/2006/picture">
                <pic:pic>
                  <pic:nvPicPr>
                    <pic:cNvPr id="0" name="L57_klein_nishina.png"/>
                    <pic:cNvPicPr/>
                  </pic:nvPicPr>
                  <pic:blipFill>
                    <a:blip r:embed="rId28"/>
                    <a:stretch>
                      <a:fillRect/>
                    </a:stretch>
                  </pic:blipFill>
                  <pic:spPr>
                    <a:xfrm>
                      <a:off x="0" y="0"/>
                      <a:ext cx="4754880" cy="2780613"/>
                    </a:xfrm>
                    <a:prstGeom prst="rect"/>
                  </pic:spPr>
                </pic:pic>
              </a:graphicData>
            </a:graphic>
          </wp:inline>
        </w:drawing>
      </w:r>
    </w:p>
    <w:p>
      <w:pPr>
        <w:spacing w:after="200"/>
        <w:jc w:val="center"/>
      </w:pPr>
      <w:r>
        <w:rPr>
          <w:i/>
          <w:sz w:val="19"/>
        </w:rPr>
        <w:t>Figure 57.2. The Klein–Nishina angular distribution for several photon energies: forward scattering dominates as the energy rises; at low energy it reduces to Thomson’s 1 + cos²θ.</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t>
            </w:r>
            <w:r>
              <w:rPr>
                <w:vertAlign w:val="subscript"/>
              </w:rPr>
              <w:t>AA</w:t>
            </w:r>
            <w:r>
              <w:t>=T</w:t>
            </w:r>
            <w:r>
              <w:rPr>
                <w:vertAlign w:val="subscript"/>
              </w:rPr>
              <w:t>BB</w:t>
            </w:r>
            <w:r>
              <w:t>=−8su, T</w:t>
            </w:r>
            <w:r>
              <w:rPr>
                <w:vertAlign w:val="subscript"/>
              </w:rPr>
              <w:t>AB</w:t>
            </w:r>
            <w:r>
              <w:t>=0 (massless)</w:t>
            </w:r>
          </w:p>
        </w:tc>
        <w:tc>
          <w:tcPr>
            <w:tcW w:type="dxa" w:w="6528"/>
            <w:vAlign w:val="center"/>
            <w:tcMar>
              <w:top w:w="100" w:type="dxa"/>
              <w:start w:w="100" w:type="dxa"/>
              <w:bottom w:w="100" w:type="dxa"/>
              <w:end w:w="100" w:type="dxa"/>
            </w:tcMar>
          </w:tcPr>
          <w:p>
            <w:r>
              <w:t>Completes the calculation Lesson 50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w:t>
            </w:r>
            <w:r>
              <w:rPr>
                <w:vertAlign w:val="subscript"/>
              </w:rPr>
              <w:t>A</w:t>
            </w:r>
            <w:r>
              <w:t>·q</w:t>
            </w:r>
            <w:r>
              <w:rPr>
                <w:vertAlign w:val="subscript"/>
              </w:rPr>
              <w:t>B</w:t>
            </w:r>
            <w:r>
              <w:t>=0</w:t>
            </w:r>
          </w:p>
        </w:tc>
        <w:tc>
          <w:tcPr>
            <w:tcW w:type="dxa" w:w="6528"/>
            <w:vAlign w:val="center"/>
            <w:tcMar>
              <w:top w:w="100" w:type="dxa"/>
              <w:start w:w="100" w:type="dxa"/>
              <w:bottom w:w="100" w:type="dxa"/>
              <w:end w:w="100" w:type="dxa"/>
            </w:tcMar>
          </w:tcPr>
          <w:p>
            <w:r>
              <w:t>The same zero that removes Lesson 56’s interference term,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56,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56, Worked example 5</w:t>
            </w:r>
          </w:p>
        </w:tc>
      </w:tr>
    </w:tbl>
    <w:p>
      <w:hyperlink w:anchor="Lesson58">
        <w:r>
          <w:rPr>
            <w:rStyle w:val="Hyperlink"/>
            <w:color w:val="0563C1"/>
            <w:u w:val="single"/>
          </w:rPr>
          <w:t xml:space="preserve">Lesson 58</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376"/>
        </w:numPr>
      </w:pPr>
      <w:r>
        <w:t>Compton scattering’s two diagrams, set up in Lesson 50, combine with a plus sign, since the exchanged role (which photon field pairs with which external photon) is bosonic.</w:t>
      </w:r>
    </w:p>
    <w:p>
      <w:pPr>
        <w:pStyle w:val="ListNumber"/>
        <w:numPr>
          <w:ilvl w:val="0"/>
          <w:numId w:val="376"/>
        </w:numPr>
      </w:pPr>
      <w:r>
        <w:t>Spin-averaging and summing, using electron completeness and the covariant photon polarization sum, reduces the calculation to three traces, T</w:t>
      </w:r>
      <w:r>
        <w:rPr>
          <w:vertAlign w:val="subscript"/>
        </w:rPr>
        <w:t>AA</w:t>
      </w:r>
      <w:r>
        <w:t>, T</w:t>
      </w:r>
      <w:r>
        <w:rPr>
          <w:vertAlign w:val="subscript"/>
        </w:rPr>
        <w:t>BB</w:t>
      </w:r>
      <w:r>
        <w:t>, T</w:t>
      </w:r>
      <w:r>
        <w:rPr>
          <w:vertAlign w:val="subscript"/>
        </w:rPr>
        <w:t>AB</w:t>
      </w:r>
      <w:r>
        <w:t>.</w:t>
      </w:r>
    </w:p>
    <w:p>
      <w:pPr>
        <w:pStyle w:val="ListNumber"/>
        <w:numPr>
          <w:ilvl w:val="0"/>
          <w:numId w:val="376"/>
        </w:numPr>
      </w:pPr>
      <w:r>
        <w:t>T</w:t>
      </w:r>
      <w:r>
        <w:rPr>
          <w:vertAlign w:val="subscript"/>
        </w:rPr>
        <w:t>AA</w:t>
      </w:r>
      <w:r>
        <w:t>=T</w:t>
      </w:r>
      <w:r>
        <w:rPr>
          <w:vertAlign w:val="subscript"/>
        </w:rPr>
        <w:t>BB</w:t>
      </w:r>
      <w:r>
        <w:t>=−8su in the massless limit, derived by the same method as Lesson 56.</w:t>
      </w:r>
    </w:p>
    <w:p>
      <w:pPr>
        <w:pStyle w:val="ListNumber"/>
        <w:numPr>
          <w:ilvl w:val="0"/>
          <w:numId w:val="376"/>
        </w:numPr>
      </w:pPr>
      <w:r>
        <w:t>T</w:t>
      </w:r>
      <w:r>
        <w:rPr>
          <w:vertAlign w:val="subscript"/>
        </w:rPr>
        <w:t>AB</w:t>
      </w:r>
      <w:r>
        <w:t>=0 identically, because the interference trace’s middle contraction is proportional to q</w:t>
      </w:r>
      <w:r>
        <w:rPr>
          <w:vertAlign w:val="subscript"/>
        </w:rPr>
        <w:t>A</w:t>
      </w:r>
      <w:r>
        <w:t>·q</w:t>
      </w:r>
      <w:r>
        <w:rPr>
          <w:vertAlign w:val="subscript"/>
        </w:rPr>
        <w:t>B</w:t>
      </w:r>
      <w:r>
        <w:t>, which vanishes in the massless limit as it did in Lesson 56.</w:t>
      </w:r>
    </w:p>
    <w:p>
      <w:pPr>
        <w:pStyle w:val="ListNumber"/>
        <w:numPr>
          <w:ilvl w:val="0"/>
          <w:numId w:val="376"/>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Lesson 50’s two Compton diagrams and their internal momenta, and explain why they combine with a plus, not a minus, sign.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out T</w:t>
            </w:r>
            <w:r>
              <w:rPr>
                <w:vertAlign w:val="subscript"/>
              </w:rPr>
              <w:t>AA</w:t>
            </w:r>
            <w:r>
              <w:t>, T</w:t>
            </w:r>
            <w:r>
              <w:rPr>
                <w:vertAlign w:val="subscript"/>
              </w:rPr>
              <w:t>BB</w:t>
            </w:r>
            <w:r>
              <w:t>, T</w:t>
            </w:r>
            <w:r>
              <w:rPr>
                <w:vertAlign w:val="subscript"/>
              </w:rPr>
              <w:t>AB</w:t>
            </w:r>
            <w:r>
              <w:t xml:space="preserve"> with explicit index placement, following Section 1.2, and identify which pair of indices is "adjacent" and which is "interleaved" in each.</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the spin-and-polarization averaging factor is 1/4, citing the two unmeasured initial degrees of freedom.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γ</w:t>
            </w:r>
            <w:r>
              <w:rPr>
                <w:vertAlign w:val="superscript"/>
              </w:rPr>
              <w:t>α</w:t>
            </w:r>
            <w:r>
              <w:t>(p̸+m)γ</w:t>
            </w:r>
            <w:r>
              <w:rPr>
                <w:vertAlign w:val="subscript"/>
              </w:rPr>
              <w:t>α</w:t>
            </w:r>
            <w:r>
              <w:t>=−2p̸+4m, following Lesson 56, Exercise 7.</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Expand (q̸</w:t>
            </w:r>
            <w:r>
              <w:rPr>
                <w:vertAlign w:val="subscript"/>
              </w:rPr>
              <w:t>A</w:t>
            </w:r>
            <w:r>
              <w:t>+m)γ</w:t>
            </w:r>
            <w:r>
              <w:rPr>
                <w:vertAlign w:val="superscript"/>
              </w:rPr>
              <w:t>α</w:t>
            </w:r>
            <w:r>
              <w:t>(p̸+m)γ</w:t>
            </w:r>
            <w:r>
              <w:rPr>
                <w:vertAlign w:val="subscript"/>
              </w:rPr>
              <w:t>α</w:t>
            </w:r>
            <w:r>
              <w:t>(q̸</w:t>
            </w:r>
            <w:r>
              <w:rPr>
                <w:vertAlign w:val="subscript"/>
              </w:rPr>
              <w:t>A</w:t>
            </w:r>
            <w:r>
              <w:t>+m), apply Section 2.1, and reduce to the massless leading term 32(q</w:t>
            </w:r>
            <w:r>
              <w:rPr>
                <w:vertAlign w:val="subscript"/>
              </w:rPr>
              <w:t>A</w:t>
            </w:r>
            <w:r>
              <w:t>·p)(q</w:t>
            </w:r>
            <w:r>
              <w:rPr>
                <w:vertAlign w:val="subscript"/>
              </w:rPr>
              <w:t>A</w:t>
            </w:r>
            <w:r>
              <w:t>·p′)−16q</w:t>
            </w:r>
            <w:r>
              <w:rPr>
                <w:vertAlign w:val="subscript"/>
              </w:rPr>
              <w:t>A</w:t>
            </w:r>
            <w:r>
              <w:t>²(p·p′), following the method of Lesson 56, Exercise 8.</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q</w:t>
            </w:r>
            <w:r>
              <w:rPr>
                <w:vertAlign w:val="subscript"/>
              </w:rPr>
              <w:t>A</w:t>
            </w:r>
            <w:r>
              <w:t>·p=s/2, q</w:t>
            </w:r>
            <w:r>
              <w:rPr>
                <w:vertAlign w:val="subscript"/>
              </w:rPr>
              <w:t>A</w:t>
            </w:r>
            <w:r>
              <w:t>·p′=s/2, and p·p′=−t/2, using s=(p+k)²=(p′+k′)², t=(p−p′)², and momentum conservation p+k=p′+k′, all in the massless limit.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Substitute Exercise 6’s values into Section 2.2’s formula and derive T</w:t>
            </w:r>
            <w:r>
              <w:rPr>
                <w:vertAlign w:val="subscript"/>
              </w:rPr>
              <w:t>AA</w:t>
            </w:r>
            <w:r>
              <w:t>=−8su, showing every step.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Worked example 2’s relabeling, derive T</w:t>
            </w:r>
            <w:r>
              <w:rPr>
                <w:vertAlign w:val="subscript"/>
              </w:rPr>
              <w:t>BB</w:t>
            </w:r>
            <w:r>
              <w:t>=−8su without repeating Exercise 5’s expansion from scratch.</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k·k′=−t/2 from (k−k′)²=(p′−p)²=t, using k²=k′²=0.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p·k′=−u/2 from u=(p−k′)², using p²=k′²=0.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Substitute the results of Exercises 9–10 (plus k·p=s/2) into Section 3.3’s expression for q</w:t>
            </w:r>
            <w:r>
              <w:rPr>
                <w:vertAlign w:val="subscript"/>
              </w:rPr>
              <w:t>A</w:t>
            </w:r>
            <w:r>
              <w:t>·q</w:t>
            </w:r>
            <w:r>
              <w:rPr>
                <w:vertAlign w:val="subscript"/>
              </w:rPr>
              <w:t>B</w:t>
            </w:r>
            <w:r>
              <w:t xml:space="preserve"> and verify it equals zero.</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Carry out Section 3.1’s reversal identity explicitly for the chain [p̸γ</w:t>
            </w:r>
            <w:r>
              <w:rPr>
                <w:vertAlign w:val="subscript"/>
              </w:rPr>
              <w:t>β</w:t>
            </w:r>
            <w:r>
              <w:t>q̸</w:t>
            </w:r>
            <w:r>
              <w:rPr>
                <w:vertAlign w:val="subscript"/>
              </w:rPr>
              <w:t>B</w:t>
            </w:r>
            <w:r>
              <w:t>], confirming γ</w:t>
            </w:r>
            <w:r>
              <w:rPr>
                <w:vertAlign w:val="superscript"/>
              </w:rPr>
              <w:t>α</w:t>
            </w:r>
            <w:r>
              <w:t>[p̸γ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verify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 and combine with Exercise 11 to confirm T</w:t>
            </w:r>
            <w:r>
              <w:rPr>
                <w:vertAlign w:val="subscript"/>
              </w:rPr>
              <w:t>AB</w:t>
            </w:r>
            <w:r>
              <w:t>=0.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Assemble Section 4’s final formula from T</w:t>
            </w:r>
            <w:r>
              <w:rPr>
                <w:vertAlign w:val="subscript"/>
              </w:rPr>
              <w:t>AA</w:t>
            </w:r>
            <w:r>
              <w:t>, T</w:t>
            </w:r>
            <w:r>
              <w:rPr>
                <w:vertAlign w:val="subscript"/>
              </w:rPr>
              <w:t>BB</w:t>
            </w:r>
            <w:r>
              <w:t>, T</w:t>
            </w:r>
            <w:r>
              <w:rPr>
                <w:vertAlign w:val="subscript"/>
              </w:rPr>
              <w:t>AB</w:t>
            </w:r>
            <w:r>
              <w:t>, and the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(1/4)Σ|ℳ|² must be positive for physical Compton scattering, and verify Section 4’s formula respects this using s&gt;0, u&lt;0.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Lesson 56’s crossing-symmetry preview (Exercise 16 there), state which of electron-positron annihilation’s Mandelstam variables (s′, t′, u′) correspond to this lesson’s s and u, and use that correspondence to obtain this lesson’s result from Lesson 56’s 2e⁴(t′/u′+u′/t′), including the overall sign.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direct diagram has internal momentum q</w:t>
      </w:r>
      <w:r>
        <w:rPr>
          <w:vertAlign w:val="subscript"/>
        </w:rPr>
        <w:t>A</w:t>
      </w:r>
      <w:r>
        <w:t>=p+k (q</w:t>
      </w:r>
      <w:r>
        <w:rPr>
          <w:vertAlign w:val="subscript"/>
        </w:rPr>
        <w:t>A</w:t>
      </w:r>
      <w:r>
        <w:t>²=s); the crossed diagram has internal momentum q</w:t>
      </w:r>
      <w:r>
        <w:rPr>
          <w:vertAlign w:val="subscript"/>
        </w:rPr>
        <w:t>B</w:t>
      </w:r>
      <w:r>
        <w:t>=p−k′ (q</w:t>
      </w:r>
      <w:r>
        <w:rPr>
          <w:vertAlign w:val="subscript"/>
        </w:rPr>
        <w:t>B</w:t>
      </w:r>
      <w:r>
        <w:t>²=u) (Lesson 50, Sections 2.3 and 3.1). They combine with a plus sign because the two diagrams differ only in which of the two photon field insertions is paired with the incoming versus outgoing photon, a bosonic reassignment carrying no minus sign (Lesson 48, Section 2.1; Lesson 56, Section 1.2).</w:t>
      </w:r>
    </w:p>
    <w:p>
      <w:r>
        <w:rPr>
          <w:b/>
        </w:rPr>
        <w:t>2.</w:t>
      </w:r>
      <w:r>
        <w:t xml:space="preserve"> </w:t>
      </w:r>
      <w:r>
        <w:t>T</w:t>
      </w:r>
      <w:r>
        <w:rPr>
          <w:vertAlign w:val="subscript"/>
        </w:rPr>
        <w:t>AA</w:t>
      </w:r>
      <w:r>
        <w:t>=Tr[(p̸′+m)γ</w:t>
      </w:r>
      <w:r>
        <w:rPr>
          <w:vertAlign w:val="superscript"/>
        </w:rPr>
        <w:t>β</w:t>
      </w:r>
      <w:r>
        <w:t>(q̸</w:t>
      </w:r>
      <w:r>
        <w:rPr>
          <w:vertAlign w:val="subscript"/>
        </w:rPr>
        <w:t>A</w:t>
      </w:r>
      <w:r>
        <w:t>+m)γ</w:t>
      </w:r>
      <w:r>
        <w:rPr>
          <w:vertAlign w:val="superscript"/>
        </w:rPr>
        <w:t>α</w:t>
      </w:r>
      <w:r>
        <w:t>(p̸+m)γ</w:t>
      </w:r>
      <w:r>
        <w:rPr>
          <w:vertAlign w:val="subscript"/>
        </w:rPr>
        <w:t>α</w:t>
      </w:r>
      <w:r>
        <w:t>(q̸</w:t>
      </w:r>
      <w:r>
        <w:rPr>
          <w:vertAlign w:val="subscript"/>
        </w:rPr>
        <w:t>A</w:t>
      </w:r>
      <w:r>
        <w:t>+m)γ</w:t>
      </w:r>
      <w:r>
        <w:rPr>
          <w:vertAlign w:val="subscript"/>
        </w:rPr>
        <w:t>β</w:t>
      </w:r>
      <w:r>
        <w:t>]: α is adjacent, directly surrounding (p̸+m); β surrounds the pair (q̸</w:t>
      </w:r>
      <w:r>
        <w:rPr>
          <w:vertAlign w:val="subscript"/>
        </w:rPr>
        <w:t>A</w:t>
      </w:r>
      <w:r>
        <w:t>+m)...(q̸</w:t>
      </w:r>
      <w:r>
        <w:rPr>
          <w:vertAlign w:val="subscript"/>
        </w:rPr>
        <w:t>A</w:t>
      </w:r>
      <w:r>
        <w:t>+m) with everything in between. T</w:t>
      </w:r>
      <w:r>
        <w:rPr>
          <w:vertAlign w:val="subscript"/>
        </w:rPr>
        <w:t>AB</w:t>
      </w:r>
      <w:r>
        <w:t>=Tr[(p̸′+m)γ</w:t>
      </w:r>
      <w:r>
        <w:rPr>
          <w:vertAlign w:val="superscript"/>
        </w:rPr>
        <w:t>β</w:t>
      </w:r>
      <w:r>
        <w:t>(q̸</w:t>
      </w:r>
      <w:r>
        <w:rPr>
          <w:vertAlign w:val="subscript"/>
        </w:rPr>
        <w:t>A</w:t>
      </w:r>
      <w:r>
        <w:t>+m)γ</w:t>
      </w:r>
      <w:r>
        <w:rPr>
          <w:vertAlign w:val="superscript"/>
        </w:rPr>
        <w:t>α</w:t>
      </w:r>
      <w:r>
        <w:t>(p̸+m)γ</w:t>
      </w:r>
      <w:r>
        <w:rPr>
          <w:vertAlign w:val="subscript"/>
        </w:rPr>
        <w:t>β</w:t>
      </w:r>
      <w:r>
        <w:t>(q̸</w:t>
      </w:r>
      <w:r>
        <w:rPr>
          <w:vertAlign w:val="subscript"/>
        </w:rPr>
        <w:t>B</w:t>
      </w:r>
      <w:r>
        <w:t>+m)γ</w:t>
      </w:r>
      <w:r>
        <w:rPr>
          <w:vertAlign w:val="subscript"/>
        </w:rPr>
        <w:t>α</w:t>
      </w:r>
      <w:r>
        <w:t>]: α now surrounds the longer chain (p̸+m)γ</w:t>
      </w:r>
      <w:r>
        <w:rPr>
          <w:vertAlign w:val="subscript"/>
        </w:rPr>
        <w:t>β</w:t>
      </w:r>
      <w:r>
        <w:t>(q̸</w:t>
      </w:r>
      <w:r>
        <w:rPr>
          <w:vertAlign w:val="subscript"/>
        </w:rPr>
        <w:t>B</w:t>
      </w:r>
      <w:r>
        <w:t>+m), interleaved with the β contraction rather than nested inside it.</w:t>
      </w:r>
    </w:p>
    <w:p>
      <w:r>
        <w:rPr>
          <w:b/>
        </w:rPr>
        <w:t>3.</w:t>
      </w:r>
      <w:r>
        <w:t xml:space="preserve"> </w:t>
      </w:r>
      <w:r>
        <w:t>Two initial degrees of freedom are unmeasured and unprepared: the incoming electron’s spin and the incoming photon’s polarization; Lesson 52, Section 1.2, assigns a factor of 1/2 per unmeasured initial spin or polarization, giving (1/2)(1/2)=1/4 overall.</w:t>
      </w:r>
    </w:p>
    <w:p>
      <w:r>
        <w:rPr>
          <w:b/>
        </w:rPr>
        <w:t>4.</w:t>
      </w:r>
      <w:r>
        <w:t xml:space="preserve"> </w:t>
      </w:r>
      <w:r>
        <w:t>Identical to Lesson 56, Exercise 7: γ</w:t>
      </w:r>
      <w:r>
        <w:rPr>
          <w:vertAlign w:val="superscript"/>
        </w:rPr>
        <w:t>α</w:t>
      </w:r>
      <w:r>
        <w:t>(p̸+m)γ</w:t>
      </w:r>
      <w:r>
        <w:rPr>
          <w:vertAlign w:val="subscript"/>
        </w:rPr>
        <w:t>α</w:t>
      </w:r>
      <w:r>
        <w:t>=γ</w:t>
      </w:r>
      <w:r>
        <w:rPr>
          <w:vertAlign w:val="superscript"/>
        </w:rPr>
        <w:t>α</w:t>
      </w:r>
      <w:r>
        <w:t>p̸γ</w:t>
      </w:r>
      <w:r>
        <w:rPr>
          <w:vertAlign w:val="subscript"/>
        </w:rPr>
        <w:t>α</w:t>
      </w:r>
      <w:r>
        <w:t>+mγ</w:t>
      </w:r>
      <w:r>
        <w:rPr>
          <w:vertAlign w:val="superscript"/>
        </w:rPr>
        <w:t>α</w:t>
      </w:r>
      <w:r>
        <w:t>γ</w:t>
      </w:r>
      <w:r>
        <w:rPr>
          <w:vertAlign w:val="subscript"/>
        </w:rPr>
        <w:t>α</w:t>
      </w:r>
      <w:r>
        <w:t>=−2p̸+4m, 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w:t>
      </w:r>
    </w:p>
    <w:p>
      <w:r>
        <w:rPr>
          <w:b/>
        </w:rPr>
        <w:t>5.</w:t>
      </w:r>
      <w:r>
        <w:t xml:space="preserve"> </w:t>
      </w:r>
      <w:r>
        <w:t>Following Lesson 56, Exercise 8’s method exactly (with p₁→p, p₂→p′, and q</w:t>
      </w:r>
      <w:r>
        <w:rPr>
          <w:vertAlign w:val="subscript"/>
        </w:rPr>
        <w:t>A</w:t>
      </w:r>
      <w:r>
        <w:t xml:space="preserve"> unchanged), the leading (mass-independent) term of the expansion, after sandwiching by γ</w:t>
      </w:r>
      <w:r>
        <w:rPr>
          <w:vertAlign w:val="superscript"/>
        </w:rPr>
        <w:t>β</w:t>
      </w:r>
      <w:r>
        <w:t>⋯γ</w:t>
      </w:r>
      <w:r>
        <w:rPr>
          <w:vertAlign w:val="subscript"/>
        </w:rPr>
        <w:t>β</w:t>
      </w:r>
      <w:r>
        <w:t xml:space="preserve"> and tracing against (p̸′+m), is 32(q</w:t>
      </w:r>
      <w:r>
        <w:rPr>
          <w:vertAlign w:val="subscript"/>
        </w:rPr>
        <w:t>A</w:t>
      </w:r>
      <w:r>
        <w:t>·p)(q</w:t>
      </w:r>
      <w:r>
        <w:rPr>
          <w:vertAlign w:val="subscript"/>
        </w:rPr>
        <w:t>A</w:t>
      </w:r>
      <w:r>
        <w:t>·p′)−16q</w:t>
      </w:r>
      <w:r>
        <w:rPr>
          <w:vertAlign w:val="subscript"/>
        </w:rPr>
        <w:t>A</w:t>
      </w:r>
      <w:r>
        <w:t>²(p·p′), with every mass-dependent term vanishing as m→0.</w:t>
      </w:r>
    </w:p>
    <w:p>
      <w:r>
        <w:rPr>
          <w:b/>
        </w:rPr>
        <w:t>6.</w:t>
      </w:r>
      <w:r>
        <w:t xml:space="preserve"> </w:t>
      </w:r>
      <w:r>
        <w:t>From s=(p+k)²=p²+2p·k+k²=2p·k (massless), p·k=s/2, so q</w:t>
      </w:r>
      <w:r>
        <w:rPr>
          <w:vertAlign w:val="subscript"/>
        </w:rPr>
        <w:t>A</w:t>
      </w:r>
      <w:r>
        <w:t>·p=(p+k)·p=p²+k·p=s/2. From s=(p′+k′)² similarly, p′·k′=s/2. Using momentum conservation k=p′+k′−p, k·p′=(p′+k′−p)·p′=p′²+k′·p′−p·p′=s/2−p·p′; and from t=(p−p′)²=−2p·p′ (massless), p·p′=−t/2, so k·p′=s/2+t/2. Then q</w:t>
      </w:r>
      <w:r>
        <w:rPr>
          <w:vertAlign w:val="subscript"/>
        </w:rPr>
        <w:t>A</w:t>
      </w:r>
      <w:r>
        <w:t>·p′=(p+k)·p′=p·p′+k·p′=−t/2+(s/2+t/2)=s/2.</w:t>
      </w:r>
    </w:p>
    <w:p>
      <w:r>
        <w:rPr>
          <w:b/>
        </w:rPr>
        <w:t>7.</w:t>
      </w:r>
      <w:r>
        <w:t xml:space="preserve"> </w:t>
      </w:r>
      <w:r>
        <w:t>T</w:t>
      </w:r>
      <w:r>
        <w:rPr>
          <w:vertAlign w:val="subscript"/>
        </w:rPr>
        <w:t>AA</w:t>
      </w:r>
      <w:r>
        <w:t>=32(s/2)(s/2)−16s(−t/2)=32(s²/4)+8st=8s²+8st=8s(s+t). Using s+t+u=0, s+t=−u, so T</w:t>
      </w:r>
      <w:r>
        <w:rPr>
          <w:vertAlign w:val="subscript"/>
        </w:rPr>
        <w:t>AA</w:t>
      </w:r>
      <w:r>
        <w:t>=8s(−u)=−8su.</w:t>
      </w:r>
    </w:p>
    <w:p>
      <w:r>
        <w:rPr>
          <w:b/>
        </w:rPr>
        <w:t>8.</w:t>
      </w:r>
      <w:r>
        <w:t xml:space="preserve"> </w:t>
      </w:r>
      <w:r>
        <w:t>By the s↔u relabeling of Worked example 2 (since q</w:t>
      </w:r>
      <w:r>
        <w:rPr>
          <w:vertAlign w:val="subscript"/>
        </w:rPr>
        <w:t>B</w:t>
      </w:r>
      <w:r>
        <w:t>²=u takes over the role q</w:t>
      </w:r>
      <w:r>
        <w:rPr>
          <w:vertAlign w:val="subscript"/>
        </w:rPr>
        <w:t>A</w:t>
      </w:r>
      <w:r>
        <w:t>²=s played), T</w:t>
      </w:r>
      <w:r>
        <w:rPr>
          <w:vertAlign w:val="subscript"/>
        </w:rPr>
        <w:t>AA</w:t>
      </w:r>
      <w:r>
        <w:t>’s formula 8s(s+t) becomes 8u(u+t); using s+t+u=0, u+t=−s, giving T</w:t>
      </w:r>
      <w:r>
        <w:rPr>
          <w:vertAlign w:val="subscript"/>
        </w:rPr>
        <w:t>BB</w:t>
      </w:r>
      <w:r>
        <w:t>=8u(−s)=−8us=−8su.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w:t>
      </w:r>
      <w:r>
        <w:rPr>
          <w:vertAlign w:val="subscript"/>
        </w:rPr>
        <w:t>A</w:t>
      </w:r>
      <w:r>
        <w:t>·q</w:t>
      </w:r>
      <w:r>
        <w:rPr>
          <w:vertAlign w:val="subscript"/>
        </w:rPr>
        <w:t>B</w:t>
      </w:r>
      <w:r>
        <w:t>=(p+k)·(p−k′)=p²−p·k′+k·p−k·k′=0−(−u/2)+s/2−(−t/2)=u/2+s/2+t/2=(s+t+u)/2=0.</w:t>
      </w:r>
    </w:p>
    <w:p>
      <w:r>
        <w:rPr>
          <w:b/>
        </w:rPr>
        <w:t>12.</w:t>
      </w:r>
      <w:r>
        <w:t xml:space="preserve"> </w:t>
      </w:r>
      <w:r>
        <w:t>Applying the three-object reversal γ</w:t>
      </w:r>
      <w:r>
        <w:rPr>
          <w:vertAlign w:val="superscript"/>
        </w:rPr>
        <w:t>μ</w:t>
      </w:r>
      <w:r>
        <w:t>ABCγ</w:t>
      </w:r>
      <w:r>
        <w:rPr>
          <w:vertAlign w:val="subscript"/>
        </w:rPr>
        <w:t>μ</w:t>
      </w:r>
      <w:r>
        <w:t>=−2CBA (Lesson 55, Section 3.1) with A=p̸, B=γ</w:t>
      </w:r>
      <w:r>
        <w:rPr>
          <w:vertAlign w:val="subscript"/>
        </w:rPr>
        <w:t>β</w:t>
      </w:r>
      <w:r>
        <w:t>, C=q̸</w:t>
      </w:r>
      <w:r>
        <w:rPr>
          <w:vertAlign w:val="subscript"/>
        </w:rPr>
        <w:t>B</w:t>
      </w:r>
      <w:r>
        <w:t xml:space="preserve"> (as fixed matrices, with the μ-contraction here relabeled α): γ</w:t>
      </w:r>
      <w:r>
        <w:rPr>
          <w:vertAlign w:val="superscript"/>
        </w:rPr>
        <w:t>α</w:t>
      </w:r>
      <w:r>
        <w:t xml:space="preserve"> p̸γ</w:t>
      </w:r>
      <w:r>
        <w:rPr>
          <w:vertAlign w:val="subscript"/>
        </w:rPr>
        <w:t>β</w:t>
      </w:r>
      <w:r>
        <w:t>q̸</w:t>
      </w:r>
      <w:r>
        <w:rPr>
          <w:vertAlign w:val="subscript"/>
        </w:rPr>
        <w:t>B</w:t>
      </w:r>
      <w:r>
        <w:t xml:space="preserve"> γ</w:t>
      </w:r>
      <w:r>
        <w:rPr>
          <w:vertAlign w:val="subscript"/>
        </w:rPr>
        <w:t>α</w:t>
      </w:r>
      <w:r>
        <w:t>=−2q̸</w:t>
      </w:r>
      <w:r>
        <w:rPr>
          <w:vertAlign w:val="subscript"/>
        </w:rPr>
        <w:t>B</w:t>
      </w:r>
      <w:r>
        <w:t>γ</w:t>
      </w:r>
      <w:r>
        <w:rPr>
          <w:vertAlign w:val="subscript"/>
        </w:rPr>
        <w:t>β</w:t>
      </w:r>
      <w:r>
        <w:t>p̸, exactly reversing the order of the three factors.</w:t>
      </w:r>
    </w:p>
    <w:p>
      <w:r>
        <w:rPr>
          <w:b/>
        </w:rPr>
        <w:t>13.</w:t>
      </w:r>
      <w:r>
        <w:t xml:space="preserve"> </w:t>
      </w:r>
      <w:r>
        <w:t>γ</w:t>
      </w:r>
      <w:r>
        <w:rPr>
          <w:vertAlign w:val="superscript"/>
        </w:rPr>
        <w:t>β</w:t>
      </w:r>
      <w:r>
        <w:t>q̸</w:t>
      </w:r>
      <w:r>
        <w:rPr>
          <w:vertAlign w:val="subscript"/>
        </w:rPr>
        <w:t>A</w:t>
      </w:r>
      <w:r>
        <w:t>q̸</w:t>
      </w:r>
      <w:r>
        <w:rPr>
          <w:vertAlign w:val="subscript"/>
        </w:rPr>
        <w:t>B</w:t>
      </w:r>
      <w:r>
        <w:t>γ</w:t>
      </w:r>
      <w:r>
        <w:rPr>
          <w:vertAlign w:val="subscript"/>
        </w:rPr>
        <w:t>β</w:t>
      </w:r>
      <w:r>
        <w:t>=p</w:t>
      </w:r>
      <w:r>
        <w:rPr>
          <w:vertAlign w:val="subscript"/>
        </w:rPr>
        <w:t>A,a</w:t>
      </w:r>
      <w:r>
        <w:t>p</w:t>
      </w:r>
      <w:r>
        <w:rPr>
          <w:vertAlign w:val="subscript"/>
        </w:rPr>
        <w:t>B,b</w:t>
      </w:r>
      <w:r>
        <w:t>γ</w:t>
      </w:r>
      <w:r>
        <w:rPr>
          <w:vertAlign w:val="superscript"/>
        </w:rPr>
        <w:t>β</w:t>
      </w:r>
      <w:r>
        <w:t>γ</w:t>
      </w:r>
      <w:r>
        <w:rPr>
          <w:vertAlign w:val="superscript"/>
        </w:rPr>
        <w:t>a</w:t>
      </w:r>
      <w:r>
        <w:t>γ</w:t>
      </w:r>
      <w:r>
        <w:rPr>
          <w:vertAlign w:val="superscript"/>
        </w:rPr>
        <w:t>b</w:t>
      </w:r>
      <w:r>
        <w:t>γ</w:t>
      </w:r>
      <w:r>
        <w:rPr>
          <w:vertAlign w:val="subscript"/>
        </w:rPr>
        <w:t>β</w:t>
      </w:r>
      <w:r>
        <w:t>=p</w:t>
      </w:r>
      <w:r>
        <w:rPr>
          <w:vertAlign w:val="subscript"/>
        </w:rPr>
        <w:t>A,a</w:t>
      </w:r>
      <w:r>
        <w:t>p</w:t>
      </w:r>
      <w:r>
        <w:rPr>
          <w:vertAlign w:val="subscript"/>
        </w:rPr>
        <w:t>B,b</w:t>
      </w:r>
      <w:r>
        <w:t>(4g</w:t>
      </w:r>
      <w:r>
        <w:rPr>
          <w:vertAlign w:val="superscript"/>
        </w:rPr>
        <w:t>a</w:t>
      </w:r>
      <w:r>
        <w:t>b)=4(q</w:t>
      </w:r>
      <w:r>
        <w:rPr>
          <w:vertAlign w:val="subscript"/>
        </w:rPr>
        <w:t>A</w:t>
      </w:r>
      <w:r>
        <w:t>·q</w:t>
      </w:r>
      <w:r>
        <w:rPr>
          <w:vertAlign w:val="subscript"/>
        </w:rPr>
        <w:t>B</w:t>
      </w:r>
      <w:r>
        <w:t>)I, using the two-object identity of Lesson 21 contracted with the momentum components of q</w:t>
      </w:r>
      <w:r>
        <w:rPr>
          <w:vertAlign w:val="subscript"/>
        </w:rPr>
        <w:t>A</w:t>
      </w:r>
      <w:r>
        <w:t xml:space="preserve"> and q</w:t>
      </w:r>
      <w:r>
        <w:rPr>
          <w:vertAlign w:val="subscript"/>
        </w:rPr>
        <w:t>B</w:t>
      </w:r>
      <w:r>
        <w:t>. Substituting q</w:t>
      </w:r>
      <w:r>
        <w:rPr>
          <w:vertAlign w:val="subscript"/>
        </w:rPr>
        <w:t>A</w:t>
      </w:r>
      <w:r>
        <w:t>·q</w:t>
      </w:r>
      <w:r>
        <w:rPr>
          <w:vertAlign w:val="subscript"/>
        </w:rPr>
        <w:t>B</w:t>
      </w:r>
      <w:r>
        <w:t>=0 (Exercise 11) gives γ</w:t>
      </w:r>
      <w:r>
        <w:rPr>
          <w:vertAlign w:val="superscript"/>
        </w:rPr>
        <w:t>β</w:t>
      </w:r>
      <w:r>
        <w:t>q̸</w:t>
      </w:r>
      <w:r>
        <w:rPr>
          <w:vertAlign w:val="subscript"/>
        </w:rPr>
        <w:t>A</w:t>
      </w:r>
      <w:r>
        <w:t>q̸</w:t>
      </w:r>
      <w:r>
        <w:rPr>
          <w:vertAlign w:val="subscript"/>
        </w:rPr>
        <w:t>B</w:t>
      </w:r>
      <w:r>
        <w:t>γ</w:t>
      </w:r>
      <w:r>
        <w:rPr>
          <w:vertAlign w:val="subscript"/>
        </w:rPr>
        <w:t>β</w:t>
      </w:r>
      <w:r>
        <w:t>=0, so T</w:t>
      </w:r>
      <w:r>
        <w:rPr>
          <w:vertAlign w:val="subscript"/>
        </w:rPr>
        <w:t>AB</w:t>
      </w:r>
      <w:r>
        <w:t>=−2Tr[p̸′·0·p̸]=0.</w:t>
      </w:r>
    </w:p>
    <w:p>
      <w:r>
        <w:rPr>
          <w:b/>
        </w:rPr>
        <w:t>14.</w:t>
      </w:r>
      <w:r>
        <w:t xml:space="preserve"> </w:t>
      </w:r>
      <w:r>
        <w:t>(1/4)Σ|ℳ|²=(e⁴/4)[T</w:t>
      </w:r>
      <w:r>
        <w:rPr>
          <w:vertAlign w:val="subscript"/>
        </w:rPr>
        <w:t>AA</w:t>
      </w:r>
      <w:r>
        <w:t>/s²+T</w:t>
      </w:r>
      <w:r>
        <w:rPr>
          <w:vertAlign w:val="subscript"/>
        </w:rPr>
        <w:t>BB</w:t>
      </w:r>
      <w:r>
        <w:t>/u²+2T</w:t>
      </w:r>
      <w:r>
        <w:rPr>
          <w:vertAlign w:val="subscript"/>
        </w:rPr>
        <w:t>AB</w:t>
      </w:r>
      <w:r>
        <w:t>/(su)]=(e⁴/4)[−8su/s²−8su/u²+0]=(e⁴/4)[−8u/s−8s/u]=−2e⁴(u/s+s/u)=−2e⁴(s/u+u/s).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53, Section 3.2, extended to this process), so s/u&lt;0, making −(s/u+u/s) a sum of two positive numbers (since u/s is also negative, so −u/s is positive), confirming positivity directly.</w:t>
      </w:r>
    </w:p>
    <w:p>
      <w:r>
        <w:rPr>
          <w:b/>
        </w:rPr>
        <w:t>16.</w:t>
      </w:r>
      <w:r>
        <w:t xml:space="preserve"> </w:t>
      </w:r>
      <w:r>
        <w:t>Crossing the incoming positron of annihilation to an outgoing electron (p₂→−p′) and the photon k₁ to an incoming photon (k₁→−k) maps t′=(p₁−k₁)² to (p+k)²=s, u′=(p₁−k₂)² to (p−k′)²=u, and s′=(p₁+p₂)² to (p−p′)²=t. Lesson 56’s 2e⁴(t′/u′+u′/t′) becomes 2e⁴(s/u+u/s), and moving one fermion between the initial and final states multiplies the spin-summed square by −1, giving −2e⁴(s/u+u/s), this lesson’s result. Neither process has an interference term: in both, T</w:t>
      </w:r>
      <w:r>
        <w:rPr>
          <w:vertAlign w:val="subscript"/>
        </w:rPr>
        <w:t>AB</w:t>
      </w:r>
      <w:r>
        <w:t xml:space="preserve"> is proportional to q</w:t>
      </w:r>
      <w:r>
        <w:rPr>
          <w:vertAlign w:val="subscript"/>
        </w:rPr>
        <w:t>A</w:t>
      </w:r>
      <w:r>
        <w:t>·q</w:t>
      </w:r>
      <w:r>
        <w:rPr>
          <w:vertAlign w:val="subscript"/>
        </w:rPr>
        <w:t>B</w:t>
      </w:r>
      <w:r>
        <w:t>, which vanishes in the massless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8">
        <w:r>
          <w:rPr>
            <w:rStyle w:val="Hyperlink"/>
            <w:color w:val="0563C1"/>
            <w:u w:val="single"/>
          </w:rPr>
          <w:t xml:space="preserve">Lesson 58</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8" w:name="Lesson58"/>
      <w:pPr>
        <w:pStyle w:val="Heading1"/>
      </w:pPr>
      <w:r>
        <w:t>Lesson 58: Pair Production</w:t>
      </w:r>
      <w:bookmarkEnd w:id="1058"/>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56, the same diagrams read in reverse) and, as this lesson shows, its vanishing interference term with both Lessons 56 and 56. The result is a lesson that reuses a great deal of prior work, lands on exactly Lesson 56’s formula, as time reversal requires, and closes with a first, concrete physical threshold: the two photons need enough combined energy to create the pair at all. Expect five to seven hours.</w:t>
      </w:r>
    </w:p>
    <w:p>
      <w:pPr>
        <w:pStyle w:val="Heading3"/>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w:t>
      </w:r>
      <w:r>
        <w:rPr>
          <w:vertAlign w:val="subscript"/>
        </w:rPr>
        <w:t>AA</w:t>
      </w:r>
      <w:r>
        <w:t xml:space="preserve"> and T</w:t>
      </w:r>
      <w:r>
        <w:rPr>
          <w:vertAlign w:val="subscript"/>
        </w:rPr>
        <w:t>BB</w:t>
      </w:r>
      <w:r>
        <w:t>, reduce to 8tu each, matching Lesson 56’s formula exactly.</w:t>
      </w:r>
    </w:p>
    <w:p>
      <w:pPr>
        <w:pStyle w:val="ListBullet"/>
      </w:pPr>
      <w:r>
        <w:t>Show that the interference trace T</w:t>
      </w:r>
      <w:r>
        <w:rPr>
          <w:vertAlign w:val="subscript"/>
        </w:rPr>
        <w:t>AB</w:t>
      </w:r>
      <w:r>
        <w:t xml:space="preserve"> vanishes identically, by the same interleaved-contraction mechanism as Lessons 56 and 56.</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γγ → e⁺e⁻ reuses the annihilation result by crossing and needs s ≥ 4m², at least 1.022 MeV in the CM frame.</w:t>
            </w:r>
          </w:p>
          <w:p>
            <w:pPr>
              <w:spacing w:after="60"/>
            </w:pPr>
            <w:r>
              <w:t>Matter from light has a threshold: two electron masses of energy.</w:t>
            </w:r>
          </w:p>
        </w:tc>
      </w:tr>
    </w:tbl>
    <w:p>
      <w:pPr>
        <w:spacing w:after="80"/>
      </w:pPr>
    </w:p>
    <w:p>
      <w:pPr>
        <w:pStyle w:val="Heading2"/>
      </w:pPr>
      <w:r>
        <w:t>1 The process and its diagrams</w:t>
      </w:r>
    </w:p>
    <w:p>
      <w:pPr>
        <w:pStyle w:val="Heading3"/>
      </w:pPr>
      <w:r>
        <w:t>1.1 Setup</w:t>
      </w:r>
    </w:p>
    <w:p>
      <w:r>
        <w:t>Following the identical Wick-contraction method as Lesson 56, but with the roles of initial and final states reversed relative to that lesson’s process: ψ̄(x₁) creates the outgoing electron (ū(p₁)e</w:t>
      </w:r>
      <w:r>
        <w:rPr>
          <w:vertAlign w:val="superscript"/>
        </w:rPr>
        <w:t>ip₁x₁</w:t>
      </w:r>
      <w:r>
        <w:t>), ψ(x₂) creates the outgoing positron (v(p₂)e</w:t>
      </w:r>
      <w:r>
        <w:rPr>
          <w:vertAlign w:val="superscript"/>
        </w:rPr>
        <w:t>ip₂x₂</w:t>
      </w:r>
      <w:r>
        <w:t>), and A</w:t>
      </w:r>
      <w:r>
        <w:rPr>
          <w:vertAlign w:val="subscript"/>
        </w:rPr>
        <w:t>α</w:t>
      </w:r>
      <w:r>
        <w:t>(x₁), A</w:t>
      </w:r>
      <w:r>
        <w:rPr>
          <w:vertAlign w:val="subscript"/>
        </w:rPr>
        <w:t>β</w:t>
      </w:r>
      <w:r>
        <w:t>(x₂) absorb the two incoming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the leftover ψ(x₁), ψ̄(x₂) form the internal propagator. The vertex integrals fix the direct diagram’s internal momentum to q</w:t>
      </w:r>
      <w:r>
        <w:rPr>
          <w:vertAlign w:val="subscript"/>
        </w:rPr>
        <w:t>A</w:t>
      </w:r>
      <w:r>
        <w:t>=p₁−k₁ (q</w:t>
      </w:r>
      <w:r>
        <w:rPr>
          <w:vertAlign w:val="subscript"/>
        </w:rPr>
        <w:t>A</w:t>
      </w:r>
      <w:r>
        <w:t>²=t) and the crossed diagram’s to q</w:t>
      </w:r>
      <w:r>
        <w:rPr>
          <w:vertAlign w:val="subscript"/>
        </w:rPr>
        <w:t>B</w:t>
      </w:r>
      <w:r>
        <w:t>=p₁−k₂ (q</w:t>
      </w:r>
      <w:r>
        <w:rPr>
          <w:vertAlign w:val="subscript"/>
        </w:rPr>
        <w:t>B</w:t>
      </w:r>
      <w:r>
        <w:t>²=u), the pattern of Lesson 50 and Lesson 56 applied to this process’s own external legs.</w:t>
      </w:r>
    </w:p>
    <w:p>
      <w:pPr>
        <w:pStyle w:val="Heading3"/>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keepNext/>
        <w:spacing w:before="160" w:after="40"/>
        <w:jc w:val="center"/>
      </w:pPr>
      <w:r>
        <w:drawing>
          <wp:inline xmlns:a="http://schemas.openxmlformats.org/drawingml/2006/main" xmlns:pic="http://schemas.openxmlformats.org/drawingml/2006/picture">
            <wp:extent cx="5486400" cy="2038662"/>
            <wp:docPr id="21" name="Picture 21"/>
            <wp:cNvGraphicFramePr>
              <a:graphicFrameLocks noChangeAspect="1"/>
            </wp:cNvGraphicFramePr>
            <a:graphic>
              <a:graphicData uri="http://schemas.openxmlformats.org/drawingml/2006/picture">
                <pic:pic>
                  <pic:nvPicPr>
                    <pic:cNvPr id="0" name="L58_pair.png"/>
                    <pic:cNvPicPr/>
                  </pic:nvPicPr>
                  <pic:blipFill>
                    <a:blip r:embed="rId29"/>
                    <a:stretch>
                      <a:fillRect/>
                    </a:stretch>
                  </pic:blipFill>
                  <pic:spPr>
                    <a:xfrm>
                      <a:off x="0" y="0"/>
                      <a:ext cx="5486400" cy="2038662"/>
                    </a:xfrm>
                    <a:prstGeom prst="rect"/>
                  </pic:spPr>
                </pic:pic>
              </a:graphicData>
            </a:graphic>
          </wp:inline>
        </w:drawing>
      </w:r>
    </w:p>
    <w:p>
      <w:pPr>
        <w:spacing w:after="200"/>
        <w:jc w:val="center"/>
      </w:pPr>
      <w:r>
        <w:t xml:space="preserve">Figure 58.1. Pair production γγ → e⁺e⁻: the crossing of </w:t>
      </w:r>
      <w:hyperlink w:anchor="Lesson56">
        <w:r>
          <w:rPr>
            <w:rStyle w:val="Hyperlink"/>
            <w:color w:val="0563C1"/>
            <w:u w:val="single"/>
          </w:rPr>
          <w:t xml:space="preserve">Lesson 56</w:t>
        </w:r>
      </w:hyperlink>
      <w:r>
        <w:t>’s annihilation diagrams.</w:t>
      </w:r>
    </w:p>
    <w:p>
      <w:r>
        <w:t>adding with a plus sign, since the two diagrams again differ only in which bosonic photon field is paired with which incoming photon (</w:t>
      </w:r>
      <w:hyperlink w:anchor="Lesson56">
        <w:r>
          <w:rPr>
            <w:rStyle w:val="Hyperlink"/>
            <w:color w:val="0563C1"/>
            <w:u w:val="single"/>
          </w:rPr>
          <w:t xml:space="preserve">Lesson 56</w:t>
        </w:r>
      </w:hyperlink>
      <w:r>
        <w:t>, Section 1.2).</w:t>
      </w:r>
    </w:p>
    <w:p>
      <w:r>
        <w:rPr>
          <w:b/>
          <w:i/>
        </w:rPr>
        <w:t>Worked example 1</w:t>
      </w:r>
    </w:p>
    <w:p>
      <w:r>
        <w:t>Explain, in one sentence, why this process’s amplitude structure closely resembles Lesson 56’s ℳA, ℳB rather than Lesson 57’s.</w:t>
      </w:r>
      <w:r>
        <w:rPr>
          <w:vertAlign w:val="subscript"/>
        </w:rPr>
      </w:r>
      <w:r/>
      <w:r>
        <w:rPr>
          <w:vertAlign w:val="subscript"/>
        </w:rPr>
      </w:r>
      <w:r/>
    </w:p>
    <w:p>
      <w:r>
        <w:t>Both this process and Lesson 56’s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r>
        <w:rPr>
          <w:vertAlign w:val="subscript"/>
        </w:rPr>
      </w:r>
      <w:r/>
      <w:r>
        <w:rPr>
          <w:vertAlign w:val="subscript"/>
        </w:rPr>
      </w:r>
      <w:r/>
    </w:p>
    <w:p>
      <w:pPr>
        <w:pStyle w:val="Heading2"/>
      </w:pPr>
      <w:r>
        <w:t>2 Squaring: reusing two different results</w:t>
      </w:r>
    </w:p>
    <w:p>
      <w:pPr>
        <w:pStyle w:val="Heading3"/>
      </w:pPr>
      <w:r>
        <w:t>2.1 The direct and crossed traces</w:t>
      </w:r>
    </w:p>
    <w:p>
      <w:r>
        <w:t>Spin-averaging over the two unmeasured initial photon polarizations (a factor of 1/4, as for two unmeasured initial degrees of freedom in Lesson 56)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r>
        <w:t>Comparing index placement with Lesson 56, Section 2.2’s T</w:t>
      </w:r>
      <w:r>
        <w:rPr>
          <w:vertAlign w:val="subscript"/>
        </w:rPr>
        <w:t>AA</w:t>
      </w:r>
      <w:r>
        <w:t xml:space="preserve"> (which had the identical pattern with p₁↔p̸₁, p₂↔p̸₂ and q</w:t>
      </w:r>
      <w:r>
        <w:rPr>
          <w:vertAlign w:val="subscript"/>
        </w:rPr>
        <w:t>A</w:t>
      </w:r>
      <w:r>
        <w:t xml:space="preserve">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r>
        <w:t>by the same derivation as Lesson 56, Section 3, with t in place of that lesson’s t and the roles otherwise unchanged (Exercise 4 verifies every substituted dot product). By the same s↔u-style relabeling used throughout this course (here, an α↔β, q</w:t>
      </w:r>
      <w:r>
        <w:rPr>
          <w:vertAlign w:val="subscript"/>
        </w:rPr>
        <w:t>A</w:t>
      </w:r>
      <w:r>
        <w:t>↔q</w:t>
      </w:r>
      <w:r>
        <w:rPr>
          <w:vertAlign w:val="subscript"/>
        </w:rPr>
        <w:t>B</w:t>
      </w:r>
      <w:r>
        <w:t xml:space="preserve">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3"/>
      </w:pPr>
      <w:r>
        <w:t>2.2 The interference trace</w:t>
      </w:r>
    </w:p>
    <w:p>
      <w:r>
        <w:t>T</w:t>
      </w:r>
      <w:r>
        <w:rPr>
          <w:vertAlign w:val="subscript"/>
        </w:rPr>
        <w:t>AB</w:t>
      </w:r>
      <w:r>
        <w:t>,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r>
        <w:t>Here α surrounds the three-object chain (q̸</w:t>
      </w:r>
      <w:r>
        <w:rPr>
          <w:vertAlign w:val="subscript"/>
        </w:rPr>
        <w:t>A</w:t>
      </w:r>
      <w:r>
        <w:t>+m)γ</w:t>
      </w:r>
      <w:r>
        <w:rPr>
          <w:vertAlign w:val="superscript"/>
        </w:rPr>
        <w:t>β</w:t>
      </w:r>
      <w:r>
        <w:t>(p̸₂−m), interleaved with β, the pattern Lesson 57, Section 3.1, identified for Compton scattering’s interference term, and the same as Lesson 56’s.</w:t>
      </w:r>
    </w:p>
    <w:p>
      <w:r>
        <w:rPr>
          <w:b/>
          <w:i/>
        </w:rPr>
        <w:t>Worked example 2</w:t>
      </w:r>
    </w:p>
    <w:p>
      <w:r>
        <w:t>State which of the two earlier lessons’ methods therefore applies to TAB, and why.</w:t>
      </w:r>
      <w:r>
        <w:rPr>
          <w:vertAlign w:val="subscript"/>
        </w:rPr>
      </w:r>
      <w:r/>
      <w:r>
        <w:rPr>
          <w:vertAlign w:val="subscript"/>
        </w:rPr>
      </w:r>
      <w:r/>
    </w:p>
    <w:p>
      <w:r>
        <w:t>Lesson 57’s method applies, because the defining feature that made Compton’s TAB reduce so simply was the interleaved placement of the two contracted indices, not any detail specific to Compton scattering itself; whenever that same interleaved pattern recurs, as it does here, the identical reduction goes through.</w:t>
      </w:r>
      <w:r>
        <w:rPr>
          <w:vertAlign w:val="subscript"/>
        </w:rPr>
      </w:r>
      <w:r/>
      <w:r>
        <w:rPr>
          <w:vertAlign w:val="subscript"/>
        </w:rPr>
      </w:r>
      <w:r/>
    </w:p>
    <w:p>
      <w:pPr>
        <w:pStyle w:val="Heading2"/>
      </w:pPr>
      <w:r>
        <w:t>3 The interference trace vanishes</w:t>
      </w:r>
    </w:p>
    <w:p>
      <w:pPr>
        <w:pStyle w:val="Heading3"/>
      </w:pPr>
      <w:r>
        <w:t>3.1 The reduction</w:t>
      </w:r>
    </w:p>
    <w:p>
      <w:r>
        <w:t>Applying the three-object reversal identity (</w:t>
      </w:r>
      <w:hyperlink w:anchor="Lesson55">
        <w:r>
          <w:rPr>
            <w:rStyle w:val="Hyperlink"/>
            <w:color w:val="0563C1"/>
            <w:u w:val="single"/>
          </w:rPr>
          <w:t xml:space="preserve">Lesson 55</w:t>
        </w:r>
      </w:hyperlink>
      <w:r>
        <w:t>,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3"/>
      </w:pPr>
      <w:r>
        <w:t>3.2 The vanishing</w:t>
      </w:r>
    </w:p>
    <w:p>
      <w:r>
        <w:t>The remaining β-contraction surrounds q̸</w:t>
      </w:r>
      <w:r>
        <w:rPr>
          <w:vertAlign w:val="subscript"/>
        </w:rPr>
        <w:t>A</w:t>
      </w:r>
      <w:r>
        <w:t>q̸</w:t>
      </w:r>
      <w:r>
        <w:rPr>
          <w:vertAlign w:val="subscript"/>
        </w:rPr>
        <w:t>B</w:t>
      </w:r>
      <w:r>
        <w:t>, a product of exactly two slashed vectors, so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 (Lesson 21). Following the identical computation as Lesson 57, Section 3.3, with q</w:t>
      </w:r>
      <w:r>
        <w:rPr>
          <w:vertAlign w:val="subscript"/>
        </w:rPr>
        <w:t>A</w:t>
      </w:r>
      <w:r>
        <w:t>=p₁−k₁, q</w:t>
      </w:r>
      <w:r>
        <w:rPr>
          <w:vertAlign w:val="subscript"/>
        </w:rPr>
        <w:t>B</w:t>
      </w:r>
      <w:r>
        <w:t>=p₁−k₂,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the same vanishing dot product found in Lessons 56 and 57,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r>
        <w:rPr>
          <w:b/>
          <w:i/>
        </w:rPr>
        <w:t>Worked example 3</w:t>
      </w:r>
    </w:p>
    <w:p>
      <w:r>
        <w:t>State, having now seen qA·qB=0 arise in three different calculations (Lessons 56, 57, and this lesson), what general feature of these processes is responsible.</w:t>
      </w:r>
      <w:r>
        <w:rPr>
          <w:vertAlign w:val="subscript"/>
        </w:rPr>
      </w:r>
      <w:r/>
      <w:r>
        <w:rPr>
          <w:vertAlign w:val="subscript"/>
        </w:rPr>
      </w:r>
      <w:r/>
      <w:r>
        <w:rPr>
          <w:vertAlign w:val="subscript"/>
        </w:rPr>
      </w:r>
      <w:r/>
      <w:r>
        <w:rPr>
          <w:vertAlign w:val="subscript"/>
        </w:rPr>
      </w:r>
      <w:r/>
    </w:p>
    <w:p>
      <w:r>
        <w:t>In each case, qA and qB are the two possible internal momenta obtained by subtracting one or the other of two "partner" momenta (the two photons, or a photon and its counterpart) from a common third momentum, and the specific combination s+t+u=0 (the massless sum rule, Lesson 53) forces their dot product to vanish regardless of which specific process or diagram assignment produced them; this is a structural consequence of the kinematics of any massless 2→2-type process, not a coincidence specific to any one calculation.</w:t>
      </w:r>
      <w:r>
        <w:rPr>
          <w:vertAlign w:val="subscript"/>
        </w:rPr>
      </w:r>
      <w:r/>
      <w:r>
        <w:rPr>
          <w:vertAlign w:val="subscript"/>
        </w:rPr>
      </w:r>
      <w:r/>
      <w:r>
        <w:rPr>
          <w:vertAlign w:val="subscript"/>
        </w:rPr>
      </w:r>
      <w:r/>
      <w:r>
        <w:rPr>
          <w:vertAlign w:val="subscript"/>
        </w:rPr>
      </w:r>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r>
        <w:t>This is Lesson 56’s 2e⁴[t/u+u/t] exactly. The two processes are time reverses of each other, with the same four-state average, so their spin-averaged squares must agree. Lesson 57’s −2e⁴(s/u+u/s) is the same function with s and t exchanged by crossing, and a minus sign for the crossed fermion.</w:t>
      </w:r>
    </w:p>
    <w:p>
      <w:r>
        <w:rPr>
          <w:b/>
          <w:i/>
        </w:rPr>
        <w:t>Worked example 4</w:t>
      </w:r>
    </w:p>
    <w:p>
      <w:r>
        <w:t>Verify that Section 4’s result is positive for physical pair production, where t and u are both negative.</w:t>
      </w:r>
    </w:p>
    <w:p>
      <w:r>
        <w:t>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3"/>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r>
        <w:t>Below this threshold, no real values of p₁, p₂ exist that conserve both energy and momentum with two on-shell electrons, so the process simply cannot occur, regardless of how large the coupling e is.</w:t>
      </w:r>
    </w:p>
    <w:p>
      <w:pPr>
        <w:pStyle w:val="Heading3"/>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r>
        <w:rPr>
          <w:b/>
          <w:i/>
        </w:rPr>
        <w:t>Worked example 5</w:t>
      </w:r>
    </w:p>
    <w:p>
      <w:r>
        <w:t>Estimate the minimum photon energy, in the lab frame, needed to produce an electron-positron pair by colliding a high-energy photon with a photon of negligible energy (such as a low-energy background photon), given the threshold s=4m².</w:t>
      </w:r>
      <w:r>
        <w:rPr>
          <w:vertAlign w:val="subscript"/>
        </w:rPr>
      </w:r>
      <w:r/>
      <w:r>
        <w:rPr>
          <w:vertAlign w:val="subscript"/>
        </w:rPr>
      </w:r>
      <w:r/>
      <w:r>
        <w:rPr>
          <w:vertAlign w:val="subscript"/>
        </w:rPr>
      </w:r>
      <w:r/>
      <w:r>
        <w:rPr>
          <w:vertAlign w:val="subscript"/>
        </w:rPr>
      </w:r>
      <w:r/>
    </w:p>
    <w:p>
      <w:r>
        <w:t>Approximating one photon as having negligible energy compared to the other, s≈2EhighElow(1−cosθ) for a head-on-ish collision; for a fixed, very small Elow, the required Ehigh to reach s=4m² grows correspondingly large, illustrating why pair production by a single energetic photon requires either a second photon of substantial energy or, as pursued in Lesson 86’s later discussion of QED in external fields, an external field to supply the needed momentum transfer instead of a second real photon.</w:t>
      </w:r>
      <w:r>
        <w:rPr>
          <w:vertAlign w:val="subscript"/>
        </w:rPr>
      </w:r>
      <w:r/>
      <w:r>
        <w:rPr>
          <w:vertAlign w:val="subscript"/>
        </w:rPr>
      </w:r>
      <w:r/>
      <w:r>
        <w:rPr>
          <w:vertAlign w:val="subscript"/>
        </w:rPr>
      </w:r>
      <w:r/>
      <w:r>
        <w:rPr>
          <w:vertAlign w:val="subscript"/>
        </w:rPr>
      </w:r>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w:t>
            </w:r>
            <w:r>
              <w:rPr>
                <w:vertAlign w:val="subscript"/>
              </w:rPr>
              <w:t>AA</w:t>
            </w:r>
            <w:r>
              <w:t>=T</w:t>
            </w:r>
            <w:r>
              <w:rPr>
                <w:vertAlign w:val="subscript"/>
              </w:rPr>
              <w:t>BB</w:t>
            </w:r>
            <w:r>
              <w:t>=8tu</w:t>
            </w:r>
          </w:p>
        </w:tc>
        <w:tc>
          <w:tcPr>
            <w:tcW w:type="dxa" w:w="6528"/>
            <w:vAlign w:val="center"/>
            <w:tcMar>
              <w:top w:w="100" w:type="dxa"/>
              <w:start w:w="100" w:type="dxa"/>
              <w:bottom w:w="100" w:type="dxa"/>
              <w:end w:w="100" w:type="dxa"/>
            </w:tcMar>
          </w:tcPr>
          <w:p>
            <w:r>
              <w:t>Identical in form to Lesson 56’s electron-positron annihilation result</w:t>
            </w:r>
          </w:p>
        </w:tc>
      </w:tr>
      <w:tr>
        <w:tc>
          <w:tcPr>
            <w:tcW w:type="dxa" w:w="3264"/>
            <w:vAlign w:val="center"/>
            <w:shd w:fill="EAF2F8"/>
            <w:tcMar>
              <w:top w:w="100" w:type="dxa"/>
              <w:start w:w="100" w:type="dxa"/>
              <w:bottom w:w="100" w:type="dxa"/>
              <w:end w:w="100" w:type="dxa"/>
            </w:tcMar>
          </w:tcPr>
          <w:p>
            <w:r>
              <w:t>T</w:t>
            </w:r>
            <w:r>
              <w:rPr>
                <w:vertAlign w:val="subscript"/>
              </w:rPr>
              <w:t>AB</w:t>
            </w:r>
            <w:r>
              <w:t>=0</w:t>
            </w:r>
          </w:p>
        </w:tc>
        <w:tc>
          <w:tcPr>
            <w:tcW w:type="dxa" w:w="6528"/>
            <w:vAlign w:val="center"/>
            <w:shd w:fill="EAF2F8"/>
            <w:tcMar>
              <w:top w:w="100" w:type="dxa"/>
              <w:start w:w="100" w:type="dxa"/>
              <w:bottom w:w="100" w:type="dxa"/>
              <w:end w:w="100" w:type="dxa"/>
            </w:tcMar>
          </w:tcPr>
          <w:p>
            <w:r>
              <w:t>Identical mechanism to Lesson 57’s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w:t>
            </w:r>
            <w:r>
              <w:rPr>
                <w:vertAlign w:val="subscript"/>
              </w:rPr>
              <w:t>A</w:t>
            </w:r>
            <w:r>
              <w:t>·q</w:t>
            </w:r>
            <w:r>
              <w:rPr>
                <w:vertAlign w:val="subscript"/>
              </w:rPr>
              <w:t>B</w:t>
            </w:r>
            <w:r>
              <w:t>=0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9">
        <w:r>
          <w:rPr>
            <w:rStyle w:val="Hyperlink"/>
            <w:color w:val="0563C1"/>
            <w:u w:val="single"/>
          </w:rPr>
          <w:t xml:space="preserve">Lesson 59</w:t>
        </w:r>
      </w:hyperlink>
      <w:r>
        <w:t xml:space="preserve"> now steps back to derive, in general, the phase-space reduction used implicitly in every cross-section formula stated since </w:t>
      </w:r>
      <w:hyperlink w:anchor="Lesson54">
        <w:r>
          <w:rPr>
            <w:rStyle w:val="Hyperlink"/>
            <w:color w:val="0563C1"/>
            <w:u w:val="single"/>
          </w:rPr>
          <w:t xml:space="preserve">Lesson 54</w:t>
        </w:r>
      </w:hyperlink>
      <w:r>
        <w:t>.</w:t>
      </w:r>
    </w:p>
    <w:p>
      <w:pPr>
        <w:pStyle w:val="Heading2"/>
      </w:pPr>
      <w:r>
        <w:t>7 Summary</w:t>
      </w:r>
    </w:p>
    <w:p>
      <w:pPr>
        <w:pStyle w:val="ListNumber"/>
        <w:numPr>
          <w:ilvl w:val="0"/>
          <w:numId w:val="377"/>
        </w:numPr>
      </w:pPr>
      <w:r>
        <w:t>Pair production’s two diagrams have internal momenta q</w:t>
      </w:r>
      <w:r>
        <w:rPr>
          <w:vertAlign w:val="subscript"/>
        </w:rPr>
        <w:t>A</w:t>
      </w:r>
      <w:r>
        <w:t>=p₁−k₁ (t) and q</w:t>
      </w:r>
      <w:r>
        <w:rPr>
          <w:vertAlign w:val="subscript"/>
        </w:rPr>
        <w:t>B</w:t>
      </w:r>
      <w:r>
        <w:t>=p₁−k₂ (u), with an amplitude structure resembling Lesson 56’s (ū(p₁)⋯v(p₂)).</w:t>
      </w:r>
    </w:p>
    <w:p>
      <w:pPr>
        <w:pStyle w:val="ListNumber"/>
        <w:numPr>
          <w:ilvl w:val="0"/>
          <w:numId w:val="377"/>
        </w:numPr>
      </w:pPr>
      <w:r>
        <w:t>T</w:t>
      </w:r>
      <w:r>
        <w:rPr>
          <w:vertAlign w:val="subscript"/>
        </w:rPr>
        <w:t>AA</w:t>
      </w:r>
      <w:r>
        <w:t>=T</w:t>
      </w:r>
      <w:r>
        <w:rPr>
          <w:vertAlign w:val="subscript"/>
        </w:rPr>
        <w:t>BB</w:t>
      </w:r>
      <w:r>
        <w:t>=8tu, identical in form to Lesson 56’s result.</w:t>
      </w:r>
    </w:p>
    <w:p>
      <w:pPr>
        <w:pStyle w:val="ListNumber"/>
        <w:numPr>
          <w:ilvl w:val="0"/>
          <w:numId w:val="377"/>
        </w:numPr>
      </w:pPr>
      <w:r>
        <w:t>T</w:t>
      </w:r>
      <w:r>
        <w:rPr>
          <w:vertAlign w:val="subscript"/>
        </w:rPr>
        <w:t>AB</w:t>
      </w:r>
      <w:r>
        <w:t>=0, by the same interleaved-contraction mechanism as Lesson 57’s Compton calculation, tracing to q</w:t>
      </w:r>
      <w:r>
        <w:rPr>
          <w:vertAlign w:val="subscript"/>
        </w:rPr>
        <w:t>A</w:t>
      </w:r>
      <w:r>
        <w:t>·q</w:t>
      </w:r>
      <w:r>
        <w:rPr>
          <w:vertAlign w:val="subscript"/>
        </w:rPr>
        <w:t>B</w:t>
      </w:r>
      <w:r>
        <w:t>=0.</w:t>
      </w:r>
    </w:p>
    <w:p>
      <w:pPr>
        <w:pStyle w:val="ListNumber"/>
        <w:numPr>
          <w:ilvl w:val="0"/>
          <w:numId w:val="377"/>
        </w:numPr>
      </w:pPr>
      <w:r>
        <w:t>The complete result is (1/4)Σ|ℳ|²=2e⁴(t/u+u/t), the same as Lesson 56’s, as time reversal requires.</w:t>
      </w:r>
    </w:p>
    <w:p>
      <w:pPr>
        <w:pStyle w:val="ListNumber"/>
        <w:numPr>
          <w:ilvl w:val="0"/>
          <w:numId w:val="377"/>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q</w:t>
            </w:r>
            <w:r>
              <w:rPr>
                <w:vertAlign w:val="subscript"/>
              </w:rPr>
              <w:t>A</w:t>
            </w:r>
            <w:r>
              <w:t>²=(p₁−k₁)²=t and q</w:t>
            </w:r>
            <w:r>
              <w:rPr>
                <w:vertAlign w:val="subscript"/>
              </w:rPr>
              <w:t>B</w:t>
            </w:r>
            <w:r>
              <w:t>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Following Lesson 56, Section 3’s method, substitute the appropriate massless dot products (q</w:t>
            </w:r>
            <w:r>
              <w:rPr>
                <w:vertAlign w:val="subscript"/>
              </w:rPr>
              <w:t>A</w:t>
            </w:r>
            <w:r>
              <w:t>·p₁, q</w:t>
            </w:r>
            <w:r>
              <w:rPr>
                <w:vertAlign w:val="subscript"/>
              </w:rPr>
              <w:t>A</w:t>
            </w:r>
            <w:r>
              <w:t>·p₂, q</w:t>
            </w:r>
            <w:r>
              <w:rPr>
                <w:vertAlign w:val="subscript"/>
              </w:rPr>
              <w:t>A</w:t>
            </w:r>
            <w:r>
              <w:t>², p₁·p₂ in terms of s, t, u for this process) and derive T</w:t>
            </w:r>
            <w:r>
              <w:rPr>
                <w:vertAlign w:val="subscript"/>
              </w:rPr>
              <w:t>AA</w:t>
            </w:r>
            <w:r>
              <w:t>=8tu.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T</w:t>
            </w:r>
            <w:r>
              <w:rPr>
                <w:vertAlign w:val="subscript"/>
              </w:rPr>
              <w:t>BB</w:t>
            </w:r>
            <w:r>
              <w:t xml:space="preserve"> by the α↔β, q</w:t>
            </w:r>
            <w:r>
              <w:rPr>
                <w:vertAlign w:val="subscript"/>
              </w:rPr>
              <w:t>A</w:t>
            </w:r>
            <w:r>
              <w:t>↔q</w:t>
            </w:r>
            <w:r>
              <w:rPr>
                <w:vertAlign w:val="subscript"/>
              </w:rPr>
              <w:t>B</w:t>
            </w:r>
            <w:r>
              <w:t xml:space="preserve">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Compare T</w:t>
            </w:r>
            <w:r>
              <w:rPr>
                <w:vertAlign w:val="subscript"/>
              </w:rPr>
              <w:t>AB</w:t>
            </w:r>
            <w:r>
              <w:t>’s index structure (Section 2.2) with Lesson 56’s T</w:t>
            </w:r>
            <w:r>
              <w:rPr>
                <w:vertAlign w:val="subscript"/>
              </w:rPr>
              <w:t>AB</w:t>
            </w:r>
            <w:r>
              <w:t xml:space="preserve"> and Lesson 57’s T</w:t>
            </w:r>
            <w:r>
              <w:rPr>
                <w:vertAlign w:val="subscript"/>
              </w:rPr>
              <w:t>AB</w:t>
            </w:r>
            <w:r>
              <w:t>,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Apply the three-object reversal identity to γ</w:t>
            </w:r>
            <w:r>
              <w:rPr>
                <w:vertAlign w:val="superscript"/>
              </w:rPr>
              <w:t>α</w:t>
            </w:r>
            <w:r>
              <w:t>[q̸</w:t>
            </w:r>
            <w:r>
              <w:rPr>
                <w:vertAlign w:val="subscript"/>
              </w:rPr>
              <w:t>A</w:t>
            </w:r>
            <w:r>
              <w:t>γ</w:t>
            </w:r>
            <w:r>
              <w:rPr>
                <w:vertAlign w:val="superscript"/>
              </w:rPr>
              <w:t>β</w:t>
            </w:r>
            <w:r>
              <w:t>p̸₂]γ</w:t>
            </w:r>
            <w:r>
              <w:rPr>
                <w:vertAlign w:val="subscript"/>
              </w:rPr>
              <w:t>α</w:t>
            </w:r>
            <w:r>
              <w:t xml:space="preserve"> and derive −2p̸₂γ</w:t>
            </w:r>
            <w:r>
              <w:rPr>
                <w:vertAlign w:val="superscript"/>
              </w:rPr>
              <w:t>β</w:t>
            </w:r>
            <w:r>
              <w:t>q̸</w:t>
            </w:r>
            <w:r>
              <w:rPr>
                <w:vertAlign w:val="subscript"/>
              </w:rPr>
              <w:t>A</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Exercise 7, derive Section 3.1’s expression for T</w:t>
            </w:r>
            <w:r>
              <w:rPr>
                <w:vertAlign w:val="subscript"/>
              </w:rPr>
              <w:t>AB</w:t>
            </w:r>
            <w:r>
              <w:t>,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·q</w:t>
            </w:r>
            <w:r>
              <w:rPr>
                <w:vertAlign w:val="subscript"/>
              </w:rPr>
              <w:t>B</w:t>
            </w:r>
            <w:r>
              <w:t>=0 for this process’s momenta, following the method of Lesson 57,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Combine Exercises 8–9 to confirm T</w:t>
            </w:r>
            <w:r>
              <w:rPr>
                <w:vertAlign w:val="subscript"/>
              </w:rPr>
              <w:t>AB</w:t>
            </w:r>
            <w:r>
              <w:t>=0.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Assemble Section 4’s final formula from T</w:t>
            </w:r>
            <w:r>
              <w:rPr>
                <w:vertAlign w:val="subscript"/>
              </w:rPr>
              <w:t>AA</w:t>
            </w:r>
            <w:r>
              <w:t>, T</w:t>
            </w:r>
            <w:r>
              <w:rPr>
                <w:vertAlign w:val="subscript"/>
              </w:rPr>
              <w:t>BB</w:t>
            </w:r>
            <w:r>
              <w:t>, T</w:t>
            </w:r>
            <w:r>
              <w:rPr>
                <w:vertAlign w:val="subscript"/>
              </w:rPr>
              <w:t>AB</w:t>
            </w:r>
            <w:r>
              <w:t>,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pair production cannot occur from a single free photon alone, no matter how energetic, connecting your answer to Lesson 45,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Compare the three results 2e⁴[t/u+u/t] (Lesson 56), −2e⁴(s/u+u/s) (Lesson 57), and 2e⁴(t/u+u/t) (this lesson). State which two Mandelstam variables each depends on, and explain why the first and last agree and how the second follows from them by crossing.</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ψ̄(x)=ψ†(x)γ⁰ contains b†, the electron creation operator (Lesson 49, Section 2.2), so it is the field that produces an outgoing electron; ψ(x) contains d†, the positron creation operator (Lesson 49,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w:t>
      </w:r>
      <w:r>
        <w:rPr>
          <w:vertAlign w:val="subscript"/>
        </w:rPr>
        <w:t>A</w:t>
      </w:r>
      <w:r>
        <w:t>²=(p₁−k₁)·(p₁−k₁)=(p₁−k₁)²=t and q</w:t>
      </w:r>
      <w:r>
        <w:rPr>
          <w:vertAlign w:val="subscript"/>
        </w:rPr>
        <w:t>B</w:t>
      </w:r>
      <w:r>
        <w:t>²=(p₁−k₂)·(p₁−k₂)=(p₁−k₂)²=u, matching the notation table.</w:t>
      </w:r>
    </w:p>
    <w:p>
      <w:r>
        <w:rPr>
          <w:b/>
        </w:rPr>
        <w:t>3.</w:t>
      </w:r>
      <w:r>
        <w:t xml:space="preserve"> </w:t>
      </w:r>
      <w:r>
        <w:t>The two diagrams differ only in which of the two photon field insertions, A</w:t>
      </w:r>
      <w:r>
        <w:rPr>
          <w:vertAlign w:val="subscript"/>
        </w:rPr>
        <w:t>α</w:t>
      </w:r>
      <w:r>
        <w:t>(x₁) or A</w:t>
      </w:r>
      <w:r>
        <w:rPr>
          <w:vertAlign w:val="subscript"/>
        </w:rPr>
        <w:t>β</w:t>
      </w:r>
      <w:r>
        <w:t>(x₂), is paired with the incoming photon k₁ versus k₂; since photon fields are bosonic, this reassignment carries no minus sign (Lesson 48, Section 2.1), so the two diagrams add with a plus sign, as in Lesson 56, Section 1.2.</w:t>
      </w:r>
    </w:p>
    <w:p>
      <w:r>
        <w:rPr>
          <w:b/>
        </w:rPr>
        <w:t>4.</w:t>
      </w:r>
      <w:r>
        <w:t xml:space="preserve"> </w:t>
      </w:r>
      <w:r>
        <w:t>Following Lesson 56, Section 3’s derivation with the substitutions appropriate to this process (q</w:t>
      </w:r>
      <w:r>
        <w:rPr>
          <w:vertAlign w:val="subscript"/>
        </w:rPr>
        <w:t>A</w:t>
      </w:r>
      <w:r>
        <w:t>·p₁=t/2, q</w:t>
      </w:r>
      <w:r>
        <w:rPr>
          <w:vertAlign w:val="subscript"/>
        </w:rPr>
        <w:t>A</w:t>
      </w:r>
      <w:r>
        <w:t>·p₂=−t/2, q</w:t>
      </w:r>
      <w:r>
        <w:rPr>
          <w:vertAlign w:val="subscript"/>
        </w:rPr>
        <w:t>A</w:t>
      </w:r>
      <w:r>
        <w:t>²=t, p₁·p₂=s/2, all derived by the identical method as Lesson 56, Exercise 9, using t=(p₁−k₁)²=(p₂−k₂)² and momentum conservation p₁+p₂=k₁+k₂), T</w:t>
      </w:r>
      <w:r>
        <w:rPr>
          <w:vertAlign w:val="subscript"/>
        </w:rPr>
        <w:t>AA</w:t>
      </w:r>
      <w:r>
        <w:t>=32(t/2)(−t/2)−16t(s/2)=−8t²−8ts=−8t(t+s)=8tu, using s+t+u=0 to write t+s=−u.</w:t>
      </w:r>
    </w:p>
    <w:p>
      <w:r>
        <w:rPr>
          <w:b/>
        </w:rPr>
        <w:t>5.</w:t>
      </w:r>
      <w:r>
        <w:t xml:space="preserve"> </w:t>
      </w:r>
      <w:r>
        <w:t>Exchanging α↔β and q</w:t>
      </w:r>
      <w:r>
        <w:rPr>
          <w:vertAlign w:val="subscript"/>
        </w:rPr>
        <w:t>A</w:t>
      </w:r>
      <w:r>
        <w:t>↔q</w:t>
      </w:r>
      <w:r>
        <w:rPr>
          <w:vertAlign w:val="subscript"/>
        </w:rPr>
        <w:t>B</w:t>
      </w:r>
      <w:r>
        <w:t xml:space="preserve"> (equivalently t↔u) throughout Exercise 4’s derivation, since T</w:t>
      </w:r>
      <w:r>
        <w:rPr>
          <w:vertAlign w:val="subscript"/>
        </w:rPr>
        <w:t>BB</w:t>
      </w:r>
      <w:r>
        <w:t>’s own internal momentum q</w:t>
      </w:r>
      <w:r>
        <w:rPr>
          <w:vertAlign w:val="subscript"/>
        </w:rPr>
        <w:t>B</w:t>
      </w:r>
      <w:r>
        <w:t xml:space="preserve"> takes over the role q</w:t>
      </w:r>
      <w:r>
        <w:rPr>
          <w:vertAlign w:val="subscript"/>
        </w:rPr>
        <w:t>A</w:t>
      </w:r>
      <w:r>
        <w:t xml:space="preserve"> played, gives T</w:t>
      </w:r>
      <w:r>
        <w:rPr>
          <w:vertAlign w:val="subscript"/>
        </w:rPr>
        <w:t>BB</w:t>
      </w:r>
      <w:r>
        <w:t>=8ut=8tu, the same numerical value.</w:t>
      </w:r>
    </w:p>
    <w:p>
      <w:r>
        <w:rPr>
          <w:b/>
        </w:rPr>
        <w:t>6.</w:t>
      </w:r>
      <w:r>
        <w:t xml:space="preserve"> </w:t>
      </w:r>
      <w:r>
        <w:t>T</w:t>
      </w:r>
      <w:r>
        <w:rPr>
          <w:vertAlign w:val="subscript"/>
        </w:rPr>
        <w:t>AB</w:t>
      </w:r>
      <w:r>
        <w:t>=Tr[(p̸₁+m)γ</w:t>
      </w:r>
      <w:r>
        <w:rPr>
          <w:vertAlign w:val="superscript"/>
        </w:rPr>
        <w:t>α</w:t>
      </w:r>
      <w:r>
        <w:t>(q̸</w:t>
      </w:r>
      <w:r>
        <w:rPr>
          <w:vertAlign w:val="subscript"/>
        </w:rPr>
        <w:t>A</w:t>
      </w:r>
      <w:r>
        <w:t>+m)γ</w:t>
      </w:r>
      <w:r>
        <w:rPr>
          <w:vertAlign w:val="superscript"/>
        </w:rPr>
        <w:t>β</w:t>
      </w:r>
      <w:r>
        <w:t>(p̸₂−m)γ</w:t>
      </w:r>
      <w:r>
        <w:rPr>
          <w:vertAlign w:val="subscript"/>
        </w:rPr>
        <w:t>α</w:t>
      </w:r>
      <w:r>
        <w:t>(q̸</w:t>
      </w:r>
      <w:r>
        <w:rPr>
          <w:vertAlign w:val="subscript"/>
        </w:rPr>
        <w:t>B</w:t>
      </w:r>
      <w:r>
        <w:t>+m)γ</w:t>
      </w:r>
      <w:r>
        <w:rPr>
          <w:vertAlign w:val="subscript"/>
        </w:rPr>
        <w:t>β</w:t>
      </w:r>
      <w:r>
        <w:t>] has α surrounding the three-object chain (q̸</w:t>
      </w:r>
      <w:r>
        <w:rPr>
          <w:vertAlign w:val="subscript"/>
        </w:rPr>
        <w:t>A</w:t>
      </w:r>
      <w:r>
        <w:t>+m)γ</w:t>
      </w:r>
      <w:r>
        <w:rPr>
          <w:vertAlign w:val="superscript"/>
        </w:rPr>
        <w:t>β</w:t>
      </w:r>
      <w:r>
        <w:t>(p̸₂−m), an interleaved pattern. Lesson 56’s T</w:t>
      </w:r>
      <w:r>
        <w:rPr>
          <w:vertAlign w:val="subscript"/>
        </w:rPr>
        <w:t>AB</w:t>
      </w:r>
      <w:r>
        <w:t xml:space="preserve"> and Lesson 57’s T</w:t>
      </w:r>
      <w:r>
        <w:rPr>
          <w:vertAlign w:val="subscript"/>
        </w:rPr>
        <w:t>AB</w:t>
      </w:r>
      <w:r>
        <w:t xml:space="preserve"> are interleaved in the same way, as every interference term between two diagrams with exchanged photons is.</w:t>
      </w:r>
    </w:p>
    <w:p>
      <w:r>
        <w:rPr>
          <w:b/>
        </w:rPr>
        <w:t>7.</w:t>
      </w:r>
      <w:r>
        <w:t xml:space="preserve"> </w:t>
      </w:r>
      <w:r>
        <w:t>By the identity γ</w:t>
      </w:r>
      <w:r>
        <w:rPr>
          <w:vertAlign w:val="superscript"/>
        </w:rPr>
        <w:t>μ</w:t>
      </w:r>
      <w:r>
        <w:t>ABCγ</w:t>
      </w:r>
      <w:r>
        <w:rPr>
          <w:vertAlign w:val="subscript"/>
        </w:rPr>
        <w:t>μ</w:t>
      </w:r>
      <w:r>
        <w:t>=−2CBA (Lesson 55, Section 3.1) with A=q̸</w:t>
      </w:r>
      <w:r>
        <w:rPr>
          <w:vertAlign w:val="subscript"/>
        </w:rPr>
        <w:t>A</w:t>
      </w:r>
      <w:r>
        <w:t>, B=γ</w:t>
      </w:r>
      <w:r>
        <w:rPr>
          <w:vertAlign w:val="superscript"/>
        </w:rPr>
        <w:t>β</w:t>
      </w:r>
      <w:r>
        <w:t>, C=p̸₂ (massless, m=0 in each factor), γ</w:t>
      </w:r>
      <w:r>
        <w:rPr>
          <w:vertAlign w:val="superscript"/>
        </w:rPr>
        <w:t>α</w:t>
      </w:r>
      <w:r>
        <w:t>[q̸</w:t>
      </w:r>
      <w:r>
        <w:rPr>
          <w:vertAlign w:val="subscript"/>
        </w:rPr>
        <w:t>A</w:t>
      </w:r>
      <w:r>
        <w:t>γ</w:t>
      </w:r>
      <w:r>
        <w:rPr>
          <w:vertAlign w:val="superscript"/>
        </w:rPr>
        <w:t>β</w:t>
      </w:r>
      <w:r>
        <w:t>p̸₂]γ</w:t>
      </w:r>
      <w:r>
        <w:rPr>
          <w:vertAlign w:val="subscript"/>
        </w:rPr>
        <w:t>α</w:t>
      </w:r>
      <w:r>
        <w:t>=−2p̸₂γ</w:t>
      </w:r>
      <w:r>
        <w:rPr>
          <w:vertAlign w:val="superscript"/>
        </w:rPr>
        <w:t>β</w:t>
      </w:r>
      <w:r>
        <w:t>q̸</w:t>
      </w:r>
      <w:r>
        <w:rPr>
          <w:vertAlign w:val="subscript"/>
        </w:rPr>
        <w:t>A</w:t>
      </w:r>
      <w:r>
        <w:t>, reversing the order of the three factors.</w:t>
      </w:r>
    </w:p>
    <w:p>
      <w:r>
        <w:rPr>
          <w:b/>
        </w:rPr>
        <w:t>8.</w:t>
      </w:r>
      <w:r>
        <w:t xml:space="preserve"> </w:t>
      </w:r>
      <w:r>
        <w:t>Substituting Exercise 7’s result into T</w:t>
      </w:r>
      <w:r>
        <w:rPr>
          <w:vertAlign w:val="subscript"/>
        </w:rPr>
        <w:t>AB</w:t>
      </w:r>
      <w:r>
        <w:t>=Tr[p̸₁(−2p̸₂γ</w:t>
      </w:r>
      <w:r>
        <w:rPr>
          <w:vertAlign w:val="superscript"/>
        </w:rPr>
        <w:t>β</w:t>
      </w:r>
      <w:r>
        <w:t>q̸</w:t>
      </w:r>
      <w:r>
        <w:rPr>
          <w:vertAlign w:val="subscript"/>
        </w:rPr>
        <w:t>A</w:t>
      </w:r>
      <w:r>
        <w:t>)q̸</w:t>
      </w:r>
      <w:r>
        <w:rPr>
          <w:vertAlign w:val="subscript"/>
        </w:rPr>
        <w:t>B</w:t>
      </w:r>
      <w:r>
        <w:t>γ</w:t>
      </w:r>
      <w:r>
        <w:rPr>
          <w:vertAlign w:val="subscript"/>
        </w:rPr>
        <w:t>β</w:t>
      </w:r>
      <w:r>
        <w:t>] (setting m=0 throughout) gives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using cyclicity to reorder as needed to match Section 3.1’s stated form.</w:t>
      </w:r>
    </w:p>
    <w:p>
      <w:r>
        <w:rPr>
          <w:b/>
        </w:rPr>
        <w:t>9.</w:t>
      </w:r>
      <w:r>
        <w:t xml:space="preserve"> </w:t>
      </w:r>
      <w:r>
        <w:t>q</w:t>
      </w:r>
      <w:r>
        <w:rPr>
          <w:vertAlign w:val="subscript"/>
        </w:rPr>
        <w:t>A</w:t>
      </w:r>
      <w:r>
        <w:t>·q</w:t>
      </w:r>
      <w:r>
        <w:rPr>
          <w:vertAlign w:val="subscript"/>
        </w:rPr>
        <w:t>B</w:t>
      </w:r>
      <w:r>
        <w:t>=(p₁−k₁)·(p₁−k₂)=p₁²−p₁·k₂−k₁·p₁+k₁·k₂. From t=(p₁−k₁)²=p₁²−2p₁·k₁+k₁²=−2p₁·k₁ (massless), p₁·k₁=−t/2, so −k₁·p₁=t/2 in the expansion above; similarly p₁·k₂=−u/2 from u=(p₁−k₂)²; and k₁·k₂=s/2 from s=(k₁+k₂)²=2k₁·k₂. Substituting, with p₁²=0: q</w:t>
      </w:r>
      <w:r>
        <w:rPr>
          <w:vertAlign w:val="subscript"/>
        </w:rPr>
        <w:t>A</w:t>
      </w:r>
      <w:r>
        <w:t>·q</w:t>
      </w:r>
      <w:r>
        <w:rPr>
          <w:vertAlign w:val="subscript"/>
        </w:rPr>
        <w:t>B</w:t>
      </w:r>
      <w:r>
        <w:t>=0−(−u/2)+t/2+s/2=(s+t+u)/2=0.</w:t>
      </w:r>
    </w:p>
    <w:p>
      <w:r>
        <w:rPr>
          <w:b/>
        </w:rPr>
        <w:t>10.</w:t>
      </w:r>
      <w:r>
        <w:t xml:space="preserve"> </w:t>
      </w:r>
      <w:r>
        <w:t>Combining Exercise 8’s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with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)I=0 (Exercise 9), T</w:t>
      </w:r>
      <w:r>
        <w:rPr>
          <w:vertAlign w:val="subscript"/>
        </w:rPr>
        <w:t>AB</w:t>
      </w:r>
      <w:r>
        <w:t>=−2Tr[p̸₁p̸₂·0]=0.</w:t>
      </w:r>
    </w:p>
    <w:p>
      <w:r>
        <w:rPr>
          <w:b/>
        </w:rPr>
        <w:t>11.</w:t>
      </w:r>
      <w:r>
        <w:t xml:space="preserve"> </w:t>
      </w:r>
      <w:r>
        <w:t>(1/4)Σ|ℳ|²=(e⁴/4)[T</w:t>
      </w:r>
      <w:r>
        <w:rPr>
          <w:vertAlign w:val="subscript"/>
        </w:rPr>
        <w:t>AA</w:t>
      </w:r>
      <w:r>
        <w:t>/t²+T</w:t>
      </w:r>
      <w:r>
        <w:rPr>
          <w:vertAlign w:val="subscript"/>
        </w:rPr>
        <w:t>BB</w:t>
      </w:r>
      <w:r>
        <w:t>/u²+2T</w:t>
      </w:r>
      <w:r>
        <w:rPr>
          <w:vertAlign w:val="subscript"/>
        </w:rPr>
        <w:t>AB</w:t>
      </w:r>
      <w:r>
        <w:t>/(tu)]=(e⁴/4)[8tu/t²+8tu/u²+0]=(e⁴/4)[8u/t+8t/u]=2e⁴(u/t+t/u)=2e⁴(t/u+u/t).</w:t>
      </w:r>
    </w:p>
    <w:p>
      <w:r>
        <w:rPr>
          <w:b/>
        </w:rPr>
        <w:t>12.</w:t>
      </w:r>
      <w:r>
        <w:t xml:space="preserve"> </w:t>
      </w:r>
      <w:r>
        <w:t>For physical scattering, t&lt;0 and u&lt;0 (both spacelike momentum transfers, Lesson 53,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45,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86) are needed, exactly as Compton scattering needed at least two vertices to occur at all.</w:t>
      </w:r>
    </w:p>
    <w:p>
      <w:r>
        <w:rPr>
          <w:b/>
        </w:rPr>
        <w:t>16.</w:t>
      </w:r>
      <w:r>
        <w:t xml:space="preserve"> </w:t>
      </w:r>
      <w:r>
        <w:t>Lessons 56 and 58 both give 2e⁴(t/u+u/t), a function of t and u: the processes are time reverses, with the same spin and polarization average, so the results must agree. Lesson 57’s −2e⁴(s/u+u/s) depends on s and u. Crossing annihilation into Compton scattering sends t to s and leaves u in place, and moving one fermion across the reaction brings an overall minus sign. None of the three has an interference contribution: in each, T</w:t>
      </w:r>
      <w:r>
        <w:rPr>
          <w:vertAlign w:val="subscript"/>
        </w:rPr>
        <w:t>AB</w:t>
      </w:r>
      <w:r>
        <w:t xml:space="preserve"> is proportional to q</w:t>
      </w:r>
      <w:r>
        <w:rPr>
          <w:vertAlign w:val="subscript"/>
        </w:rPr>
        <w:t>A</w:t>
      </w:r>
      <w:r>
        <w:t>·q</w:t>
      </w:r>
      <w:r>
        <w:rPr>
          <w:vertAlign w:val="subscript"/>
        </w:rPr>
        <w:t>B</w:t>
      </w:r>
      <w:r>
        <w:t>, which vanishes for massless particles.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9">
        <w:r>
          <w:rPr>
            <w:rStyle w:val="Hyperlink"/>
            <w:color w:val="0563C1"/>
            <w:u w:val="single"/>
          </w:rPr>
          <w:t xml:space="preserve">Lesson 59</w:t>
        </w:r>
      </w:hyperlink>
      <w:r>
        <w:t xml:space="preserve"> steps back from individual processes to develop, in general, the phase-space reduction from a raw amplitude to a measurable cross section, the tool every calculation from </w:t>
      </w:r>
      <w:hyperlink w:anchor="Lesson54">
        <w:r>
          <w:rPr>
            <w:rStyle w:val="Hyperlink"/>
            <w:color w:val="0563C1"/>
            <w:u w:val="single"/>
          </w:rPr>
          <w:t xml:space="preserve">Lesson 54</w:t>
        </w:r>
      </w:hyperlink>
      <w:r>
        <w:t xml:space="preserve"> onward has used as a stated formula and none has yet derived.</w:t>
      </w:r>
    </w:p>
    <w:p>
      <w:r>
        <w:br w:type="page"/>
      </w:r>
    </w:p>
    <w:p>
      <w:bookmarkStart w:id="1059" w:name="Lesson59"/>
      <w:pPr>
        <w:pStyle w:val="Heading1"/>
      </w:pPr>
      <w:r>
        <w:t>Lesson 59: From Amplitude to Cross Section</w:t>
      </w:r>
      <w:bookmarkEnd w:id="1059"/>
    </w:p>
    <w:p>
      <w:pPr>
        <w:pStyle w:val="Heading2"/>
      </w:pPr>
      <w:r>
        <w:t>How to use this lesson</w:t>
      </w:r>
    </w:p>
    <w:p>
      <w:r>
        <w:t>Every calculation in Part VIII so far has ended with a spin-summed |ℳ|² and a promise: combine it with dσ/dΩ=|ℳ|²/(64π²s) to get a real prediction, a formula first quoted in Lesson 54 and reused since, always with its derivation deferred to this lesson. The gap between Lesson 51’s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3"/>
      </w:pPr>
      <w:r>
        <w:t>Learning objectives</w:t>
      </w:r>
    </w:p>
    <w:p>
      <w:pPr>
        <w:pStyle w:val="ListBullet"/>
      </w:pPr>
      <w:r>
        <w:t>Recall Lesson 51’s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w:t>
      </w:r>
      <w:r>
        <w:rPr>
          <w:vertAlign w:val="subscript"/>
        </w:rPr>
        <w:t>i</w:t>
      </w:r>
      <w:r>
        <w:t>√s, from the general definition of Lesson 51.</w:t>
      </w:r>
    </w:p>
    <w:p>
      <w:pPr>
        <w:pStyle w:val="ListBullet"/>
      </w:pPr>
      <w:r>
        <w:t>Assemble the general two-body result dσ/dΩ=(p</w:t>
      </w:r>
      <w:r>
        <w:rPr>
          <w:vertAlign w:val="subscript"/>
        </w:rPr>
        <w:t>f</w:t>
      </w:r>
      <w:r>
        <w:t>/p</w:t>
      </w:r>
      <w:r>
        <w:rPr>
          <w:vertAlign w:val="subscript"/>
        </w:rPr>
        <w:t>i</w:t>
      </w:r>
      <w:r>
        <w:t>)|ℳ|²/(64π²s), and its elastic-scattering special case.</w:t>
      </w:r>
    </w:p>
    <w:p>
      <w:pPr>
        <w:pStyle w:val="ListBullet"/>
      </w:pPr>
      <w:r>
        <w:t>Reproduce the derivation, start to finish,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w:t>
            </w:r>
            <w:r>
              <w:rPr>
                <w:vertAlign w:val="subscript"/>
              </w:rPr>
              <w:t>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w:t>
            </w:r>
            <w:r>
              <w:rPr>
                <w:vertAlign w:val="subscript"/>
              </w:rPr>
              <w:t>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w:t>
            </w:r>
            <w:r>
              <w:rPr>
                <w:vertAlign w:val="subscript"/>
              </w:rPr>
              <w:t>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For 2 → 2 in the CM frame, dσ/dΩ = |ℳ|²/(64π²s) (equal masses, or high energy).</w:t>
            </w:r>
          </w:p>
          <w:p>
            <w:pPr>
              <w:spacing w:after="60"/>
            </w:pPr>
            <w:r>
              <w:t>This one formula turns every |ℳ|² of Lessons 54–58 into a number a detector can check.</w:t>
            </w:r>
          </w:p>
        </w:tc>
      </w:tr>
    </w:tbl>
    <w:p>
      <w:pPr>
        <w:spacing w:after="80"/>
      </w:pPr>
    </w:p>
    <w:p>
      <w:pPr>
        <w:pStyle w:val="Heading2"/>
      </w:pPr>
      <w:r>
        <w:t>1 What remains to be done</w:t>
      </w:r>
    </w:p>
    <w:p>
      <w:pPr>
        <w:pStyle w:val="Heading3"/>
      </w:pPr>
      <w:r>
        <w:t>1.1 The starting point</w:t>
      </w:r>
    </w:p>
    <w:p>
      <w:hyperlink w:anchor="Lesson51">
        <w:r>
          <w:rPr>
            <w:rStyle w:val="Hyperlink"/>
            <w:color w:val="0563C1"/>
            <w:u w:val="single"/>
          </w:rPr>
          <w:t xml:space="preserve">Lesson 51</w:t>
        </w:r>
      </w:hyperlink>
      <w:r>
        <w:t>,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r>
        <w:t>for a 2→2 process, leaving both the flux factor F and the six-dimensional phase-space integral (three components each for p₃ and p₄) unevaluated in any specific frame.</w:t>
      </w:r>
    </w:p>
    <w:p>
      <w:pPr>
        <w:pStyle w:val="Heading3"/>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w:t>
      </w:r>
      <w:r>
        <w:rPr>
          <w:vertAlign w:val="subscript"/>
        </w:rPr>
        <w:t>i</w:t>
      </w:r>
      <w:r>
        <w:t>, p</w:t>
      </w:r>
      <w:r>
        <w:rPr>
          <w:vertAlign w:val="subscript"/>
        </w:rPr>
        <w:t>f</w:t>
      </w:r>
      <w:r>
        <w:t xml:space="preserve"> (themselves fixed once s and the masses are given), so the formula, once derived here, applies without modification to a measurement made in any frame, converted back through the invariants alone.</w:t>
      </w:r>
    </w:p>
    <w:p>
      <w:pPr>
        <w:keepNext/>
        <w:spacing w:before="160" w:after="40"/>
        <w:jc w:val="center"/>
      </w:pPr>
      <w:r>
        <w:drawing>
          <wp:inline xmlns:a="http://schemas.openxmlformats.org/drawingml/2006/main" xmlns:pic="http://schemas.openxmlformats.org/drawingml/2006/picture">
            <wp:extent cx="4754880" cy="1645373"/>
            <wp:docPr id="22" name="Picture 22"/>
            <wp:cNvGraphicFramePr>
              <a:graphicFrameLocks noChangeAspect="1"/>
            </wp:cNvGraphicFramePr>
            <a:graphic>
              <a:graphicData uri="http://schemas.openxmlformats.org/drawingml/2006/picture">
                <pic:pic>
                  <pic:nvPicPr>
                    <pic:cNvPr id="0" name="L59_cm.png"/>
                    <pic:cNvPicPr/>
                  </pic:nvPicPr>
                  <pic:blipFill>
                    <a:blip r:embed="rId30"/>
                    <a:stretch>
                      <a:fillRect/>
                    </a:stretch>
                  </pic:blipFill>
                  <pic:spPr>
                    <a:xfrm>
                      <a:off x="0" y="0"/>
                      <a:ext cx="4754880" cy="1645373"/>
                    </a:xfrm>
                    <a:prstGeom prst="rect"/>
                  </pic:spPr>
                </pic:pic>
              </a:graphicData>
            </a:graphic>
          </wp:inline>
        </w:drawing>
      </w:r>
    </w:p>
    <w:p>
      <w:pPr>
        <w:spacing w:after="200"/>
        <w:jc w:val="center"/>
      </w:pPr>
      <w:r>
        <w:rPr>
          <w:i/>
          <w:sz w:val="19"/>
        </w:rPr>
        <w:t>Figure 59.1. Two-body final state in the CM frame. Energy fixes |p</w:t>
      </w:r>
      <w:r>
        <w:rPr>
          <w:i/>
          <w:sz w:val="19"/>
          <w:vertAlign w:val="subscript"/>
        </w:rPr>
        <w:t>f</w:t>
      </w:r>
      <w:r>
        <w:rPr>
          <w:i/>
          <w:sz w:val="19"/>
        </w:rPr>
        <w:t>|; only the direction, within dΩ, is free.</w:t>
      </w:r>
    </w:p>
    <w:p>
      <w:r>
        <w:rPr>
          <w:b/>
          <w:i/>
        </w:rPr>
        <w:t>Worked example 1</w:t>
      </w:r>
    </w:p>
    <w:p>
      <w:r>
        <w:t>State why deriving this formula in one particular frame does not limit its usefulness to that frame.</w:t>
      </w:r>
    </w:p>
    <w:p>
      <w:r>
        <w:t>dσ itself, and |ℳ|², are physical, frame-independent quantities once expressed through Mandelstam variables (Lesson 53); doing the phase-space integral in the frame where the algebra is easiest and then writing the answer in terms of s, t, and the masses produces a formula valid everywhere, the same strategy already used for the amplitudes of Lessons 54 through 57.</w:t>
      </w:r>
    </w:p>
    <w:p>
      <w:pPr>
        <w:pStyle w:val="Heading2"/>
      </w:pPr>
      <w:r>
        <w:t>2 Removing one integral</w:t>
      </w:r>
    </w:p>
    <w:p>
      <w:pPr>
        <w:pStyle w:val="Heading3"/>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r>
        <w:t>leaving p₄ fixed, at every point in the remaining integral, to p₁+p₂−p₃, which equals −p₃ in the center-of-momentum frame.</w:t>
      </w:r>
    </w:p>
    <w:p>
      <w:pPr>
        <w:pStyle w:val="Heading3"/>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r>
        <w:t>with E₄ now understood as √(|p₃|²+m₄²), a function of p₃ alone.</w:t>
      </w:r>
    </w:p>
    <w:p>
      <w:r>
        <w:rPr>
          <w:b/>
          <w:i/>
        </w:rPr>
        <w:t>Worked example 2</w:t>
      </w:r>
    </w:p>
    <w:p>
      <w:r>
        <w:t>Explain why only one delta function remains after Section 2.1’s step, when the original had four components.</w:t>
      </w:r>
    </w:p>
    <w:p>
      <w:r>
        <w:t>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3"/>
      </w:pPr>
      <w:r>
        <w:t>3.1 The general rule</w:t>
      </w:r>
    </w:p>
    <w:p>
      <w:r>
        <w:t>For a function f with an isolated zero at p=p₀, δ(f(p))=δ(p−p₀)/|f′(p₀)|, a standard property of the delta function under a change of variable (Exercise 5 derives it from the defining property ∫δ(x)g(x)dx=g(0)).</w:t>
      </w:r>
    </w:p>
    <w:p>
      <w:pPr>
        <w:pStyle w:val="Heading3"/>
      </w:pPr>
      <w:r>
        <w:t>3.2 Applying it here</w:t>
      </w:r>
    </w:p>
    <w:p>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r>
        <w:t>At the root p=p</w:t>
      </w:r>
      <w:r>
        <w:rPr>
          <w:vertAlign w:val="subscript"/>
        </w:rPr>
        <w:t>f</w:t>
      </w:r>
      <w:r>
        <w:t>, energy conservation gives E₃+E₄=√s, so f′(p</w:t>
      </w:r>
      <w:r>
        <w:rPr>
          <w:vertAlign w:val="subscript"/>
        </w:rPr>
        <w:t>f</w:t>
      </w:r>
      <w:r>
        <w:t>)=−p</w:t>
      </w:r>
      <w:r>
        <w:rPr>
          <w:vertAlign w:val="subscript"/>
        </w:rPr>
        <w:t>f</w:t>
      </w:r>
      <w:r>
        <w:t>√s/(E₃E₄),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d>
                <m:dPr>
                  <m:begChr m:val="|"/>
                  <m:endChr m:val="|"/>
                </m:dPr>
                <m:e>
                  <m:r>
                    <m:t xml:space="preserve">f′</m:t>
                  </m:r>
                  <m:d>
                    <m:dPr/>
                    <m:e>
                      <m:sSub>
                        <m:e>
                          <m:r>
                            <m:t xml:space="preserve">p</m:t>
                          </m:r>
                        </m:e>
                        <m:sub>
                          <m:r>
                            <m:t xml:space="preserve">f</m:t>
                          </m:r>
                        </m:sub>
                      </m:sSub>
                    </m:e>
                  </m:d>
                </m:e>
              </m:d>
            </m:den>
          </m:f>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r>
        <w:rPr>
          <w:b/>
          <w:i/>
        </w:rPr>
        <w:t>Worked example 3</w:t>
      </w:r>
    </w:p>
    <w:p>
      <w:r>
        <w:t>State, in one sentence, why pf, not pi, appears in this result.</w:t>
      </w:r>
      <w:r>
        <w:rPr>
          <w:vertAlign w:val="subscript"/>
        </w:rPr>
      </w:r>
      <w:r/>
      <w:r>
        <w:rPr>
          <w:vertAlign w:val="subscript"/>
        </w:rPr>
      </w:r>
      <w:r/>
      <w:r>
        <w:rPr>
          <w:vertAlign w:val="subscript"/>
        </w:rPr>
      </w:r>
      <w:r/>
      <w:r>
        <w:rPr>
          <w:vertAlign w:val="subscript"/>
        </w:rPr>
      </w:r>
      <w:r/>
    </w:p>
    <w:p>
      <w:r>
        <w:t>The radial integral runs over the magnitude of the outgoing momentum p₃, so the delta function’s root is by definition the value that magnitude takes once energy is balanced, pf; pi enters only later, through the flux factor built from the incoming particles.</w:t>
      </w:r>
      <w:r>
        <w:rPr>
          <w:vertAlign w:val="subscript"/>
        </w:rPr>
      </w:r>
      <w:r/>
      <w:r>
        <w:rPr>
          <w:vertAlign w:val="subscript"/>
        </w:rPr>
      </w:r>
      <w:r/>
      <w:r>
        <w:rPr>
          <w:vertAlign w:val="subscript"/>
        </w:rPr>
      </w:r>
      <w:r/>
      <w:r>
        <w:rPr>
          <w:vertAlign w:val="subscript"/>
        </w:rPr>
      </w:r>
      <w:r/>
    </w:p>
    <w:p>
      <w:pPr>
        <w:pStyle w:val="Heading2"/>
      </w:pPr>
      <w:r>
        <w:t>4 The flux factor here</w:t>
      </w:r>
    </w:p>
    <w:p>
      <w:r>
        <w:t>Lesson 51, Section 3.2, gave F=4E₁E₂|v₁−v₂|; in the center-of-momentum frame, with the incoming particles’ three-momenta equal and opposite in magnitude p</w:t>
      </w:r>
      <w:r>
        <w:rPr>
          <w:vertAlign w:val="subscript"/>
        </w:rPr>
        <w:t>i</w:t>
      </w:r>
      <w:r>
        <w:t>, v₁=p</w:t>
      </w:r>
      <w:r>
        <w:rPr>
          <w:vertAlign w:val="subscript"/>
        </w:rPr>
        <w:t>i</w:t>
      </w:r>
      <w:r>
        <w:t>/E₁ and v₂=p</w:t>
      </w:r>
      <w:r>
        <w:rPr>
          <w:vertAlign w:val="subscript"/>
        </w:rPr>
        <w:t>i</w:t>
      </w:r>
      <w:r>
        <w:t>/E₂ point oppositely, so |v₁−v₂|=p</w:t>
      </w:r>
      <w:r>
        <w:rPr>
          <w:vertAlign w:val="subscript"/>
        </w:rPr>
        <w:t>i</w:t>
      </w:r>
      <w:r>
        <w:t>(E₁+E₂)/(E₁E₂)=p</w:t>
      </w:r>
      <w:r>
        <w:rPr>
          <w:vertAlign w:val="subscript"/>
        </w:rPr>
        <w:t>i</w:t>
      </w:r>
      <w:r>
        <w:t>√s/(E₁E₂),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r>
        <w:t>a clean cancellation leaving no trace of the individual energies E₁, E₂ — only the incoming momentum magnitude and the total energy survive.</w:t>
      </w:r>
    </w:p>
    <w:p>
      <w:r>
        <w:rPr>
          <w:b/>
          <w:i/>
        </w:rPr>
        <w:t>Worked example 4</w:t>
      </w:r>
    </w:p>
    <w:p>
      <w:r>
        <w:t>Compare this cancellation to a similar one seen earlier in the course.</w:t>
      </w:r>
      <w:r>
        <w:rPr>
          <w:vertAlign w:val="subscript"/>
        </w:rPr>
      </w:r>
      <w:r/>
    </w:p>
    <w:p>
      <w:r>
        <w:t>Lesson 44, Section 2.1, found the coupling constant’s dimension by a comparable process, terms that individually depended on the specific field content canceling to leave a bare, universal number; here, the two particles’ separate energies drop out of the flux factor entirely, leaving a formula built only from the collision’s overall scale, s, and the shared momentum magnitude pi.</w:t>
      </w:r>
      <w:r>
        <w:rPr>
          <w:vertAlign w:val="subscript"/>
        </w:rPr>
      </w:r>
      <w:r/>
    </w:p>
    <w:p>
      <w:pPr>
        <w:pStyle w:val="Heading2"/>
      </w:pPr>
      <w:r>
        <w:t>5 Assembling the result</w:t>
      </w:r>
    </w:p>
    <w:p>
      <w:pPr>
        <w:pStyle w:val="Heading3"/>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general two-body formula, valid for any final-state masses.</w:t>
      </w:r>
    </w:p>
    <w:p>
      <w:pPr>
        <w:pStyle w:val="Heading3"/>
      </w:pPr>
      <w:r>
        <w:t>5.2 The elastic case</w:t>
      </w:r>
    </w:p>
    <w:p>
      <w:r>
        <w:t>For elastic scattering, m₃=m₁ and m₄=m₂, Lesson 53, Section 4.2, showed p</w:t>
      </w:r>
      <w:r>
        <w:rPr>
          <w:vertAlign w:val="subscript"/>
        </w:rPr>
        <w:t>f</w:t>
      </w:r>
      <w:r>
        <w:t>=p</w:t>
      </w:r>
      <w:r>
        <w:rPr>
          <w:vertAlign w:val="subscript"/>
        </w:rPr>
        <w:t>i</w:t>
      </w:r>
      <w:r>
        <w:t>, so the ratio p</w:t>
      </w:r>
      <w:r>
        <w:rPr>
          <w:vertAlign w:val="subscript"/>
        </w:rPr>
        <w:t>f</w:t>
      </w:r>
      <w:r>
        <w:t>/p</w:t>
      </w:r>
      <w:r>
        <w:rPr>
          <w:vertAlign w:val="subscript"/>
        </w:rPr>
        <w:t>i</w:t>
      </w:r>
      <w:r>
        <w:t xml:space="preserve">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 xml:space="preserve">the formula quoted without proof since </w:t>
      </w:r>
      <w:hyperlink w:anchor="Lesson54">
        <w:r>
          <w:rPr>
            <w:rStyle w:val="Hyperlink"/>
            <w:color w:val="0563C1"/>
            <w:u w:val="single"/>
          </w:rPr>
          <w:t xml:space="preserve">Lesson 54</w:t>
        </w:r>
      </w:hyperlink>
      <w:r>
        <w:t>.</w:t>
      </w:r>
    </w:p>
    <w:p>
      <w:r>
        <w:rPr>
          <w:b/>
          <w:i/>
        </w:rPr>
        <w:t>Worked example 5</w:t>
      </w:r>
    </w:p>
    <w:p>
      <w:r>
        <w:t>State which of this course’s calculations needed the general form of Section 5.1 rather than the elastic special case of Section 5.2.</w:t>
      </w:r>
    </w:p>
    <w:p>
      <w:r>
        <w:t>Every process computed in Lessons 54 through 58 involves the same particle species before and after (electron-muon, electron-electron, and the photon pairs of annihilation, Compton scattering, and pair production, each an elastic-type configuration in the relevant sense), so Section 5.2’s simpler form applies throughout; Lesson 60’s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dσ/dΩ=(p</w:t>
            </w:r>
            <w:r>
              <w:rPr>
                <w:vertAlign w:val="subscript"/>
              </w:rPr>
              <w:t>f</w:t>
            </w:r>
            <w:r>
              <w:t>/p</w:t>
            </w:r>
            <w:r>
              <w:rPr>
                <w:vertAlign w:val="subscript"/>
              </w:rPr>
              <w:t>i</w:t>
            </w:r>
            <w:r>
              <w:t>)|ℳ|²/(64π²s)</w:t>
            </w:r>
          </w:p>
        </w:tc>
        <w:tc>
          <w:tcPr>
            <w:tcW w:type="dxa" w:w="6528"/>
            <w:vAlign w:val="center"/>
            <w:tcMar>
              <w:top w:w="100" w:type="dxa"/>
              <w:start w:w="100" w:type="dxa"/>
              <w:bottom w:w="100" w:type="dxa"/>
              <w:end w:w="100" w:type="dxa"/>
            </w:tcMar>
          </w:tcPr>
          <w:p>
            <w:r>
              <w:t>The general two-body formula, for use whenever final-state masses differ from initial ones</w:t>
            </w:r>
          </w:p>
        </w:tc>
      </w:tr>
      <w:tr>
        <w:tc>
          <w:tcPr>
            <w:tcW w:type="dxa" w:w="3264"/>
            <w:vAlign w:val="center"/>
            <w:shd w:fill="EAF2F8"/>
            <w:tcMar>
              <w:top w:w="100" w:type="dxa"/>
              <w:start w:w="100" w:type="dxa"/>
              <w:bottom w:w="100" w:type="dxa"/>
              <w:end w:w="100" w:type="dxa"/>
            </w:tcMar>
          </w:tcPr>
          <w:p>
            <w:r>
              <w:t>dσ/dΩ=|ℳ|²/(64π²s)</w:t>
            </w:r>
          </w:p>
        </w:tc>
        <w:tc>
          <w:tcPr>
            <w:tcW w:type="dxa" w:w="6528"/>
            <w:vAlign w:val="center"/>
            <w:shd w:fill="EAF2F8"/>
            <w:tcMar>
              <w:top w:w="100" w:type="dxa"/>
              <w:start w:w="100" w:type="dxa"/>
              <w:bottom w:w="100" w:type="dxa"/>
              <w:end w:w="100" w:type="dxa"/>
            </w:tcMar>
          </w:tcPr>
          <w:p>
            <w:r>
              <w:t>Combined with every result of Lessons 54–58 to give a measurable prediction</w:t>
            </w:r>
          </w:p>
        </w:tc>
      </w:tr>
      <w:tr>
        <w:tc>
          <w:tcPr>
            <w:tcW w:type="dxa" w:w="3264"/>
            <w:vAlign w:val="center"/>
            <w:tcMar>
              <w:top w:w="100" w:type="dxa"/>
              <w:start w:w="100" w:type="dxa"/>
              <w:bottom w:w="100" w:type="dxa"/>
              <w:end w:w="100" w:type="dxa"/>
            </w:tcMar>
          </w:tcPr>
          <w:p>
            <w:r>
              <w:t>δ(f(p))=δ(p−p₀)/|f′(p₀)|</w:t>
            </w:r>
          </w:p>
        </w:tc>
        <w:tc>
          <w:tcPr>
            <w:tcW w:type="dxa" w:w="6528"/>
            <w:vAlign w:val="center"/>
            <w:tcMar>
              <w:top w:w="100" w:type="dxa"/>
              <w:start w:w="100" w:type="dxa"/>
              <w:bottom w:w="100" w:type="dxa"/>
              <w:end w:w="100" w:type="dxa"/>
            </w:tcMar>
          </w:tcPr>
          <w:p>
            <w:r>
              <w:t>A reusable technique for any phase-space reduction with a single constrained variable</w:t>
            </w:r>
          </w:p>
        </w:tc>
      </w:tr>
      <w:tr>
        <w:tc>
          <w:tcPr>
            <w:tcW w:type="dxa" w:w="3264"/>
            <w:vAlign w:val="center"/>
            <w:shd w:fill="EAF2F8"/>
            <w:tcMar>
              <w:top w:w="100" w:type="dxa"/>
              <w:start w:w="100" w:type="dxa"/>
              <w:bottom w:w="100" w:type="dxa"/>
              <w:end w:w="100" w:type="dxa"/>
            </w:tcMar>
          </w:tcPr>
          <w:p>
            <w:r>
              <w:t>F=4p</w:t>
            </w:r>
            <w:r>
              <w:rPr>
                <w:vertAlign w:val="subscript"/>
              </w:rPr>
              <w:t>i</w:t>
            </w:r>
            <w:r>
              <w:t>√s</w:t>
            </w:r>
          </w:p>
        </w:tc>
        <w:tc>
          <w:tcPr>
            <w:tcW w:type="dxa" w:w="6528"/>
            <w:vAlign w:val="center"/>
            <w:shd w:fill="EAF2F8"/>
            <w:tcMar>
              <w:top w:w="100" w:type="dxa"/>
              <w:start w:w="100" w:type="dxa"/>
              <w:bottom w:w="100" w:type="dxa"/>
              <w:end w:w="100" w:type="dxa"/>
            </w:tcMar>
          </w:tcPr>
          <w:p>
            <w:r>
              <w:t>The flux factor’s compact center-of-momentum form</w:t>
            </w:r>
          </w:p>
        </w:tc>
      </w:tr>
    </w:tbl>
    <w:p>
      <w:hyperlink w:anchor="Lesson61">
        <w:r>
          <w:rPr>
            <w:rStyle w:val="Hyperlink"/>
            <w:color w:val="0563C1"/>
            <w:u w:val="single"/>
          </w:rPr>
          <w:t xml:space="preserve">Lesson 61</w:t>
        </w:r>
      </w:hyperlink>
      <w:r>
        <w:t xml:space="preserve"> uses this formula, applied to the results already computed, to state this course’s first full set of experimental predictions; </w:t>
      </w:r>
      <w:hyperlink w:anchor="Lesson60">
        <w:r>
          <w:rPr>
            <w:rStyle w:val="Hyperlink"/>
            <w:color w:val="0563C1"/>
            <w:u w:val="single"/>
          </w:rPr>
          <w:t xml:space="preserve">Lesson 60</w:t>
        </w:r>
      </w:hyperlink>
      <w:r>
        <w:t xml:space="preserve"> first extends the same reduction technique to particle decay.</w:t>
      </w:r>
    </w:p>
    <w:p>
      <w:pPr>
        <w:pStyle w:val="Heading2"/>
      </w:pPr>
      <w:r>
        <w:t>7 Summary</w:t>
      </w:r>
    </w:p>
    <w:p>
      <w:pPr>
        <w:pStyle w:val="ListNumber"/>
        <w:numPr>
          <w:ilvl w:val="0"/>
          <w:numId w:val="378"/>
        </w:numPr>
      </w:pPr>
      <w:r>
        <w:t>Lesson 51’s cross-section formula, restricted to the center-of-momentum frame, has its p₄ integral removed by the spatial delta function, leaving a single energy constraint on p₃’s magnitude.</w:t>
      </w:r>
    </w:p>
    <w:p>
      <w:pPr>
        <w:pStyle w:val="ListNumber"/>
        <w:numPr>
          <w:ilvl w:val="0"/>
          <w:numId w:val="378"/>
        </w:numPr>
      </w:pPr>
      <w:r>
        <w:t>Writing that constraint as δ(f(p)) and using the rule for a delta function of a function fixes the radial integral to a value built from p</w:t>
      </w:r>
      <w:r>
        <w:rPr>
          <w:vertAlign w:val="subscript"/>
        </w:rPr>
        <w:t>f</w:t>
      </w:r>
      <w:r>
        <w:t xml:space="preserve"> and the outgoing energies.</w:t>
      </w:r>
    </w:p>
    <w:p>
      <w:pPr>
        <w:pStyle w:val="ListNumber"/>
        <w:numPr>
          <w:ilvl w:val="0"/>
          <w:numId w:val="378"/>
        </w:numPr>
      </w:pPr>
      <w:r>
        <w:t>The flux factor reduces to F=4p</w:t>
      </w:r>
      <w:r>
        <w:rPr>
          <w:vertAlign w:val="subscript"/>
        </w:rPr>
        <w:t>i</w:t>
      </w:r>
      <w:r>
        <w:t>√s in this frame, with the individual particle energies canceling out.</w:t>
      </w:r>
    </w:p>
    <w:p>
      <w:pPr>
        <w:pStyle w:val="ListNumber"/>
        <w:numPr>
          <w:ilvl w:val="0"/>
          <w:numId w:val="378"/>
        </w:numPr>
      </w:pPr>
      <w:r>
        <w:t>The complete formula is dσ/dΩ=(p</w:t>
      </w:r>
      <w:r>
        <w:rPr>
          <w:vertAlign w:val="subscript"/>
        </w:rPr>
        <w:t>f</w:t>
      </w:r>
      <w:r>
        <w:t>/p</w:t>
      </w:r>
      <w:r>
        <w:rPr>
          <w:vertAlign w:val="subscript"/>
        </w:rPr>
        <w:t>i</w:t>
      </w:r>
      <w:r>
        <w:t>)|ℳ|²/(64π²s), reducing to |ℳ|²/(64π²s) for elastic scattering.</w:t>
      </w:r>
    </w:p>
    <w:p>
      <w:pPr>
        <w:pStyle w:val="ListNumber"/>
        <w:numPr>
          <w:ilvl w:val="0"/>
          <w:numId w:val="378"/>
        </w:numPr>
      </w:pPr>
      <w:r>
        <w:t>Every calculation in Lessons 54–58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Lesson 51’s general cross-section formula and identify each of its four structural pieces, following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Evaluate f′(p) at the root p=p</w:t>
            </w:r>
            <w:r>
              <w:rPr>
                <w:vertAlign w:val="subscript"/>
              </w:rPr>
              <w:t>f</w:t>
            </w:r>
            <w:r>
              <w:t>, using E₃+E₄=√s there, and simplify to −p</w:t>
            </w:r>
            <w:r>
              <w:rPr>
                <w:vertAlign w:val="subscript"/>
              </w:rPr>
              <w:t>f</w:t>
            </w:r>
            <w:r>
              <w:t>√s/(E₃E₄).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Combine Exercises 4–7 to derive ∫p²dp δ(f(p))=p</w:t>
            </w:r>
            <w:r>
              <w:rPr>
                <w:vertAlign w:val="subscript"/>
              </w:rPr>
              <w:t>f</w:t>
            </w:r>
            <w:r>
              <w:t>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State the general definition of the flux factor from Lesson 51, and write v₁, v₂ in the center-of-momentum frame in terms of p</w:t>
            </w:r>
            <w:r>
              <w:rPr>
                <w:vertAlign w:val="subscript"/>
              </w:rPr>
              <w:t>i</w:t>
            </w:r>
            <w:r>
              <w:t>,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|v₁−v₂|=p</w:t>
            </w:r>
            <w:r>
              <w:rPr>
                <w:vertAlign w:val="subscript"/>
              </w:rPr>
              <w:t>i</w:t>
            </w:r>
            <w:r>
              <w:t>√s/(E₁E₂)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Substitute Exercise 10 into F=4E₁E₂|v₁−v₂| and confirm the E₁E₂ factors cancel, leaving F=4p</w:t>
            </w:r>
            <w:r>
              <w:rPr>
                <w:vertAlign w:val="subscript"/>
              </w:rPr>
              <w:t>i</w:t>
            </w:r>
            <w:r>
              <w:t>√s.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Confirm the elastic special case using p</w:t>
            </w:r>
            <w:r>
              <w:rPr>
                <w:vertAlign w:val="subscript"/>
              </w:rPr>
              <w:t>f</w:t>
            </w:r>
            <w:r>
              <w:t>=p</w:t>
            </w:r>
            <w:r>
              <w:rPr>
                <w:vertAlign w:val="subscript"/>
              </w:rPr>
              <w:t>i</w:t>
            </w:r>
            <w:r>
              <w:t xml:space="preserve"> (Lesson 53,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Explain, referring to Lesson 54,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dσ=(1/F)|ℳ|²(2π)⁴δ⁴(ΣP</w:t>
      </w:r>
      <w:r>
        <w:rPr>
          <w:vertAlign w:val="subscript"/>
        </w:rPr>
        <w:t>f</w:t>
      </w:r>
      <w:r>
        <w:t>−ΣP</w:t>
      </w:r>
      <w:r>
        <w:rPr>
          <w:vertAlign w:val="subscript"/>
        </w:rPr>
        <w:t>i</w:t>
      </w:r>
      <w:r>
        <w:t>)dΠ (Lesson 51,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w:t>
      </w:r>
      <w:r>
        <w:rPr>
          <w:vertAlign w:val="superscript"/>
        </w:rPr>
        <w:t>1/2</w:t>
      </w:r>
      <w:r>
        <w:t>−(p²+m₄²)</w:t>
      </w:r>
      <w:r>
        <w:rPr>
          <w:vertAlign w:val="superscript"/>
        </w:rPr>
        <w:t>1/2</w:t>
      </w:r>
      <w:r>
        <w:t>; differentiating each square root term using the chain rule, d/dp(p²+m²)</w:t>
      </w:r>
      <w:r>
        <w:rPr>
          <w:vertAlign w:val="superscript"/>
        </w:rPr>
        <w:t>1/2</w:t>
      </w:r>
      <w:r>
        <w:t>=p/(p²+m²)</w:t>
      </w:r>
      <w:r>
        <w:rPr>
          <w:vertAlign w:val="superscript"/>
        </w:rPr>
        <w:t>1/2</w:t>
      </w:r>
      <w:r>
        <w:t>=p/E, gives f′(p)=0−p/E₃−p/E₄=−p/E₃−p/E₄.</w:t>
      </w:r>
    </w:p>
    <w:p>
      <w:r>
        <w:rPr>
          <w:b/>
        </w:rPr>
        <w:t>7.</w:t>
      </w:r>
      <w:r>
        <w:t xml:space="preserve"> </w:t>
      </w:r>
      <w:r>
        <w:t>f′(p</w:t>
      </w:r>
      <w:r>
        <w:rPr>
          <w:vertAlign w:val="subscript"/>
        </w:rPr>
        <w:t>f</w:t>
      </w:r>
      <w:r>
        <w:t>)=−p</w:t>
      </w:r>
      <w:r>
        <w:rPr>
          <w:vertAlign w:val="subscript"/>
        </w:rPr>
        <w:t>f</w:t>
      </w:r>
      <w:r>
        <w:t>/E₃−p</w:t>
      </w:r>
      <w:r>
        <w:rPr>
          <w:vertAlign w:val="subscript"/>
        </w:rPr>
        <w:t>f</w:t>
      </w:r>
      <w:r>
        <w:t>/E₄=−p</w:t>
      </w:r>
      <w:r>
        <w:rPr>
          <w:vertAlign w:val="subscript"/>
        </w:rPr>
        <w:t>f</w:t>
      </w:r>
      <w:r>
        <w:t>(1/E₃+1/E₄)=−p</w:t>
      </w:r>
      <w:r>
        <w:rPr>
          <w:vertAlign w:val="subscript"/>
        </w:rPr>
        <w:t>f</w:t>
      </w:r>
      <w:r>
        <w:t>(E₃+E₄)/(E₃E₄); substituting E₃+E₄=√s (energy conservation, evaluated at the physical root) gives f′(p</w:t>
      </w:r>
      <w:r>
        <w:rPr>
          <w:vertAlign w:val="subscript"/>
        </w:rPr>
        <w:t>f</w:t>
      </w:r>
      <w:r>
        <w:t>)=−p</w:t>
      </w:r>
      <w:r>
        <w:rPr>
          <w:vertAlign w:val="subscript"/>
        </w:rPr>
        <w:t>f</w:t>
      </w:r>
      <w:r>
        <w:t>√s/(E₃E₄).</w:t>
      </w:r>
    </w:p>
    <w:p>
      <w:r>
        <w:rPr>
          <w:b/>
        </w:rPr>
        <w:t>8.</w:t>
      </w:r>
      <w:r>
        <w:t xml:space="preserve"> </w:t>
      </w:r>
      <w:r>
        <w:t>∫p²dp δ(f(p))=p</w:t>
      </w:r>
      <w:r>
        <w:rPr>
          <w:vertAlign w:val="subscript"/>
        </w:rPr>
        <w:t>f</w:t>
      </w:r>
      <w:r>
        <w:t>²/|f′(p</w:t>
      </w:r>
      <w:r>
        <w:rPr>
          <w:vertAlign w:val="subscript"/>
        </w:rPr>
        <w:t>f</w:t>
      </w:r>
      <w:r>
        <w:t>)| (Exercise 5, evaluated at p₀=p</w:t>
      </w:r>
      <w:r>
        <w:rPr>
          <w:vertAlign w:val="subscript"/>
        </w:rPr>
        <w:t>f</w:t>
      </w:r>
      <w:r>
        <w:t>, using Exercise 4’s p² weight); substituting |f′(p</w:t>
      </w:r>
      <w:r>
        <w:rPr>
          <w:vertAlign w:val="subscript"/>
        </w:rPr>
        <w:t>f</w:t>
      </w:r>
      <w:r>
        <w:t>)|=p</w:t>
      </w:r>
      <w:r>
        <w:rPr>
          <w:vertAlign w:val="subscript"/>
        </w:rPr>
        <w:t>f</w:t>
      </w:r>
      <w:r>
        <w:t>√s/(E₃E₄) (Exercise 7) gives p</w:t>
      </w:r>
      <w:r>
        <w:rPr>
          <w:vertAlign w:val="subscript"/>
        </w:rPr>
        <w:t>f</w:t>
      </w:r>
      <w:r>
        <w:t>²/(p</w:t>
      </w:r>
      <w:r>
        <w:rPr>
          <w:vertAlign w:val="subscript"/>
        </w:rPr>
        <w:t>f</w:t>
      </w:r>
      <w:r>
        <w:t>√s/(E₃E₄))=p</w:t>
      </w:r>
      <w:r>
        <w:rPr>
          <w:vertAlign w:val="subscript"/>
        </w:rPr>
        <w:t>f</w:t>
      </w:r>
      <w:r>
        <w:t>²(E₃E₄)/(p</w:t>
      </w:r>
      <w:r>
        <w:rPr>
          <w:vertAlign w:val="subscript"/>
        </w:rPr>
        <w:t>f</w:t>
      </w:r>
      <w:r>
        <w:t>√s)=p</w:t>
      </w:r>
      <w:r>
        <w:rPr>
          <w:vertAlign w:val="subscript"/>
        </w:rPr>
        <w:t>f</w:t>
      </w:r>
      <w:r>
        <w:t>E₃E₄/√s.</w:t>
      </w:r>
    </w:p>
    <w:p>
      <w:r>
        <w:rPr>
          <w:b/>
        </w:rPr>
        <w:t>9.</w:t>
      </w:r>
      <w:r>
        <w:t xml:space="preserve"> </w:t>
      </w:r>
      <w:r>
        <w:t>F=4E₁E₂|v₁−v₂| (Lesson 51, Section 3.2). In the center-of-momentum frame, v₁=p</w:t>
      </w:r>
      <w:r>
        <w:rPr>
          <w:vertAlign w:val="subscript"/>
        </w:rPr>
        <w:t>i</w:t>
      </w:r>
      <w:r>
        <w:t>/E₁ and v₂=−p</w:t>
      </w:r>
      <w:r>
        <w:rPr>
          <w:vertAlign w:val="subscript"/>
        </w:rPr>
        <w:t>i</w:t>
      </w:r>
      <w:r>
        <w:t>/E₂ (equal magnitudes, opposite directions, using the shared momentum magnitude p</w:t>
      </w:r>
      <w:r>
        <w:rPr>
          <w:vertAlign w:val="subscript"/>
        </w:rPr>
        <w:t>i</w:t>
      </w:r>
      <w:r>
        <w:t xml:space="preserve"> since the two incoming three-momenta are equal and opposite).</w:t>
      </w:r>
    </w:p>
    <w:p>
      <w:r>
        <w:rPr>
          <w:b/>
        </w:rPr>
        <w:t>10.</w:t>
      </w:r>
      <w:r>
        <w:t xml:space="preserve"> </w:t>
      </w:r>
      <w:r>
        <w:t>v₁−v₂=p</w:t>
      </w:r>
      <w:r>
        <w:rPr>
          <w:vertAlign w:val="subscript"/>
        </w:rPr>
        <w:t>i</w:t>
      </w:r>
      <w:r>
        <w:t>/E₁−(−p</w:t>
      </w:r>
      <w:r>
        <w:rPr>
          <w:vertAlign w:val="subscript"/>
        </w:rPr>
        <w:t>i</w:t>
      </w:r>
      <w:r>
        <w:t>/E₂)=p</w:t>
      </w:r>
      <w:r>
        <w:rPr>
          <w:vertAlign w:val="subscript"/>
        </w:rPr>
        <w:t>i</w:t>
      </w:r>
      <w:r>
        <w:t>(1/E₁+1/E₂)=p</w:t>
      </w:r>
      <w:r>
        <w:rPr>
          <w:vertAlign w:val="subscript"/>
        </w:rPr>
        <w:t>i</w:t>
      </w:r>
      <w:r>
        <w:t>(E₁+E₂)/(E₁E₂); using E₁+E₂=√s, |v₁−v₂|=p</w:t>
      </w:r>
      <w:r>
        <w:rPr>
          <w:vertAlign w:val="subscript"/>
        </w:rPr>
        <w:t>i</w:t>
      </w:r>
      <w:r>
        <w:t>√s/(E₁E₂).</w:t>
      </w:r>
    </w:p>
    <w:p>
      <w:r>
        <w:rPr>
          <w:b/>
        </w:rPr>
        <w:t>11.</w:t>
      </w:r>
      <w:r>
        <w:t xml:space="preserve"> </w:t>
      </w:r>
      <w:r>
        <w:t>F=4E₁E₂·[p</w:t>
      </w:r>
      <w:r>
        <w:rPr>
          <w:vertAlign w:val="subscript"/>
        </w:rPr>
        <w:t>i</w:t>
      </w:r>
      <w:r>
        <w:t>√s/(E₁E₂)]=4p</w:t>
      </w:r>
      <w:r>
        <w:rPr>
          <w:vertAlign w:val="subscript"/>
        </w:rPr>
        <w:t>i</w:t>
      </w:r>
      <w:r>
        <w:t>√s, the E₁E₂ factors in the numerator and denominator canceling exactly, leaving no dependence on the individual particle energies.</w:t>
      </w:r>
    </w:p>
    <w:p>
      <w:r>
        <w:rPr>
          <w:b/>
        </w:rPr>
        <w:t>12.</w:t>
      </w:r>
      <w:r>
        <w:t xml:space="preserve"> </w:t>
      </w:r>
      <w:r>
        <w:t>dσ=(1/F)|ℳ|²(1/(2π)²)∫p²dp δ(f(p))(1/4E₃E₄)dΩ (Section 2.2, with the radial integral now made explicit). Substituting Exercise 8’s result and F=4p</w:t>
      </w:r>
      <w:r>
        <w:rPr>
          <w:vertAlign w:val="subscript"/>
        </w:rPr>
        <w:t>i</w:t>
      </w:r>
      <w:r>
        <w:t>√s: dσ/dΩ=(1/(4p</w:t>
      </w:r>
      <w:r>
        <w:rPr>
          <w:vertAlign w:val="subscript"/>
        </w:rPr>
        <w:t>i</w:t>
      </w:r>
      <w:r>
        <w:t>√s))|ℳ|²(1/(2π)²)(p</w:t>
      </w:r>
      <w:r>
        <w:rPr>
          <w:vertAlign w:val="subscript"/>
        </w:rPr>
        <w:t>f</w:t>
      </w:r>
      <w:r>
        <w:t>E₃E₄/√s)(1/(4E₃E₄)). The E₃E₄ in the numerator (from the radial integral) cancels the E₃E₄ in the denominator (from the phase-space measure), and the two factors of √s combine to give an overall s in the denominator, leaving dσ/dΩ=(p</w:t>
      </w:r>
      <w:r>
        <w:rPr>
          <w:vertAlign w:val="subscript"/>
        </w:rPr>
        <w:t>f</w:t>
      </w:r>
      <w:r>
        <w:t>/p</w:t>
      </w:r>
      <w:r>
        <w:rPr>
          <w:vertAlign w:val="subscript"/>
        </w:rPr>
        <w:t>i</w:t>
      </w:r>
      <w:r>
        <w:t>)|ℳ|²/(64π²s), using (2π)²×4×4=64π².</w:t>
      </w:r>
    </w:p>
    <w:p>
      <w:r>
        <w:rPr>
          <w:b/>
        </w:rPr>
        <w:t>13.</w:t>
      </w:r>
      <w:r>
        <w:t xml:space="preserve"> </w:t>
      </w:r>
      <w:r>
        <w:t>With equal masses before and after (m₃=m₁, m₄=m₂), the equation determining p</w:t>
      </w:r>
      <w:r>
        <w:rPr>
          <w:vertAlign w:val="subscript"/>
        </w:rPr>
        <w:t>f</w:t>
      </w:r>
      <w:r>
        <w:t>, √(p</w:t>
      </w:r>
      <w:r>
        <w:rPr>
          <w:vertAlign w:val="subscript"/>
        </w:rPr>
        <w:t>f</w:t>
      </w:r>
      <w:r>
        <w:t>²+m₁²)+√(p</w:t>
      </w:r>
      <w:r>
        <w:rPr>
          <w:vertAlign w:val="subscript"/>
        </w:rPr>
        <w:t>f</w:t>
      </w:r>
      <w:r>
        <w:t>²+m₂²)=√s, is identical to the equation already solved for p</w:t>
      </w:r>
      <w:r>
        <w:rPr>
          <w:vertAlign w:val="subscript"/>
        </w:rPr>
        <w:t>i</w:t>
      </w:r>
      <w:r>
        <w:t xml:space="preserve"> in setting up the initial state, so p</w:t>
      </w:r>
      <w:r>
        <w:rPr>
          <w:vertAlign w:val="subscript"/>
        </w:rPr>
        <w:t>f</w:t>
      </w:r>
      <w:r>
        <w:t>=p</w:t>
      </w:r>
      <w:r>
        <w:rPr>
          <w:vertAlign w:val="subscript"/>
        </w:rPr>
        <w:t>i</w:t>
      </w:r>
      <w:r>
        <w:t xml:space="preserve"> (Lesson 53, Section 4.2); if the final-state masses differed, this would be a different equation with, in general, a different root.</w:t>
      </w:r>
    </w:p>
    <w:p>
      <w:r>
        <w:rPr>
          <w:b/>
        </w:rPr>
        <w:t>14.</w:t>
      </w:r>
      <w:r>
        <w:t xml:space="preserve"> </w:t>
      </w:r>
      <w:r>
        <w:t>Every process in Lessons 54–58 keeps the same particle content (or the same total mass configuration) on both sides of the reaction in the sense relevant to this formula’s derivation, so p</w:t>
      </w:r>
      <w:r>
        <w:rPr>
          <w:vertAlign w:val="subscript"/>
        </w:rPr>
        <w:t>f</w:t>
      </w:r>
      <w:r>
        <w:t>=p</w:t>
      </w:r>
      <w:r>
        <w:rPr>
          <w:vertAlign w:val="subscript"/>
        </w:rPr>
        <w:t>i</w:t>
      </w:r>
      <w:r>
        <w:t xml:space="preserve"> throughout, and the simpler Section 5.2 formula applies without needing the more general ratio.</w:t>
      </w:r>
    </w:p>
    <w:p>
      <w:r>
        <w:rPr>
          <w:b/>
        </w:rPr>
        <w:t>15.</w:t>
      </w:r>
      <w:r>
        <w:t xml:space="preserve"> </w:t>
      </w:r>
      <w:r>
        <w:t>For unequal masses, the factor p</w:t>
      </w:r>
      <w:r>
        <w:rPr>
          <w:vertAlign w:val="subscript"/>
        </w:rPr>
        <w:t>f</w:t>
      </w:r>
      <w:r>
        <w:t>/p</w:t>
      </w:r>
      <w:r>
        <w:rPr>
          <w:vertAlign w:val="subscript"/>
        </w:rPr>
        <w:t>i</w:t>
      </w:r>
      <w:r>
        <w:t>,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0">
        <w:r>
          <w:rPr>
            <w:rStyle w:val="Hyperlink"/>
            <w:color w:val="0563C1"/>
            <w:u w:val="single"/>
          </w:rPr>
          <w:t xml:space="preserve">Lesson 60</w:t>
        </w:r>
      </w:hyperlink>
      <w:r>
        <w:t xml:space="preserve"> turns from scattering to decay, deriving the analogous phase-space reduction for a single initial particle breaking apart into two or more products.</w:t>
      </w:r>
    </w:p>
    <w:p>
      <w:r>
        <w:br w:type="page"/>
      </w:r>
    </w:p>
    <w:p>
      <w:bookmarkStart w:id="1060" w:name="Lesson60"/>
      <w:pPr>
        <w:pStyle w:val="Heading1"/>
      </w:pPr>
      <w:r>
        <w:t>Lesson 60: Decay Rates</w:t>
      </w:r>
      <w:bookmarkEnd w:id="1060"/>
    </w:p>
    <w:p>
      <w:pPr>
        <w:pStyle w:val="Heading2"/>
      </w:pPr>
      <w:r>
        <w:t>How to use this lesson</w:t>
      </w:r>
    </w:p>
    <w:p>
      <w:r>
        <w:t>Lesson 51 wrote down the decay-rate formula dΓ=(1/2E</w:t>
      </w:r>
      <w:r>
        <w:rPr>
          <w:vertAlign w:val="subscript"/>
        </w:rPr>
        <w:t>i</w:t>
      </w:r>
      <w:r>
        <w:t>)|ℳ|²(2π)⁴δ⁴(p</w:t>
      </w:r>
      <w:r>
        <w:rPr>
          <w:vertAlign w:val="subscript"/>
        </w:rPr>
        <w:t>i</w:t>
      </w:r>
      <w:r>
        <w:t>−ΣP</w:t>
      </w:r>
      <w:r>
        <w:rPr>
          <w:vertAlign w:val="subscript"/>
        </w:rPr>
        <w:t>f</w:t>
      </w:r>
      <w:r>
        <w:t>)dΠ beside the cross-section formula, promising it would need the same phase-space treatment eventually. That treatment is Lesson 59’s, and this lesson shows how little needs to change to reuse it: a decaying particle at rest plays the role Lesson 59’s colliding pair played together, and the same delta-function bookkeeping produces an equally compact result. The lesson closes with a fully worked, closed-form expression for the two-body decay momentum p</w:t>
      </w:r>
      <w:r>
        <w:rPr>
          <w:vertAlign w:val="subscript"/>
        </w:rPr>
        <w:t>f</w:t>
      </w:r>
      <w:r>
        <w:t>, a genuinely useful formula for any later calculation involving a specific unstable particle. Expect four to six hours.</w:t>
      </w:r>
    </w:p>
    <w:p>
      <w:pPr>
        <w:pStyle w:val="Heading3"/>
      </w:pPr>
      <w:r>
        <w:t>Learning objectives</w:t>
      </w:r>
    </w:p>
    <w:p>
      <w:pPr>
        <w:pStyle w:val="ListBullet"/>
      </w:pPr>
      <w:r>
        <w:t>Specialize Lesson 51’s decay-rate formula to the rest frame of the decaying particle, and explain why this frame is the natural choice here.</w:t>
      </w:r>
    </w:p>
    <w:p>
      <w:pPr>
        <w:pStyle w:val="ListBullet"/>
      </w:pPr>
      <w:r>
        <w:t>Reuse Lesson 59’s delta-function reduction, adapted to a single initial particle, to derive dΓ/dΩ=p</w:t>
      </w:r>
      <w:r>
        <w:rPr>
          <w:vertAlign w:val="subscript"/>
        </w:rPr>
        <w:t>f</w:t>
      </w:r>
      <w:r>
        <w:t>|ℳ|²/(32π²M²).</w:t>
      </w:r>
    </w:p>
    <w:p>
      <w:pPr>
        <w:pStyle w:val="ListBullet"/>
      </w:pPr>
      <w:r>
        <w:t>Integrate over solid angle for an isotropic matrix element to obtain Γ=p</w:t>
      </w:r>
      <w:r>
        <w:rPr>
          <w:vertAlign w:val="subscript"/>
        </w:rPr>
        <w:t>f</w:t>
      </w:r>
      <w:r>
        <w:t>|ℳ|²/(8πM²).</w:t>
      </w:r>
    </w:p>
    <w:p>
      <w:pPr>
        <w:pStyle w:val="ListBullet"/>
      </w:pPr>
      <w:r>
        <w:t>Derive the closed-form expression for p</w:t>
      </w:r>
      <w:r>
        <w:rPr>
          <w:vertAlign w:val="subscript"/>
        </w:rPr>
        <w:t>f</w:t>
      </w:r>
      <w:r>
        <w:t xml:space="preserve">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w:t>
      </w:r>
      <w:r>
        <w:rPr>
          <w:vertAlign w:val="subscript"/>
        </w:rPr>
        <w:t>f</w:t>
      </w:r>
      <w:r>
        <w: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w:t>
            </w:r>
            <w:r>
              <w:rPr>
                <w:vertAlign w:val="subscript"/>
              </w:rPr>
              <w:t>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particle of mass M decaying to two bodies has dΓ/dΩ = p</w:t>
            </w:r>
            <w:r>
              <w:rPr>
                <w:vertAlign w:val="subscript"/>
              </w:rPr>
              <w:t>f</w:t>
            </w:r>
            <w:r>
              <w:t>|ℳ|²/(32π²M²), with p</w:t>
            </w:r>
            <w:r>
              <w:rPr>
                <w:vertAlign w:val="subscript"/>
              </w:rPr>
              <w:t>f</w:t>
            </w:r>
            <w:r>
              <w:t xml:space="preserve"> fixed by the masses.</w:t>
            </w:r>
          </w:p>
          <w:p>
            <w:pPr>
              <w:spacing w:after="60"/>
            </w:pPr>
            <w:r>
              <w:t>Decay rates are the one-particle version of cross sections; the same phase-space reduction applies.</w:t>
            </w:r>
          </w:p>
        </w:tc>
      </w:tr>
    </w:tbl>
    <w:p>
      <w:pPr>
        <w:spacing w:after="80"/>
      </w:pPr>
    </w:p>
    <w:p>
      <w:pPr>
        <w:pStyle w:val="Heading2"/>
      </w:pPr>
      <w:r>
        <w:t>1 Specializing to the rest frame</w:t>
      </w:r>
    </w:p>
    <w:p>
      <w:pPr>
        <w:pStyle w:val="Heading3"/>
      </w:pPr>
      <w:r>
        <w:t>1.1 The starting formula</w:t>
      </w:r>
    </w:p>
    <w:p>
      <w:hyperlink w:anchor="Lesson51">
        <w:r>
          <w:rPr>
            <w:rStyle w:val="Hyperlink"/>
            <w:color w:val="0563C1"/>
            <w:u w:val="single"/>
          </w:rPr>
          <w:t xml:space="preserve">Lesson 51</w:t>
        </w:r>
      </w:hyperlink>
      <w:r>
        <w:t>,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w:t>
      </w:r>
      <w:r>
        <w:rPr>
          <w:vertAlign w:val="subscript"/>
        </w:rPr>
        <w:t>i</w:t>
      </w:r>
      <w:r>
        <w:t xml:space="preserve"> decaying into two products.</w:t>
      </w:r>
    </w:p>
    <w:p>
      <w:pPr>
        <w:pStyle w:val="Heading3"/>
      </w:pPr>
      <w:r>
        <w:t>1.2 Why the rest frame</w:t>
      </w:r>
    </w:p>
    <w:p>
      <w:r>
        <w:t>Choosing the frame where the parent sits still, p</w:t>
      </w:r>
      <w:r>
        <w:rPr>
          <w:vertAlign w:val="subscript"/>
        </w:rPr>
        <w:t>i</w:t>
      </w:r>
      <w:r>
        <w:t>=(M,0,0,0), sets E</w:t>
      </w:r>
      <w:r>
        <w:rPr>
          <w:vertAlign w:val="subscript"/>
        </w:rPr>
        <w:t>i</w:t>
      </w:r>
      <w:r>
        <w:t>=M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51, Section 4.2’s time-dilation result.</w:t>
      </w:r>
    </w:p>
    <w:p>
      <w:pPr>
        <w:keepNext/>
        <w:spacing w:before="160" w:after="40"/>
        <w:jc w:val="center"/>
      </w:pPr>
      <w:r>
        <w:drawing>
          <wp:inline xmlns:a="http://schemas.openxmlformats.org/drawingml/2006/main" xmlns:pic="http://schemas.openxmlformats.org/drawingml/2006/picture">
            <wp:extent cx="4206240" cy="1122293"/>
            <wp:docPr id="23" name="Picture 23"/>
            <wp:cNvGraphicFramePr>
              <a:graphicFrameLocks noChangeAspect="1"/>
            </wp:cNvGraphicFramePr>
            <a:graphic>
              <a:graphicData uri="http://schemas.openxmlformats.org/drawingml/2006/picture">
                <pic:pic>
                  <pic:nvPicPr>
                    <pic:cNvPr id="0" name="L60_decay.png"/>
                    <pic:cNvPicPr/>
                  </pic:nvPicPr>
                  <pic:blipFill>
                    <a:blip r:embed="rId31"/>
                    <a:stretch>
                      <a:fillRect/>
                    </a:stretch>
                  </pic:blipFill>
                  <pic:spPr>
                    <a:xfrm>
                      <a:off x="0" y="0"/>
                      <a:ext cx="4206240" cy="1122293"/>
                    </a:xfrm>
                    <a:prstGeom prst="rect"/>
                  </pic:spPr>
                </pic:pic>
              </a:graphicData>
            </a:graphic>
          </wp:inline>
        </w:drawing>
      </w:r>
    </w:p>
    <w:p>
      <w:pPr>
        <w:spacing w:after="200"/>
        <w:jc w:val="center"/>
      </w:pPr>
      <w:r>
        <w:rPr>
          <w:i/>
          <w:sz w:val="19"/>
        </w:rPr>
        <w:t>Figure 60.1. A two-body decay in the parent’s rest frame: back-to-back daughters with equal and opposite momenta.</w:t>
      </w:r>
    </w:p>
    <w:p>
      <w:r>
        <w:rPr>
          <w:b/>
          <w:i/>
        </w:rPr>
        <w:t>Worked example 1</w:t>
      </w:r>
    </w:p>
    <w:p>
      <w:r>
        <w:t>State the parallel between this frame choice and Lesson 59’s choice of the center-of-momentum frame.</w:t>
      </w:r>
    </w:p>
    <w:p>
      <w:r>
        <w:t>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59’s reduction</w:t>
      </w:r>
    </w:p>
    <w:p>
      <w:pPr>
        <w:pStyle w:val="Heading3"/>
      </w:pPr>
      <w:r>
        <w:t>2.1 Removing one integral</w:t>
      </w:r>
    </w:p>
    <w:p>
      <w:r>
        <w:t>The three-momentum delta function eliminates the d³p₂ integral, setting p₂=−p₁ (using p</w:t>
      </w:r>
      <w:r>
        <w:rPr>
          <w:vertAlign w:val="subscript"/>
        </w:rPr>
        <w:t>i</w:t>
      </w:r>
      <w:r>
        <w:t>’s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with E₂ a function of p≡|p₁| once p₂=−p₁ is substituted, exactly Lesson 59, Section 2.2’s structure with M replacing √s and E</w:t>
      </w:r>
      <w:r>
        <w:rPr>
          <w:vertAlign w:val="subscript"/>
        </w:rPr>
        <w:t>i</w:t>
      </w:r>
      <w:r>
        <w:t>’s role folded into the single mass M.</w:t>
      </w:r>
    </w:p>
    <w:p>
      <w:pPr>
        <w:pStyle w:val="Heading3"/>
      </w:pPr>
      <w:r>
        <w:t>2.2 The radial integral</w:t>
      </w:r>
    </w:p>
    <w:p>
      <w:r>
        <w:t>Writing f(p)=M−E₁(p)−E₂(p), the identical steps as Lesson 59, Section 3, give f′(p</w:t>
      </w:r>
      <w:r>
        <w:rPr>
          <w:vertAlign w:val="subscript"/>
        </w:rPr>
        <w:t>f</w:t>
      </w:r>
      <w:r>
        <w:t>)=−p</w:t>
      </w:r>
      <w:r>
        <w:rPr>
          <w:vertAlign w:val="subscript"/>
        </w:rPr>
        <w:t>f</w:t>
      </w:r>
      <w:r>
        <w:t xml:space="preserve">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r>
        <w:rPr>
          <w:b/>
          <w:i/>
        </w:rPr>
        <w:t>Worked example 2</w:t>
      </w:r>
    </w:p>
    <w:p>
      <w:r>
        <w:t>State the one substitution that turns Lesson 59’s radial-integral result into Section 2.2’s.</w:t>
      </w:r>
    </w:p>
    <w:p>
      <w:r>
        <w:t>Wherever √s appeared in Lesson 59’s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3"/>
      </w:pPr>
      <w:r>
        <w:t>3.1 Assembling dΓ/dΩ</w:t>
      </w:r>
    </w:p>
    <w:p>
      <w:r>
        <w:t xml:space="preserve">Combining Section 2, as </w:t>
      </w:r>
      <w:hyperlink w:anchor="Lesson59">
        <w:r>
          <w:rPr>
            <w:rStyle w:val="Hyperlink"/>
            <w:color w:val="0563C1"/>
            <w:u w:val="single"/>
          </w:rPr>
          <w:t xml:space="preserve">Lesson 59</w:t>
        </w:r>
      </w:hyperlink>
      <w:r>
        <w:t>,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 xml:space="preserve">with the numerical factor differing from </w:t>
      </w:r>
      <w:hyperlink w:anchor="Lesson59">
        <w:r>
          <w:rPr>
            <w:rStyle w:val="Hyperlink"/>
            <w:color w:val="0563C1"/>
            <w:u w:val="single"/>
          </w:rPr>
          <w:t xml:space="preserve">Lesson 59</w:t>
        </w:r>
      </w:hyperlink>
      <w:r>
        <w:t>’s 64π²s because a decay has only one factor of the parent’s energy (M) to contribute, where a collision had two incoming particles’ worth (folded into √s and the flux factor together).</w:t>
      </w:r>
    </w:p>
    <w:p>
      <w:pPr>
        <w:pStyle w:val="Heading3"/>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r>
        <w:rPr>
          <w:b/>
          <w:i/>
        </w:rPr>
        <w:t>Worked example 3</w:t>
      </w:r>
    </w:p>
    <w:p>
      <w:r>
        <w:t>Explain why an isotropic matrix element was assumed in Section 3.2 but not in Section 3.1.</w:t>
      </w:r>
    </w:p>
    <w:p>
      <w:r>
        <w:t>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w:t>
      </w:r>
      <w:r>
        <w:rPr>
          <w:vertAlign w:val="subscript"/>
        </w:rPr>
        <w:t>f</w:t>
      </w:r>
    </w:p>
    <w:p>
      <w:pPr>
        <w:pStyle w:val="Heading3"/>
      </w:pPr>
      <w:r>
        <w:t>4.1 Solving the energy equation</w:t>
      </w:r>
    </w:p>
    <w:p>
      <w:r>
        <w:t>From M=√(p</w:t>
      </w:r>
      <w:r>
        <w:rPr>
          <w:vertAlign w:val="subscript"/>
        </w:rPr>
        <w:t>f</w:t>
      </w:r>
      <w:r>
        <w:t>²+m₁²)+√(p</w:t>
      </w:r>
      <w:r>
        <w:rPr>
          <w:vertAlign w:val="subscript"/>
        </w:rPr>
        <w:t>f</w:t>
      </w:r>
      <w:r>
        <w:t>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w:t>
      </w:r>
      <w:r>
        <w:rPr>
          <w:vertAlign w:val="subscript"/>
        </w:rPr>
        <w:t>f</w:t>
      </w:r>
      <w:r>
        <w:t>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3"/>
      </w:pPr>
      <w:r>
        <w:t>4.2 A check</w:t>
      </w:r>
    </w:p>
    <w:p>
      <w:r>
        <w:t>Setting m₁=m₂=m (equal-mass decay products), the four factors become (M−2m)(M+2m)(M)(M)=M²(M²−4m²), giving p</w:t>
      </w:r>
      <w:r>
        <w:rPr>
          <w:vertAlign w:val="subscript"/>
        </w:rPr>
        <w:t>f</w:t>
      </w:r>
      <w:r>
        <w:t>=√(M²−4m²)/2, matching the direct calculation E₁=E₂=M/2 and p</w:t>
      </w:r>
      <w:r>
        <w:rPr>
          <w:vertAlign w:val="subscript"/>
        </w:rPr>
        <w:t>f</w:t>
      </w:r>
      <w:r>
        <w:t>²=(M/2)²−m²=(M²−4m²)/4 (Exercise 10).</w:t>
      </w:r>
    </w:p>
    <w:p>
      <w:r>
        <w:rPr>
          <w:b/>
          <w:i/>
        </w:rPr>
        <w:t>Worked example 4</w:t>
      </w:r>
    </w:p>
    <w:p>
      <w:r>
        <w:t>State what Section 4.1’s formula requires of M relative to m₁+m₂ for the decay to be kinematically possible at all.</w:t>
      </w:r>
      <w:r>
        <w:rPr>
          <w:vertAlign w:val="subscript"/>
        </w:rPr>
      </w:r>
      <w:r/>
    </w:p>
    <w:p>
      <w:r>
        <w:t>The factor (M−m₁−m₂) must be non-negative for pf² to be non-negative (the other three factors are manifestly positive for any physical masses), so M≥m₁+m₂ is required, the direct two-body analog of Lesson 58, Section 5.1’s threshold condition, now for a decay rather than a production process.</w:t>
      </w:r>
      <w:r>
        <w:rPr>
          <w:vertAlign w:val="subscript"/>
        </w:rPr>
      </w:r>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 xml:space="preserve">a symmetry factor of the same character as the combinatorial factors already met in </w:t>
      </w:r>
      <w:hyperlink w:anchor="Lesson50">
        <w:r>
          <w:rPr>
            <w:rStyle w:val="Hyperlink"/>
            <w:color w:val="0563C1"/>
            <w:u w:val="single"/>
          </w:rPr>
          <w:t xml:space="preserve">Lesson 50</w:t>
        </w:r>
      </w:hyperlink>
      <w:r>
        <w:t>’s diagram counting, here arising from over-counting a single physical final state rather than from Wick contractions.</w:t>
      </w:r>
    </w:p>
    <w:p>
      <w:r>
        <w:rPr>
          <w:b/>
          <w:i/>
        </w:rPr>
        <w:t>Worked example 5</w:t>
      </w:r>
    </w:p>
    <w:p>
      <w:r>
        <w:t>Explain why this factor of 1/2 was not needed in Section 3.2.</w:t>
      </w:r>
    </w:p>
    <w:p>
      <w:r>
        <w:t>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 of Lesson 59’s collision-frame starting point</w:t>
            </w:r>
          </w:p>
        </w:tc>
      </w:tr>
      <w:tr>
        <w:tc>
          <w:tcPr>
            <w:tcW w:type="dxa" w:w="3264"/>
            <w:vAlign w:val="center"/>
            <w:shd w:fill="EAF2F8"/>
            <w:tcMar>
              <w:top w:w="100" w:type="dxa"/>
              <w:start w:w="100" w:type="dxa"/>
              <w:bottom w:w="100" w:type="dxa"/>
              <w:end w:w="100" w:type="dxa"/>
            </w:tcMar>
          </w:tcPr>
          <w:p>
            <w:r>
              <w:t>dΓ/dΩ=p</w:t>
            </w:r>
            <w:r>
              <w:rPr>
                <w:vertAlign w:val="subscript"/>
              </w:rPr>
              <w:t>f</w:t>
            </w:r>
            <w:r>
              <w:t>|ℳ|²/(32π²M²)</w:t>
            </w:r>
          </w:p>
        </w:tc>
        <w:tc>
          <w:tcPr>
            <w:tcW w:type="dxa" w:w="6528"/>
            <w:vAlign w:val="center"/>
            <w:shd w:fill="EAF2F8"/>
            <w:tcMar>
              <w:top w:w="100" w:type="dxa"/>
              <w:start w:w="100" w:type="dxa"/>
              <w:bottom w:w="100" w:type="dxa"/>
              <w:end w:w="100" w:type="dxa"/>
            </w:tcMar>
          </w:tcPr>
          <w:p>
            <w:r>
              <w:t>Obtained by the identical delta-function method as Lesson 59, Section 5.1</w:t>
            </w:r>
          </w:p>
        </w:tc>
      </w:tr>
      <w:tr>
        <w:tc>
          <w:tcPr>
            <w:tcW w:type="dxa" w:w="3264"/>
            <w:vAlign w:val="center"/>
            <w:tcMar>
              <w:top w:w="100" w:type="dxa"/>
              <w:start w:w="100" w:type="dxa"/>
              <w:bottom w:w="100" w:type="dxa"/>
              <w:end w:w="100" w:type="dxa"/>
            </w:tcMar>
          </w:tcPr>
          <w:p>
            <w:r>
              <w:t>Γ=p</w:t>
            </w:r>
            <w:r>
              <w:rPr>
                <w:vertAlign w:val="subscript"/>
              </w:rPr>
              <w:t>f</w:t>
            </w:r>
            <w:r>
              <w:t>|ℳ|²/(8πM²)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w:t>
            </w:r>
            <w:r>
              <w:rPr>
                <w:vertAlign w:val="subscript"/>
              </w:rPr>
              <w:t>f</w:t>
            </w:r>
            <w:r>
              <w:t xml:space="preserve">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55’s identical-particle bookkeeping, in a new context</w:t>
            </w:r>
          </w:p>
        </w:tc>
      </w:tr>
    </w:tbl>
    <w:p>
      <w:hyperlink w:anchor="Lesson61">
        <w:r>
          <w:rPr>
            <w:rStyle w:val="Hyperlink"/>
            <w:color w:val="0563C1"/>
            <w:u w:val="single"/>
          </w:rPr>
          <w:t xml:space="preserve">Lesson 61</w:t>
        </w:r>
      </w:hyperlink>
      <w:r>
        <w:t xml:space="preserve"> now assembles every piece: the amplitudes of Lessons 54–58, the cross-section formula of </w:t>
      </w:r>
      <w:hyperlink w:anchor="Lesson59">
        <w:r>
          <w:rPr>
            <w:rStyle w:val="Hyperlink"/>
            <w:color w:val="0563C1"/>
            <w:u w:val="single"/>
          </w:rPr>
          <w:t xml:space="preserve">Lesson 59</w:t>
        </w:r>
      </w:hyperlink>
      <w:r>
        <w:t>, and this lesson’s decay-rate formula, into a first complete set of QED predictions.</w:t>
      </w:r>
    </w:p>
    <w:p>
      <w:pPr>
        <w:pStyle w:val="Heading2"/>
      </w:pPr>
      <w:r>
        <w:t>7 Summary</w:t>
      </w:r>
    </w:p>
    <w:p>
      <w:pPr>
        <w:pStyle w:val="ListNumber"/>
        <w:numPr>
          <w:ilvl w:val="0"/>
          <w:numId w:val="379"/>
        </w:numPr>
      </w:pPr>
      <w:r>
        <w:t>In the parent’s rest frame, Lesson 51’s decay formula reduces by the same delta-function method as Lesson 59’s cross-section formula, with M taking the place of √s.</w:t>
      </w:r>
    </w:p>
    <w:p>
      <w:pPr>
        <w:pStyle w:val="ListNumber"/>
        <w:numPr>
          <w:ilvl w:val="0"/>
          <w:numId w:val="379"/>
        </w:numPr>
      </w:pPr>
      <w:r>
        <w:t>The result is dΓ/dΩ=p</w:t>
      </w:r>
      <w:r>
        <w:rPr>
          <w:vertAlign w:val="subscript"/>
        </w:rPr>
        <w:t>f</w:t>
      </w:r>
      <w:r>
        <w:t>|ℳ|²/(32π²M²), integrating to Γ=p</w:t>
      </w:r>
      <w:r>
        <w:rPr>
          <w:vertAlign w:val="subscript"/>
        </w:rPr>
        <w:t>f</w:t>
      </w:r>
      <w:r>
        <w:t>|ℳ|²/(8πM²) for an isotropic matrix element.</w:t>
      </w:r>
    </w:p>
    <w:p>
      <w:pPr>
        <w:pStyle w:val="ListNumber"/>
        <w:numPr>
          <w:ilvl w:val="0"/>
          <w:numId w:val="379"/>
        </w:numPr>
      </w:pPr>
      <w:r>
        <w:t>The two-body momentum p</w:t>
      </w:r>
      <w:r>
        <w:rPr>
          <w:vertAlign w:val="subscript"/>
        </w:rPr>
        <w:t>f</w:t>
      </w:r>
      <w:r>
        <w:t xml:space="preserve"> has a closed form, a fully factored expression in M, m₁, and m₂, requiring M≥m₁+m₂ for the decay to occur.</w:t>
      </w:r>
    </w:p>
    <w:p>
      <w:pPr>
        <w:pStyle w:val="ListNumber"/>
        <w:numPr>
          <w:ilvl w:val="0"/>
          <w:numId w:val="379"/>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Write Lesson 51’s decay formula and identify each factor’s role, following the pattern of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why setting p</w:t>
            </w:r>
            <w:r>
              <w:rPr>
                <w:vertAlign w:val="subscript"/>
              </w:rPr>
              <w:t>i</w:t>
            </w:r>
            <w:r>
              <w:t>=(M,0,0,0) is possible for any massive particle, referring to the existence of a rest frame for any object with M&gt;0.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Carry out the d³p₂ integral against the spatial delta function, showing p₂=−p₁ in this frame.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f(p)=M−E₁(p)−E₂(p) and compute f′(p), following Lesson 59, Exercise 6’s method with the appropriate relabeling.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f′(p) at the root p</w:t>
            </w:r>
            <w:r>
              <w:rPr>
                <w:vertAlign w:val="subscript"/>
              </w:rPr>
              <w:t>f</w:t>
            </w:r>
            <w:r>
              <w:t>, using E₁+E₂=M there, and simplify to −p</w:t>
            </w:r>
            <w:r>
              <w:rPr>
                <w:vertAlign w:val="subscript"/>
              </w:rPr>
              <w:t>f</w:t>
            </w:r>
            <w:r>
              <w:t>M/(E₁E₂).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Combine Exercises 3–5 to derive ∫p²dp δ(f(p))=p</w:t>
            </w:r>
            <w:r>
              <w:rPr>
                <w:vertAlign w:val="subscript"/>
              </w:rPr>
              <w:t>f</w:t>
            </w:r>
            <w:r>
              <w:t>E₁E₂/M.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Assemble Section 3.1’s formula from Exercise 6 and the remaining factors of Section 2.1, tracking every numerical constant as in Lesson 59, Exercise 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Integrate Section 3.1’s formula over the full solid angle, assuming |ℳ|² constant, and derive Γ=p</w:t>
            </w:r>
            <w:r>
              <w:rPr>
                <w:vertAlign w:val="subscript"/>
              </w:rPr>
              <w:t>f</w:t>
            </w:r>
            <w:r>
              <w:t>|ℳ|²/(8πM²).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Solve M=√(p²+m₁²)+√(p²+m₂²) for E₁=√(p²+m₁²) by isolating one square root and squaring once, showing every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Section 4.2’s equal-mass check, p</w:t>
            </w:r>
            <w:r>
              <w:rPr>
                <w:vertAlign w:val="subscript"/>
              </w:rPr>
              <w:t>f</w:t>
            </w:r>
            <w:r>
              <w:t>=√(M²−4m²)/2, by a second, independent route: computing E₁=M/2 directly from symmetry and then p</w:t>
            </w:r>
            <w:r>
              <w:rPr>
                <w:vertAlign w:val="subscript"/>
              </w:rPr>
              <w:t>f</w:t>
            </w:r>
            <w:r>
              <w:t>²=E₁²−m².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Factor (M²+m₁²−m₂²)²−4M²m₁² into the four-term product of Section 4.1, following the difference-of-squares method twice in succession.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State the threshold condition on M implied by Section 4.1’s formula, and compare it with Lesson 58, Section 5.1’s threshold for pair production.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your own words, why integrating over the full solid angle double-counts a final state with two identical decay products, but not one with two distinguishable products.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Using Section 5’s formula, restate Γ for identical decay products in terms of the same p</w:t>
            </w:r>
            <w:r>
              <w:rPr>
                <w:vertAlign w:val="subscript"/>
              </w:rPr>
              <w:t>f</w:t>
            </w:r>
            <w:r>
              <w:t xml:space="preserve"> and |ℳ|² used throughout this lesson.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closed-form p</w:t>
            </w:r>
            <w:r>
              <w:rPr>
                <w:vertAlign w:val="subscript"/>
              </w:rPr>
              <w:t>f</w:t>
            </w:r>
            <w:r>
              <w:t xml:space="preserve"> of Section 4.1 was not needed anywhere in Lesson 59’s cross-section derivation.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three-body decay (one parent, three decay products), state which parts of this lesson’s method (the rest-frame choice, the momentum delta function, the single-variable radial integral) would carry over unchanged and which would need to be replaced, referring to Lesson 59, Exercise 16’s parallel discussion for the three-body scattering case.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dΓ=(1/2E</w:t>
      </w:r>
      <w:r>
        <w:rPr>
          <w:vertAlign w:val="subscript"/>
        </w:rPr>
        <w:t>i</w:t>
      </w:r>
      <w:r>
        <w:t>)|ℳ|²(2π)⁴δ⁴(p</w:t>
      </w:r>
      <w:r>
        <w:rPr>
          <w:vertAlign w:val="subscript"/>
        </w:rPr>
        <w:t>i</w:t>
      </w:r>
      <w:r>
        <w:t>−ΣP</w:t>
      </w:r>
      <w:r>
        <w:rPr>
          <w:vertAlign w:val="subscript"/>
        </w:rPr>
        <w:t>f</w:t>
      </w:r>
      <w:r>
        <w:t>)dΠ: |ℳ|² supplies the process-specific physics; 1/(2E</w:t>
      </w:r>
      <w:r>
        <w:rPr>
          <w:vertAlign w:val="subscript"/>
        </w:rPr>
        <w:t>i</w:t>
      </w:r>
      <w:r>
        <w:t>) is the single-particle analog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w:t>
      </w:r>
      <w:r>
        <w:rPr>
          <w:vertAlign w:val="subscript"/>
        </w:rPr>
        <w:t>i</w:t>
      </w:r>
      <w:r>
        <w:t>−p₁−p₂)f(p₂)=f(p</w:t>
      </w:r>
      <w:r>
        <w:rPr>
          <w:vertAlign w:val="subscript"/>
        </w:rPr>
        <w:t>i</w:t>
      </w:r>
      <w:r>
        <w:t>−p₁); using p</w:t>
      </w:r>
      <w:r>
        <w:rPr>
          <w:vertAlign w:val="subscript"/>
        </w:rPr>
        <w:t>i</w:t>
      </w:r>
      <w:r>
        <w:t>=(M,0,0,0), the three-vector part of p</w:t>
      </w:r>
      <w:r>
        <w:rPr>
          <w:vertAlign w:val="subscript"/>
        </w:rPr>
        <w:t>i</w:t>
      </w:r>
      <w:r>
        <w:t xml:space="preserve"> is zero, so the spatial component of p</w:t>
      </w:r>
      <w:r>
        <w:rPr>
          <w:vertAlign w:val="subscript"/>
        </w:rPr>
        <w:t>i</w:t>
      </w:r>
      <w:r>
        <w:t>−p₁ is −p₁, giving p₂=−p₁ in this frame.</w:t>
      </w:r>
    </w:p>
    <w:p>
      <w:r>
        <w:rPr>
          <w:b/>
        </w:rPr>
        <w:t>4.</w:t>
      </w:r>
      <w:r>
        <w:t xml:space="preserve"> </w:t>
      </w:r>
      <w:r>
        <w:t>f(p)=M−(p²+m₁²)</w:t>
      </w:r>
      <w:r>
        <w:rPr>
          <w:vertAlign w:val="superscript"/>
        </w:rPr>
        <w:t>1/2</w:t>
      </w:r>
      <w:r>
        <w:t>−(p²+m₂²)</w:t>
      </w:r>
      <w:r>
        <w:rPr>
          <w:vertAlign w:val="superscript"/>
        </w:rPr>
        <w:t>1/2</w:t>
      </w:r>
      <w:r>
        <w:t>; differentiating each term as in Lesson 59, Exercise 6, f′(p)=−p/E₁−p/E₂.</w:t>
      </w:r>
    </w:p>
    <w:p>
      <w:r>
        <w:rPr>
          <w:b/>
        </w:rPr>
        <w:t>5.</w:t>
      </w:r>
      <w:r>
        <w:t xml:space="preserve"> </w:t>
      </w:r>
      <w:r>
        <w:t>f′(p</w:t>
      </w:r>
      <w:r>
        <w:rPr>
          <w:vertAlign w:val="subscript"/>
        </w:rPr>
        <w:t>f</w:t>
      </w:r>
      <w:r>
        <w:t>)=−p</w:t>
      </w:r>
      <w:r>
        <w:rPr>
          <w:vertAlign w:val="subscript"/>
        </w:rPr>
        <w:t>f</w:t>
      </w:r>
      <w:r>
        <w:t>(1/E₁+1/E₂)=−p</w:t>
      </w:r>
      <w:r>
        <w:rPr>
          <w:vertAlign w:val="subscript"/>
        </w:rPr>
        <w:t>f</w:t>
      </w:r>
      <w:r>
        <w:t>(E₁+E₂)/(E₁E₂); substituting E₁+E₂=M (energy conservation at the physical root) gives f′(p</w:t>
      </w:r>
      <w:r>
        <w:rPr>
          <w:vertAlign w:val="subscript"/>
        </w:rPr>
        <w:t>f</w:t>
      </w:r>
      <w:r>
        <w:t>)=−p</w:t>
      </w:r>
      <w:r>
        <w:rPr>
          <w:vertAlign w:val="subscript"/>
        </w:rPr>
        <w:t>f</w:t>
      </w:r>
      <w:r>
        <w:t>M/(E₁E₂).</w:t>
      </w:r>
    </w:p>
    <w:p>
      <w:r>
        <w:rPr>
          <w:b/>
        </w:rPr>
        <w:t>6.</w:t>
      </w:r>
      <w:r>
        <w:t xml:space="preserve"> </w:t>
      </w:r>
      <w:r>
        <w:t>∫p²dpδ(f(p))=p</w:t>
      </w:r>
      <w:r>
        <w:rPr>
          <w:vertAlign w:val="subscript"/>
        </w:rPr>
        <w:t>f</w:t>
      </w:r>
      <w:r>
        <w:t>²/|f′(p</w:t>
      </w:r>
      <w:r>
        <w:rPr>
          <w:vertAlign w:val="subscript"/>
        </w:rPr>
        <w:t>f</w:t>
      </w:r>
      <w:r>
        <w:t>)|=p</w:t>
      </w:r>
      <w:r>
        <w:rPr>
          <w:vertAlign w:val="subscript"/>
        </w:rPr>
        <w:t>f</w:t>
      </w:r>
      <w:r>
        <w:t>²/(p</w:t>
      </w:r>
      <w:r>
        <w:rPr>
          <w:vertAlign w:val="subscript"/>
        </w:rPr>
        <w:t>f</w:t>
      </w:r>
      <w:r>
        <w:t>M/(E₁E₂))=p</w:t>
      </w:r>
      <w:r>
        <w:rPr>
          <w:vertAlign w:val="subscript"/>
        </w:rPr>
        <w:t>f</w:t>
      </w:r>
      <w:r>
        <w:t>²(E₁E₂)/(p</w:t>
      </w:r>
      <w:r>
        <w:rPr>
          <w:vertAlign w:val="subscript"/>
        </w:rPr>
        <w:t>f</w:t>
      </w:r>
      <w:r>
        <w:t>M)=p</w:t>
      </w:r>
      <w:r>
        <w:rPr>
          <w:vertAlign w:val="subscript"/>
        </w:rPr>
        <w:t>f</w:t>
      </w:r>
      <w:r>
        <w:t>E₁E₂/M, following the identical method as Lesson 59, Exercise 8.</w:t>
      </w:r>
    </w:p>
    <w:p>
      <w:r>
        <w:rPr>
          <w:b/>
        </w:rPr>
        <w:t>7.</w:t>
      </w:r>
      <w:r>
        <w:t xml:space="preserve"> </w:t>
      </w:r>
      <w:r>
        <w:t>dΓ=(1/(2M))|ℳ|²(1/(2π)²)(p</w:t>
      </w:r>
      <w:r>
        <w:rPr>
          <w:vertAlign w:val="subscript"/>
        </w:rPr>
        <w:t>f</w:t>
      </w:r>
      <w:r>
        <w:t>E₁E₂/M)(1/(4E₁E₂))dΩ; the E₁E₂ factors cancel between the radial-integral result and the phase-space measure, leaving dΓ/dΩ=|ℳ|²p</w:t>
      </w:r>
      <w:r>
        <w:rPr>
          <w:vertAlign w:val="subscript"/>
        </w:rPr>
        <w:t>f</w:t>
      </w:r>
      <w:r>
        <w:t>/(2M·4π²·4M)=p</w:t>
      </w:r>
      <w:r>
        <w:rPr>
          <w:vertAlign w:val="subscript"/>
        </w:rPr>
        <w:t>f</w:t>
      </w:r>
      <w:r>
        <w:t>|ℳ|²/(32π²M²), using 2×4π²×4=32π².</w:t>
      </w:r>
    </w:p>
    <w:p>
      <w:r>
        <w:rPr>
          <w:b/>
        </w:rPr>
        <w:t>8.</w:t>
      </w:r>
      <w:r>
        <w:t xml:space="preserve"> </w:t>
      </w:r>
      <w:r>
        <w:t>∫dΩ=4π (the full solid angle); with |ℳ|² constant, Γ=∫dΩ dΓ/dΩ=4π×p</w:t>
      </w:r>
      <w:r>
        <w:rPr>
          <w:vertAlign w:val="subscript"/>
        </w:rPr>
        <w:t>f</w:t>
      </w:r>
      <w:r>
        <w:t>|ℳ|²/(32π²M²)=p</w:t>
      </w:r>
      <w:r>
        <w:rPr>
          <w:vertAlign w:val="subscript"/>
        </w:rPr>
        <w:t>f</w:t>
      </w:r>
      <w:r>
        <w:t>|ℳ|²(4π)/(32π²M²)=p</w:t>
      </w:r>
      <w:r>
        <w:rPr>
          <w:vertAlign w:val="subscript"/>
        </w:rPr>
        <w:t>f</w:t>
      </w:r>
      <w:r>
        <w:t>|ℳ|²/(8πM²),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w:t>
      </w:r>
      <w:r>
        <w:rPr>
          <w:vertAlign w:val="subscript"/>
        </w:rPr>
        <w:t>f</w:t>
      </w:r>
      <w:r>
        <w:t>²=E₁²−m²=(M/2)²−m²=(M²−4m²)/4, so p</w:t>
      </w:r>
      <w:r>
        <w:rPr>
          <w:vertAlign w:val="subscript"/>
        </w:rPr>
        <w:t>f</w:t>
      </w:r>
      <w:r>
        <w:t>=√(M²−4m²)/2,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w:t>
      </w:r>
      <w:r>
        <w:rPr>
          <w:vertAlign w:val="subscript"/>
        </w:rPr>
        <w:t>f</w:t>
      </w:r>
      <w:r>
        <w:t>² to stay non-negative (Worked example 4); Lesson 58,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w:t>
      </w:r>
      <w:r>
        <w:rPr>
          <w:vertAlign w:val="subscript"/>
        </w:rPr>
        <w:t>f</w:t>
      </w:r>
      <w:r>
        <w:t>|ℳ|²/(8πM²)=p</w:t>
      </w:r>
      <w:r>
        <w:rPr>
          <w:vertAlign w:val="subscript"/>
        </w:rPr>
        <w:t>f</w:t>
      </w:r>
      <w:r>
        <w:t>|ℳ|²/(16πM²) for identical decay products, exactly Section 5’s stated result written with the factors combined.</w:t>
      </w:r>
    </w:p>
    <w:p>
      <w:r>
        <w:rPr>
          <w:b/>
        </w:rPr>
        <w:t>15.</w:t>
      </w:r>
      <w:r>
        <w:t xml:space="preserve"> </w:t>
      </w:r>
      <w:r>
        <w:t>Lesson 59’s derivation left p</w:t>
      </w:r>
      <w:r>
        <w:rPr>
          <w:vertAlign w:val="subscript"/>
        </w:rPr>
        <w:t>f</w:t>
      </w:r>
      <w:r>
        <w:t xml:space="preserve">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w:t>
      </w:r>
      <w:r>
        <w:rPr>
          <w:vertAlign w:val="subscript"/>
        </w:rPr>
        <w:t>f</w:t>
      </w:r>
      <w:r>
        <w:t>.</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59,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w:t>
      </w:r>
      <w:r>
        <w:rPr>
          <w:vertAlign w:val="subscript"/>
        </w:rPr>
        <w:t>f</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1">
        <w:r>
          <w:rPr>
            <w:rStyle w:val="Hyperlink"/>
            <w:color w:val="0563C1"/>
            <w:u w:val="single"/>
          </w:rPr>
          <w:t xml:space="preserve">Lesson 61</w:t>
        </w:r>
      </w:hyperlink>
      <w:r>
        <w:t xml:space="preserve"> closes Part VIII by combining every amplitude computed in Lessons 54–58 with this lesson’s and </w:t>
      </w:r>
      <w:hyperlink w:anchor="Lesson59">
        <w:r>
          <w:rPr>
            <w:rStyle w:val="Hyperlink"/>
            <w:color w:val="0563C1"/>
            <w:u w:val="single"/>
          </w:rPr>
          <w:t xml:space="preserve">Lesson 59</w:t>
        </w:r>
      </w:hyperlink>
      <w:r>
        <w:t>’s phase-space formulas, stating the resulting experimental predictions in full.</w:t>
      </w:r>
    </w:p>
    <w:p>
      <w:r>
        <w:br w:type="page"/>
      </w:r>
    </w:p>
    <w:p>
      <w:bookmarkStart w:id="1061" w:name="Lesson61"/>
      <w:pPr>
        <w:pStyle w:val="Heading1"/>
      </w:pPr>
      <w:r>
        <w:t>Lesson 61: Experimental Predictions</w:t>
      </w:r>
      <w:bookmarkEnd w:id="1061"/>
    </w:p>
    <w:p>
      <w:pPr>
        <w:pStyle w:val="Heading2"/>
      </w:pPr>
      <w:r>
        <w:t>How to use this lesson</w:t>
      </w:r>
    </w:p>
    <w:p>
      <w:r>
        <w:t>Five amplitudes, two phase-space formulas, and nothing left to derive: this lesson’s job is to put the pieces of Lessons 54 through 60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54–58’s processes, combining the spin-summed amplitude with Lesson 59’s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59</w:t>
            </w:r>
          </w:p>
        </w:tc>
      </w:tr>
    </w:tbl>
    <w:p>
      <w:pPr>
        <w:pStyle w:val="Heading2"/>
      </w:pPr>
      <w:r>
        <w:t>1 Collecting the results</w:t>
      </w:r>
    </w:p>
    <w:p>
      <w:r>
        <w:t>Combining each amplitude from Lessons 54–58 with dσ/dΩ=|ℳ|²/(64π²s) (</w:t>
      </w:r>
      <w:hyperlink w:anchor="Lesson59">
        <w:r>
          <w:rPr>
            <w:rStyle w:val="Hyperlink"/>
            <w:color w:val="0563C1"/>
            <w:u w:val="single"/>
          </w:rPr>
          <w:t xml:space="preserve">Lesson 59</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3">
        <w:r>
          <w:rPr>
            <w:rStyle w:val="Hyperlink"/>
            <w:color w:val="0563C1"/>
            <w:u w:val="single"/>
          </w:rPr>
          <w:t xml:space="preserve">Lesson 53</w:t>
        </w:r>
      </w:hyperlink>
      <w:r>
        <w:t>) are specified.</w:t>
      </w:r>
    </w:p>
    <w:p>
      <w:r>
        <w:rPr>
          <w:b/>
          <w:i/>
        </w:rPr>
        <w:t>Worked example 1</w:t>
      </w:r>
    </w:p>
    <w:p>
      <w:r>
        <w:t>State why the annihilation and pair-production rows (Lessons 56 and 58) look so similar.</w:t>
      </w:r>
      <w:r>
        <w:rPr>
          <w:vertAlign w:val="subscript"/>
        </w:rPr>
      </w:r>
      <w:r/>
      <w:r>
        <w:rPr>
          <w:vertAlign w:val="subscript"/>
        </w:rPr>
      </w:r>
      <w:r/>
    </w:p>
    <w:p>
      <w:r>
        <w:t>They are the same row. The two processes are time reverses of each other, with TAA=TBB=8tu (Lesson 58, Section 2.1) and a vanishing interference trace in both (Lesson 56, Section 4.2; Lesson 58, Section 3), and each averages over four initial states. The rates differ only through the flux and the phase space of the actual experiment.</w:t>
      </w:r>
      <w:r>
        <w:rPr>
          <w:vertAlign w:val="subscript"/>
        </w:rPr>
      </w:r>
      <w:r/>
      <w:r>
        <w:rPr>
          <w:vertAlign w:val="subscript"/>
        </w:rPr>
      </w:r>
      <w:r/>
    </w:p>
    <w:p>
      <w:pPr>
        <w:pStyle w:val="Heading2"/>
      </w:pPr>
      <w:r>
        <w:t>2 A shared feature: the forward peak</w:t>
      </w:r>
    </w:p>
    <w:p>
      <w:pPr>
        <w:pStyle w:val="Heading3"/>
      </w:pPr>
      <w:r>
        <w:t>2.1 The half-angle form of t</w:t>
      </w:r>
    </w:p>
    <w:p>
      <w:r>
        <w:t xml:space="preserve">Using the identity 1−cosθ=2sin²(θ/2), </w:t>
      </w:r>
      <w:hyperlink w:anchor="Lesson53">
        <w:r>
          <w:rPr>
            <w:rStyle w:val="Hyperlink"/>
            <w:color w:val="0563C1"/>
            <w:u w:val="single"/>
          </w:rPr>
          <w:t xml:space="preserve">Lesson 53</w:t>
        </w:r>
      </w:hyperlink>
      <w:r>
        <w:t>,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w:t>
      </w:r>
    </w:p>
    <w:p>
      <w:r>
        <w:t>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74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w:t>
      </w:r>
    </w:p>
    <w:p>
      <w:r>
        <w:t>Those rows have no photon propagator at all: both diagrams of Lesson 56 and of Lesson 58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pPr>
        <w:keepNext/>
        <w:spacing w:before="160" w:after="40"/>
        <w:jc w:val="center"/>
      </w:pPr>
      <w:r>
        <w:drawing>
          <wp:inline xmlns:a="http://schemas.openxmlformats.org/drawingml/2006/main" xmlns:pic="http://schemas.openxmlformats.org/drawingml/2006/picture">
            <wp:extent cx="5120640" cy="2956006"/>
            <wp:docPr id="24" name="Picture 2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20640" cy="2956006"/>
                    </a:xfrm>
                    <a:prstGeom prst="rect"/>
                  </pic:spPr>
                </pic:pic>
              </a:graphicData>
            </a:graphic>
          </wp:inline>
        </w:drawing>
      </w:r>
    </w:p>
    <w:p>
      <w:pPr>
        <w:spacing w:after="200"/>
        <w:jc w:val="center"/>
      </w:pPr>
      <w:r>
        <w:rPr>
          <w:i/>
          <w:sz w:val="19"/>
        </w:rPr>
        <w:t>Figure 61.1. Angular distributions of three Part VIII processes in the high-energy limit (log scale). Photon exchange in the t-channel gives the steep forward peak; fermion exchange gives the collinear rises. At fixed angle every curve falls as 1/s.</w:t>
      </w:r>
    </w:p>
    <w:p>
      <w:r>
        <w:t>Lesson 74’s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53,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w:t>
      </w:r>
    </w:p>
    <w:p>
      <w:r>
        <w:t>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55)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54)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57)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w:t>
      </w:r>
      <w:r>
        <w:rPr>
          <w:vertAlign w:val="subscript"/>
        </w:rPr>
        <w:t>T</w:t>
      </w:r>
      <w:r>
        <w:t>=8πα²/(3m²)=8πr</w:t>
      </w:r>
      <w:r>
        <w:rPr>
          <w:vertAlign w:val="subscript"/>
        </w:rPr>
        <w:t>e</w:t>
      </w:r>
      <w:r>
        <w:t>²/3, with r</w:t>
      </w:r>
      <w:r>
        <w:rPr>
          <w:vertAlign w:val="subscript"/>
        </w:rPr>
        <w:t>e</w:t>
      </w:r>
      <w:r>
        <w:t>=α/m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57 is not that process. This course does not carry out the Thomson limit in detail, since it requires a frame-dependent kinematic step beyond what Lesson 59 developed, but the polarimeter use is a genuine use of the process computed here.</w:t>
      </w:r>
    </w:p>
    <w:p>
      <w:pPr>
        <w:pStyle w:val="Heading3"/>
      </w:pPr>
      <w:r>
        <w:t>4.3 Annihilation and pair production</w:t>
      </w:r>
    </w:p>
    <w:p>
      <w:r>
        <w:t>Electron-positron annihilation into two photons (Lesson 56) is the basis of positron emission tomography, in which a radioactive tracer’s emitted positrons annihilate with ordinary electrons in tissue and the resulting photon pairs are detected in coincidence to reconstruct an image. Pair production (Lesson 58)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w:t>
      </w:r>
    </w:p>
    <w:p>
      <w:r>
        <w:t>Lesson 56’s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p>
      <w:pPr>
        <w:jc w:val="both"/>
      </w:pPr>
      <w:r>
        <w:t>With Part VIII’s five tree-level predictions now complete, Lesson 62 opens Part IX by asking what each of these five cross sections looks like once loop corrections are included, starting with the one-loop diagrams this course has not yet needed.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74</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380"/>
        </w:numPr>
      </w:pPr>
      <w:r>
        <w:t>Combining Lessons 54–58’s amplitudes with Lesson 59’s phase-space formula gives five explicit differential cross sections, collected in Section 1’s table.</w:t>
      </w:r>
    </w:p>
    <w:p>
      <w:pPr>
        <w:pStyle w:val="ListNumber"/>
        <w:numPr>
          <w:ilvl w:val="0"/>
          <w:numId w:val="38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38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74.</w:t>
      </w:r>
    </w:p>
    <w:p>
      <w:pPr>
        <w:pStyle w:val="ListNumber"/>
        <w:numPr>
          <w:ilvl w:val="0"/>
          <w:numId w:val="380"/>
        </w:numPr>
      </w:pPr>
      <w:r>
        <w:t>Every differential cross section in this course’s table falls as 1/s at fixed angle as the collision energy grows, a dimensional consequence of the ratios of Mandelstam variables involved.</w:t>
      </w:r>
    </w:p>
    <w:p>
      <w:pPr>
        <w:pStyle w:val="ListNumber"/>
        <w:numPr>
          <w:ilvl w:val="0"/>
          <w:numId w:val="380"/>
        </w:numPr>
      </w:pPr>
      <w:r>
        <w:t>Each of the five processes has a real role in experimental physics: polarimetry, structure studies, medical imaging, and particle-shower physics among them.</w:t>
      </w:r>
    </w:p>
    <w:p>
      <w:pPr>
        <w:pStyle w:val="ListNumber"/>
        <w:numPr>
          <w:ilvl w:val="0"/>
          <w:numId w:val="38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the electron-muon row of Section 1’s table by substituting Lesson 54’s (1/4)Σ|ℳ|²=2e⁴(s²+u²)/t² into dσ/dΩ=|ℳ|²/(64π²s).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Do the same for the Compton row, using Lesson 57’s (1/4)Σ|ℳ|²=−2e⁴(s/u+u/s).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why Worked example 1’s two rows (annihilation and pair production) carry the same function of t and u, tracing it to the vanishing interference traces of Lesson 56, Section 4.2, and Lesson 58, Section 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1−cosθ=2sin²(θ/2) from the double-angle identity cos(2x)=1−2sin²(x), setting x=θ/2.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Substitute Exercise 4 into t=−2p²(1−cosθ) to derive t=−4p²sin²(θ/2).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without derivation, the classical Rutherford scattering formula’s angular dependence, and compare it directly with Exercise 5’s result for t².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in your own words, why a force carried by a massive mediator would not produce the same small-angle divergence, referring to how a mass term would change the propagator’s denominator.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dΩ=2π sinθ dθ (azimuthal symmetry) and t²∝sin⁴(θ/2), write the integral ∫dσ that would give the total cross section for a 1/t² differential cross section.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near θ=0, sin(θ/2)≈θ/2, so the integrand of Exercise 8 behaves as 1/θ³, and confirm this integral diverges as the lower limit of integration approaches zero.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the divergence found in Exercise 9 is described in this lesson as a statement about physics, not an error, referring to the range of the Coulomb force.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p²≈s/4 at high energy (both incoming particles effectively massless compared to √s), show that t=−2p²(1−cosθ) is proportional to s at fixed θ.</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Exercise 11’s result, explain why s²/t² approaches a fixed, s-independent value at fixed θ as 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Combine Exercise 12 with the explicit 1/(64π²s) factor in dσ/dΩ to justify Section 3.2’s conclusion that dσ/dΩ∝1/s at fixed angle.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for each of the five processes in Section 1’s table, one real experimental or observational setting in which it plays a role, without repeating any single answer twice.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positron emission tomography (Section 4.3) relies specifically on the two-photon nature of Lesson 56’s process rather than some other annihilation channel.</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Section 5’s summary, state in a few sentences what physical assumption every calculation in Part VIII shared (referring to the diagrams actually computed in Lessons 50 and 54–58), and what kind of diagram Part IX introduces that none of those calculations included.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Substituting Lesson 54’s result directly: dσ/dΩ=[2e⁴(s²+u²)/t²]/(64π²s)=2e⁴(s²+u²)/(64π²st²)=e⁴(s²+u²)/(32π²st²), matching Section 1’s table.</w:t>
      </w:r>
    </w:p>
    <w:p>
      <w:r>
        <w:rPr>
          <w:b/>
        </w:rPr>
        <w:t>2.</w:t>
      </w:r>
      <w:r>
        <w:t xml:space="preserve"> </w:t>
      </w:r>
      <w:r>
        <w:t>Substituting Lesson 57’s result: dσ/dΩ=[−2e⁴(s/u+u/s)]/(64π²s)=−2e⁴(s/u+u/s)/(64π²s)=−e⁴(s/u+u/s)/(32π²s), matching Section 1’s table.</w:t>
      </w:r>
    </w:p>
    <w:p>
      <w:r>
        <w:rPr>
          <w:b/>
        </w:rPr>
        <w:t>3.</w:t>
      </w:r>
      <w:r>
        <w:t xml:space="preserve"> </w:t>
      </w:r>
      <w:r>
        <w:t>Lesson 58, Section 3, found that pair production’s interference trace T</w:t>
      </w:r>
      <w:r>
        <w:rPr>
          <w:vertAlign w:val="subscript"/>
        </w:rPr>
        <w:t>AB</w:t>
      </w:r>
      <w:r>
        <w:t xml:space="preserve"> vanishes identically, and Lesson 56, Section 4.2, found the same for annihilation. Since T</w:t>
      </w:r>
      <w:r>
        <w:rPr>
          <w:vertAlign w:val="subscript"/>
        </w:rPr>
        <w:t>AA</w:t>
      </w:r>
      <w:r>
        <w:t xml:space="preserve"> and T</w:t>
      </w:r>
      <w:r>
        <w:rPr>
          <w:vertAlign w:val="subscript"/>
        </w:rPr>
        <w:t>BB</w:t>
      </w:r>
      <w:r>
        <w:t xml:space="preserve"> are identical for both processes (Lesson 58, Worked example 1), the two final formulas are identical, 2e⁴(t/u+u/t), as time reversal requires.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46’s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w:t>
      </w:r>
      <w:r>
        <w:rPr>
          <w:vertAlign w:val="subscript"/>
        </w:rPr>
        <w:t>min</w:t>
      </w:r>
      <w:r>
        <w:t xml:space="preserve"> to a finite value equals (1/2)(1/θ</w:t>
      </w:r>
      <w:r>
        <w:rPr>
          <w:vertAlign w:val="subscript"/>
        </w:rPr>
        <w:t>min</w:t>
      </w:r>
      <w:r>
        <w:t>²−1/(finite)²), which grows without bound as θ</w:t>
      </w:r>
      <w:r>
        <w:rPr>
          <w:vertAlign w:val="subscript"/>
        </w:rPr>
        <w:t>min</w:t>
      </w:r>
      <w:r>
        <w:t>→0,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53,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54): structurally the same calculation underlying early electron-proton structure experiments. Møller scattering (Lesson 55): beam polarimetry at accelerators. Electron-positron annihilation (Lesson 56): positron emission tomography. Compton scattering (Lesson 57): Compton polarimetry; its low-energy limit is Thomson scattering, which is wavelength-independent and is not why the sky is blue (that is Rayleigh scattering from molecules). Pair production (Lesson 58):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45, Section 4, revisited), and any channel with more than two photons, or with additional particles, spreads the available energy across more final-state directions, making the clean, back-to-back two-photon signature (Lesson 56’s own kinematics) the practical, reconstructible pattern the imaging technique relies on directly.</w:t>
      </w:r>
    </w:p>
    <w:p>
      <w:r>
        <w:rPr>
          <w:b/>
        </w:rPr>
        <w:t>16.</w:t>
      </w:r>
      <w:r>
        <w:t xml:space="preserve"> </w:t>
      </w:r>
      <w:r>
        <w:t>Every calculation in Part VIII, from the Compton setup in Lesson 50 through pair production in Lesson 58, used diagrams built from tree-level structure only: a small number of vertices connected by internal lines with no closed loop anywhere in the diagram, meaning the internal momenta were always fixed uniquely by the external momenta (Lesson 50,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2">
        <w:r>
          <w:rPr>
            <w:rStyle w:val="Hyperlink"/>
            <w:color w:val="0563C1"/>
            <w:u w:val="single"/>
          </w:rPr>
          <w:t xml:space="preserve">Lesson 62</w:t>
        </w:r>
      </w:hyperlink>
      <w:r>
        <w:t xml:space="preserve"> opens Part IX, where the tree-level results collected here stop being the whole story: quantum corrections, computed order by order in the small parameter α fixed in </w:t>
      </w:r>
      <w:hyperlink w:anchor="Lesson44">
        <w:r>
          <w:rPr>
            <w:rStyle w:val="Hyperlink"/>
            <w:color w:val="0563C1"/>
            <w:u w:val="single"/>
          </w:rPr>
          <w:t xml:space="preserve">Lesson 44</w:t>
        </w:r>
      </w:hyperlink>
      <w:r>
        <w:t>, refine every prediction this lesson has just stated.</w:t>
      </w:r>
    </w:p>
    <w:p>
      <w:r>
        <w:br w:type="page"/>
      </w:r>
    </w:p>
    <w:p>
      <w:bookmarkStart w:id="2261" w:name="PartIX"/>
      <w:pPr>
        <w:pStyle w:val="Heading1"/>
      </w:pPr>
      <w:r>
        <w:t xml:space="preserve">Part IX — Quantum Corrections</w:t>
      </w:r>
      <w:bookmarkEnd w:id="2261"/>
    </w:p>
    <w:p>
      <w:bookmarkStart w:id="1062" w:name="Lesson62"/>
      <w:pPr>
        <w:pStyle w:val="Heading1"/>
      </w:pPr>
      <w:r>
        <w:t>Lesson 62: Loop Diagrams</w:t>
      </w:r>
      <w:bookmarkEnd w:id="1062"/>
    </w:p>
    <w:p>
      <w:pPr>
        <w:pStyle w:val="Heading2"/>
      </w:pPr>
      <w:r>
        <w:t>How to use this lesson</w:t>
      </w:r>
    </w:p>
    <w:p>
      <w:r>
        <w:t>Go slowly through this one. Nothing here is more mathematically advanced than what Lesson 50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3"/>
      </w:pPr>
      <w:r>
        <w:t>Learning objectives</w:t>
      </w:r>
    </w:p>
    <w:p>
      <w:pPr>
        <w:pStyle w:val="ListBullet"/>
      </w:pPr>
      <w:r>
        <w:t>State, in plain language, what every diagram computed in Lessons 45 through 61 had in common regarding its internal momenta.</w:t>
      </w:r>
    </w:p>
    <w:p>
      <w:pPr>
        <w:pStyle w:val="ListBullet"/>
      </w:pPr>
      <w:r>
        <w:t>Construct, from the electron-muon scattering diagram of Lesson 54,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closed loop leaves one momentum k unfixed by conservation, so it must be integrated over; at large k the integral does not converge.</w:t>
            </w:r>
          </w:p>
          <w:p>
            <w:pPr>
              <w:spacing w:after="60"/>
            </w:pPr>
            <w:r>
              <w:t>Prologue 6’s infinities appear here, honestly. Lessons 66–68 show where they go.</w:t>
            </w:r>
          </w:p>
        </w:tc>
      </w:tr>
    </w:tbl>
    <w:p>
      <w:pPr>
        <w:spacing w:after="80"/>
      </w:pPr>
    </w:p>
    <w:p>
      <w:pPr>
        <w:pStyle w:val="Heading2"/>
      </w:pPr>
      <w:r>
        <w:t>1 A pattern, and where it stops</w:t>
      </w:r>
    </w:p>
    <w:p>
      <w:pPr>
        <w:pStyle w:val="Heading3"/>
      </w:pPr>
      <w:r>
        <w:t>1.1 What every diagram so far had in common</w:t>
      </w:r>
    </w:p>
    <w:p>
      <w:r>
        <w:t>Look back at any diagram this course has actually computed: the single photon exchanged in electron-muon scattering (Lesson 54), the two competing diagrams of Møller scattering (Lesson 55), the internal electron line of Compton scattering (Lesson 57). In every one of them, the moment the external momenta were fixed — an incoming electron here, an outgoing photon there — the internal momentum came along for free. Lesson 50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3"/>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40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r>
        <w:rPr>
          <w:b/>
          <w:i/>
        </w:rPr>
        <w:t>Worked example 1</w:t>
      </w:r>
    </w:p>
    <w:p>
      <w:r>
        <w:t>Verify that k really is unconstrained, by checking both vertices where the new electron-positron pair meets the rest of the diagram.</w:t>
      </w:r>
    </w:p>
    <w:p>
      <w:r>
        <w:t>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35’s Wick’s theorem and Lesson 50’s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as Lesson 35’s mode sums became ∫d³p once momentum was recognized as continuous rather than discrete.</w:t>
      </w:r>
    </w:p>
    <w:p>
      <w:r>
        <w:rPr>
          <w:b/>
          <w:i/>
        </w:rPr>
        <w:t>Worked example 2</w:t>
      </w:r>
    </w:p>
    <w:p>
      <w:r>
        <w:t>Explain why this integral cannot be avoided by picking "the most likely" value of k and ignoring the rest.</w:t>
      </w:r>
    </w:p>
    <w:p>
      <w:r>
        <w:t>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35’s mode sums and Lesson 50’s sum over diagrams, now applied to a continuum instead of a short list.</w:t>
      </w:r>
    </w:p>
    <w:p>
      <w:pPr>
        <w:pStyle w:val="Heading2"/>
      </w:pPr>
      <w:r>
        <w:t>3 The wall</w:t>
      </w:r>
    </w:p>
    <w:p>
      <w:pPr>
        <w:pStyle w:val="Heading3"/>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3"/>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r>
        <w:rPr>
          <w:b/>
          <w:i/>
        </w:rPr>
        <w:t>Worked example 3</w:t>
      </w:r>
    </w:p>
    <w:p>
      <w:r>
        <w:t>State, in one sentence, why this simple example matters for a loop diagram that no one has even written down explicitly yet.</w:t>
      </w:r>
    </w:p>
    <w:p>
      <w:r>
        <w:t>The loop integral of Section 2 shares the same structure in spirit: an integration variable, k, that is allowed to run out to arbitrarily large values with nothing in the diagram itself to stop it, and when the actual QED loop integrals of Lessons 63 through 65 are written out in full, their large-k behavior turns out to grow rather than fall away, for reasons Lesson 66 makes precise — the same wall as Section 3.1’s table, arrived at by a longer road.</w:t>
      </w:r>
    </w:p>
    <w:p>
      <w:pPr>
        <w:pStyle w:val="Heading3"/>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46 asked the discomfort of a squared delta function to be felt before resolving it, because everything from Lesson 66 onward is the story of what to do about exactly this wall, and a reader who has not felt it will experience regularization, three lessons from now, as an unmotivated trick rather than a rescue.</w:t>
      </w:r>
    </w:p>
    <w:p>
      <w:r>
        <w:rPr>
          <w:b/>
          <w:i/>
        </w:rPr>
        <w:t>Worked example 4</w:t>
      </w:r>
    </w:p>
    <w:p>
      <w:r>
        <w:t>Explain why "the integral is infinite" cannot, by itself, be the final word on what a loop diagram predicts.</w:t>
      </w:r>
    </w:p>
    <w:p>
      <w:r>
        <w:t>Every prediction this course has made and checked, going back to the vertex factor of Lesson 45,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66 through 68 supply that ending.</w:t>
      </w:r>
    </w:p>
    <w:p>
      <w:pPr>
        <w:pStyle w:val="Heading2"/>
      </w:pPr>
      <w:r>
        <w:t>4 Counting loops properly</w:t>
      </w:r>
    </w:p>
    <w:p>
      <w:pPr>
        <w:pStyle w:val="Heading3"/>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3"/>
      </w:pPr>
      <w:r>
        <w:t>4.2 Checking it against a diagram with no loop at all</w:t>
      </w:r>
    </w:p>
    <w:p>
      <w:r>
        <w:t>Compton scattering’s direct diagram (Lesson 50) has V=2 vertices and I=1 internal line, giving L=1−2+1=0. Zero unconstrained momenta is exactly Lesson 50’s own finding, that the single internal momentum was completely fixed; Section 4.1’s formula reproduces, as a special case, the very pattern Section 1.1 opened by describing.</w:t>
      </w:r>
    </w:p>
    <w:p>
      <w:pPr>
        <w:pStyle w:val="Heading3"/>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pPr>
        <w:keepNext/>
        <w:spacing w:before="160" w:after="40"/>
        <w:jc w:val="center"/>
      </w:pPr>
      <w:r>
        <w:drawing>
          <wp:inline xmlns:a="http://schemas.openxmlformats.org/drawingml/2006/main" xmlns:pic="http://schemas.openxmlformats.org/drawingml/2006/picture">
            <wp:extent cx="5669280" cy="2302637"/>
            <wp:docPr id="25" name="Picture 25"/>
            <wp:cNvGraphicFramePr>
              <a:graphicFrameLocks noChangeAspect="1"/>
            </wp:cNvGraphicFramePr>
            <a:graphic>
              <a:graphicData uri="http://schemas.openxmlformats.org/drawingml/2006/picture">
                <pic:pic>
                  <pic:nvPicPr>
                    <pic:cNvPr id="0" name="L62_topologies.png"/>
                    <pic:cNvPicPr/>
                  </pic:nvPicPr>
                  <pic:blipFill>
                    <a:blip r:embed="rId32"/>
                    <a:stretch>
                      <a:fillRect/>
                    </a:stretch>
                  </pic:blipFill>
                  <pic:spPr>
                    <a:xfrm>
                      <a:off x="0" y="0"/>
                      <a:ext cx="5669280" cy="2302637"/>
                    </a:xfrm>
                    <a:prstGeom prst="rect"/>
                  </pic:spPr>
                </pic:pic>
              </a:graphicData>
            </a:graphic>
          </wp:inline>
        </w:drawing>
      </w:r>
    </w:p>
    <w:p>
      <w:pPr>
        <w:spacing w:after="200"/>
        <w:jc w:val="center"/>
      </w:pPr>
      <w:r>
        <w:rPr>
          <w:i/>
          <w:sz w:val="19"/>
        </w:rPr>
        <w:t>Figure 62.1. The three one-loop subdiagrams of QED: vacuum polarization, electron self-energy and vertex correction.</w:t>
      </w:r>
    </w:p>
    <w:p>
      <w:r>
        <w:t>Every one of the three simplest loop diagrams in QED carries a single unconstrained momentum, not by coincidence but because each adds one internal line beyond what a bare tree-level version of the same process would need, for one extra vertex pair.</w:t>
      </w:r>
    </w:p>
    <w:p>
      <w:r>
        <w:rPr>
          <w:b/>
          <w:i/>
        </w:rPr>
        <w:t>Worked example 5</w:t>
      </w:r>
    </w:p>
    <w:p>
      <w:r>
        <w:t>State which of these three diagrams was actually constructed in Section 1.2, and name the physical process it describes.</w:t>
      </w:r>
    </w:p>
    <w:p>
      <w:r>
        <w:t>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63 in full.</w:t>
      </w:r>
    </w:p>
    <w:p>
      <w:pPr>
        <w:pStyle w:val="Heading2"/>
      </w:pPr>
      <w:r>
        <w:t>5 Connections to QED</w:t>
      </w:r>
    </w:p>
    <w:p>
      <w:pPr>
        <w:jc w:val="both"/>
      </w:pPr>
      <w:r>
        <w:t>The three one-loop diagrams this lesson’s counting predicts — vacuum polarization, electron self-energy, and the vertex correction — are built and evaluated one at a time in Lessons 63 through 65.</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66 through 68</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63, 64, and 64</w:t>
            </w:r>
          </w:p>
        </w:tc>
      </w:tr>
      <w:tr>
        <w:tc>
          <w:tcPr>
            <w:tcW w:type="dxa" w:w="3264"/>
            <w:vAlign w:val="center"/>
            <w:tcMar>
              <w:top w:w="100" w:type="dxa"/>
              <w:start w:w="100" w:type="dxa"/>
              <w:bottom w:w="100" w:type="dxa"/>
              <w:end w:w="100" w:type="dxa"/>
            </w:tcMar>
          </w:tcPr>
          <w:p>
            <w:r>
              <w:t>The −1 fermion-loop sign (Lesson 37)</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381"/>
        </w:numPr>
      </w:pPr>
      <w:r>
        <w:t>Every diagram computed before this lesson had its internal momenta completely fixed by momentum conservation at each vertex; a loop diagram is the first kind of diagram where this fails.</w:t>
      </w:r>
    </w:p>
    <w:p>
      <w:pPr>
        <w:pStyle w:val="ListNumber"/>
        <w:numPr>
          <w:ilvl w:val="0"/>
          <w:numId w:val="381"/>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381"/>
        </w:numPr>
      </w:pPr>
      <w:r>
        <w:t>Quantum mechanics requires summing over every value k could take, turning that sum into an integral, ∫d⁴k.</w:t>
      </w:r>
    </w:p>
    <w:p>
      <w:pPr>
        <w:pStyle w:val="ListNumber"/>
        <w:numPr>
          <w:ilvl w:val="0"/>
          <w:numId w:val="381"/>
        </w:numPr>
      </w:pPr>
      <w:r>
        <w:t>A much simpler integral, ∫dq/q, already shows that a sum of this kind can fail to settle on any finite value as its range is pushed outward; the actual QED loop integrals share this feature.</w:t>
      </w:r>
    </w:p>
    <w:p>
      <w:pPr>
        <w:pStyle w:val="ListNumber"/>
        <w:numPr>
          <w:ilvl w:val="0"/>
          <w:numId w:val="381"/>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381"/>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Pick any one diagram from Lessons 54–58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State, in your own words, why "add up every possibility" becomes an integral once the possibilities form a continuum, referring to how Lesson 35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∫₁</w:t>
            </w:r>
            <w:r>
              <w:rPr>
                <w:vertAlign w:val="superscript"/>
              </w:rPr>
              <w:t>Λ</w:t>
            </w:r>
            <w:r>
              <w:t xml:space="preserve">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L=0 for Compton scattering’s direct diagram using Section 4.1’s formula, and compare with Lesson 50’s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State which of Lessons 63, 64,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why the −1 sign associated with a closed fermion loop, first derived in Lesson 37,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35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35’s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w:t>
      </w:r>
      <w:r>
        <w:rPr>
          <w:vertAlign w:val="superscript"/>
        </w:rPr>
        <w:t>Λ</w:t>
      </w:r>
      <w:r>
        <w:t xml:space="preserve">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50, Section 2.3’s direct finding that the single internal momentum q</w:t>
      </w:r>
      <w:r>
        <w:rPr>
          <w:vertAlign w:val="subscript"/>
        </w:rPr>
        <w:t>A</w:t>
      </w:r>
      <w:r>
        <w:t>=p+k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64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37,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66 through 68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as the first one did, so the resulting two-pair diagram carries L=2 independent loop momenta, one for each inserted pair.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3">
        <w:r>
          <w:rPr>
            <w:rStyle w:val="Hyperlink"/>
            <w:color w:val="0563C1"/>
            <w:u w:val="single"/>
          </w:rPr>
          <w:t xml:space="preserve">Lesson 63</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3" w:name="Lesson63"/>
      <w:pPr>
        <w:pStyle w:val="Heading1"/>
      </w:pPr>
      <w:r>
        <w:t>Lesson 63: Vacuum Polarization</w:t>
      </w:r>
      <w:bookmarkEnd w:id="1063"/>
    </w:p>
    <w:p>
      <w:pPr>
        <w:pStyle w:val="Heading2"/>
      </w:pPr>
      <w:r>
        <w:t>How to use this lesson</w:t>
      </w:r>
    </w:p>
    <w:p>
      <w:r>
        <w:t>Before any algebra, a picture. The vacuum of quantum electrodynamics is not empty in the way an empty box is empty. Lesson 35 already established that even the ground state of a quantum field carries activity, virtual quanta appearing and disappearing within the limits Lesson 46’s uncertainty-flavored bookkeeping allows. A photon traveling through this restless vacuum can, for a fleeting moment, become an electron and a positron before turning back into a photon, exactly the diagram Lesson 62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21, 37, and 49 already built, and finds, worked out in full rather than merely asserted, the same wall Lesson 62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21, 54,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w:t>
      </w:r>
      <w:r>
        <w:rPr>
          <w:vertAlign w:val="subscript"/>
        </w:rPr>
        <w:t>μ</w:t>
      </w:r>
      <w:r>
        <w:t>Π</w:t>
      </w:r>
      <w:r>
        <w:rPr>
          <w:vertAlign w:val="superscript"/>
        </w:rPr>
        <w:t>μν</w:t>
      </w:r>
      <w:r>
        <w:t>(q)=0,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w:t>
            </w:r>
            <w:r>
              <w:rPr>
                <w:vertAlign w:val="superscript"/>
              </w:rPr>
              <w:t>μν</w:t>
            </w:r>
            <w:r>
              <w:t>(q)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vacuum-polarization loop is iΠ</w:t>
            </w:r>
            <w:r>
              <w:rPr>
                <w:vertAlign w:val="superscript"/>
              </w:rPr>
              <w:t>μν</w:t>
            </w:r>
            <w:r>
              <w:t>(q) = −e²∫d⁴k/(2π)⁴ Tr[γ</w:t>
            </w:r>
            <w:r>
              <w:rPr>
                <w:vertAlign w:val="superscript"/>
              </w:rPr>
              <w:t>μ</w:t>
            </w:r>
            <w:r>
              <w:t>(k̸ + m)γ</w:t>
            </w:r>
            <w:r>
              <w:rPr>
                <w:vertAlign w:val="superscript"/>
              </w:rPr>
              <w:t>ν</w:t>
            </w:r>
            <w:r>
              <w:t>(k̸ − q̸ + m)]/[(k² − m²)((k − q)² − m²)], which naively grows like Λ².</w:t>
            </w:r>
          </w:p>
          <w:p>
            <w:pPr>
              <w:spacing w:after="60"/>
            </w:pPr>
            <w:r>
              <w:t>A photon briefly becoming a pair is what makes the charge run (Lesson 69).</w:t>
            </w:r>
          </w:p>
        </w:tc>
      </w:tr>
    </w:tbl>
    <w:p>
      <w:pPr>
        <w:spacing w:after="80"/>
      </w:pPr>
    </w:p>
    <w:p>
      <w:pPr>
        <w:pStyle w:val="Heading2"/>
      </w:pPr>
      <w:r>
        <w:t>1 Assembling the diagram, piece by piece</w:t>
      </w:r>
    </w:p>
    <w:p>
      <w:pPr>
        <w:keepNext/>
        <w:spacing w:before="160" w:after="40"/>
        <w:jc w:val="center"/>
      </w:pPr>
      <w:r>
        <w:drawing>
          <wp:inline xmlns:a="http://schemas.openxmlformats.org/drawingml/2006/main" xmlns:pic="http://schemas.openxmlformats.org/drawingml/2006/picture">
            <wp:extent cx="5486400" cy="1474640"/>
            <wp:docPr id="26" name="Picture 26"/>
            <wp:cNvGraphicFramePr>
              <a:graphicFrameLocks noChangeAspect="1"/>
            </wp:cNvGraphicFramePr>
            <a:graphic>
              <a:graphicData uri="http://schemas.openxmlformats.org/drawingml/2006/picture">
                <pic:pic>
                  <pic:nvPicPr>
                    <pic:cNvPr id="0" name="L63_vp.png"/>
                    <pic:cNvPicPr/>
                  </pic:nvPicPr>
                  <pic:blipFill>
                    <a:blip r:embed="rId33"/>
                    <a:stretch>
                      <a:fillRect/>
                    </a:stretch>
                  </pic:blipFill>
                  <pic:spPr>
                    <a:xfrm>
                      <a:off x="0" y="0"/>
                      <a:ext cx="5486400" cy="1474640"/>
                    </a:xfrm>
                    <a:prstGeom prst="rect"/>
                  </pic:spPr>
                </pic:pic>
              </a:graphicData>
            </a:graphic>
          </wp:inline>
        </w:drawing>
      </w:r>
    </w:p>
    <w:p>
      <w:pPr>
        <w:spacing w:after="200"/>
        <w:jc w:val="center"/>
      </w:pPr>
      <w:r>
        <w:rPr>
          <w:i/>
          <w:sz w:val="19"/>
        </w:rPr>
        <w:t>Figure 63.1. Vacuum polarization. The photon briefly becomes an electron–positron pair; loop momenta k and k − q; the closed fermion loop gives a trace and a minus sign.</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w:t>
      </w:r>
      <w:r>
        <w:rPr>
          <w:vertAlign w:val="superscript"/>
        </w:rPr>
        <w:t>μ</w:t>
      </w:r>
      <w:r>
        <w:t xml:space="preserve"> at one end of the loop and ieγ</w:t>
      </w:r>
      <w:r>
        <w:rPr>
          <w:vertAlign w:val="superscript"/>
        </w:rPr>
        <w:t>ν</w:t>
      </w:r>
      <w:r>
        <w:t xml:space="preserve"> at the other, derived in Lesson 45 and reused in every diagram since.</w:t>
      </w:r>
    </w:p>
    <w:p>
      <w:pPr>
        <w:pStyle w:val="ListBullet"/>
      </w:pPr>
      <w:r>
        <w:t>Two internal fermion propagators, one carrying momentum k and the other carrying k−q, each of the form i(k̸+m)/(k²−m²+iε), in the form Lesson 47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52’s spin sums, now applied to a loop instead of an external line.</w:t>
      </w:r>
    </w:p>
    <w:p>
      <w:pPr>
        <w:pStyle w:val="ListBullet"/>
      </w:pPr>
      <w:r>
        <w:t>An overall minus sign, because the loop is built entirely from fermion lines closing back on themselves, the sign Lesson 37, Section 6.2, attached to any closed fermion loop, and precisely what Lesson 62, Exercise 14, anticipated for this specific diagram.</w:t>
      </w:r>
    </w:p>
    <w:p>
      <w:pPr>
        <w:pStyle w:val="Heading3"/>
      </w:pPr>
      <w:r>
        <w:t>1.2 Putting the four pieces in one expression</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d>
            <m:dPr/>
            <m:e>
              <m:r>
                <m:t xml:space="preserve">−</m:t>
              </m:r>
              <m:r>
                <m:t xml:space="preserve">1</m:t>
              </m:r>
            </m:e>
          </m:d>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e>
                      <m:sSup>
                        <m:e>
                          <m:r>
                            <m:t xml:space="preserve">ieγ</m:t>
                          </m:r>
                        </m:e>
                        <m:sup>
                          <m:r>
                            <m:t xml:space="preserve">μ</m:t>
                          </m:r>
                        </m:sup>
                      </m:sSup>
                    </m:e>
                  </m:d>
                  <m:r>
                    <m:t xml:space="preserve"> </m:t>
                  </m:r>
                  <m:f>
                    <m:num>
                      <m:r>
                        <m:t xml:space="preserve">i</m:t>
                      </m:r>
                      <m:d>
                        <m:dPr/>
                        <m:e>
                          <m:acc>
                            <m:accPr>
                              <m:chr m:val="/"/>
                            </m:accPr>
                            <m:e>
                              <m:r>
                                <m:t xml:space="preserve">k</m:t>
                              </m:r>
                            </m:e>
                          </m:acc>
                          <m:r>
                            <m:t xml:space="preserve">+</m:t>
                          </m:r>
                          <m:r>
                            <m:t xml:space="preserve">m</m:t>
                          </m:r>
                        </m:e>
                      </m:d>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f>
                    <m:num>
                      <m:r>
                        <m:t xml:space="preserve">i</m:t>
                      </m:r>
                      <m:d>
                        <m:dPr/>
                        <m:e>
                          <m:d>
                            <m:dPr/>
                            <m:e>
                              <m:acc>
                                <m:accPr>
                                  <m:chr m:val="/"/>
                                </m:accPr>
                                <m:e>
                                  <m:r>
                                    <m:t xml:space="preserve">k</m:t>
                                  </m:r>
                                </m:e>
                              </m:acc>
                              <m:r>
                                <m:t xml:space="preserve">−</m:t>
                              </m:r>
                              <m:acc>
                                <m:accPr>
                                  <m:chr m:val="/"/>
                                </m:accPr>
                                <m:e>
                                  <m:r>
                                    <m:t xml:space="preserve">q</m:t>
                                  </m:r>
                                </m:e>
                              </m:acc>
                            </m:e>
                          </m:d>
                          <m:r>
                            <m:t xml:space="preserve">+</m:t>
                          </m:r>
                          <m:r>
                            <m:t xml:space="preserve">m</m:t>
                          </m:r>
                        </m:e>
                      </m:d>
                    </m:num>
                    <m:den>
                      <m:sSup>
                        <m:e>
                          <m:d>
                            <m:dPr/>
                            <m:e>
                              <m:r>
                                <m:t xml:space="preserve">k</m:t>
                              </m:r>
                              <m:r>
                                <m:t xml:space="preserve">−</m:t>
                              </m:r>
                              <m:r>
                                <m:t xml:space="preserve">q</m:t>
                              </m:r>
                            </m:e>
                          </m:d>
                        </m:e>
                        <m:sup>
                          <m:r>
                            <m:t xml:space="preserve">2</m:t>
                          </m:r>
                        </m:sup>
                      </m:sSup>
                      <m:r>
                        <m:t xml:space="preserve">−</m:t>
                      </m:r>
                      <m:sSup>
                        <m:e>
                          <m:r>
                            <m:t xml:space="preserve">m</m:t>
                          </m:r>
                        </m:e>
                        <m:sup>
                          <m:r>
                            <m:t xml:space="preserve">2</m:t>
                          </m:r>
                        </m:sup>
                      </m:sSup>
                      <m:r>
                        <m:t xml:space="preserve">+</m:t>
                      </m:r>
                      <m:r>
                        <m:t xml:space="preserve">iε</m:t>
                      </m:r>
                    </m:den>
                  </m:f>
                </m:e>
              </m:d>
            </m:e>
          </m:func>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w:t>
      </w:r>
    </w:p>
    <w:p>
      <w:r>
        <w:t>(ie)(ie)=i²e²=−e².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func>
                <m:fName>
                  <m:r>
                    <m:t xml:space="preserve">Tr</m:t>
                  </m:r>
                </m:fName>
                <m:e>
                  <m:d>
                    <m:dPr>
                      <m:begChr m:val="["/>
                      <m:endChr m:val="]"/>
                    </m:dPr>
                    <m:e>
                      <m:sSup>
                        <m:e>
                          <m:r>
                            <m:t xml:space="preserve">γ</m:t>
                          </m:r>
                        </m:e>
                        <m:sup>
                          <m:r>
                            <m:t xml:space="preserve">μ</m:t>
                          </m:r>
                        </m:sup>
                      </m:sSup>
                      <m:r>
                        <m:t xml:space="preserve"> </m:t>
                      </m:r>
                      <m:d>
                        <m:dPr/>
                        <m:e>
                          <m:acc>
                            <m:accPr>
                              <m:chr m:val="/"/>
                            </m:accPr>
                            <m:e>
                              <m:r>
                                <m:t xml:space="preserve">k</m:t>
                              </m:r>
                            </m:e>
                          </m:acc>
                          <m:r>
                            <m:t xml:space="preserve">+</m:t>
                          </m:r>
                          <m:r>
                            <m:t xml:space="preserve">m</m:t>
                          </m:r>
                        </m:e>
                      </m:d>
                      <m:r>
                        <m:t xml:space="preserve"> </m:t>
                      </m:r>
                      <m:sSup>
                        <m:e>
                          <m:r>
                            <m:t xml:space="preserve">γ</m:t>
                          </m:r>
                        </m:e>
                        <m:sup>
                          <m:r>
                            <m:t xml:space="preserve">ν</m:t>
                          </m:r>
                        </m:sup>
                      </m:sSup>
                      <m:r>
                        <m:t xml:space="preserve"> </m:t>
                      </m:r>
                      <m:d>
                        <m:dPr/>
                        <m:e>
                          <m:d>
                            <m:dPr/>
                            <m:e>
                              <m:acc>
                                <m:accPr>
                                  <m:chr m:val="/"/>
                                </m:accPr>
                                <m:e>
                                  <m:r>
                                    <m:t xml:space="preserve">k</m:t>
                                  </m:r>
                                </m:e>
                              </m:acc>
                              <m:r>
                                <m:t xml:space="preserve">−</m:t>
                              </m:r>
                              <m:acc>
                                <m:accPr>
                                  <m:chr m:val="/"/>
                                </m:accPr>
                                <m:e>
                                  <m:r>
                                    <m:t xml:space="preserve">q</m:t>
                                  </m:r>
                                </m:e>
                              </m:acc>
                            </m:e>
                          </m:d>
                          <m:r>
                            <m:t xml:space="preserve">+</m:t>
                          </m:r>
                          <m:r>
                            <m:t xml:space="preserve">m</m:t>
                          </m:r>
                        </m:e>
                      </m:d>
                    </m:e>
                  </m:d>
                </m:e>
              </m:func>
            </m:num>
            <m:den>
              <m:d>
                <m:dPr>
                  <m:begChr m:val="["/>
                  <m:endChr m:val="]"/>
                </m:dPr>
                <m:e>
                  <m:d>
                    <m:dPr/>
                    <m:e>
                      <m:sSup>
                        <m:e>
                          <m:r>
                            <m:t xml:space="preserve">k</m:t>
                          </m:r>
                        </m:e>
                        <m:sup>
                          <m:r>
                            <m:t xml:space="preserve">2</m:t>
                          </m:r>
                        </m:sup>
                      </m:sSup>
                      <m:r>
                        <m:t xml:space="preserve">−</m:t>
                      </m:r>
                      <m:sSup>
                        <m:e>
                          <m:r>
                            <m:t xml:space="preserve">m</m:t>
                          </m:r>
                        </m:e>
                        <m:sup>
                          <m:r>
                            <m:t xml:space="preserve">2</m:t>
                          </m:r>
                        </m:sup>
                      </m:sSup>
                    </m:e>
                  </m:d>
                  <m:d>
                    <m:dPr/>
                    <m:e>
                      <m:sSup>
                        <m:e>
                          <m:d>
                            <m:dPr/>
                            <m:e>
                              <m:r>
                                <m:t xml:space="preserve">k</m:t>
                              </m:r>
                              <m:r>
                                <m:t xml:space="preserve">−</m:t>
                              </m:r>
                              <m:r>
                                <m:t xml:space="preserve">q</m:t>
                              </m:r>
                            </m:e>
                          </m:d>
                        </m:e>
                        <m:sup>
                          <m:r>
                            <m:t xml:space="preserve">2</m:t>
                          </m:r>
                        </m:sup>
                      </m:sSup>
                      <m:r>
                        <m:t xml:space="preserve">−</m:t>
                      </m:r>
                      <m:sSup>
                        <m:e>
                          <m:r>
                            <m:t xml:space="preserve">m</m:t>
                          </m:r>
                        </m:e>
                        <m:sup>
                          <m:r>
                            <m:t xml:space="preserve">2</m:t>
                          </m:r>
                        </m:sup>
                      </m:sSup>
                    </m:e>
                  </m:d>
                </m:e>
              </m:d>
            </m:den>
          </m:f>
        </m:oMath>
      </m:oMathPara>
    </w:p>
    <w:p>
      <w:r>
        <w:t xml:space="preserve">with the iε pieces left implicit from here on, the same allowance </w:t>
      </w:r>
      <w:hyperlink w:anchor="Lesson46">
        <w:r>
          <w:rPr>
            <w:rStyle w:val="Hyperlink"/>
            <w:color w:val="0563C1"/>
            <w:u w:val="single"/>
          </w:rPr>
          <w:t xml:space="preserve">Lesson 46</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w:t>
      </w:r>
      <w:r>
        <w:rPr>
          <w:vertAlign w:val="superscript"/>
        </w:rPr>
        <w:t>μ</w:t>
      </w:r>
      <w:r>
        <w:t>(k̸+m)γ</w:t>
      </w:r>
      <w:r>
        <w:rPr>
          <w:vertAlign w:val="superscript"/>
        </w:rPr>
        <w:t>ν</w:t>
      </w:r>
      <w:r>
        <w:t>((k̸−q̸)+m)] looks unfamiliar only because of where the momenta k and k−q come from; the trace itself has the identical structure to Tr[(p̸₁+m)γ</w:t>
      </w:r>
      <w:r>
        <w:rPr>
          <w:vertAlign w:val="superscript"/>
        </w:rPr>
        <w:t>μ</w:t>
      </w:r>
      <w:r>
        <w:t>(p̸₂+m)γ</w:t>
      </w:r>
      <w:r>
        <w:rPr>
          <w:vertAlign w:val="superscript"/>
        </w:rPr>
        <w:t>ν</w:t>
      </w:r>
      <w:r>
        <w:t>], computed once and for all in Lesson 21, Section 5, and reused without a new derivation in Lessons 54 and 57. Moving the last factor of this lesson’s trace to the front using cyclicity of the trace (the same manipulation used throughout Part VIII),</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func>
            <m:fName>
              <m:r>
                <m:t xml:space="preserve">Tr</m:t>
              </m:r>
            </m:fName>
            <m:e>
              <m:d>
                <m:dPr>
                  <m:begChr m:val="["/>
                  <m:endChr m:val="]"/>
                </m:dPr>
                <m:e>
                  <m:d>
                    <m:dPr/>
                    <m:e>
                      <m:d>
                        <m:dPr/>
                        <m:e>
                          <m:acc>
                            <m:accPr>
                              <m:chr m:val="/"/>
                            </m:accPr>
                            <m:e>
                              <m:r>
                                <m:t xml:space="preserve">k</m:t>
                              </m:r>
                            </m:e>
                          </m:acc>
                          <m:r>
                            <m:t xml:space="preserve">−</m:t>
                          </m:r>
                          <m:acc>
                            <m:accPr>
                              <m:chr m:val="/"/>
                            </m:accPr>
                            <m:e>
                              <m:r>
                                <m:t xml:space="preserve">q</m:t>
                              </m:r>
                            </m:e>
                          </m:acc>
                        </m:e>
                      </m:d>
                      <m:r>
                        <m:t xml:space="preserve">+</m:t>
                      </m:r>
                      <m:r>
                        <m:t xml:space="preserve">m</m:t>
                      </m:r>
                    </m:e>
                  </m:d>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e>
              </m:d>
            </m:e>
          </m:func>
        </m:oMath>
      </m:oMathPara>
    </w:p>
    <w:p>
      <w:r>
        <w:t xml:space="preserve">now matching </w:t>
      </w:r>
      <w:hyperlink w:anchor="Lesson21">
        <w:r>
          <w:rPr>
            <w:rStyle w:val="Hyperlink"/>
            <w:color w:val="0563C1"/>
            <w:u w:val="single"/>
          </w:rPr>
          <w:t xml:space="preserve">Lesson 21</w:t>
        </w:r>
      </w:hyperlink>
      <w:r>
        <w:t>’s formula exactly, with p₁=k−q and p₂=k.</w:t>
      </w:r>
    </w:p>
    <w:p>
      <w:pPr>
        <w:pStyle w:val="Heading3"/>
      </w:pPr>
      <w:r>
        <w:t>2.2 Reading off the answer</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r>
            <m:t xml:space="preserve">4</m:t>
          </m:r>
          <m:r>
            <m:t xml:space="preserve"> </m:t>
          </m:r>
          <m:d>
            <m:dPr>
              <m:begChr m:val="["/>
              <m:endChr m:val="]"/>
            </m:dPr>
            <m:e>
              <m:sSup>
                <m:e>
                  <m:d>
                    <m:dPr/>
                    <m:e>
                      <m:r>
                        <m:t xml:space="preserve">k</m:t>
                      </m:r>
                      <m:r>
                        <m:t xml:space="preserve">−</m:t>
                      </m:r>
                      <m:r>
                        <m:t xml:space="preserve">q</m:t>
                      </m:r>
                    </m:e>
                  </m:d>
                </m:e>
                <m:sup>
                  <m:r>
                    <m:t xml:space="preserve">μ</m:t>
                  </m:r>
                </m:sup>
              </m:sSup>
              <m:sSup>
                <m:e>
                  <m:r>
                    <m:t xml:space="preserve">k</m:t>
                  </m:r>
                </m:e>
                <m:sup>
                  <m:r>
                    <m:t xml:space="preserve">ν</m:t>
                  </m:r>
                </m:sup>
              </m:sSup>
              <m:r>
                <m:t xml:space="preserve">+</m:t>
              </m:r>
              <m:sSup>
                <m:e>
                  <m:d>
                    <m:dPr/>
                    <m:e>
                      <m:r>
                        <m:t xml:space="preserve">k</m:t>
                      </m:r>
                      <m:r>
                        <m:t xml:space="preserve">−</m:t>
                      </m:r>
                      <m:r>
                        <m:t xml:space="preserve">q</m:t>
                      </m:r>
                    </m:e>
                  </m:d>
                </m:e>
                <m:sup>
                  <m:r>
                    <m:t xml:space="preserve">ν</m:t>
                  </m:r>
                </m:sup>
              </m:sSup>
              <m:sSup>
                <m:e>
                  <m:r>
                    <m:t xml:space="preserve">k</m:t>
                  </m:r>
                </m:e>
                <m:sup>
                  <m:r>
                    <m:t xml:space="preserve">μ</m:t>
                  </m:r>
                </m:sup>
              </m:sSup>
              <m:r>
                <m:t xml:space="preserve">−</m:t>
              </m:r>
              <m:sSup>
                <m:e>
                  <m:r>
                    <m:t xml:space="preserve">g</m:t>
                  </m:r>
                </m:e>
                <m:sup>
                  <m:r>
                    <m:t xml:space="preserve">μν</m:t>
                  </m:r>
                </m:sup>
              </m:sSup>
              <m:d>
                <m:dPr/>
                <m:e>
                  <m:d>
                    <m:dPr/>
                    <m:e>
                      <m:r>
                        <m:t xml:space="preserve">k</m:t>
                      </m:r>
                      <m:r>
                        <m:t xml:space="preserve">−</m:t>
                      </m:r>
                      <m:r>
                        <m:t xml:space="preserve">q</m:t>
                      </m:r>
                    </m:e>
                  </m:d>
                  <m:r>
                    <m:t xml:space="preserve">·</m:t>
                  </m:r>
                  <m:r>
                    <m:t xml:space="preserve">k</m:t>
                  </m:r>
                  <m:r>
                    <m:t xml:space="preserve">−</m:t>
                  </m:r>
                  <m:sSup>
                    <m:e>
                      <m:r>
                        <m:t xml:space="preserve">m</m:t>
                      </m:r>
                    </m:e>
                    <m:sup>
                      <m:r>
                        <m:t xml:space="preserve">2</m:t>
                      </m:r>
                    </m:sup>
                  </m:sSup>
                </m:e>
              </m:d>
            </m:e>
          </m:d>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w:t>
      </w:r>
    </w:p>
    <w:p>
      <w:r>
        <w:t>Lesson 21’s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as it applied to Lesson 54’s external electron momenta.</w:t>
      </w:r>
    </w:p>
    <w:p>
      <w:pPr>
        <w:pStyle w:val="Heading2"/>
      </w:pPr>
      <w:r>
        <w:t>3 What the integral does at large k</w:t>
      </w:r>
    </w:p>
    <w:p>
      <w:pPr>
        <w:pStyle w:val="Heading3"/>
      </w:pPr>
      <w:r>
        <w:t>3.1 Counting powers, the same way Lesson 62 did</w:t>
      </w:r>
    </w:p>
    <w:p>
      <w:r>
        <w:t>Lesson 62, Section 3, showed that a much simpler integral, ∫dq/q, fails to settle down as its range grows, and warned that the real QED loop integrals would show the same behavior for a reason Lesson 66 would make precise. This section checks that warning directly, for this one diagram, by asking what happens to Section 2.2’s trace and Section 1.2’s denominator when k becomes very large compared to q and m.</w:t>
      </w:r>
    </w:p>
    <w:p>
      <w:r>
        <w:t>For large k, each term in the trace — (k−q)</w:t>
      </w:r>
      <w:r>
        <w:rPr>
          <w:vertAlign w:val="superscript"/>
        </w:rPr>
        <w:t>μ</w:t>
      </w:r>
      <w:r>
        <w:t>k</w:t>
      </w:r>
      <w:r>
        <w:rPr>
          <w:vertAlign w:val="superscript"/>
        </w:rPr>
        <w:t>ν</w:t>
      </w:r>
      <w:r>
        <w:t>, (k−q)</w:t>
      </w:r>
      <w:r>
        <w:rPr>
          <w:vertAlign w:val="superscript"/>
        </w:rPr>
        <w:t>ν</w:t>
      </w:r>
      <w:r>
        <w:t>k</w:t>
      </w:r>
      <w:r>
        <w:rPr>
          <w:vertAlign w:val="superscript"/>
        </w:rPr>
        <w:t>μ</w:t>
      </w:r>
      <w:r>
        <w:t>, and g</w:t>
      </w:r>
      <w:r>
        <w:rPr>
          <w:vertAlign w:val="superscript"/>
        </w:rPr>
        <w:t>μν</w:t>
      </w:r>
      <w:r>
        <w:t>((k−q)·k−m²)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2</m:t>
                  </m:r>
                </m:sup>
              </m:sSup>
            </m:den>
          </m:f>
          <m:r>
            <m:t xml:space="preserve">=</m:t>
          </m:r>
          <m:r>
            <m:t xml:space="preserve">∫</m:t>
          </m:r>
          <m:r>
            <m:t xml:space="preserve"> </m:t>
          </m:r>
          <m:r>
            <m:t xml:space="preserve">k</m:t>
          </m:r>
          <m:r>
            <m:t xml:space="preserve"> </m:t>
          </m:r>
          <m:r>
            <m:t xml:space="preserve">dk</m:t>
          </m:r>
        </m:oMath>
      </m:oMathPara>
    </w:p>
    <w:p>
      <w:r>
        <w:t xml:space="preserve">which grows like Λ² if the integral is cut off at some large momentum Λ — the kind of unbounded growth Section 3.1 of </w:t>
      </w:r>
      <w:hyperlink w:anchor="Lesson62">
        <w:r>
          <w:rPr>
            <w:rStyle w:val="Hyperlink"/>
            <w:color w:val="0563C1"/>
            <w:u w:val="single"/>
          </w:rPr>
          <w:t xml:space="preserve">Lesson 62</w:t>
        </w:r>
      </w:hyperlink>
      <w:r>
        <w:t xml:space="preserve"> asked the reader to feel in advance, now confirmed for the actual diagram rather than a stand-in example.</w:t>
      </w:r>
    </w:p>
    <w:p>
      <w:r>
        <w:rPr>
          <w:b/>
          <w:i/>
        </w:rPr>
        <w:t>Worked example 3</w:t>
      </w:r>
    </w:p>
    <w:p>
      <w:r>
        <w:t>State how this result compares to the toy integral of Lesson 62, Section 3.1, in terms of how fast each one grows.</w:t>
      </w:r>
    </w:p>
    <w:p>
      <w:r>
        <w:t>Lesson 62’s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62’s warm-up example let on.</w:t>
      </w:r>
    </w:p>
    <w:p>
      <w:pPr>
        <w:pStyle w:val="Heading2"/>
      </w:pPr>
      <w:r>
        <w:t>4 A constraint the finished answer must obey</w:t>
      </w:r>
    </w:p>
    <w:p>
      <w:pPr>
        <w:pStyle w:val="Heading3"/>
      </w:pPr>
      <w:r>
        <w:t>4.1 Why Π</w:t>
      </w:r>
      <w:r>
        <w:rPr>
          <w:vertAlign w:val="superscript"/>
        </w:rPr>
        <w:t>μν</w:t>
      </w:r>
      <w:r>
        <w:t>(q) should be transverse</w:t>
      </w:r>
    </w:p>
    <w:p>
      <w:r>
        <w:t>Whatever Π</w:t>
      </w:r>
      <w:r>
        <w:rPr>
          <w:vertAlign w:val="superscript"/>
        </w:rPr>
        <w:t>μν</w:t>
      </w:r>
      <w:r>
        <w:t>(q) turns out to equal once the integral of Section 3 is properly handled, it cannot be an arbitrary tensor built from q</w:t>
      </w:r>
      <w:r>
        <w:rPr>
          <w:vertAlign w:val="superscript"/>
        </w:rPr>
        <w:t>μ</w:t>
      </w:r>
      <w:r>
        <w:t>, q</w:t>
      </w:r>
      <w:r>
        <w:rPr>
          <w:vertAlign w:val="superscript"/>
        </w:rPr>
        <w:t>ν</w:t>
      </w:r>
      <w:r>
        <w:t>, and g</w:t>
      </w:r>
      <w:r>
        <w:rPr>
          <w:vertAlign w:val="superscript"/>
        </w:rPr>
        <w:t>μν</w:t>
      </w:r>
      <w:r>
        <w:t>. This diagram is inserted, in any larger calculation, between two photon propagators, each of which is ultimately attached to a conserved current (Lesson 42, Section 5.1’s ∂</w:t>
      </w:r>
      <w:r>
        <w:rPr>
          <w:vertAlign w:val="subscript"/>
        </w:rPr>
        <w:t>μ</w:t>
      </w:r>
      <w:r>
        <w:t>j</w:t>
      </w:r>
      <w:r>
        <w:rPr>
          <w:vertAlign w:val="superscript"/>
        </w:rPr>
        <w:t>μ</w:t>
      </w:r>
      <w:r>
        <w:t>=0). Lesson 48, Section 4.3, already leaned on the same fact, that a piece of a photon-line object proportional to q</w:t>
      </w:r>
      <w:r>
        <w:rPr>
          <w:vertAlign w:val="superscript"/>
        </w:rPr>
        <w:t>μ</w:t>
      </w:r>
      <w:r>
        <w:t xml:space="preserve"> contracts to zero against a conserved current; consistency with that same physical requirement suggests that Π</w:t>
      </w:r>
      <w:r>
        <w:rPr>
          <w:vertAlign w:val="superscript"/>
        </w:rPr>
        <w:t>μν</w:t>
      </w:r>
      <w:r>
        <w:t>(q) itself should satisfy</w:t>
      </w:r>
    </w:p>
    <w:p>
      <w:pPr>
        <w:spacing w:before="100" w:after="160"/>
        <w:jc w:val="center"/>
      </w:pPr>
      <m:oMathPara>
        <m:oMath>
          <m:sSub>
            <m:e>
              <m:r>
                <m:t xml:space="preserve">q</m:t>
              </m:r>
            </m:e>
            <m:sub>
              <m:r>
                <m:t xml:space="preserve">μ</m:t>
              </m:r>
            </m:sub>
          </m:sSub>
          <m:r>
            <m:t xml:space="preserve"> </m:t>
          </m:r>
          <m:sSup>
            <m:e>
              <m:r>
                <m:t xml:space="preserve">Π</m:t>
              </m:r>
            </m:e>
            <m:sup>
              <m:r>
                <m:t xml:space="preserve">μν</m:t>
              </m:r>
            </m:sup>
          </m:sSup>
          <m:d>
            <m:dPr/>
            <m:e>
              <m:r>
                <m:t xml:space="preserve">q</m:t>
              </m:r>
            </m:e>
          </m:d>
          <m:r>
            <m:t xml:space="preserve">=</m:t>
          </m:r>
          <m:r>
            <m:t xml:space="preserve">0</m:t>
          </m:r>
        </m:oMath>
      </m:oMathPara>
    </w:p>
    <w:p>
      <w:r>
        <w:t>a property called transversality.</w:t>
      </w:r>
    </w:p>
    <w:p>
      <w:pPr>
        <w:pStyle w:val="Heading3"/>
      </w:pPr>
      <w:r>
        <w:t>4.2 What transversality would do, previewed only</w:t>
      </w:r>
    </w:p>
    <w:p>
      <w:r>
        <w:t>A tensor built from q</w:t>
      </w:r>
      <w:r>
        <w:rPr>
          <w:vertAlign w:val="superscript"/>
        </w:rPr>
        <w:t>μ</w:t>
      </w:r>
      <w:r>
        <w:t>, q</w:t>
      </w:r>
      <w:r>
        <w:rPr>
          <w:vertAlign w:val="superscript"/>
        </w:rPr>
        <w:t>ν</w:t>
      </w:r>
      <w:r>
        <w:t>, and g</w:t>
      </w:r>
      <w:r>
        <w:rPr>
          <w:vertAlign w:val="superscript"/>
        </w:rPr>
        <w:t>μν</w:t>
      </w:r>
      <w:r>
        <w:t xml:space="preserve"> that is forced to vanish when contracted with q</w:t>
      </w:r>
      <w:r>
        <w:rPr>
          <w:vertAlign w:val="subscript"/>
        </w:rPr>
        <w:t>μ</w:t>
      </w:r>
      <w:r>
        <w:t xml:space="preserve"> can only take the form Π</w:t>
      </w:r>
      <w:r>
        <w:rPr>
          <w:vertAlign w:val="superscript"/>
        </w:rPr>
        <w:t>μν</w:t>
      </w:r>
      <w:r>
        <w:t>(q)=(q²g</w:t>
      </w:r>
      <w:r>
        <w:rPr>
          <w:vertAlign w:val="superscript"/>
        </w:rPr>
        <w:t>μν</w:t>
      </w:r>
      <w:r>
        <w:t>−q</w:t>
      </w:r>
      <w:r>
        <w:rPr>
          <w:vertAlign w:val="superscript"/>
        </w:rPr>
        <w:t>μ</w:t>
      </w:r>
      <w:r>
        <w:t>q</w:t>
      </w:r>
      <w:r>
        <w:rPr>
          <w:vertAlign w:val="superscript"/>
        </w:rPr>
        <w:t>ν</w:t>
      </w:r>
      <w:r>
        <w:t>)Π(q²) for some ordinary function Π(q²) (Exercise 13 checks that this specific combination is transverse). If the true, fully evaluated Π</w:t>
      </w:r>
      <w:r>
        <w:rPr>
          <w:vertAlign w:val="superscript"/>
        </w:rPr>
        <w:t>μν</w:t>
      </w:r>
      <w:r>
        <w:t>(q) does take this form, two powers of q would need to factor out of an expression that Section 3 found growing like Λ² before any such factoring, which would leave the remaining scalar function Π(q²) growing more slowly than Λ² — the standard resolution to this kind of tension between a naive power count and a symmetry requirement.</w:t>
      </w:r>
    </w:p>
    <w:p>
      <w:pPr>
        <w:pStyle w:val="Heading3"/>
      </w:pPr>
      <w:r>
        <w:t>4.3 What has, and has not, been shown</w:t>
      </w:r>
    </w:p>
    <w:p>
      <w:r>
        <w:t>This lesson has not proven that Π</w:t>
      </w:r>
      <w:r>
        <w:rPr>
          <w:vertAlign w:val="superscript"/>
        </w:rPr>
        <w:t>μν</w:t>
      </w:r>
      <w:r>
        <w:t>(q)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67 regularizes the integral of Section 1.2 explicitly and checks transversality directly on the result; Lesson 72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w:t>
      </w:r>
    </w:p>
    <w:p>
      <w:r>
        <w:t>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the kind of unjustified leap this course has avoided since Lesson 1; the honest status is a stated expectation, checked properly in Lesson 67.</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67,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68, renormalization. Third, once Π(q²) is in hand, its effect on how the electron’s charge appears to a probe at different distances or energies can finally be worked out — the subject of Lesson 69, running electric charge, the payoff this lesson’s opening picture of a restless, polarizable vacuum was pointing toward all along.</w:t>
      </w:r>
    </w:p>
    <w:p>
      <w:pPr>
        <w:pStyle w:val="Heading2"/>
      </w:pPr>
      <w:r>
        <w:t>6 Connections to QED</w:t>
      </w:r>
    </w:p>
    <w:p>
      <w:pPr>
        <w:jc w:val="both"/>
      </w:pPr>
      <w:r>
        <w:t>Lessons 67 through 69 in turn regularize this integral, extract its finite physical content, and use that content to describe how the electron’s effective charge depends on distance or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w:t>
            </w:r>
            <w:r>
              <w:rPr>
                <w:vertAlign w:val="superscript"/>
              </w:rPr>
              <w:t>μν</w:t>
            </w:r>
            <w:r>
              <w:t>(q)=−e²∫d⁴k/(2π)⁴ Tr[γ</w:t>
            </w:r>
            <w:r>
              <w:rPr>
                <w:vertAlign w:val="superscript"/>
              </w:rPr>
              <w:t>μ</w:t>
            </w:r>
            <w:r>
              <w:t>(k̸+m)γ</w:t>
            </w:r>
            <w:r>
              <w:rPr>
                <w:vertAlign w:val="superscript"/>
              </w:rPr>
              <w:t>ν</w:t>
            </w:r>
            <w:r>
              <w:t>((k̸−q̸)+m)]/[(k²−m²)((k−q)²−m²)]</w:t>
            </w:r>
          </w:p>
        </w:tc>
        <w:tc>
          <w:tcPr>
            <w:tcW w:type="dxa" w:w="6528"/>
            <w:vAlign w:val="center"/>
            <w:tcMar>
              <w:top w:w="100" w:type="dxa"/>
              <w:start w:w="100" w:type="dxa"/>
              <w:bottom w:w="100" w:type="dxa"/>
              <w:end w:w="100" w:type="dxa"/>
            </w:tcMar>
          </w:tcPr>
          <w:p>
            <w:r>
              <w:t>The object Lessons 66–68 regularize and renormalize</w:t>
            </w:r>
          </w:p>
        </w:tc>
      </w:tr>
      <w:tr>
        <w:tc>
          <w:tcPr>
            <w:tcW w:type="dxa" w:w="3264"/>
            <w:vAlign w:val="center"/>
            <w:shd w:fill="EAF2F8"/>
            <w:tcMar>
              <w:top w:w="100" w:type="dxa"/>
              <w:start w:w="100" w:type="dxa"/>
              <w:bottom w:w="100" w:type="dxa"/>
              <w:end w:w="100" w:type="dxa"/>
            </w:tcMar>
          </w:tcPr>
          <w:p>
            <w:r>
              <w:t>The trace, reused directly from Lesson 21</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62’s warning, now attached to a real diagram</w:t>
            </w:r>
          </w:p>
        </w:tc>
      </w:tr>
      <w:tr>
        <w:tc>
          <w:tcPr>
            <w:tcW w:type="dxa" w:w="3264"/>
            <w:vAlign w:val="center"/>
            <w:shd w:fill="EAF2F8"/>
            <w:tcMar>
              <w:top w:w="100" w:type="dxa"/>
              <w:start w:w="100" w:type="dxa"/>
              <w:bottom w:w="100" w:type="dxa"/>
              <w:end w:w="100" w:type="dxa"/>
            </w:tcMar>
          </w:tcPr>
          <w:p>
            <w:r>
              <w:t>Expected transversality, q</w:t>
            </w:r>
            <w:r>
              <w:rPr>
                <w:vertAlign w:val="subscript"/>
              </w:rPr>
              <w:t>μ</w:t>
            </w:r>
            <w:r>
              <w:t>Π</w:t>
            </w:r>
            <w:r>
              <w:rPr>
                <w:vertAlign w:val="superscript"/>
              </w:rPr>
              <w:t>μν</w:t>
            </w:r>
            <w:r>
              <w:t>=0</w:t>
            </w:r>
          </w:p>
        </w:tc>
        <w:tc>
          <w:tcPr>
            <w:tcW w:type="dxa" w:w="6528"/>
            <w:vAlign w:val="center"/>
            <w:shd w:fill="EAF2F8"/>
            <w:tcMar>
              <w:top w:w="100" w:type="dxa"/>
              <w:start w:w="100" w:type="dxa"/>
              <w:bottom w:w="100" w:type="dxa"/>
              <w:end w:w="100" w:type="dxa"/>
            </w:tcMar>
          </w:tcPr>
          <w:p>
            <w:r>
              <w:t>Checked directly in Lesson 67, proved in general in Lesson 72</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69’s running coupling constant</w:t>
            </w:r>
          </w:p>
        </w:tc>
      </w:tr>
    </w:tbl>
    <w:p>
      <w:pPr>
        <w:pStyle w:val="Heading2"/>
      </w:pPr>
      <w:r>
        <w:t>7 Summary</w:t>
      </w:r>
    </w:p>
    <w:p>
      <w:pPr>
        <w:pStyle w:val="ListNumber"/>
        <w:numPr>
          <w:ilvl w:val="0"/>
          <w:numId w:val="382"/>
        </w:numPr>
      </w:pPr>
      <w:r>
        <w:t>The vacuum polarization diagram assembles from four already-established pieces: two vertex factors, two propagators, a trace, and a closed-fermion-loop minus sign.</w:t>
      </w:r>
    </w:p>
    <w:p>
      <w:pPr>
        <w:pStyle w:val="ListNumber"/>
        <w:numPr>
          <w:ilvl w:val="0"/>
          <w:numId w:val="382"/>
        </w:numPr>
      </w:pPr>
      <w:r>
        <w:t>Collecting every numerical prefactor gives iΠ</w:t>
      </w:r>
      <w:r>
        <w:rPr>
          <w:vertAlign w:val="superscript"/>
        </w:rPr>
        <w:t>μν</w:t>
      </w:r>
      <w:r>
        <w:t>(q)=−e²∫d⁴k/(2π)⁴ Tr[γ</w:t>
      </w:r>
      <w:r>
        <w:rPr>
          <w:vertAlign w:val="superscript"/>
        </w:rPr>
        <w:t>μ</w:t>
      </w:r>
      <w:r>
        <w:t>(k̸+m)γ</w:t>
      </w:r>
      <w:r>
        <w:rPr>
          <w:vertAlign w:val="superscript"/>
        </w:rPr>
        <w:t>ν</w:t>
      </w:r>
      <w:r>
        <w:t>((k̸−q̸)+m)]/[(k²−m²)((k−q)²−m²)].</w:t>
      </w:r>
    </w:p>
    <w:p>
      <w:pPr>
        <w:pStyle w:val="ListNumber"/>
        <w:numPr>
          <w:ilvl w:val="0"/>
          <w:numId w:val="382"/>
        </w:numPr>
      </w:pPr>
      <w:r>
        <w:t>The trace reuses Lesson 21’s formula without modification, with no new gamma-matrix algebra required.</w:t>
      </w:r>
    </w:p>
    <w:p>
      <w:pPr>
        <w:pStyle w:val="ListNumber"/>
        <w:numPr>
          <w:ilvl w:val="0"/>
          <w:numId w:val="382"/>
        </w:numPr>
      </w:pPr>
      <w:r>
        <w:t>Counting powers of k at large loop momentum shows the integral grows like Λ², a more severe divergence than Lesson 62’s toy example.</w:t>
      </w:r>
    </w:p>
    <w:p>
      <w:pPr>
        <w:pStyle w:val="ListNumber"/>
        <w:numPr>
          <w:ilvl w:val="0"/>
          <w:numId w:val="382"/>
        </w:numPr>
      </w:pPr>
      <w:r>
        <w:t>Physical consistency with current conservation suggests the finished Π</w:t>
      </w:r>
      <w:r>
        <w:rPr>
          <w:vertAlign w:val="superscript"/>
        </w:rPr>
        <w:t>μν</w:t>
      </w:r>
      <w:r>
        <w:t>(q) should be transverse, q</w:t>
      </w:r>
      <w:r>
        <w:rPr>
          <w:vertAlign w:val="subscript"/>
        </w:rPr>
        <w:t>μ</w:t>
      </w:r>
      <w:r>
        <w:t>Π</w:t>
      </w:r>
      <w:r>
        <w:rPr>
          <w:vertAlign w:val="superscript"/>
        </w:rPr>
        <w:t>μν</w:t>
      </w:r>
      <w:r>
        <w:t>(q)=0, which would soften the divergence once properly imposed — an expectation, not yet a proof.</w:t>
      </w:r>
    </w:p>
    <w:p>
      <w:pPr>
        <w:pStyle w:val="ListNumber"/>
        <w:numPr>
          <w:ilvl w:val="0"/>
          <w:numId w:val="382"/>
        </w:numPr>
      </w:pPr>
      <w:r>
        <w:t>Lessons 67, 68, and 69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in your own words, why a closed loop with no external spinor legs must be traced, referring to how an external line’s spinor was used in Lesson 52’s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Lesson 21’s trace formula for Tr[(p̸₁+m)γ</w:t>
            </w:r>
            <w:r>
              <w:rPr>
                <w:vertAlign w:val="superscript"/>
              </w:rPr>
              <w:t>μ</w:t>
            </w:r>
            <w:r>
              <w:t>(p̸₂+m)γ</w:t>
            </w:r>
            <w:r>
              <w:rPr>
                <w:vertAlign w:val="superscript"/>
              </w:rPr>
              <w:t>ν</w:t>
            </w:r>
            <w:r>
              <w:t>]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Use cyclicity of the trace to rewrite Tr[γ</w:t>
            </w:r>
            <w:r>
              <w:rPr>
                <w:vertAlign w:val="superscript"/>
              </w:rPr>
              <w:t>μ</w:t>
            </w:r>
            <w:r>
              <w:t>(k̸+m)γ</w:t>
            </w:r>
            <w:r>
              <w:rPr>
                <w:vertAlign w:val="superscript"/>
              </w:rPr>
              <w:t>ν</w:t>
            </w:r>
            <w:r>
              <w:t>((k̸−q̸)+m)]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Substitute p₁=k−q, p₂=k into Lesson 21’s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why no new gamma-matrix identity was needed anywhere in Section 2, referring to Worked example 2’s argument about what Lesson 21’s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that q</w:t>
            </w:r>
            <w:r>
              <w:rPr>
                <w:vertAlign w:val="subscript"/>
              </w:rPr>
              <w:t>μ</w:t>
            </w:r>
            <w:r>
              <w:t>(q²g</w:t>
            </w:r>
            <w:r>
              <w:rPr>
                <w:vertAlign w:val="superscript"/>
              </w:rPr>
              <w:t>μν</w:t>
            </w:r>
            <w:r>
              <w:t>−q</w:t>
            </w:r>
            <w:r>
              <w:rPr>
                <w:vertAlign w:val="superscript"/>
              </w:rPr>
              <w:t>μ</w:t>
            </w:r>
            <w:r>
              <w:t>q</w:t>
            </w:r>
            <w:r>
              <w:rPr>
                <w:vertAlign w:val="superscript"/>
              </w:rPr>
              <w:t>ν</w:t>
            </w:r>
            <w:r>
              <w:t>)=0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in your own words, why an object proportional to q</w:t>
            </w:r>
            <w:r>
              <w:rPr>
                <w:vertAlign w:val="superscript"/>
              </w:rPr>
              <w:t>μ</w:t>
            </w:r>
            <w:r>
              <w:t xml:space="preserve">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vertex factor ieγ</w:t>
      </w:r>
      <w:r>
        <w:rPr>
          <w:vertAlign w:val="superscript"/>
        </w:rPr>
        <w:t>μ</w:t>
      </w:r>
      <w:r>
        <w:t>: Lesson 45. The fermion propagators i(k̸+m)/(k²−m²+iε): Lesson 47. The trace over the closed loop: the general spin-sum technology of Lesson 52, here applied with no external spinors to contract against. The closed-loop minus sign: Lesson 37, Section 6.2.</w:t>
      </w:r>
    </w:p>
    <w:p>
      <w:r>
        <w:rPr>
          <w:b/>
        </w:rPr>
        <w:t>2.</w:t>
      </w:r>
      <w:r>
        <w:t xml:space="preserve"> </w:t>
      </w:r>
      <w:r>
        <w:t>An external fermion line contributes a specific spinor, u(p) or ū(p′), fixed by the particle actually entering or leaving the diagram (Lesson 49);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w:t>
      </w:r>
      <w:r>
        <w:rPr>
          <w:vertAlign w:val="superscript"/>
        </w:rPr>
        <w:t>μ</w:t>
      </w:r>
      <w:r>
        <w:t>(p̸₂+m)γ</w:t>
      </w:r>
      <w:r>
        <w:rPr>
          <w:vertAlign w:val="superscript"/>
        </w:rPr>
        <w:t>ν</w:t>
      </w:r>
      <w:r>
        <w:t>]=4[p₁</w:t>
      </w:r>
      <w:r>
        <w:rPr>
          <w:vertAlign w:val="superscript"/>
        </w:rPr>
        <w:t>μ</w:t>
      </w:r>
      <w:r>
        <w:t>p₂</w:t>
      </w:r>
      <w:r>
        <w:rPr>
          <w:vertAlign w:val="superscript"/>
        </w:rPr>
        <w:t>ν</w:t>
      </w:r>
      <w:r>
        <w:t>+p₁</w:t>
      </w:r>
      <w:r>
        <w:rPr>
          <w:vertAlign w:val="superscript"/>
        </w:rPr>
        <w:t>ν</w:t>
      </w:r>
      <w:r>
        <w:t>p₂</w:t>
      </w:r>
      <w:r>
        <w:rPr>
          <w:vertAlign w:val="superscript"/>
        </w:rPr>
        <w:t>μ</w:t>
      </w:r>
      <w:r>
        <w:t>−g</w:t>
      </w:r>
      <w:r>
        <w:rPr>
          <w:vertAlign w:val="superscript"/>
        </w:rPr>
        <w:t>μν</w:t>
      </w:r>
      <w:r>
        <w:t>(p₁·p₂−m²)] (Lesson 21, Section 5).</w:t>
      </w:r>
    </w:p>
    <w:p>
      <w:r>
        <w:rPr>
          <w:b/>
        </w:rPr>
        <w:t>5.</w:t>
      </w:r>
      <w:r>
        <w:t xml:space="preserve"> </w:t>
      </w:r>
      <w:r>
        <w:t>Tr[γ</w:t>
      </w:r>
      <w:r>
        <w:rPr>
          <w:vertAlign w:val="superscript"/>
        </w:rPr>
        <w:t>μ</w:t>
      </w:r>
      <w:r>
        <w:t>(k̸+m)γ</w:t>
      </w:r>
      <w:r>
        <w:rPr>
          <w:vertAlign w:val="superscript"/>
        </w:rPr>
        <w:t>ν</w:t>
      </w:r>
      <w:r>
        <w:t>((k̸−q̸)+m)]=Tr[((k̸−q̸)+m)γ</w:t>
      </w:r>
      <w:r>
        <w:rPr>
          <w:vertAlign w:val="superscript"/>
        </w:rPr>
        <w:t>μ</w:t>
      </w:r>
      <w:r>
        <w:t>(k̸+m)γ</w:t>
      </w:r>
      <w:r>
        <w:rPr>
          <w:vertAlign w:val="superscript"/>
        </w:rPr>
        <w:t>ν</w:t>
      </w:r>
      <w:r>
        <w:t>],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w:t>
      </w:r>
      <w:r>
        <w:rPr>
          <w:vertAlign w:val="superscript"/>
        </w:rPr>
        <w:t>μ</w:t>
      </w:r>
      <w:r>
        <w:t>(k̸+m)γ</w:t>
      </w:r>
      <w:r>
        <w:rPr>
          <w:vertAlign w:val="superscript"/>
        </w:rPr>
        <w:t>ν</w:t>
      </w:r>
      <w:r>
        <w:t>]=4[(k−q)</w:t>
      </w:r>
      <w:r>
        <w:rPr>
          <w:vertAlign w:val="superscript"/>
        </w:rPr>
        <w:t>μ</w:t>
      </w:r>
      <w:r>
        <w:t>k</w:t>
      </w:r>
      <w:r>
        <w:rPr>
          <w:vertAlign w:val="superscript"/>
        </w:rPr>
        <w:t>ν</w:t>
      </w:r>
      <w:r>
        <w:t>+(k−q)</w:t>
      </w:r>
      <w:r>
        <w:rPr>
          <w:vertAlign w:val="superscript"/>
        </w:rPr>
        <w:t>ν</w:t>
      </w:r>
      <w:r>
        <w:t>k</w:t>
      </w:r>
      <w:r>
        <w:rPr>
          <w:vertAlign w:val="superscript"/>
        </w:rPr>
        <w:t>μ</w:t>
      </w:r>
      <w:r>
        <w:t>−g</w:t>
      </w:r>
      <w:r>
        <w:rPr>
          <w:vertAlign w:val="superscript"/>
        </w:rPr>
        <w:t>μν</w:t>
      </w:r>
      <w:r>
        <w:t>((k−q)·k−m²)], exactly Section 2.2.</w:t>
      </w:r>
    </w:p>
    <w:p>
      <w:r>
        <w:rPr>
          <w:b/>
        </w:rPr>
        <w:t>7.</w:t>
      </w:r>
      <w:r>
        <w:t xml:space="preserve"> </w:t>
      </w:r>
      <w:r>
        <w:t>Worked example 2 noted that Lesson 21’s derivation used only the Clifford algebra {γ</w:t>
      </w:r>
      <w:r>
        <w:rPr>
          <w:vertAlign w:val="superscript"/>
        </w:rPr>
        <w:t>μ</w:t>
      </w:r>
      <w:r>
        <w:t>,γ</w:t>
      </w:r>
      <w:r>
        <w:rPr>
          <w:vertAlign w:val="superscript"/>
        </w:rPr>
        <w:t>ν</w:t>
      </w:r>
      <w:r>
        <w:t>}=2g</w:t>
      </w:r>
      <w:r>
        <w:rPr>
          <w:vertAlign w:val="superscript"/>
        </w:rPr>
        <w:t>μν</w:t>
      </w:r>
      <w:r>
        <w:t xml:space="preserve">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w:t>
      </w:r>
      <w:r>
        <w:rPr>
          <w:vertAlign w:val="subscript"/>
        </w:rPr>
        <w:t>μ</w:t>
      </w:r>
      <w:r>
        <w:t>(q²g</w:t>
      </w:r>
      <w:r>
        <w:rPr>
          <w:vertAlign w:val="superscript"/>
        </w:rPr>
        <w:t>μν</w:t>
      </w:r>
      <w:r>
        <w:t>−q</w:t>
      </w:r>
      <w:r>
        <w:rPr>
          <w:vertAlign w:val="superscript"/>
        </w:rPr>
        <w:t>μ</w:t>
      </w:r>
      <w:r>
        <w:t>q</w:t>
      </w:r>
      <w:r>
        <w:rPr>
          <w:vertAlign w:val="superscript"/>
        </w:rPr>
        <w:t>ν</w:t>
      </w:r>
      <w:r>
        <w:t>)=q²q</w:t>
      </w:r>
      <w:r>
        <w:rPr>
          <w:vertAlign w:val="subscript"/>
        </w:rPr>
        <w:t>μ</w:t>
      </w:r>
      <w:r>
        <w:t>g</w:t>
      </w:r>
      <w:r>
        <w:rPr>
          <w:vertAlign w:val="superscript"/>
        </w:rPr>
        <w:t>μν</w:t>
      </w:r>
      <w:r>
        <w:t>−q</w:t>
      </w:r>
      <w:r>
        <w:rPr>
          <w:vertAlign w:val="subscript"/>
        </w:rPr>
        <w:t>μ</w:t>
      </w:r>
      <w:r>
        <w:t>q</w:t>
      </w:r>
      <w:r>
        <w:rPr>
          <w:vertAlign w:val="superscript"/>
        </w:rPr>
        <w:t>μ</w:t>
      </w:r>
      <w:r>
        <w:t>q</w:t>
      </w:r>
      <w:r>
        <w:rPr>
          <w:vertAlign w:val="superscript"/>
        </w:rPr>
        <w:t>ν</w:t>
      </w:r>
      <w:r>
        <w:t>=q²q</w:t>
      </w:r>
      <w:r>
        <w:rPr>
          <w:vertAlign w:val="superscript"/>
        </w:rPr>
        <w:t>ν</w:t>
      </w:r>
      <w:r>
        <w:t>−q²q</w:t>
      </w:r>
      <w:r>
        <w:rPr>
          <w:vertAlign w:val="superscript"/>
        </w:rPr>
        <w:t>ν</w:t>
      </w:r>
      <w:r>
        <w:t>=0, using q</w:t>
      </w:r>
      <w:r>
        <w:rPr>
          <w:vertAlign w:val="subscript"/>
        </w:rPr>
        <w:t>μ</w:t>
      </w:r>
      <w:r>
        <w:t>g</w:t>
      </w:r>
      <w:r>
        <w:rPr>
          <w:vertAlign w:val="superscript"/>
        </w:rPr>
        <w:t>μν</w:t>
      </w:r>
      <w:r>
        <w:t>=q</w:t>
      </w:r>
      <w:r>
        <w:rPr>
          <w:vertAlign w:val="superscript"/>
        </w:rPr>
        <w:t>ν</w:t>
      </w:r>
      <w:r>
        <w:t xml:space="preserve"> and q</w:t>
      </w:r>
      <w:r>
        <w:rPr>
          <w:vertAlign w:val="subscript"/>
        </w:rPr>
        <w:t>μ</w:t>
      </w:r>
      <w:r>
        <w:t>q</w:t>
      </w:r>
      <w:r>
        <w:rPr>
          <w:vertAlign w:val="superscript"/>
        </w:rPr>
        <w:t>μ</w:t>
      </w:r>
      <w:r>
        <w:t>=q².</w:t>
      </w:r>
    </w:p>
    <w:p>
      <w:r>
        <w:rPr>
          <w:b/>
        </w:rPr>
        <w:t>14.</w:t>
      </w:r>
      <w:r>
        <w:t xml:space="preserve"> </w:t>
      </w:r>
      <w:r>
        <w:t>A term proportional to q</w:t>
      </w:r>
      <w:r>
        <w:rPr>
          <w:vertAlign w:val="superscript"/>
        </w:rPr>
        <w:t>μ</w:t>
      </w:r>
      <w:r>
        <w:t xml:space="preserve"> alone, contracted with q</w:t>
      </w:r>
      <w:r>
        <w:rPr>
          <w:vertAlign w:val="subscript"/>
        </w:rPr>
        <w:t>μ</w:t>
      </w:r>
      <w:r>
        <w:t>, would give q</w:t>
      </w:r>
      <w:r>
        <w:rPr>
          <w:vertAlign w:val="subscript"/>
        </w:rPr>
        <w:t>μ</w:t>
      </w:r>
      <w:r>
        <w:t>q</w:t>
      </w:r>
      <w:r>
        <w:rPr>
          <w:vertAlign w:val="superscript"/>
        </w:rPr>
        <w:t>μ</w:t>
      </w:r>
      <w:r>
        <w:t>=q², a generally nonzero number, not zero; since Section 4.1 requires the contraction with a conserved current (and, by extension, with q</w:t>
      </w:r>
      <w:r>
        <w:rPr>
          <w:vertAlign w:val="subscript"/>
        </w:rPr>
        <w:t>μ</w:t>
      </w:r>
      <w:r>
        <w:t xml:space="preserve">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67). Second, using the regularized result to confirm transversality directly and separate the genuinely physical content, Π(q²), from anything introduced only by the regularization method (Lesson 68). Third, using Π(q²) to determine how the electron’s effective charge depends on the distance or energy scale at which it is probed (Lesson 69).</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4">
        <w:r>
          <w:rPr>
            <w:rStyle w:val="Hyperlink"/>
            <w:color w:val="0563C1"/>
            <w:u w:val="single"/>
          </w:rPr>
          <w:t xml:space="preserve">Lesson 64</w:t>
        </w:r>
      </w:hyperlink>
      <w:r>
        <w:t xml:space="preserve"> turns from a photon briefly becoming an electron-positron pair to an electron briefly emitting and reabsorbing its own photon, the second of the three one-loop diagrams named in </w:t>
      </w:r>
      <w:hyperlink w:anchor="Lesson62">
        <w:r>
          <w:rPr>
            <w:rStyle w:val="Hyperlink"/>
            <w:color w:val="0563C1"/>
            <w:u w:val="single"/>
          </w:rPr>
          <w:t xml:space="preserve">Lesson 62</w:t>
        </w:r>
      </w:hyperlink>
      <w:r>
        <w:t>, and finds a divergence of a different kind.</w:t>
      </w:r>
    </w:p>
    <w:p>
      <w:r>
        <w:br w:type="page"/>
      </w:r>
    </w:p>
    <w:p>
      <w:bookmarkStart w:id="1064" w:name="Lesson64"/>
      <w:pPr>
        <w:pStyle w:val="Heading1"/>
      </w:pPr>
      <w:r>
        <w:t>Lesson 64: Electron Self-Energy</w:t>
      </w:r>
      <w:bookmarkEnd w:id="1064"/>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63. This lesson writes that process down, using the very same four ingredients as before, rearranged into a new pattern. Everything genuinely new here is small: one gamma-matrix identity, already proved in Lesson 55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63’s vacuum polarization.</w:t>
      </w:r>
    </w:p>
    <w:p>
      <w:pPr>
        <w:pStyle w:val="ListBullet"/>
      </w:pPr>
      <w:r>
        <w:t>Assemble the self-energy Σ(p) from its four pieces and collect every numerical prefactor.</w:t>
      </w:r>
    </w:p>
    <w:p>
      <w:pPr>
        <w:pStyle w:val="ListBullet"/>
      </w:pPr>
      <w:r>
        <w:t>Reuse Lesson 55’s contraction identity γ</w:t>
      </w:r>
      <w:r>
        <w:rPr>
          <w:vertAlign w:val="superscript"/>
        </w:rPr>
        <w:t>μ</w:t>
      </w:r>
      <w:r>
        <w:t>(a̸+m)γ</w:t>
      </w:r>
      <w:r>
        <w:rPr>
          <w:vertAlign w:val="subscript"/>
        </w:rPr>
        <w:t>μ</w:t>
      </w:r>
      <w:r>
        <w:t>=−2a̸+4m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self-energy Σ(p) = −ie²∫d⁴k/(2π)⁴ γ</w:t>
            </w:r>
            <w:r>
              <w:rPr>
                <w:vertAlign w:val="superscript"/>
              </w:rPr>
              <w:t>μ</w:t>
            </w:r>
            <w:r>
              <w:t>(p̸ − k̸ + m)γ</w:t>
            </w:r>
            <w:r>
              <w:rPr>
                <w:vertAlign w:val="subscript"/>
              </w:rPr>
              <w:t>μ</w:t>
            </w:r>
            <w:r>
              <w:t>/[((p − k)² − m²)k²] grows linearly with the cutoff by naive counting.</w:t>
            </w:r>
          </w:p>
          <w:p>
            <w:pPr>
              <w:spacing w:after="60"/>
            </w:pPr>
            <w:r>
              <w:t>It shifts the electron’s mass: the mass in the Lagrangian is not the measured mass (Lesson 68).</w:t>
            </w:r>
          </w:p>
        </w:tc>
      </w:tr>
    </w:tbl>
    <w:p>
      <w:pPr>
        <w:spacing w:after="80"/>
      </w:pPr>
    </w:p>
    <w:p>
      <w:pPr>
        <w:pStyle w:val="Heading2"/>
      </w:pPr>
      <w:r>
        <w:t>1 The diagram</w:t>
      </w:r>
    </w:p>
    <w:p>
      <w:pPr>
        <w:keepNext/>
        <w:spacing w:before="160" w:after="40"/>
        <w:jc w:val="center"/>
      </w:pPr>
      <w:r>
        <w:drawing>
          <wp:inline xmlns:a="http://schemas.openxmlformats.org/drawingml/2006/main" xmlns:pic="http://schemas.openxmlformats.org/drawingml/2006/picture">
            <wp:extent cx="5486400" cy="1410527"/>
            <wp:docPr id="27" name="Picture 27"/>
            <wp:cNvGraphicFramePr>
              <a:graphicFrameLocks noChangeAspect="1"/>
            </wp:cNvGraphicFramePr>
            <a:graphic>
              <a:graphicData uri="http://schemas.openxmlformats.org/drawingml/2006/picture">
                <pic:pic>
                  <pic:nvPicPr>
                    <pic:cNvPr id="0" name="L64_se.png"/>
                    <pic:cNvPicPr/>
                  </pic:nvPicPr>
                  <pic:blipFill>
                    <a:blip r:embed="rId34"/>
                    <a:stretch>
                      <a:fillRect/>
                    </a:stretch>
                  </pic:blipFill>
                  <pic:spPr>
                    <a:xfrm>
                      <a:off x="0" y="0"/>
                      <a:ext cx="5486400" cy="1410527"/>
                    </a:xfrm>
                    <a:prstGeom prst="rect"/>
                  </pic:spPr>
                </pic:pic>
              </a:graphicData>
            </a:graphic>
          </wp:inline>
        </w:drawing>
      </w:r>
    </w:p>
    <w:p>
      <w:pPr>
        <w:spacing w:after="200"/>
        <w:jc w:val="center"/>
      </w:pPr>
      <w:r>
        <w:rPr>
          <w:i/>
          <w:sz w:val="19"/>
        </w:rPr>
        <w:t>Figure 64.1. Electron self-energy: the electron emits and reabsorbs a virtual photon of momentum 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62, Section 4.1’s counting, V=2 and I=2, giving L=I−V+1=1, one loop momentum, the same count as vacuum polarization.</w:t>
      </w:r>
    </w:p>
    <w:p>
      <w:pPr>
        <w:pStyle w:val="Heading3"/>
      </w:pPr>
      <w:r>
        <w:t>1.2 Two differences from Lesson 63,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37’s sense: the electron line runs in from outside the diagram, through the loop, and back out again, rather than closing entirely on itself with no external attachment. The minus sign of Lesson 37, Section 6.2, and Lesson 63,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w:t>
      </w:r>
      <w:r>
        <w:rPr>
          <w:vertAlign w:val="superscript"/>
        </w:rPr>
      </w:r>
      <w:r/>
    </w:p>
    <w:p>
      <w:r>
        <w:t>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r>
        <w:rPr>
          <w:vertAlign w:val="superscript"/>
        </w:rPr>
      </w:r>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r>
        <w:t>with the electron propagator carrying the internal momentum p−k, and the photon propagator carrying the loop momentum k directly, connecting the two vertices with the metric g</w:t>
      </w:r>
      <w:r>
        <w:rPr>
          <w:vertAlign w:val="subscript"/>
        </w:rPr>
        <w:t>μν</w:t>
      </w:r>
      <w:r>
        <w:t xml:space="preserve">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r>
        <w:t>and using γ</w:t>
      </w:r>
      <w:r>
        <w:rPr>
          <w:vertAlign w:val="superscript"/>
        </w:rPr>
        <w:t>μ</w:t>
      </w:r>
      <w:r>
        <w:t>γ</w:t>
      </w:r>
      <w:r>
        <w:rPr>
          <w:vertAlign w:val="superscript"/>
        </w:rPr>
        <w:t>ν</w:t>
      </w:r>
      <w:r>
        <w:t>g</w:t>
      </w:r>
      <w:r>
        <w:rPr>
          <w:vertAlign w:val="subscript"/>
        </w:rPr>
        <w:t>μν</w:t>
      </w:r>
      <w:r>
        <w:t>=γ</w:t>
      </w:r>
      <w:r>
        <w:rPr>
          <w:vertAlign w:val="superscript"/>
        </w:rPr>
        <w:t>μ</w:t>
      </w:r>
      <w:r>
        <w:t>γ</w:t>
      </w:r>
      <w:r>
        <w:rPr>
          <w:vertAlign w:val="subscript"/>
        </w:rPr>
        <w:t>μ</w:t>
      </w:r>
      <w:r>
        <w:t xml:space="preserve">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63.</w:t>
      </w:r>
      <w:r>
        <w:rPr>
          <w:vertAlign w:val="superscript"/>
        </w:rPr>
      </w:r>
      <w:r/>
      <w:r>
        <w:rPr>
          <w:vertAlign w:val="superscript"/>
        </w:rPr>
      </w:r>
      <w:r/>
      <w:r>
        <w:rPr>
          <w:vertAlign w:val="subscript"/>
        </w:rPr>
      </w:r>
      <w:r/>
    </w:p>
    <w:p>
      <w:r>
        <w:t>Lesson 63’s iΠμν(q) needed a trace because the loop there closed entirely on itself with no external spinor to hand its indices to; here, p̸−k̸+m sits inside γμ(⋯)γμ with its spinor indices left free, ready to be sandwiched between whatever comes before and after this self-energy insertion in a larger diagram, so nothing is available, or appropriate, to trace against.</w:t>
      </w:r>
      <w:r>
        <w:rPr>
          <w:vertAlign w:val="superscript"/>
        </w:rPr>
      </w:r>
      <w:r/>
      <w:r>
        <w:rPr>
          <w:vertAlign w:val="superscript"/>
        </w:rPr>
      </w:r>
      <w:r/>
      <w:r>
        <w:rPr>
          <w:vertAlign w:val="subscript"/>
        </w:rPr>
      </w:r>
      <w:r/>
    </w:p>
    <w:p>
      <w:pPr>
        <w:pStyle w:val="Heading2"/>
      </w:pPr>
      <w:r>
        <w:t>3 The one identity that does the work</w:t>
      </w:r>
    </w:p>
    <w:p>
      <w:pPr>
        <w:pStyle w:val="Heading3"/>
      </w:pPr>
      <w:r>
        <w:t>3.1 Recognizing it</w:t>
      </w:r>
    </w:p>
    <w:p>
      <w:r>
        <w:t>γ</w:t>
      </w:r>
      <w:r>
        <w:rPr>
          <w:vertAlign w:val="superscript"/>
        </w:rPr>
        <w:t>μ</w:t>
      </w:r>
      <w:r>
        <w:t>(p̸−k̸+m)γ</w:t>
      </w:r>
      <w:r>
        <w:rPr>
          <w:vertAlign w:val="subscript"/>
        </w:rPr>
        <w:t>μ</w:t>
      </w:r>
      <w:r>
        <w:t xml:space="preserve"> has the form γ</w:t>
      </w:r>
      <w:r>
        <w:rPr>
          <w:vertAlign w:val="superscript"/>
        </w:rPr>
        <w:t>μ</w:t>
      </w:r>
      <w:r>
        <w:t>(a̸+m)γ</w:t>
      </w:r>
      <w:r>
        <w:rPr>
          <w:vertAlign w:val="subscript"/>
        </w:rPr>
        <w:t>μ</w:t>
      </w:r>
      <w:r>
        <w:t xml:space="preserve"> for a=p−k, and this is not new: Lesson 55,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r>
        <w:t>using γ</w:t>
      </w:r>
      <w:r>
        <w:rPr>
          <w:vertAlign w:val="superscript"/>
        </w:rPr>
        <w:t>μ</w:t>
      </w:r>
      <w:r>
        <w:t>γ</w:t>
      </w:r>
      <w:r>
        <w:rPr>
          <w:vertAlign w:val="subscript"/>
        </w:rPr>
        <w:t>μ</w:t>
      </w:r>
      <w:r>
        <w:t>=4 (Lesson 21)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63’s Section 2 needed.</w:t>
      </w:r>
    </w:p>
    <w:p>
      <w:r>
        <w:t>Lesson 63 substituted directly into a four-term trace formula proved in Lesson 21; this section used a single, one-line contraction identity proved in Lesson 55.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3">
        <w:r>
          <w:rPr>
            <w:rStyle w:val="Hyperlink"/>
            <w:color w:val="0563C1"/>
            <w:u w:val="single"/>
          </w:rPr>
          <w:t xml:space="preserve">Lesson 63</w:t>
        </w:r>
      </w:hyperlink>
      <w:r>
        <w:t>,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w:t>
      </w:r>
    </w:p>
    <w:p>
      <w:r>
        <w:t>The two diagrams differ in how many powers of k their numerators carry at large k: vacuum polarization’s trace grew like k² (Lesson 63,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21),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63, Section 4, argued that Π</w:t>
      </w:r>
      <w:r>
        <w:rPr>
          <w:vertAlign w:val="superscript"/>
        </w:rPr>
        <w:t>μν</w:t>
      </w:r>
      <w:r>
        <w:t>(q) must take a specific tensor form before its exact value was known, Section 5.1 fixes Σ(p)’s general shape before Lesson 67 computes A(p²) and B(p²) explicitly. Once those two functions are in hand, Lesson 68 identifies A(p²) at p²=m² as a correction to the electron’s mass and B(p²) as a correction to how its propagator is normalized, the self-energy analog of Lesson 63’s Π(q²).</w:t>
      </w:r>
    </w:p>
    <w:p>
      <w:r>
        <w:rPr>
          <w:b/>
          <w:i/>
        </w:rPr>
        <w:t>Worked example 5</w:t>
      </w:r>
    </w:p>
    <w:p>
      <w:r>
        <w:t>Explain why Section 5.1’s argument did not need to know anything about the divergence found in Section 4.</w:t>
      </w:r>
    </w:p>
    <w:p>
      <w:r>
        <w:t>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67 eventually writes down, as it holds for the unregularized, divergent expression of Section 3.3.</w:t>
      </w:r>
    </w:p>
    <w:p>
      <w:pPr>
        <w:pStyle w:val="Heading2"/>
      </w:pPr>
      <w:r>
        <w:t>6 Connections to QED</w:t>
      </w:r>
    </w:p>
    <w:p>
      <w:pPr>
        <w:jc w:val="both"/>
      </w:pPr>
      <w:r>
        <w:t>Lesson 67 computes this self-energy’s two divergent functions, A(p²) and B(p²), explicitly, and Lesson 68 shows what absorbing them into the electron’s mass and field normalization actually means.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67 regularizes and Lesson 68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w:t>
            </w:r>
            <w:r>
              <w:rPr>
                <w:vertAlign w:val="superscript"/>
              </w:rPr>
              <w:t>μ</w:t>
            </w:r>
            <w:r>
              <w:t>(a̸+m)γ</w:t>
            </w:r>
            <w:r>
              <w:rPr>
                <w:vertAlign w:val="subscript"/>
              </w:rPr>
              <w:t>μ</w:t>
            </w:r>
            <w:r>
              <w:t>=−2a̸+4m, reused from Lesson 55</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66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68 as a mass correction and a propagator normalization</w:t>
            </w:r>
          </w:p>
        </w:tc>
      </w:tr>
    </w:tbl>
    <w:p>
      <w:pPr>
        <w:pStyle w:val="Heading2"/>
      </w:pPr>
      <w:r>
        <w:t>7 Summary</w:t>
      </w:r>
    </w:p>
    <w:p>
      <w:pPr>
        <w:pStyle w:val="ListNumber"/>
        <w:numPr>
          <w:ilvl w:val="0"/>
          <w:numId w:val="383"/>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383"/>
        </w:numPr>
      </w:pPr>
      <w:r>
        <w:t>Assembling the four pieces and collecting prefactors gives Σ(p)=−ie²∫d⁴k/(2π)⁴ γ</w:t>
      </w:r>
      <w:r>
        <w:rPr>
          <w:vertAlign w:val="superscript"/>
        </w:rPr>
        <w:t>μ</w:t>
      </w:r>
      <w:r>
        <w:t>(p̸−k̸+m)γ</w:t>
      </w:r>
      <w:r>
        <w:rPr>
          <w:vertAlign w:val="subscript"/>
        </w:rPr>
        <w:t>μ</w:t>
      </w:r>
      <w:r>
        <w:t>/[((p−k)²−m²)k²].</w:t>
      </w:r>
    </w:p>
    <w:p>
      <w:pPr>
        <w:pStyle w:val="ListNumber"/>
        <w:numPr>
          <w:ilvl w:val="0"/>
          <w:numId w:val="383"/>
        </w:numPr>
      </w:pPr>
      <w:r>
        <w:t>Lesson 55’s identity γ</w:t>
      </w:r>
      <w:r>
        <w:rPr>
          <w:vertAlign w:val="superscript"/>
        </w:rPr>
        <w:t>μ</w:t>
      </w:r>
      <w:r>
        <w:t>(a̸+m)γ</w:t>
      </w:r>
      <w:r>
        <w:rPr>
          <w:vertAlign w:val="subscript"/>
        </w:rPr>
        <w:t>μ</w:t>
      </w:r>
      <w:r>
        <w:t>=−2a̸+4m, applied with a=p−k, reduces the numerator to 2(p̸−k̸)−4m with no new algebra.</w:t>
      </w:r>
    </w:p>
    <w:p>
      <w:pPr>
        <w:pStyle w:val="ListNumber"/>
        <w:numPr>
          <w:ilvl w:val="0"/>
          <w:numId w:val="383"/>
        </w:numPr>
      </w:pPr>
      <w:r>
        <w:t>Counting powers of k shows this integral grows linearly with the cutoff, one power more gently than vacuum polarization’s quadratic growth.</w:t>
      </w:r>
    </w:p>
    <w:p>
      <w:pPr>
        <w:pStyle w:val="ListNumber"/>
        <w:numPr>
          <w:ilvl w:val="0"/>
          <w:numId w:val="383"/>
        </w:numPr>
      </w:pPr>
      <w:r>
        <w:t>Lorentz invariance restricts Σ(p) to the form A(p²)+B(p²)p̸ regardless of whether the defining integral converges, a structural fact settled before Lesson 67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this diagram’s loop is not a closed fermion loop, contrasting the electron line here with the fully closed loop of Lesson 63,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Lesson 55’s identity γ</w:t>
            </w:r>
            <w:r>
              <w:rPr>
                <w:vertAlign w:val="superscript"/>
              </w:rPr>
              <w:t>μ</w:t>
            </w:r>
            <w:r>
              <w:t>γ</w:t>
            </w:r>
            <w:r>
              <w:rPr>
                <w:vertAlign w:val="superscript"/>
              </w:rPr>
              <w:t>a</w:t>
            </w:r>
            <w:r>
              <w:t>γ</w:t>
            </w:r>
            <w:r>
              <w:rPr>
                <w:vertAlign w:val="subscript"/>
              </w:rPr>
              <w:t>μ</w:t>
            </w:r>
            <w:r>
              <w:t>=−2γ</w:t>
            </w:r>
            <w:r>
              <w:rPr>
                <w:vertAlign w:val="superscript"/>
              </w:rPr>
              <w:t>a</w:t>
            </w:r>
            <w:r>
              <w:t xml:space="preserve">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Section 3.2’s result by expanding γ</w:t>
            </w:r>
            <w:r>
              <w:rPr>
                <w:vertAlign w:val="superscript"/>
              </w:rPr>
              <w:t>μ</w:t>
            </w:r>
            <w:r>
              <w:t>(p̸−k̸+m)γ</w:t>
            </w:r>
            <w:r>
              <w:rPr>
                <w:vertAlign w:val="subscript"/>
              </w:rPr>
              <w:t>μ</w:t>
            </w:r>
            <w:r>
              <w:t xml:space="preserve"> into γ</w:t>
            </w:r>
            <w:r>
              <w:rPr>
                <w:vertAlign w:val="superscript"/>
              </w:rPr>
              <w:t>μ</w:t>
            </w:r>
            <w:r>
              <w:t>(p̸−k̸)γ</w:t>
            </w:r>
            <w:r>
              <w:rPr>
                <w:vertAlign w:val="subscript"/>
              </w:rPr>
              <w:t>μ</w:t>
            </w:r>
            <w:r>
              <w:t>+mγ</w:t>
            </w:r>
            <w:r>
              <w:rPr>
                <w:vertAlign w:val="superscript"/>
              </w:rPr>
              <w:t>μ</w:t>
            </w:r>
            <w:r>
              <w:t>γ</w:t>
            </w:r>
            <w:r>
              <w:rPr>
                <w:vertAlign w:val="subscript"/>
              </w:rPr>
              <w:t>μ</w:t>
            </w:r>
            <w:r>
              <w:t xml:space="preserve">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the numerator of Section 3.3 grows like a single power of k at large k, while vacuum polarization’s trace (Lesson 63,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Combine Exercise 9 with the denominator’s k⁴ growth (identical reasoning to Lesson 63,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without repeating Worked example 4 verbatim, why "one fewer power of k in the numerator" is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that p̸p̸p̸ reduces to a multiple of p̸, using p̸p̸=p² (Lesson 21),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why no term proportional to, say, γ</w:t>
            </w:r>
            <w:r>
              <w:rPr>
                <w:vertAlign w:val="superscript"/>
              </w:rPr>
              <w:t>5</w:t>
            </w:r>
            <w:r>
              <w:t xml:space="preserve">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63,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w:t>
      </w:r>
      <w:r>
        <w:rPr>
          <w:vertAlign w:val="superscript"/>
        </w:rPr>
        <w:t>μ</w:t>
      </w:r>
      <w:r>
        <w:t>(⋯)γ</w:t>
      </w:r>
      <w:r>
        <w:rPr>
          <w:vertAlign w:val="subscript"/>
        </w:rPr>
        <w:t>μ</w:t>
      </w:r>
      <w:r>
        <w:t xml:space="preserve">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w:t>
      </w:r>
      <w:r>
        <w:rPr>
          <w:vertAlign w:val="superscript"/>
        </w:rPr>
        <w:t>μ</w:t>
      </w:r>
      <w:r>
        <w:t>γ</w:t>
      </w:r>
      <w:r>
        <w:rPr>
          <w:vertAlign w:val="superscript"/>
        </w:rPr>
        <w:t>a</w:t>
      </w:r>
      <w:r>
        <w:t>γ</w:t>
      </w:r>
      <w:r>
        <w:rPr>
          <w:vertAlign w:val="subscript"/>
        </w:rPr>
        <w:t>μ</w:t>
      </w:r>
      <w:r>
        <w:t>=−2γ</w:t>
      </w:r>
      <w:r>
        <w:rPr>
          <w:vertAlign w:val="superscript"/>
        </w:rPr>
        <w:t>a</w:t>
      </w:r>
      <w:r>
        <w:t xml:space="preserve"> (Lesson 55, Section 3.1, the one-slashed-vector case of the more general identity proved there); Section 3.1 states this identity with a=p−k substituted in as the vector being contracted through.</w:t>
      </w:r>
    </w:p>
    <w:p>
      <w:r>
        <w:rPr>
          <w:b/>
        </w:rPr>
        <w:t>7.</w:t>
      </w:r>
      <w:r>
        <w:t xml:space="preserve"> </w:t>
      </w:r>
      <w:r>
        <w:t>γ</w:t>
      </w:r>
      <w:r>
        <w:rPr>
          <w:vertAlign w:val="superscript"/>
        </w:rPr>
        <w:t>μ</w:t>
      </w:r>
      <w:r>
        <w:t>(p̸−k̸)γ</w:t>
      </w:r>
      <w:r>
        <w:rPr>
          <w:vertAlign w:val="subscript"/>
        </w:rPr>
        <w:t>μ</w:t>
      </w:r>
      <w:r>
        <w:t>=γ</w:t>
      </w:r>
      <w:r>
        <w:rPr>
          <w:vertAlign w:val="superscript"/>
        </w:rPr>
        <w:t>μ</w:t>
      </w:r>
      <w:r>
        <w:t>γ</w:t>
      </w:r>
      <w:r>
        <w:rPr>
          <w:vertAlign w:val="superscript"/>
        </w:rPr>
        <w:t>a</w:t>
      </w:r>
      <w:r>
        <w:t xml:space="preserve"> γ</w:t>
      </w:r>
      <w:r>
        <w:rPr>
          <w:vertAlign w:val="subscript"/>
        </w:rPr>
        <w:t>μ</w:t>
      </w:r>
      <w:r>
        <w:t xml:space="preserve"> with a=(p−k)’s components, giving −2(p̸−k̸) by Exercise 6. mγ</w:t>
      </w:r>
      <w:r>
        <w:rPr>
          <w:vertAlign w:val="superscript"/>
        </w:rPr>
        <w:t>μ</w:t>
      </w:r>
      <w:r>
        <w:t>γ</w:t>
      </w:r>
      <w:r>
        <w:rPr>
          <w:vertAlign w:val="subscript"/>
        </w:rPr>
        <w:t>μ</w:t>
      </w:r>
      <w:r>
        <w:t>=m·4=4m, using γ</w:t>
      </w:r>
      <w:r>
        <w:rPr>
          <w:vertAlign w:val="superscript"/>
        </w:rPr>
        <w:t>μ</w:t>
      </w:r>
      <w:r>
        <w:t>γ</w:t>
      </w:r>
      <w:r>
        <w:rPr>
          <w:vertAlign w:val="subscript"/>
        </w:rPr>
        <w:t>μ</w:t>
      </w:r>
      <w:r>
        <w:t>=4 (Lesson 21). Adding the two pieces: γ</w:t>
      </w:r>
      <w:r>
        <w:rPr>
          <w:vertAlign w:val="superscript"/>
        </w:rPr>
        <w:t>μ</w:t>
      </w:r>
      <w:r>
        <w:t>(p̸−k̸+m)γ</w:t>
      </w:r>
      <w:r>
        <w:rPr>
          <w:vertAlign w:val="subscript"/>
        </w:rPr>
        <w:t>μ</w:t>
      </w:r>
      <w:r>
        <w:t>=−2(p̸−k̸)+4m,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63) was built from products of two momentum factors, such as (k−q)</w:t>
      </w:r>
      <w:r>
        <w:rPr>
          <w:vertAlign w:val="superscript"/>
        </w:rPr>
        <w:t>μ</w:t>
      </w:r>
      <w:r>
        <w:t>k</w:t>
      </w:r>
      <w:r>
        <w:rPr>
          <w:vertAlign w:val="superscript"/>
        </w:rPr>
        <w:t>ν</w:t>
      </w:r>
      <w:r>
        <w:t>,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63,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21’s chirality matrix) carries no dependence on p or m and would need to appear multiplied by some scalar function, but nothing in this diagram’s construction (built entirely from ordinary γ</w:t>
      </w:r>
      <w:r>
        <w:rPr>
          <w:vertAlign w:val="superscript"/>
        </w:rPr>
        <w:t>μ</w:t>
      </w:r>
      <w:r>
        <w:t xml:space="preserve">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67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the same matrix structure the original mass term does; B(p²), multiplying p̸ instead, is associated with the kinetic term ψ̄iγ</w:t>
      </w:r>
      <w:r>
        <w:rPr>
          <w:vertAlign w:val="superscript"/>
        </w:rPr>
        <w:t>μ</w:t>
      </w:r>
      <w:r>
        <w:t>∂</w:t>
      </w:r>
      <w:r>
        <w:rPr>
          <w:vertAlign w:val="subscript"/>
        </w:rPr>
        <w:t>μ</w:t>
      </w:r>
      <w:r>
        <w:t>ψ’s own structure instead.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5">
        <w:r>
          <w:rPr>
            <w:rStyle w:val="Hyperlink"/>
            <w:color w:val="0563C1"/>
            <w:u w:val="single"/>
          </w:rPr>
          <w:t xml:space="preserve">Lesson 65</w:t>
        </w:r>
      </w:hyperlink>
      <w:r>
        <w:t xml:space="preserve"> completes the set of three one-loop diagrams named in </w:t>
      </w:r>
      <w:hyperlink w:anchor="Lesson62">
        <w:r>
          <w:rPr>
            <w:rStyle w:val="Hyperlink"/>
            <w:color w:val="0563C1"/>
            <w:u w:val="single"/>
          </w:rPr>
          <w:t xml:space="preserve">Lesson 62</w:t>
        </w:r>
      </w:hyperlink>
      <w:r>
        <w:t xml:space="preserve"> by attaching an extra photon between the two legs of an ordinary vertex, and asks what a divergence looks like when it touches the vertex itself rather than a propagator.</w:t>
      </w:r>
    </w:p>
    <w:p>
      <w:r>
        <w:br w:type="page"/>
      </w:r>
    </w:p>
    <w:p>
      <w:bookmarkStart w:id="1065" w:name="Lesson65"/>
      <w:pPr>
        <w:pStyle w:val="Heading1"/>
      </w:pPr>
      <w:r>
        <w:t>Lesson 65: Vertex Corrections</w:t>
      </w:r>
      <w:bookmarkEnd w:id="1065"/>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55 proved for an entirely different calculation and Lesson 64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63 or Lesson 64’s diagrams alone.</w:t>
      </w:r>
    </w:p>
    <w:p>
      <w:pPr>
        <w:pStyle w:val="ListBullet"/>
      </w:pPr>
      <w:r>
        <w:t>Assemble the loop’s numerator and reduce it using Lesson 55’s three-object reversal identity.</w:t>
      </w:r>
    </w:p>
    <w:p>
      <w:pPr>
        <w:pStyle w:val="ListBullet"/>
      </w:pPr>
      <w:r>
        <w:t>Extend that reduction to include the electron mass, following the same expansion method used in Lesson 56.</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40.</w:t>
      </w:r>
    </w:p>
    <w:p>
      <w:pPr>
        <w:pStyle w:val="ListBullet"/>
      </w:pPr>
      <w:r>
        <w:t>Reproduce the three divergence degrees found in Lessons 63 through 65,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r>
              <w:rPr>
                <w:vertAlign w:val="superscript"/>
              </w:rPr>
              <w:t>μ</w:t>
            </w:r>
            <w:r>
              <w:t>(p′,p)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vertex correction inserts a photon across the vertex; it diverges only logarithmically, and its finite part contains the anomalous magnetic moment.</w:t>
            </w:r>
          </w:p>
          <w:p>
            <w:pPr>
              <w:spacing w:after="60"/>
            </w:pPr>
            <w:r>
              <w:t>This diagram, finished in Lesson 76, gives Schwinger’s α/2π.</w:t>
            </w:r>
          </w:p>
        </w:tc>
      </w:tr>
    </w:tbl>
    <w:p>
      <w:pPr>
        <w:spacing w:after="80"/>
      </w:pPr>
    </w:p>
    <w:p>
      <w:pPr>
        <w:pStyle w:val="Heading2"/>
      </w:pPr>
      <w:r>
        <w:t>1 The diagram</w:t>
      </w:r>
    </w:p>
    <w:p>
      <w:pPr>
        <w:keepNext/>
        <w:spacing w:before="160" w:after="40"/>
        <w:jc w:val="center"/>
      </w:pPr>
      <w:r>
        <w:drawing>
          <wp:inline xmlns:a="http://schemas.openxmlformats.org/drawingml/2006/main" xmlns:pic="http://schemas.openxmlformats.org/drawingml/2006/picture">
            <wp:extent cx="5486400" cy="2500479"/>
            <wp:docPr id="28" name="Picture 28"/>
            <wp:cNvGraphicFramePr>
              <a:graphicFrameLocks noChangeAspect="1"/>
            </wp:cNvGraphicFramePr>
            <a:graphic>
              <a:graphicData uri="http://schemas.openxmlformats.org/drawingml/2006/picture">
                <pic:pic>
                  <pic:nvPicPr>
                    <pic:cNvPr id="0" name="L65_vertex.png"/>
                    <pic:cNvPicPr/>
                  </pic:nvPicPr>
                  <pic:blipFill>
                    <a:blip r:embed="rId35"/>
                    <a:stretch>
                      <a:fillRect/>
                    </a:stretch>
                  </pic:blipFill>
                  <pic:spPr>
                    <a:xfrm>
                      <a:off x="0" y="0"/>
                      <a:ext cx="5486400" cy="2500479"/>
                    </a:xfrm>
                    <a:prstGeom prst="rect"/>
                  </pic:spPr>
                </pic:pic>
              </a:graphicData>
            </a:graphic>
          </wp:inline>
        </w:drawing>
      </w:r>
    </w:p>
    <w:p>
      <w:pPr>
        <w:spacing w:after="200"/>
        <w:jc w:val="center"/>
      </w:pPr>
      <w:r>
        <w:t xml:space="preserve">Figure 65.1. The one-loop vertex correction: a virtual photon spans the vertex. Its magnetic part gives the anomalous moment of </w:t>
      </w:r>
      <w:hyperlink w:anchor="Lesson76">
        <w:r>
          <w:rPr>
            <w:rStyle w:val="Hyperlink"/>
            <w:color w:val="0563C1"/>
            <w:u w:val="single"/>
          </w:rPr>
          <w:t xml:space="preserve">Lesson 76</w:t>
        </w:r>
      </w:hyperlink>
      <w:r>
        <w:t>.</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62, Section 4.1, gives L=I−V+1=3−3+1=1, the same single loop momentum as the previous two diagrams, arranged in a new pattern.</w:t>
      </w:r>
    </w:p>
    <w:p>
      <w:pPr>
        <w:pStyle w:val="Heading3"/>
      </w:pPr>
      <w:r>
        <w:t>1.2 Where this diagram sits between the previous two</w:t>
      </w:r>
    </w:p>
    <w:p>
      <w:r>
        <w:t>This diagram shares something with each of Lessons 63 and 64, and differs from each in exactly one way. Like vacuum polarization, it carries one free Lorentz index, since it is meant to replace the bare vertex ieγ</w:t>
      </w:r>
      <w:r>
        <w:rPr>
          <w:vertAlign w:val="superscript"/>
        </w:rPr>
        <w:t>μ</w:t>
      </w:r>
      <w:r>
        <w:t>, not to close into a number the way self-energy did. Like self-energy, its external spinors are never contracted away by a trace, since it sits between an incoming u(p) and an outgoing ū(p′), waiting to be sandwiched the way any vertex factor is. And like both, it carries no closed-fermion-loop minus sign, because its electron line runs in from p and out to p′ rather than closing on itself.</w:t>
      </w:r>
    </w:p>
    <w:p>
      <w:r>
        <w:rPr>
          <w:b/>
          <w:i/>
        </w:rPr>
        <w:t>Worked example 1</w:t>
      </w:r>
    </w:p>
    <w:p>
      <w:r>
        <w:t>State which of Lesson 63’s or Lesson 64’s features vertex correction keeps, and which it drops, filling in the comparison explicitly.</w:t>
      </w:r>
    </w:p>
    <w:p>
      <w:r>
        <w:t>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w:t>
      </w:r>
      <w:r>
        <w:rPr>
          <w:vertAlign w:val="subscript"/>
        </w:rPr>
        <w:t>μν</w:t>
      </w:r>
      <w:r>
        <w:t xml:space="preserve">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Setting the electron mass aside for a moment, the numerator’s leading structure is γ</w:t>
      </w:r>
      <w:r>
        <w:rPr>
          <w:vertAlign w:val="superscript"/>
        </w:rPr>
        <w:t>β</w:t>
      </w:r>
      <w:r>
        <w:t>(p̸′−k̸)γ</w:t>
      </w:r>
      <w:r>
        <w:rPr>
          <w:vertAlign w:val="superscript"/>
        </w:rPr>
        <w:t>μ</w:t>
      </w:r>
      <w:r>
        <w:t>(p̸−k̸)γ</w:t>
      </w:r>
      <w:r>
        <w:rPr>
          <w:vertAlign w:val="subscript"/>
        </w:rPr>
        <w:t>β</w:t>
      </w:r>
      <w:r>
        <w:t>, exactly the three-object pattern γ</w:t>
      </w:r>
      <w:r>
        <w:rPr>
          <w:vertAlign w:val="superscript"/>
        </w:rPr>
        <w:t>β</w:t>
      </w:r>
      <w:r>
        <w:t>ABCγ</w:t>
      </w:r>
      <w:r>
        <w:rPr>
          <w:vertAlign w:val="subscript"/>
        </w:rPr>
        <w:t>β</w:t>
      </w:r>
      <w:r>
        <w:t xml:space="preserve"> with A=p̸′−k̸, B=γ</w:t>
      </w:r>
      <w:r>
        <w:rPr>
          <w:vertAlign w:val="superscript"/>
        </w:rPr>
        <w:t>μ</w:t>
      </w:r>
      <w:r>
        <w:t>, C=p̸−k̸. Lesson 55,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 xml:space="preserve">the same reversal already used once in </w:t>
      </w:r>
      <w:hyperlink w:anchor="Lesson64">
        <w:r>
          <w:rPr>
            <w:rStyle w:val="Hyperlink"/>
            <w:color w:val="0563C1"/>
            <w:u w:val="single"/>
          </w:rPr>
          <w:t xml:space="preserve">Lesson 64</w:t>
        </w:r>
      </w:hyperlink>
      <w:r>
        <w:t>, Section 3.1, now applied to a product of three genuinely different objects rather than one slashed vector alone.</w:t>
      </w:r>
    </w:p>
    <w:p>
      <w:pPr>
        <w:pStyle w:val="Heading3"/>
      </w:pPr>
      <w:r>
        <w:t>3.2 Restoring the mass</w:t>
      </w:r>
    </w:p>
    <w:p>
      <w:r>
        <w:t>The complete numerator, γ</w:t>
      </w:r>
      <w:r>
        <w:rPr>
          <w:vertAlign w:val="superscript"/>
        </w:rPr>
        <w:t>β</w:t>
      </w:r>
      <w:r>
        <w:t>[(p̸′−k̸)+m]γ</w:t>
      </w:r>
      <w:r>
        <w:rPr>
          <w:vertAlign w:val="superscript"/>
        </w:rPr>
        <w:t>μ</w:t>
      </w:r>
      <w:r>
        <w:t>[(p̸−k̸)+m]γ</w:t>
      </w:r>
      <w:r>
        <w:rPr>
          <w:vertAlign w:val="subscript"/>
        </w:rPr>
        <w:t>β</w:t>
      </w:r>
      <w:r>
        <w:t>, has three more pieces beyond Section 3.1’s leading term, as Lesson 56, Section 3, found when the mass terms of a similar contraction were kept.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5">
        <w:r>
          <w:rPr>
            <w:rStyle w:val="Hyperlink"/>
            <w:color w:val="0563C1"/>
            <w:u w:val="single"/>
          </w:rPr>
          <w:t xml:space="preserve">Lesson 55</w:t>
        </w:r>
      </w:hyperlink>
      <w:r>
        <w:t>.</w:t>
      </w:r>
    </w:p>
    <w:p>
      <w:r>
        <w:rPr>
          <w:b/>
          <w:i/>
        </w:rPr>
        <w:t>Worked example 2</w:t>
      </w:r>
    </w:p>
    <w:p>
      <w:r>
        <w:t>Explain why this lesson needed both the three-object and the one-object contraction identities, while Lesson 64 needed only the one-object version.</w:t>
      </w:r>
      <w:r>
        <w:rPr>
          <w:vertAlign w:val="superscript"/>
        </w:rPr>
      </w:r>
      <w:r/>
      <w:r>
        <w:rPr>
          <w:vertAlign w:val="subscript"/>
        </w:rPr>
      </w:r>
      <w:r/>
      <w:r>
        <w:rPr>
          <w:vertAlign w:val="superscript"/>
        </w:rPr>
      </w:r>
      <w:r/>
      <w:r>
        <w:rPr>
          <w:vertAlign w:val="superscript"/>
        </w:rPr>
      </w:r>
      <w:r/>
      <w:r>
        <w:rPr>
          <w:vertAlign w:val="subscript"/>
        </w:rPr>
      </w:r>
      <w:r/>
      <w:r>
        <w:rPr>
          <w:vertAlign w:val="superscript"/>
        </w:rPr>
      </w:r>
      <w:r/>
      <w:r>
        <w:rPr>
          <w:vertAlign w:val="superscript"/>
        </w:rPr>
      </w:r>
      <w:r/>
      <w:r>
        <w:rPr>
          <w:vertAlign w:val="subscript"/>
        </w:rPr>
      </w:r>
      <w:r/>
      <w:r>
        <w:rPr>
          <w:vertAlign w:val="superscript"/>
        </w:rPr>
      </w:r>
      <w:r/>
    </w:p>
    <w:p>
      <w:r>
        <w:t>Lesson 64’s numerator, γμ(p̸−k̸+m)γμ, had the loop-contracted indices immediately surrounding a single slashed vector plus a mass term, requiring only γμγaγμ=−2γa and γμγμ=4;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r>
        <w:rPr>
          <w:vertAlign w:val="superscript"/>
        </w:rPr>
      </w:r>
      <w:r/>
      <w:r>
        <w:rPr>
          <w:vertAlign w:val="subscript"/>
        </w:rPr>
      </w:r>
      <w:r/>
      <w:r>
        <w:rPr>
          <w:vertAlign w:val="superscript"/>
        </w:rPr>
      </w:r>
      <w:r/>
      <w:r>
        <w:rPr>
          <w:vertAlign w:val="superscript"/>
        </w:rPr>
      </w:r>
      <w:r/>
      <w:r>
        <w:rPr>
          <w:vertAlign w:val="subscript"/>
        </w:rPr>
      </w:r>
      <w:r/>
      <w:r>
        <w:rPr>
          <w:vertAlign w:val="superscript"/>
        </w:rPr>
      </w:r>
      <w:r/>
      <w:r>
        <w:rPr>
          <w:vertAlign w:val="superscript"/>
        </w:rPr>
      </w:r>
      <w:r/>
      <w:r>
        <w:rPr>
          <w:vertAlign w:val="subscript"/>
        </w:rPr>
      </w:r>
      <w:r/>
      <w:r>
        <w:rPr>
          <w:vertAlign w:val="superscript"/>
        </w:rPr>
      </w:r>
      <w:r/>
    </w:p>
    <w:p>
      <w:pPr>
        <w:pStyle w:val="Heading2"/>
      </w:pPr>
      <w:r>
        <w:t>4 How the integral behaves at large k</w:t>
      </w:r>
    </w:p>
    <w:p>
      <w:pPr>
        <w:pStyle w:val="Heading3"/>
      </w:pPr>
      <w:r>
        <w:t>4.1 The leading power</w:t>
      </w:r>
    </w:p>
    <w:p>
      <w:r>
        <w:t>For large k, both (p′−k) and (p−k) are dominated by −k, so Section 3.1’s leading term behaves like (−k̸)γ</w:t>
      </w:r>
      <w:r>
        <w:rPr>
          <w:vertAlign w:val="superscript"/>
        </w:rPr>
        <w:t>μ</w:t>
      </w:r>
      <w:r>
        <w:t>(−k̸)=k̸γ</w:t>
      </w:r>
      <w:r>
        <w:rPr>
          <w:vertAlign w:val="superscript"/>
        </w:rPr>
        <w:t>μ</w:t>
      </w:r>
      <w:r>
        <w:t>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63 through 65 side by side and state the pattern connecting them.</w:t>
      </w:r>
    </w:p>
    <w:p>
      <w:r>
        <w:t>Vacuum polarization’s radial integral behaved like ∫k dk∼Λ² (Lesson 63, Section 3.2); electron self-energy’s like ∫dk∼Λ (Lesson 64, Section 4.2); this diagram’s like ∫dk/k∼ln Λ. Each diagram’s degree of divergence is exactly one less than the previous one’s, dropping from 2 to 1 to 0 (where a "degree of 0" is understood as the boundary case, logarithmic rather than a positive power of Λ), a clean progression Lesson 66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w:t>
      </w:r>
      <w:r>
        <w:rPr>
          <w:vertAlign w:val="superscript"/>
        </w:rPr>
        <w:t>μ</w:t>
      </w:r>
      <w:r>
        <w:t xml:space="preserve"> and of a second matrix structure this course has not yet introduced, each multiplying a function of q² alone; these are called the vertex’s two form factors. The coefficient of γ</w:t>
      </w:r>
      <w:r>
        <w:rPr>
          <w:vertAlign w:val="superscript"/>
        </w:rPr>
        <w:t>μ</w:t>
      </w:r>
      <w:r>
        <w:t xml:space="preserve"> corrects the strength of the ordinary charge coupling. The second form factor has no counterpart at all in the tree-level vertex ieγ</w:t>
      </w:r>
      <w:r>
        <w:rPr>
          <w:vertAlign w:val="superscript"/>
        </w:rPr>
        <w:t>μ</w:t>
      </w:r>
      <w:r>
        <w:t xml:space="preserve"> Lesson 45 derived, and it is precisely this second piece that produces the correction to the electron’s magnetic moment previewed numerically, using nothing but the size of α, in Lesson 44, Section 2.2, and promised a full derivation in Lesson 40, Section 4.2. This course does not derive that decomposition here, since the second matrix structure it requires is not yet available; Lesson 76 introduces it and completes the calculation Lesson 44’s number was anticipating all along.</w:t>
      </w:r>
    </w:p>
    <w:p>
      <w:r>
        <w:rPr>
          <w:b/>
          <w:i/>
        </w:rPr>
        <w:t>Worked example 4</w:t>
      </w:r>
    </w:p>
    <w:p>
      <w:r>
        <w:t>State what is and is not being claimed in Section 5.</w:t>
      </w:r>
    </w:p>
    <w:p>
      <w:r>
        <w:t>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the same honest gap Lesson 63, Section 4.3, left open for transversality and Lesson 64, Section 5, left open for the values of A(p²) and B(p²).</w:t>
      </w:r>
    </w:p>
    <w:p>
      <w:pPr>
        <w:pStyle w:val="Heading2"/>
      </w:pPr>
      <w:r>
        <w:t>6 Connections to QED</w:t>
      </w:r>
    </w:p>
    <w:p>
      <w:pPr>
        <w:jc w:val="both"/>
      </w:pPr>
      <w:r>
        <w:t>The vertex correction’s second form factor, isolated here only in outline, is the anomalous magnetic moment correction previewed since Lesson 40 and derived in full in Lesson 76.</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w:t>
            </w:r>
            <w:r>
              <w:rPr>
                <w:vertAlign w:val="superscript"/>
              </w:rPr>
              <w:t>μ</w:t>
            </w:r>
            <w:r>
              <w:t>(p′,p)=e³∫d⁴k/(2π)⁴[γ</w:t>
            </w:r>
            <w:r>
              <w:rPr>
                <w:vertAlign w:val="superscript"/>
              </w:rPr>
              <w:t>β</w:t>
            </w:r>
            <w:r>
              <w:t>((p̸′−k̸)+m)γ</w:t>
            </w:r>
            <w:r>
              <w:rPr>
                <w:vertAlign w:val="superscript"/>
              </w:rPr>
              <w:t>μ</w:t>
            </w:r>
            <w:r>
              <w:t>((p̸−k̸)+m)γ</w:t>
            </w:r>
            <w:r>
              <w:rPr>
                <w:vertAlign w:val="subscript"/>
              </w:rPr>
              <w:t>β</w:t>
            </w:r>
            <w:r>
              <w:t>]/[⋯]</w:t>
            </w:r>
          </w:p>
        </w:tc>
        <w:tc>
          <w:tcPr>
            <w:tcW w:type="dxa" w:w="6528"/>
            <w:vAlign w:val="center"/>
            <w:tcMar>
              <w:top w:w="100" w:type="dxa"/>
              <w:start w:w="100" w:type="dxa"/>
              <w:bottom w:w="100" w:type="dxa"/>
              <w:end w:w="100" w:type="dxa"/>
            </w:tcMar>
          </w:tcPr>
          <w:p>
            <w:r>
              <w:t>The object regularized and renormalized alongside Lessons 63 and 64’s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55’s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66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76’s completed calculation</w:t>
            </w:r>
          </w:p>
        </w:tc>
      </w:tr>
    </w:tbl>
    <w:p>
      <w:pPr>
        <w:pStyle w:val="Heading2"/>
      </w:pPr>
      <w:r>
        <w:t>7 Summary</w:t>
      </w:r>
    </w:p>
    <w:p>
      <w:pPr>
        <w:pStyle w:val="ListNumber"/>
        <w:numPr>
          <w:ilvl w:val="0"/>
          <w:numId w:val="384"/>
        </w:numPr>
      </w:pPr>
      <w:r>
        <w:t>The vertex-correction diagram inserts a virtual photon between the two electron legs of an ordinary vertex, giving V=3, I=3, and one loop momentum.</w:t>
      </w:r>
    </w:p>
    <w:p>
      <w:pPr>
        <w:pStyle w:val="ListNumber"/>
        <w:numPr>
          <w:ilvl w:val="0"/>
          <w:numId w:val="384"/>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384"/>
        </w:numPr>
      </w:pPr>
      <w:r>
        <w:t>Collecting prefactors gives iΛ</w:t>
      </w:r>
      <w:r>
        <w:rPr>
          <w:vertAlign w:val="superscript"/>
        </w:rPr>
        <w:t>μ</w:t>
      </w:r>
      <w:r>
        <w:t>(p′,p)=e³∫d⁴k/(2π)⁴ γ</w:t>
      </w:r>
      <w:r>
        <w:rPr>
          <w:vertAlign w:val="superscript"/>
        </w:rPr>
        <w:t>β</w:t>
      </w:r>
      <w:r>
        <w:t>[(p̸′−k̸)+m]γ</w:t>
      </w:r>
      <w:r>
        <w:rPr>
          <w:vertAlign w:val="superscript"/>
        </w:rPr>
        <w:t>μ</w:t>
      </w:r>
      <w:r>
        <w:t>[(p̸−k̸)+m]γ</w:t>
      </w:r>
      <w:r>
        <w:rPr>
          <w:vertAlign w:val="subscript"/>
        </w:rPr>
        <w:t>β</w:t>
      </w:r>
      <w:r>
        <w:t>/[⋯].</w:t>
      </w:r>
    </w:p>
    <w:p>
      <w:pPr>
        <w:pStyle w:val="ListNumber"/>
        <w:numPr>
          <w:ilvl w:val="0"/>
          <w:numId w:val="384"/>
        </w:numPr>
      </w:pPr>
      <w:r>
        <w:t>Lesson 55’s three-object reversal identity, extended to include the electron mass by the method of Lesson 56, reduces the numerator with no new gamma-matrix derivation.</w:t>
      </w:r>
    </w:p>
    <w:p>
      <w:pPr>
        <w:pStyle w:val="ListNumber"/>
        <w:numPr>
          <w:ilvl w:val="0"/>
          <w:numId w:val="384"/>
        </w:numPr>
      </w:pPr>
      <w:r>
        <w:t>Counting powers of k shows this integral diverges only logarithmically, completing the pattern Λ², Λ, ln Λ across the three one-loop diagrams of this course.</w:t>
      </w:r>
    </w:p>
    <w:p>
      <w:pPr>
        <w:pStyle w:val="ListNumber"/>
        <w:numPr>
          <w:ilvl w:val="0"/>
          <w:numId w:val="384"/>
        </w:numPr>
      </w:pPr>
      <w:r>
        <w:t>The completed vertex correction is known to separate into two form factors, the second of which produces the anomalous magnetic moment correction previewed since Lesson 40 and derived in full in Lesson 76.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L=I−V+1=1 for this diagram using V=3, I=3, following Lesson 62,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Lesson 55’s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Expand [(p̸′−k̸)+m]γ</w:t>
            </w:r>
            <w:r>
              <w:rPr>
                <w:vertAlign w:val="superscript"/>
              </w:rPr>
              <w:t>μ</w:t>
            </w:r>
            <w:r>
              <w:t>[(p̸−k̸)+m] into its four terms, following the method of Lesson 56,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Apply the appropriate contraction identity (three-object, two-object, or one-object) to each of Exercise 7’s four terms after sandwiching with γ</w:t>
            </w:r>
            <w:r>
              <w:rPr>
                <w:vertAlign w:val="superscript"/>
              </w:rPr>
              <w:t>β</w:t>
            </w:r>
            <w:r>
              <w:t>⋯γ</w:t>
            </w:r>
            <w:r>
              <w:rPr>
                <w:vertAlign w:val="subscript"/>
              </w:rPr>
              <w:t>β</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as for self-energy in Lesson 64, Section 1.2. Because the external spinors u(p) and ū(p′) remain uncontracted at either end of the diagram, its spinor indices stay open rather than being summed over, so no trace is needed, again as in Lesson 64 rather than Lesson 63.</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xml:space="preserve"> (Lesson 55, Section 3.1); Section 3.1 applies this with the contracted index relabeled β and a=p′−k, b=μ (via γ</w:t>
      </w:r>
      <w:r>
        <w:rPr>
          <w:vertAlign w:val="superscript"/>
        </w:rPr>
        <w:t>μ</w:t>
      </w:r>
      <w:r>
        <w:t xml:space="preserve"> itself), c=p−k, giving γ</w:t>
      </w:r>
      <w:r>
        <w:rPr>
          <w:vertAlign w:val="superscript"/>
        </w:rPr>
        <w:t>β</w:t>
      </w:r>
      <w:r>
        <w:t>(p̸′−k̸)γ</w:t>
      </w:r>
      <w:r>
        <w:rPr>
          <w:vertAlign w:val="superscript"/>
        </w:rPr>
        <w:t>μ</w:t>
      </w:r>
      <w:r>
        <w:t>(p̸−k̸)γ</w:t>
      </w:r>
      <w:r>
        <w:rPr>
          <w:vertAlign w:val="subscript"/>
        </w:rPr>
        <w:t>β</w:t>
      </w:r>
      <w:r>
        <w:t>=−2(p̸−k̸)γ</w:t>
      </w:r>
      <w:r>
        <w:rPr>
          <w:vertAlign w:val="superscript"/>
        </w:rPr>
        <w:t>μ</w:t>
      </w:r>
      <w:r>
        <w:t>(p̸′−k̸).</w:t>
      </w:r>
    </w:p>
    <w:p>
      <w:r>
        <w:rPr>
          <w:b/>
        </w:rPr>
        <w:t>6.</w:t>
      </w:r>
      <w:r>
        <w:t xml:space="preserve"> </w:t>
      </w:r>
      <w:r>
        <w:t>A=p̸′−k̸, B=γ</w:t>
      </w:r>
      <w:r>
        <w:rPr>
          <w:vertAlign w:val="superscript"/>
        </w:rPr>
        <w:t>μ</w:t>
      </w:r>
      <w:r>
        <w:t>, C=p̸−k̸, matching Section 2.1’s γ</w:t>
      </w:r>
      <w:r>
        <w:rPr>
          <w:vertAlign w:val="superscript"/>
        </w:rPr>
        <w:t>β</w:t>
      </w:r>
      <w:r>
        <w:t>[(p̸′−k̸)]γ</w:t>
      </w:r>
      <w:r>
        <w:rPr>
          <w:vertAlign w:val="superscript"/>
        </w:rPr>
        <w:t>μ</w:t>
      </w:r>
      <w:r>
        <w:t>[(p̸−k̸)]γ</w:t>
      </w:r>
      <w:r>
        <w:rPr>
          <w:vertAlign w:val="subscript"/>
        </w:rPr>
        <w:t>β</w:t>
      </w:r>
      <w:r>
        <w:t xml:space="preserve"> once the mass terms are set aside, with the reversal giving −2CBA=−2(p̸−k̸)γ</w:t>
      </w:r>
      <w:r>
        <w:rPr>
          <w:vertAlign w:val="superscript"/>
        </w:rPr>
        <w:t>μ</w:t>
      </w:r>
      <w:r>
        <w:t>(p̸′−k̸), reproducing Section 3.1’s stated result.</w:t>
      </w:r>
    </w:p>
    <w:p>
      <w:r>
        <w:rPr>
          <w:b/>
        </w:rPr>
        <w:t>7.</w:t>
      </w:r>
      <w:r>
        <w:t xml:space="preserve"> </w:t>
      </w:r>
      <w:r>
        <w:t>[(p̸′−k̸)+m]γ</w:t>
      </w:r>
      <w:r>
        <w:rPr>
          <w:vertAlign w:val="superscript"/>
        </w:rPr>
        <w:t>μ</w:t>
      </w:r>
      <w:r>
        <w:t>[(p̸−k̸)+m]=(p̸′−k̸)γ</w:t>
      </w:r>
      <w:r>
        <w:rPr>
          <w:vertAlign w:val="superscript"/>
        </w:rPr>
        <w:t>μ</w:t>
      </w:r>
      <w:r>
        <w:t>(p̸−k̸)+m(p̸′−k̸)γ</w:t>
      </w:r>
      <w:r>
        <w:rPr>
          <w:vertAlign w:val="superscript"/>
        </w:rPr>
        <w:t>μ</w:t>
      </w:r>
      <w:r>
        <w:t>+mγ</w:t>
      </w:r>
      <w:r>
        <w:rPr>
          <w:vertAlign w:val="superscript"/>
        </w:rPr>
        <w:t>μ</w:t>
      </w:r>
      <w:r>
        <w:t>(p̸−k̸)+m²γ</w:t>
      </w:r>
      <w:r>
        <w:rPr>
          <w:vertAlign w:val="superscript"/>
        </w:rPr>
        <w:t>μ</w:t>
      </w:r>
      <w:r>
        <w:t>, expanding the product of the two mass-inclusive factors term by term.</w:t>
      </w:r>
    </w:p>
    <w:p>
      <w:r>
        <w:rPr>
          <w:b/>
        </w:rPr>
        <w:t>8.</w:t>
      </w:r>
      <w:r>
        <w:t xml:space="preserve"> </w:t>
      </w:r>
      <w:r>
        <w:t>The first term, (p̸′−k̸)γ</w:t>
      </w:r>
      <w:r>
        <w:rPr>
          <w:vertAlign w:val="superscript"/>
        </w:rPr>
        <w:t>μ</w:t>
      </w:r>
      <w:r>
        <w:t>(p̸−k̸), sandwiched by γ</w:t>
      </w:r>
      <w:r>
        <w:rPr>
          <w:vertAlign w:val="superscript"/>
        </w:rPr>
        <w:t>β</w:t>
      </w:r>
      <w:r>
        <w:t>⋯γ</w:t>
      </w:r>
      <w:r>
        <w:rPr>
          <w:vertAlign w:val="subscript"/>
        </w:rPr>
        <w:t>β</w:t>
      </w:r>
      <w:r>
        <w:t>, uses the three-object reversal (Exercise 5), giving −2(p̸−k̸)γ</w:t>
      </w:r>
      <w:r>
        <w:rPr>
          <w:vertAlign w:val="superscript"/>
        </w:rPr>
        <w:t>μ</w:t>
      </w:r>
      <w:r>
        <w:t>(p̸′−k̸). The second and third terms each have two slashed-vector-or-gamma objects between the contraction (one momentum factor and γ</w:t>
      </w:r>
      <w:r>
        <w:rPr>
          <w:vertAlign w:val="superscript"/>
        </w:rPr>
        <w:t>μ</w:t>
      </w:r>
      <w:r>
        <w:t>), using γ</w:t>
      </w:r>
      <w:r>
        <w:rPr>
          <w:vertAlign w:val="superscript"/>
        </w:rPr>
        <w:t>β</w:t>
      </w:r>
      <w:r>
        <w:t>γ</w:t>
      </w:r>
      <w:r>
        <w:rPr>
          <w:vertAlign w:val="superscript"/>
        </w:rPr>
        <w:t>a</w:t>
      </w:r>
      <w:r>
        <w:t>γ</w:t>
      </w:r>
      <w:r>
        <w:rPr>
          <w:vertAlign w:val="superscript"/>
        </w:rPr>
        <w:t>b</w:t>
      </w:r>
      <w:r>
        <w:t>γ</w:t>
      </w:r>
      <w:r>
        <w:rPr>
          <w:vertAlign w:val="subscript"/>
        </w:rPr>
        <w:t>β</w:t>
      </w:r>
      <w:r>
        <w:t>=4g</w:t>
      </w:r>
      <w:r>
        <w:rPr>
          <w:vertAlign w:val="superscript"/>
        </w:rPr>
        <w:t>a</w:t>
      </w:r>
      <w:r>
        <w:t>b: m(p̸′−k̸)γ</w:t>
      </w:r>
      <w:r>
        <w:rPr>
          <w:vertAlign w:val="superscript"/>
        </w:rPr>
        <w:t>μ</w:t>
      </w:r>
      <w:r>
        <w:t xml:space="preserve"> contracted gives 4m(p′−k)</w:t>
      </w:r>
      <w:r>
        <w:rPr>
          <w:vertAlign w:val="superscript"/>
        </w:rPr>
        <w:t>μ</w:t>
      </w:r>
      <w:r>
        <w:t>·I, and mγ</w:t>
      </w:r>
      <w:r>
        <w:rPr>
          <w:vertAlign w:val="superscript"/>
        </w:rPr>
        <w:t>μ</w:t>
      </w:r>
      <w:r>
        <w:t>(p̸−k̸) gives 4m(p−k)</w:t>
      </w:r>
      <w:r>
        <w:rPr>
          <w:vertAlign w:val="superscript"/>
        </w:rPr>
        <w:t>μ</w:t>
      </w:r>
      <w:r>
        <w:t>·I. The fourth term, m²γ</w:t>
      </w:r>
      <w:r>
        <w:rPr>
          <w:vertAlign w:val="superscript"/>
        </w:rPr>
        <w:t>μ</w:t>
      </w:r>
      <w:r>
        <w:t>, has a single object between the contraction, using γ</w:t>
      </w:r>
      <w:r>
        <w:rPr>
          <w:vertAlign w:val="superscript"/>
        </w:rPr>
        <w:t>β</w:t>
      </w:r>
      <w:r>
        <w:t>γ</w:t>
      </w:r>
      <w:r>
        <w:rPr>
          <w:vertAlign w:val="superscript"/>
        </w:rPr>
        <w:t>μ</w:t>
      </w:r>
      <w:r>
        <w:t>γ</w:t>
      </w:r>
      <w:r>
        <w:rPr>
          <w:vertAlign w:val="subscript"/>
        </w:rPr>
        <w:t>β</w:t>
      </w:r>
      <w:r>
        <w:t>=−2γ</w:t>
      </w:r>
      <w:r>
        <w:rPr>
          <w:vertAlign w:val="superscript"/>
        </w:rPr>
        <w:t>μ</w:t>
      </w:r>
      <w:r>
        <w:t>, giving −2m²γ</w:t>
      </w:r>
      <w:r>
        <w:rPr>
          <w:vertAlign w:val="superscript"/>
        </w:rPr>
        <w:t>μ</w:t>
      </w:r>
      <w:r>
        <w:t>.</w:t>
      </w:r>
    </w:p>
    <w:p>
      <w:r>
        <w:rPr>
          <w:b/>
        </w:rPr>
        <w:t>9.</w:t>
      </w:r>
      <w:r>
        <w:t xml:space="preserve"> </w:t>
      </w:r>
      <w:r>
        <w:t>Summing all four reduced terms: −2(p̸−k̸)γ</w:t>
      </w:r>
      <w:r>
        <w:rPr>
          <w:vertAlign w:val="superscript"/>
        </w:rPr>
        <w:t>μ</w:t>
      </w:r>
      <w:r>
        <w:t>(p̸′−k̸)+4m(p′−k)</w:t>
      </w:r>
      <w:r>
        <w:rPr>
          <w:vertAlign w:val="superscript"/>
        </w:rPr>
        <w:t>μ</w:t>
      </w:r>
      <w:r>
        <w:t>·I+4m(p−k)</w:t>
      </w:r>
      <w:r>
        <w:rPr>
          <w:vertAlign w:val="superscript"/>
        </w:rPr>
        <w:t>μ</w:t>
      </w:r>
      <w:r>
        <w:t>·I−2m²γ</w:t>
      </w:r>
      <w:r>
        <w:rPr>
          <w:vertAlign w:val="superscript"/>
        </w:rPr>
        <w:t>μ</w:t>
      </w:r>
      <w:r>
        <w:t>=−2(p̸−k̸)γ</w:t>
      </w:r>
      <w:r>
        <w:rPr>
          <w:vertAlign w:val="superscript"/>
        </w:rPr>
        <w:t>μ</w:t>
      </w:r>
      <w:r>
        <w:t>(p̸′−k̸)+4m[(p−k)</w:t>
      </w:r>
      <w:r>
        <w:rPr>
          <w:vertAlign w:val="superscript"/>
        </w:rPr>
        <w:t>μ</w:t>
      </w:r>
      <w:r>
        <w:t>+(p′−k)</w:t>
      </w:r>
      <w:r>
        <w:rPr>
          <w:vertAlign w:val="superscript"/>
        </w:rPr>
        <w:t>μ</w:t>
      </w:r>
      <w:r>
        <w:t>]−2m²γ</w:t>
      </w:r>
      <w:r>
        <w:rPr>
          <w:vertAlign w:val="superscript"/>
        </w:rPr>
        <w:t>μ</w:t>
      </w:r>
      <w:r>
        <w:t>, exactly Section 3.2.</w:t>
      </w:r>
    </w:p>
    <w:p>
      <w:r>
        <w:rPr>
          <w:b/>
        </w:rPr>
        <w:t>10.</w:t>
      </w:r>
      <w:r>
        <w:t xml:space="preserve"> </w:t>
      </w:r>
      <w:r>
        <w:t>At large k, the leading term of Section 3.1 grows like k² (Section 4.1), while the mass-dependent terms of Section 3.2 grow only like k (the terms linear in momentum) or remain constant (the m²γ</w:t>
      </w:r>
      <w:r>
        <w:rPr>
          <w:vertAlign w:val="superscript"/>
        </w:rPr>
        <w:t>μ</w:t>
      </w:r>
      <w:r>
        <w:t xml:space="preserve">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63 and 64;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63 and 64)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63). Electron self-energy: D=1 (Lesson 64).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66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6" w:name="Lesson66"/>
      <w:pPr>
        <w:pStyle w:val="Heading1"/>
      </w:pPr>
      <w:r>
        <w:t>Lesson 66: Ultraviolet Divergences</w:t>
      </w:r>
      <w:bookmarkEnd w:id="1066"/>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63 through 65’s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63, 64, and 64’s diagrams, and notice the pattern connecting them.</w:t>
      </w:r>
    </w:p>
    <w:p>
      <w:pPr>
        <w:pStyle w:val="ListBullet"/>
      </w:pPr>
      <w:r>
        <w:t>Derive D=4L−2P</w:t>
      </w:r>
      <w:r>
        <w:rPr>
          <w:vertAlign w:val="subscript"/>
        </w:rPr>
        <w:t>γ</w:t>
      </w:r>
      <w:r>
        <w:t>−P</w:t>
      </w:r>
      <w:r>
        <w:rPr>
          <w:vertAlign w:val="subscript"/>
        </w:rPr>
        <w:t>e</w:t>
      </w:r>
      <w:r>
        <w:t xml:space="preserv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w:t>
      </w:r>
      <w:r>
        <w:rPr>
          <w:vertAlign w:val="subscript"/>
        </w:rPr>
        <w:t>e</w:t>
      </w:r>
      <w:r>
        <w:t>−E</w:t>
      </w:r>
      <w:r>
        <w:rPr>
          <w:vertAlign w:val="subscript"/>
        </w:rPr>
        <w:t>γ</w:t>
      </w:r>
      <w:r>
        <w:t>, using the fact that every QED vertex joins exactly two fermion lines and one photon line.</w:t>
      </w:r>
    </w:p>
    <w:p>
      <w:pPr>
        <w:pStyle w:val="ListBullet"/>
      </w:pPr>
      <w:r>
        <w:t>List every combination of external electron and photon legs for which D≥0, and identify which of Lessons 63 through 65’s diagrams each one corresponds to.</w:t>
      </w:r>
    </w:p>
    <w:p>
      <w:pPr>
        <w:pStyle w:val="ListBullet"/>
      </w:pPr>
      <w:r>
        <w:t>Explain, in one sentence, why this short list is the reason QED can be fixed at all, previewing Lesson 68.</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w:t>
            </w:r>
            <w:r>
              <w:rPr>
                <w:vertAlign w:val="subscript"/>
              </w:rPr>
              <w:t>e</w:t>
            </w:r>
            <w:r>
              <w:t>, P</w:t>
            </w:r>
            <w:r>
              <w:rPr>
                <w:vertAlign w:val="subscript"/>
              </w:rPr>
              <w:t>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w:t>
            </w:r>
            <w:r>
              <w:rPr>
                <w:vertAlign w:val="subscript"/>
              </w:rPr>
              <w:t>e</w:t>
            </w:r>
            <w:r>
              <w:t>, E</w:t>
            </w:r>
            <w:r>
              <w:rPr>
                <w:vertAlign w:val="subscript"/>
              </w:rPr>
              <w:t>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62</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Power counting gives the superficial degree D = 4 − (3/2)E</w:t>
            </w:r>
            <w:r>
              <w:rPr>
                <w:vertAlign w:val="subscript"/>
              </w:rPr>
              <w:t>e</w:t>
            </w:r>
            <w:r>
              <w:t xml:space="preserve"> − E</w:t>
            </w:r>
            <w:r>
              <w:rPr>
                <w:vertAlign w:val="subscript"/>
              </w:rPr>
              <w:t>γ</w:t>
            </w:r>
            <w:r>
              <w:t>, so only diagrams with a few external legs can diverge.</w:t>
            </w:r>
          </w:p>
          <w:p>
            <w:pPr>
              <w:spacing w:after="60"/>
            </w:pPr>
            <w:r>
              <w:t>A finite list of divergences means a finite list of measured inputs can absorb them all: QED is renormalizable.</w:t>
            </w:r>
          </w:p>
        </w:tc>
      </w:tr>
    </w:tbl>
    <w:p>
      <w:pPr>
        <w:spacing w:after="80"/>
      </w:pPr>
    </w:p>
    <w:p>
      <w:pPr>
        <w:pStyle w:val="Heading2"/>
      </w:pPr>
      <w:r>
        <w:t>1 Three answers, one question</w:t>
      </w:r>
    </w:p>
    <w:p>
      <w:r>
        <w:t>Lesson 63 found vacuum polarization’s integral growing like Λ². Lesson 64 found electron self-energy growing like Λ. Lesson 65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63 through 65,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w:t>
      </w:r>
      <w:r>
        <w:rPr>
          <w:vertAlign w:val="subscript"/>
        </w:rPr>
        <w:t>μν</w:t>
      </w:r>
      <w:r>
        <w:t>/(k²+iε),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r>
        <w:t>with P</w:t>
      </w:r>
      <w:r>
        <w:rPr>
          <w:vertAlign w:val="subscript"/>
        </w:rPr>
        <w:t>γ</w:t>
      </w:r>
      <w:r>
        <w:t xml:space="preserve"> the number of internal photon lines and P</w:t>
      </w:r>
      <w:r>
        <w:rPr>
          <w:vertAlign w:val="subscript"/>
        </w:rPr>
        <w:t>e</w:t>
      </w:r>
      <w:r>
        <w:t xml:space="preserve"> the number of internal electron lines in the diagram, and D the net power of k surviving at large momentum: a positive D means the integral grows like Λ</w:t>
      </w:r>
      <w:r>
        <w:rPr>
          <w:vertAlign w:val="superscript"/>
        </w:rPr>
        <w:t>D</w:t>
      </w:r>
      <w:r>
        <w:t>,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w:t>
      </w:r>
    </w:p>
    <w:p>
      <w:r>
        <w:t>A photon propagator’s fall-off, 1/k², comes entirely from its denominator; an electron propagator’s numerator, k̸+m, itself grows like k at large momentum, partly canceling the 1/k² of its own k²−m² denominator and leaving only a net 1/k.</w:t>
      </w:r>
    </w:p>
    <w:p>
      <w:r>
        <w:t>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r>
        <w:t>Lesson 63’s diagram has L=1, P</w:t>
      </w:r>
      <w:r>
        <w:rPr>
          <w:vertAlign w:val="subscript"/>
        </w:rPr>
        <w:t>γ</w:t>
      </w:r>
      <w:r>
        <w:t>=0 (both photon lines are external, none internal), P</w:t>
      </w:r>
      <w:r>
        <w:rPr>
          <w:vertAlign w:val="subscript"/>
        </w:rPr>
        <w:t>e</w:t>
      </w:r>
      <w:r>
        <w:t>=2 (the two internal electron lines forming the loop). Section 2.3 gives D=4(1)−2(0)−2=4−0−2=2, matching Lesson 63, Section 3.2, exactly.</w:t>
      </w:r>
    </w:p>
    <w:p>
      <w:pPr>
        <w:pStyle w:val="Heading3"/>
      </w:pPr>
      <w:r>
        <w:t>3.2 Electron self-energy</w:t>
      </w:r>
    </w:p>
    <w:p>
      <w:r>
        <w:t>Lesson 64’s diagram has L=1, P</w:t>
      </w:r>
      <w:r>
        <w:rPr>
          <w:vertAlign w:val="subscript"/>
        </w:rPr>
        <w:t>γ</w:t>
      </w:r>
      <w:r>
        <w:t>=1 (one internal photon line), P</w:t>
      </w:r>
      <w:r>
        <w:rPr>
          <w:vertAlign w:val="subscript"/>
        </w:rPr>
        <w:t>e</w:t>
      </w:r>
      <w:r>
        <w:t>=1 (one internal electron line). D=4(1)−2(1)−1=4−2−1=1, matching Lesson 64, Section 4.2.</w:t>
      </w:r>
    </w:p>
    <w:p>
      <w:pPr>
        <w:pStyle w:val="Heading3"/>
      </w:pPr>
      <w:r>
        <w:t>3.3 Vertex correction</w:t>
      </w:r>
    </w:p>
    <w:p>
      <w:r>
        <w:t>Lesson 65’s diagram has L=1, P</w:t>
      </w:r>
      <w:r>
        <w:rPr>
          <w:vertAlign w:val="subscript"/>
        </w:rPr>
        <w:t>γ</w:t>
      </w:r>
      <w:r>
        <w:t>=1, P</w:t>
      </w:r>
      <w:r>
        <w:rPr>
          <w:vertAlign w:val="subscript"/>
        </w:rPr>
        <w:t>e</w:t>
      </w:r>
      <w:r>
        <w:t>=2 (two internal electron lines). D=4(1)−2(1)−2=4−2−2=0, matching Lesson 65, Section 4.2.</w:t>
      </w:r>
    </w:p>
    <w:p>
      <w:r>
        <w:rPr>
          <w:b/>
          <w:i/>
        </w:rPr>
        <w:t>Worked example 2</w:t>
      </w:r>
    </w:p>
    <w:p>
      <w:r>
        <w:t>State why this three-way check matters, given that the formula was derived, not guessed.</w:t>
      </w:r>
    </w:p>
    <w:p>
      <w:r>
        <w:t>A derived formula can still contain an arithmetic slip invisible in the derivation itself; checking it against three independent, already-verified answers, obtained by an entirely different method (direct power-counting on each specific diagram), is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w:t>
      </w:r>
      <w:r>
        <w:rPr>
          <w:vertAlign w:val="superscript"/>
        </w:rPr>
        <w:t>μ</w:t>
      </w:r>
      <w:r>
        <w:t>ψA</w:t>
      </w:r>
      <w:r>
        <w:rPr>
          <w:vertAlign w:val="subscript"/>
        </w:rPr>
        <w:t>μ</w:t>
      </w:r>
      <w:r>
        <w:t>,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r>
        <w:t>since each of the P</w:t>
      </w:r>
      <w:r>
        <w:rPr>
          <w:vertAlign w:val="subscript"/>
        </w:rPr>
        <w:t>e</w:t>
      </w:r>
      <w:r>
        <w:t xml:space="preserve"> internal electron lines supplies two vertex-ends and each of the E</w:t>
      </w:r>
      <w:r>
        <w:rPr>
          <w:vertAlign w:val="subscript"/>
        </w:rPr>
        <w:t>e</w:t>
      </w:r>
      <w:r>
        <w:t xml:space="preserv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Solving Section 4.2’s two relations, P</w:t>
      </w:r>
      <w:r>
        <w:rPr>
          <w:vertAlign w:val="subscript"/>
        </w:rPr>
        <w:t>e</w:t>
      </w:r>
      <w:r>
        <w:t>=V−E</w:t>
      </w:r>
      <w:r>
        <w:rPr>
          <w:vertAlign w:val="subscript"/>
        </w:rPr>
        <w:t>e</w:t>
      </w:r>
      <w:r>
        <w:t>/2 and P</w:t>
      </w:r>
      <w:r>
        <w:rPr>
          <w:vertAlign w:val="subscript"/>
        </w:rPr>
        <w:t>γ</w:t>
      </w:r>
      <w:r>
        <w:t>=(V−E</w:t>
      </w:r>
      <w:r>
        <w:rPr>
          <w:vertAlign w:val="subscript"/>
        </w:rPr>
        <w:t>γ</w:t>
      </w:r>
      <w:r>
        <w:t>)/2. Lesson 62, Section 4.1, gives L=P</w:t>
      </w:r>
      <w:r>
        <w:rPr>
          <w:vertAlign w:val="subscript"/>
        </w:rPr>
        <w:t>e</w:t>
      </w:r>
      <w:r>
        <w:t>+P</w:t>
      </w:r>
      <w:r>
        <w:rPr>
          <w:vertAlign w:val="subscript"/>
        </w:rPr>
        <w:t>γ</w:t>
      </w:r>
      <w:r>
        <w:t>−V+1 (writing I=P</w:t>
      </w:r>
      <w:r>
        <w:rPr>
          <w:vertAlign w:val="subscript"/>
        </w:rPr>
        <w:t>e</w:t>
      </w:r>
      <w:r>
        <w:t>+P</w:t>
      </w:r>
      <w:r>
        <w:rPr>
          <w:vertAlign w:val="subscript"/>
        </w:rPr>
        <w:t>γ</w:t>
      </w:r>
      <w:r>
        <w:t xml:space="preserve"> for the total internal lines); substituting,</w:t>
      </w:r>
    </w:p>
    <w:p>
      <w:pPr>
        <w:keepNext/>
        <w:spacing w:before="160" w:after="40"/>
        <w:jc w:val="center"/>
      </w:pPr>
      <w:r>
        <w:drawing>
          <wp:inline xmlns:a="http://schemas.openxmlformats.org/drawingml/2006/main" xmlns:pic="http://schemas.openxmlformats.org/drawingml/2006/picture">
            <wp:extent cx="5486400" cy="1449150"/>
            <wp:docPr id="29" name="Picture 29"/>
            <wp:cNvGraphicFramePr>
              <a:graphicFrameLocks noChangeAspect="1"/>
            </wp:cNvGraphicFramePr>
            <a:graphic>
              <a:graphicData uri="http://schemas.openxmlformats.org/drawingml/2006/picture">
                <pic:pic>
                  <pic:nvPicPr>
                    <pic:cNvPr id="0" name="L66_powercount.png"/>
                    <pic:cNvPicPr/>
                  </pic:nvPicPr>
                  <pic:blipFill>
                    <a:blip r:embed="rId36"/>
                    <a:stretch>
                      <a:fillRect/>
                    </a:stretch>
                  </pic:blipFill>
                  <pic:spPr>
                    <a:xfrm>
                      <a:off x="0" y="0"/>
                      <a:ext cx="5486400" cy="1449150"/>
                    </a:xfrm>
                    <a:prstGeom prst="rect"/>
                  </pic:spPr>
                </pic:pic>
              </a:graphicData>
            </a:graphic>
          </wp:inline>
        </w:drawing>
      </w:r>
    </w:p>
    <w:p>
      <w:pPr>
        <w:spacing w:after="200"/>
        <w:jc w:val="center"/>
      </w:pPr>
      <w:r>
        <w:rPr>
          <w:i/>
          <w:sz w:val="19"/>
        </w:rPr>
        <w:t>Figure 66.1. Power counting from external lines alone. Only a handful of amplitudes have D ≥ 0; symmetry softens their actual divergences to logarithms.</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w:t>
      </w:r>
      <w:r>
        <w:rPr>
          <w:vertAlign w:val="subscript"/>
        </w:rPr>
        <w:t>e</w:t>
      </w:r>
      <w:r>
        <w:t xml:space="preserve"> and P</w:t>
      </w:r>
      <w:r>
        <w:rPr>
          <w:vertAlign w:val="subscript"/>
        </w:rPr>
        <w:t>γ</w:t>
      </w:r>
      <w:r>
        <w:t>, into Section 2.3’s D=4L−2P</w:t>
      </w:r>
      <w:r>
        <w:rPr>
          <w:vertAlign w:val="subscript"/>
        </w:rPr>
        <w:t>γ</w:t>
      </w:r>
      <w:r>
        <w:t>−P</w:t>
      </w:r>
      <w:r>
        <w:rPr>
          <w:vertAlign w:val="subscript"/>
        </w:rPr>
        <w:t>e</w:t>
      </w:r>
      <w:r>
        <w:t xml:space="preserv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w:t>
      </w:r>
      <w:r>
        <w:rPr>
          <w:vertAlign w:val="subscript"/>
        </w:rPr>
        <w:t>e</w:t>
      </w:r>
      <w:r>
        <w:t>, and P</w:t>
      </w:r>
      <w:r>
        <w:rPr>
          <w:vertAlign w:val="subscript"/>
        </w:rPr>
        <w:t>γ</w:t>
      </w:r>
      <w:r>
        <w:t xml:space="preserve"> canceled away.</w:t>
      </w:r>
    </w:p>
    <w:p>
      <w:r>
        <w:rPr>
          <w:b/>
          <w:i/>
        </w:rPr>
        <w:t>Worked example 3</w:t>
      </w:r>
    </w:p>
    <w:p>
      <w:r>
        <w:t>Verify Section 4.3’s formula against vacuum polarization directly, using only its external legs.</w:t>
      </w:r>
      <w:r>
        <w:rPr>
          <w:vertAlign w:val="subscript"/>
        </w:rPr>
      </w:r>
      <w:r/>
      <w:r>
        <w:rPr>
          <w:vertAlign w:val="subscript"/>
        </w:rPr>
      </w:r>
      <w:r/>
    </w:p>
    <w:p>
      <w:r>
        <w:t>Vacuum polarization has two external photon legs and no external electron legs, Ee=0, Eγ=2, giving D=4−(3/2)(0)−2=4−2=2, matching Section 3.1 without any reference to how many internal lines or vertices the diagram happens to have.</w:t>
      </w:r>
      <w:r>
        <w:rPr>
          <w:vertAlign w:val="subscript"/>
        </w:rPr>
      </w:r>
      <w:r/>
      <w:r>
        <w:rPr>
          <w:vertAlign w:val="subscript"/>
        </w:rPr>
      </w:r>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w:t>
      </w:r>
      <w:r>
        <w:rPr>
          <w:vertAlign w:val="subscript"/>
        </w:rPr>
        <w:t>e</w:t>
      </w:r>
      <w:r>
        <w:t>−E</w:t>
      </w:r>
      <w:r>
        <w:rPr>
          <w:vertAlign w:val="subscript"/>
        </w:rPr>
        <w:t>γ</w:t>
      </w:r>
      <w:r>
        <w:t>, forces (3/2)E</w:t>
      </w:r>
      <w:r>
        <w:rPr>
          <w:vertAlign w:val="subscript"/>
        </w:rPr>
        <w:t>e</w:t>
      </w:r>
      <w:r>
        <w:t>+E</w:t>
      </w:r>
      <w:r>
        <w:rPr>
          <w:vertAlign w:val="subscript"/>
        </w:rPr>
        <w:t>γ</w:t>
      </w:r>
      <w:r>
        <w:t>≤4, and since E</w:t>
      </w:r>
      <w:r>
        <w:rPr>
          <w:vertAlign w:val="subscript"/>
        </w:rPr>
        <w:t>e</w:t>
      </w:r>
      <w:r>
        <w:t xml:space="preserve"> must be even for any QED diagram (electron lines cannot simply end; Lesson 49’s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63)</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64)</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65)</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42 — a photon two-point function, an electron two-point function, the electron-photon coupling — or, in the fourth row’s case, a divergence that gauge invariance removes entirely despite the naive count, a fact this course does not prove but reports honestly as known. Lesson 68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w:t>
      </w:r>
    </w:p>
    <w:p>
      <w:r>
        <w:t>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p>
      <w:pPr>
        <w:jc w:val="both"/>
      </w:pPr>
      <w:r>
        <w:t>This short, finite list of divergent diagrams is the reason three parameters are enough to repair all of QED, the renormalization carried out in Lesson 68.</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w:t>
            </w:r>
            <w:r>
              <w:rPr>
                <w:vertAlign w:val="subscript"/>
              </w:rPr>
              <w:t>γ</w:t>
            </w:r>
            <w:r>
              <w:t>−P</w:t>
            </w:r>
            <w:r>
              <w:rPr>
                <w:vertAlign w:val="subscript"/>
              </w:rPr>
              <w:t>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w:t>
            </w:r>
            <w:r>
              <w:rPr>
                <w:vertAlign w:val="subscript"/>
              </w:rPr>
              <w:t>e</w:t>
            </w:r>
            <w:r>
              <w:t>−E</w:t>
            </w:r>
            <w:r>
              <w:rPr>
                <w:vertAlign w:val="subscript"/>
              </w:rPr>
              <w:t>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68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385"/>
        </w:numPr>
      </w:pPr>
      <w:r>
        <w:t>Counting powers of the loop momentum in general, rather than diagram by diagram, gives D=4L−2P</w:t>
      </w:r>
      <w:r>
        <w:rPr>
          <w:vertAlign w:val="subscript"/>
        </w:rPr>
        <w:t>γ</w:t>
      </w:r>
      <w:r>
        <w:t>−P</w:t>
      </w:r>
      <w:r>
        <w:rPr>
          <w:vertAlign w:val="subscript"/>
        </w:rPr>
        <w:t>e</w:t>
      </w:r>
      <w:r>
        <w:t>, with +4 per independent loop and −2 or −1 per internal photon or electron line respectively.</w:t>
      </w:r>
    </w:p>
    <w:p>
      <w:pPr>
        <w:pStyle w:val="ListNumber"/>
        <w:numPr>
          <w:ilvl w:val="0"/>
          <w:numId w:val="385"/>
        </w:numPr>
      </w:pPr>
      <w:r>
        <w:t>This formula reproduces all three of Lessons 63 through 65’s results exactly, a meaningful cross-check on the general derivation.</w:t>
      </w:r>
    </w:p>
    <w:p>
      <w:pPr>
        <w:pStyle w:val="ListNumber"/>
        <w:numPr>
          <w:ilvl w:val="0"/>
          <w:numId w:val="385"/>
        </w:numPr>
      </w:pPr>
      <w:r>
        <w:t>Using the fact that every QED vertex joins two fermion-line-ends and one photon-line-end, the internal-line counts can be eliminated entirely, giving D=4−(3/2)E</w:t>
      </w:r>
      <w:r>
        <w:rPr>
          <w:vertAlign w:val="subscript"/>
        </w:rPr>
        <w:t>e</w:t>
      </w:r>
      <w:r>
        <w:t>−E</w:t>
      </w:r>
      <w:r>
        <w:rPr>
          <w:vertAlign w:val="subscript"/>
        </w:rPr>
        <w:t>γ</w:t>
      </w:r>
      <w:r>
        <w:t xml:space="preserve"> in terms of external legs alone.</w:t>
      </w:r>
    </w:p>
    <w:p>
      <w:pPr>
        <w:pStyle w:val="ListNumber"/>
        <w:numPr>
          <w:ilvl w:val="0"/>
          <w:numId w:val="385"/>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385"/>
        </w:numPr>
      </w:pPr>
      <w:r>
        <w:t>This short, finite list is why QED can be repaired at all: fixing a handful of divergent quantities, already present in the Lagrangian’s own parameters, is enough for the entire theory, the subject of Lesson 68.</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from memory, the degree of divergence found for each of Lessons 63, 64,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D=4L−2P</w:t>
            </w:r>
            <w:r>
              <w:rPr>
                <w:vertAlign w:val="subscript"/>
              </w:rPr>
              <w:t>γ</w:t>
            </w:r>
            <w:r>
              <w:t>−P</w:t>
            </w:r>
            <w:r>
              <w:rPr>
                <w:vertAlign w:val="subscript"/>
              </w:rPr>
              <w:t>e</w:t>
            </w:r>
            <w:r>
              <w:t xml:space="preserve"> for vacuum polarization by substituting L=1, P</w:t>
            </w:r>
            <w:r>
              <w:rPr>
                <w:vertAlign w:val="subscript"/>
              </w:rPr>
              <w:t>γ</w:t>
            </w:r>
            <w:r>
              <w:t>=0, P</w:t>
            </w:r>
            <w:r>
              <w:rPr>
                <w:vertAlign w:val="subscript"/>
              </w:rPr>
              <w:t>e</w:t>
            </w:r>
            <w:r>
              <w:t>=2.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the same formula for electron self-energy, using L=1, P</w:t>
            </w:r>
            <w:r>
              <w:rPr>
                <w:vertAlign w:val="subscript"/>
              </w:rPr>
              <w:t>γ</w:t>
            </w:r>
            <w:r>
              <w:t>=1, P</w:t>
            </w:r>
            <w:r>
              <w:rPr>
                <w:vertAlign w:val="subscript"/>
              </w:rPr>
              <w:t>e</w:t>
            </w:r>
            <w:r>
              <w:t>=1.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the same formula for the vertex correction, using L=1, P</w:t>
            </w:r>
            <w:r>
              <w:rPr>
                <w:vertAlign w:val="subscript"/>
              </w:rPr>
              <w:t>γ</w:t>
            </w:r>
            <w:r>
              <w:t>=1, P</w:t>
            </w:r>
            <w:r>
              <w:rPr>
                <w:vertAlign w:val="subscript"/>
              </w:rPr>
              <w:t>e</w:t>
            </w:r>
            <w:r>
              <w:t>=2.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State how many fermion-line-ends and photon-line-ends a single QED vertex supplies, and explain why this number is fixed, referring to the specific fields appearing in the interaction term ψ̄γ</w:t>
            </w:r>
            <w:r>
              <w:rPr>
                <w:vertAlign w:val="superscript"/>
              </w:rPr>
              <w:t>μ</w:t>
            </w:r>
            <w:r>
              <w:t>ψA</w:t>
            </w:r>
            <w:r>
              <w:rPr>
                <w:vertAlign w:val="subscript"/>
              </w:rPr>
              <w:t>μ</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2V=2P</w:t>
            </w:r>
            <w:r>
              <w:rPr>
                <w:vertAlign w:val="subscript"/>
              </w:rPr>
              <w:t>e</w:t>
            </w:r>
            <w:r>
              <w:t>+E</w:t>
            </w:r>
            <w:r>
              <w:rPr>
                <w:vertAlign w:val="subscript"/>
              </w:rPr>
              <w:t>e</w:t>
            </w:r>
            <w:r>
              <w:t xml:space="preserv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V=2P</w:t>
            </w:r>
            <w:r>
              <w:rPr>
                <w:vertAlign w:val="subscript"/>
              </w:rPr>
              <w:t>γ</w:t>
            </w:r>
            <w:r>
              <w:t>+E</w:t>
            </w:r>
            <w:r>
              <w:rPr>
                <w:vertAlign w:val="subscript"/>
              </w:rPr>
              <w:t>γ</w:t>
            </w:r>
            <w:r>
              <w:t xml:space="preserve">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Substitute Exercise 8 and Exercise 9’s results, together with Lesson 62’s L=I−V+1, into D=4L−2P</w:t>
            </w:r>
            <w:r>
              <w:rPr>
                <w:vertAlign w:val="subscript"/>
              </w:rPr>
              <w:t>γ</w:t>
            </w:r>
            <w:r>
              <w:t>−P</w:t>
            </w:r>
            <w:r>
              <w:rPr>
                <w:vertAlign w:val="subscript"/>
              </w:rPr>
              <w:t>e</w:t>
            </w:r>
            <w:r>
              <w:t>, and carry out the algebra step by step to derive D=4−(3/2)E</w:t>
            </w:r>
            <w:r>
              <w:rPr>
                <w:vertAlign w:val="subscript"/>
              </w:rPr>
              <w:t>e</w:t>
            </w:r>
            <w:r>
              <w:t>−E</w:t>
            </w:r>
            <w:r>
              <w:rPr>
                <w:vertAlign w:val="subscript"/>
              </w:rPr>
              <w:t>γ</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Section 4.3’s formula against electron self-energy directly, using its external legs, E</w:t>
            </w:r>
            <w:r>
              <w:rPr>
                <w:vertAlign w:val="subscript"/>
              </w:rPr>
              <w:t>e</w:t>
            </w:r>
            <w:r>
              <w:t>=2, E</w:t>
            </w:r>
            <w:r>
              <w:rPr>
                <w:vertAlign w:val="subscript"/>
              </w:rPr>
              <w:t>γ</w:t>
            </w:r>
            <w:r>
              <w:t>=0.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Section 4.3’s formula against the vertex correction directly, using E</w:t>
            </w:r>
            <w:r>
              <w:rPr>
                <w:vertAlign w:val="subscript"/>
              </w:rPr>
              <w:t>e</w:t>
            </w:r>
            <w:r>
              <w:t>=2, E</w:t>
            </w:r>
            <w:r>
              <w:rPr>
                <w:vertAlign w:val="subscript"/>
              </w:rPr>
              <w:t>γ</w:t>
            </w:r>
            <w:r>
              <w:t>=1.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E</w:t>
            </w:r>
            <w:r>
              <w:rPr>
                <w:vertAlign w:val="subscript"/>
              </w:rPr>
              <w:t>e</w:t>
            </w:r>
            <w:r>
              <w:t xml:space="preserve"> must always be even in a QED diagram, referring to Lesson 49’s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List every combination of E</w:t>
            </w:r>
            <w:r>
              <w:rPr>
                <w:vertAlign w:val="subscript"/>
              </w:rPr>
              <w:t>e</w:t>
            </w:r>
            <w:r>
              <w:t xml:space="preserve"> and E</w:t>
            </w:r>
            <w:r>
              <w:rPr>
                <w:vertAlign w:val="subscript"/>
              </w:rPr>
              <w:t>γ</w:t>
            </w:r>
            <w:r>
              <w:t xml:space="preserve"> (with E</w:t>
            </w:r>
            <w:r>
              <w:rPr>
                <w:vertAlign w:val="subscript"/>
              </w:rPr>
              <w:t>e</w:t>
            </w:r>
            <w:r>
              <w:t xml:space="preserv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D=4−(3/2)E</w:t>
            </w:r>
            <w:r>
              <w:rPr>
                <w:vertAlign w:val="subscript"/>
              </w:rPr>
              <w:t>e</w:t>
            </w:r>
            <w:r>
              <w:t>−E</w:t>
            </w:r>
            <w:r>
              <w:rPr>
                <w:vertAlign w:val="subscript"/>
              </w:rPr>
              <w:t>γ</w:t>
            </w:r>
            <w:r>
              <w:t>, determine the degree of divergence for a diagram with E</w:t>
            </w:r>
            <w:r>
              <w:rPr>
                <w:vertAlign w:val="subscript"/>
              </w:rPr>
              <w:t>e</w:t>
            </w:r>
            <w:r>
              <w:t>=4 and E</w:t>
            </w:r>
            <w:r>
              <w:rPr>
                <w:vertAlign w:val="subscript"/>
              </w:rPr>
              <w:t>γ</w:t>
            </w:r>
            <w:r>
              <w:t>=0 (four external electron legs, no external photons, such as a loop correction to electron-electron scattering), and state whether this diagram is expected to diverge.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w:t>
      </w:r>
      <w:r>
        <w:rPr>
          <w:vertAlign w:val="subscript"/>
        </w:rPr>
        <w:t>μν</w:t>
      </w:r>
      <w:r>
        <w:t xml:space="preserve">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63 through 65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w:t>
      </w:r>
      <w:r>
        <w:rPr>
          <w:vertAlign w:val="superscript"/>
        </w:rPr>
        <w:t>μ</w:t>
      </w:r>
      <w:r>
        <w:t>ψA</w:t>
      </w:r>
      <w:r>
        <w:rPr>
          <w:vertAlign w:val="subscript"/>
        </w:rPr>
        <w:t>μ</w:t>
      </w:r>
      <w:r>
        <w:t xml:space="preserve"> contains exactly two Dirac fields (ψ̄ and ψ) and exactly one photon field (A</w:t>
      </w:r>
      <w:r>
        <w:rPr>
          <w:vertAlign w:val="subscript"/>
        </w:rPr>
        <w:t>μ</w:t>
      </w:r>
      <w:r>
        <w:t>),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w:t>
      </w:r>
      <w:r>
        <w:rPr>
          <w:vertAlign w:val="subscript"/>
        </w:rPr>
        <w:t>e</w:t>
      </w:r>
      <w:r>
        <w:t xml:space="preserve"> internal electron lines has both its ends attached to vertices, contributing 2 line-ends per line, or 2P</w:t>
      </w:r>
      <w:r>
        <w:rPr>
          <w:vertAlign w:val="subscript"/>
        </w:rPr>
        <w:t>e</w:t>
      </w:r>
      <w:r>
        <w:t xml:space="preserve"> in total; each of the E</w:t>
      </w:r>
      <w:r>
        <w:rPr>
          <w:vertAlign w:val="subscript"/>
        </w:rPr>
        <w:t>e</w:t>
      </w:r>
      <w:r>
        <w:t xml:space="preserve"> external electron lines has only one end attached to a vertex (the other end is free), contributing 1 line-end per line, or E</w:t>
      </w:r>
      <w:r>
        <w:rPr>
          <w:vertAlign w:val="subscript"/>
        </w:rPr>
        <w:t>e</w:t>
      </w:r>
      <w:r>
        <w:t xml:space="preserve"> in total. Since both countings describe the same set of line-ends, 2V=2P</w:t>
      </w:r>
      <w:r>
        <w:rPr>
          <w:vertAlign w:val="subscript"/>
        </w:rPr>
        <w:t>e</w:t>
      </w:r>
      <w:r>
        <w:t>+E</w:t>
      </w:r>
      <w:r>
        <w:rPr>
          <w:vertAlign w:val="subscript"/>
        </w:rPr>
        <w:t>e</w:t>
      </w:r>
      <w:r>
        <w:t>.</w:t>
      </w:r>
    </w:p>
    <w:p>
      <w:r>
        <w:rPr>
          <w:b/>
        </w:rPr>
        <w:t>9.</w:t>
      </w:r>
      <w:r>
        <w:t xml:space="preserve"> </w:t>
      </w:r>
      <w:r>
        <w:t>By the identical method, each vertex contributes 1 photon-line-end (Exercise 7), giving V in total from all vertices; each of the P</w:t>
      </w:r>
      <w:r>
        <w:rPr>
          <w:vertAlign w:val="subscript"/>
        </w:rPr>
        <w:t>γ</w:t>
      </w:r>
      <w:r>
        <w:t xml:space="preserve"> internal photon lines contributes 2 line-ends, and each of the E</w:t>
      </w:r>
      <w:r>
        <w:rPr>
          <w:vertAlign w:val="subscript"/>
        </w:rPr>
        <w:t>γ</w:t>
      </w:r>
      <w:r>
        <w:t xml:space="preserve"> external photon lines contributes 1, giving V=2P</w:t>
      </w:r>
      <w:r>
        <w:rPr>
          <w:vertAlign w:val="subscript"/>
        </w:rPr>
        <w:t>γ</w:t>
      </w:r>
      <w:r>
        <w:t>+E</w:t>
      </w:r>
      <w:r>
        <w:rPr>
          <w:vertAlign w:val="subscript"/>
        </w:rPr>
        <w:t>γ</w:t>
      </w:r>
      <w:r>
        <w:t>.</w:t>
      </w:r>
    </w:p>
    <w:p>
      <w:r>
        <w:rPr>
          <w:b/>
        </w:rPr>
        <w:t>10.</w:t>
      </w:r>
      <w:r>
        <w:t xml:space="preserve"> </w:t>
      </w:r>
      <w:r>
        <w:t>From Exercise 8, P</w:t>
      </w:r>
      <w:r>
        <w:rPr>
          <w:vertAlign w:val="subscript"/>
        </w:rPr>
        <w:t>e</w:t>
      </w:r>
      <w:r>
        <w:t>=V−E</w:t>
      </w:r>
      <w:r>
        <w:rPr>
          <w:vertAlign w:val="subscript"/>
        </w:rPr>
        <w:t>e</w:t>
      </w:r>
      <w:r>
        <w:t>/2. From Exercise 9, P</w:t>
      </w:r>
      <w:r>
        <w:rPr>
          <w:vertAlign w:val="subscript"/>
        </w:rPr>
        <w:t>γ</w:t>
      </w:r>
      <w:r>
        <w:t>=(V−E</w:t>
      </w:r>
      <w:r>
        <w:rPr>
          <w:vertAlign w:val="subscript"/>
        </w:rPr>
        <w:t>γ</w:t>
      </w:r>
      <w:r>
        <w:t>)/2. Substituting into L=P</w:t>
      </w:r>
      <w:r>
        <w:rPr>
          <w:vertAlign w:val="subscript"/>
        </w:rPr>
        <w:t>e</w:t>
      </w:r>
      <w:r>
        <w:t>+P</w:t>
      </w:r>
      <w:r>
        <w:rPr>
          <w:vertAlign w:val="subscript"/>
        </w:rPr>
        <w:t>γ</w:t>
      </w:r>
      <w:r>
        <w:t>−V+1: L=(V−E</w:t>
      </w:r>
      <w:r>
        <w:rPr>
          <w:vertAlign w:val="subscript"/>
        </w:rPr>
        <w:t>e</w:t>
      </w:r>
      <w:r>
        <w:t>/2)+(V−E</w:t>
      </w:r>
      <w:r>
        <w:rPr>
          <w:vertAlign w:val="subscript"/>
        </w:rPr>
        <w:t>γ</w:t>
      </w:r>
      <w:r>
        <w:t>)/2−V+1=V/2−E</w:t>
      </w:r>
      <w:r>
        <w:rPr>
          <w:vertAlign w:val="subscript"/>
        </w:rPr>
        <w:t>e</w:t>
      </w:r>
      <w:r>
        <w:t>/2−E</w:t>
      </w:r>
      <w:r>
        <w:rPr>
          <w:vertAlign w:val="subscript"/>
        </w:rPr>
        <w:t>γ</w:t>
      </w:r>
      <w:r>
        <w:t>/2+1. Substituting all three (P</w:t>
      </w:r>
      <w:r>
        <w:rPr>
          <w:vertAlign w:val="subscript"/>
        </w:rPr>
        <w:t>e</w:t>
      </w:r>
      <w:r>
        <w:t>, P</w:t>
      </w:r>
      <w:r>
        <w:rPr>
          <w:vertAlign w:val="subscript"/>
        </w:rPr>
        <w:t>γ</w:t>
      </w:r>
      <w:r>
        <w:t>, and L) into D=4L−2P</w:t>
      </w:r>
      <w:r>
        <w:rPr>
          <w:vertAlign w:val="subscript"/>
        </w:rPr>
        <w:t>γ</w:t>
      </w:r>
      <w:r>
        <w:t>−P</w:t>
      </w:r>
      <w:r>
        <w:rPr>
          <w:vertAlign w:val="subscript"/>
        </w:rPr>
        <w:t>e</w:t>
      </w:r>
      <w:r>
        <w:t>: D=4[V/2−E</w:t>
      </w:r>
      <w:r>
        <w:rPr>
          <w:vertAlign w:val="subscript"/>
        </w:rPr>
        <w:t>e</w:t>
      </w:r>
      <w:r>
        <w:t>/2−E</w:t>
      </w:r>
      <w:r>
        <w:rPr>
          <w:vertAlign w:val="subscript"/>
        </w:rPr>
        <w:t>γ</w:t>
      </w:r>
      <w:r>
        <w:t>/2+1]−2[(V−E</w:t>
      </w:r>
      <w:r>
        <w:rPr>
          <w:vertAlign w:val="subscript"/>
        </w:rPr>
        <w:t>γ</w:t>
      </w:r>
      <w:r>
        <w:t>)/2]−[V−E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 Collecting the V terms: 2V−V−V=0. Collecting the E</w:t>
      </w:r>
      <w:r>
        <w:rPr>
          <w:vertAlign w:val="subscript"/>
        </w:rPr>
        <w:t>e</w:t>
      </w:r>
      <w:r>
        <w:t xml:space="preserve"> terms: −2E</w:t>
      </w:r>
      <w:r>
        <w:rPr>
          <w:vertAlign w:val="subscript"/>
        </w:rPr>
        <w:t>e</w:t>
      </w:r>
      <w:r>
        <w:t>+E</w:t>
      </w:r>
      <w:r>
        <w:rPr>
          <w:vertAlign w:val="subscript"/>
        </w:rPr>
        <w:t>e</w:t>
      </w:r>
      <w:r>
        <w:t>/2=−(3/2)E</w:t>
      </w:r>
      <w:r>
        <w:rPr>
          <w:vertAlign w:val="subscript"/>
        </w:rPr>
        <w:t>e</w:t>
      </w:r>
      <w:r>
        <w:t>. Collecting the E</w:t>
      </w:r>
      <w:r>
        <w:rPr>
          <w:vertAlign w:val="subscript"/>
        </w:rPr>
        <w:t>γ</w:t>
      </w:r>
      <w:r>
        <w:t xml:space="preserve"> terms: −2E</w:t>
      </w:r>
      <w:r>
        <w:rPr>
          <w:vertAlign w:val="subscript"/>
        </w:rPr>
        <w:t>γ</w:t>
      </w:r>
      <w:r>
        <w:t>+E</w:t>
      </w:r>
      <w:r>
        <w:rPr>
          <w:vertAlign w:val="subscript"/>
        </w:rPr>
        <w:t>γ</w:t>
      </w:r>
      <w:r>
        <w:t>=−E</w:t>
      </w:r>
      <w:r>
        <w:rPr>
          <w:vertAlign w:val="subscript"/>
        </w:rPr>
        <w:t>γ</w:t>
      </w:r>
      <w:r>
        <w:t>. Total: D=4−(3/2)E</w:t>
      </w:r>
      <w:r>
        <w:rPr>
          <w:vertAlign w:val="subscript"/>
        </w:rPr>
        <w:t>e</w:t>
      </w:r>
      <w:r>
        <w:t>−E</w:t>
      </w:r>
      <w:r>
        <w:rPr>
          <w:vertAlign w:val="subscript"/>
        </w:rPr>
        <w:t>γ</w:t>
      </w:r>
      <w:r>
        <w:t>.</w:t>
      </w:r>
    </w:p>
    <w:p>
      <w:r>
        <w:rPr>
          <w:b/>
        </w:rPr>
        <w:t>11.</w:t>
      </w:r>
      <w:r>
        <w:t xml:space="preserve"> </w:t>
      </w:r>
      <w:r>
        <w:t>D=4−(3/2)(2)−0=4−3=1, matching Lesson 64’s known result.</w:t>
      </w:r>
    </w:p>
    <w:p>
      <w:r>
        <w:rPr>
          <w:b/>
        </w:rPr>
        <w:t>12.</w:t>
      </w:r>
      <w:r>
        <w:t xml:space="preserve"> </w:t>
      </w:r>
      <w:r>
        <w:t>D=4−(3/2)(2)−1=4−3−1=0, matching Lesson 65’s known result.</w:t>
      </w:r>
    </w:p>
    <w:p>
      <w:r>
        <w:rPr>
          <w:b/>
        </w:rPr>
        <w:t>13.</w:t>
      </w:r>
      <w:r>
        <w:t xml:space="preserve"> </w:t>
      </w:r>
      <w:r>
        <w:t>Lesson 49’s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w:t>
      </w:r>
      <w:r>
        <w:rPr>
          <w:vertAlign w:val="subscript"/>
        </w:rPr>
        <w:t>e</w:t>
      </w:r>
      <w:r>
        <w:t xml:space="preserve"> to be even.</w:t>
      </w:r>
    </w:p>
    <w:p>
      <w:r>
        <w:rPr>
          <w:b/>
        </w:rPr>
        <w:t>14.</w:t>
      </w:r>
      <w:r>
        <w:t xml:space="preserve"> </w:t>
      </w:r>
      <w:r>
        <w:t>With E</w:t>
      </w:r>
      <w:r>
        <w:rPr>
          <w:vertAlign w:val="subscript"/>
        </w:rPr>
        <w:t>e</w:t>
      </w:r>
      <w:r>
        <w:t xml:space="preserve"> even, the possible values are E</w:t>
      </w:r>
      <w:r>
        <w:rPr>
          <w:vertAlign w:val="subscript"/>
        </w:rPr>
        <w:t>e</w:t>
      </w:r>
      <w:r>
        <w:t>=0,2,4,…. For E</w:t>
      </w:r>
      <w:r>
        <w:rPr>
          <w:vertAlign w:val="subscript"/>
        </w:rPr>
        <w:t>e</w:t>
      </w:r>
      <w:r>
        <w:t>=0: (3/2)(0)+E</w:t>
      </w:r>
      <w:r>
        <w:rPr>
          <w:vertAlign w:val="subscript"/>
        </w:rPr>
        <w:t>γ</w:t>
      </w:r>
      <w:r>
        <w:t>≤4 gives E</w:t>
      </w:r>
      <w:r>
        <w:rPr>
          <w:vertAlign w:val="subscript"/>
        </w:rPr>
        <w:t>γ</w:t>
      </w:r>
      <w:r>
        <w:t>≤4, so E</w:t>
      </w:r>
      <w:r>
        <w:rPr>
          <w:vertAlign w:val="subscript"/>
        </w:rPr>
        <w:t>γ</w:t>
      </w:r>
      <w:r>
        <w:t>=0,1,2,3,4 are candidates, but only E</w:t>
      </w:r>
      <w:r>
        <w:rPr>
          <w:vertAlign w:val="subscript"/>
        </w:rPr>
        <w:t>γ</w:t>
      </w:r>
      <w:r>
        <w:t>=2 (D=2) and E</w:t>
      </w:r>
      <w:r>
        <w:rPr>
          <w:vertAlign w:val="subscript"/>
        </w:rPr>
        <w:t>γ</w:t>
      </w:r>
      <w:r>
        <w:t>=4 (D=0) are shown in Section 5.1 (E</w:t>
      </w:r>
      <w:r>
        <w:rPr>
          <w:vertAlign w:val="subscript"/>
        </w:rPr>
        <w:t>γ</w:t>
      </w:r>
      <w:r>
        <w:t>=0 gives D=4, a diagram with no external legs at all and not a physical process; E</w:t>
      </w:r>
      <w:r>
        <w:rPr>
          <w:vertAlign w:val="subscript"/>
        </w:rPr>
        <w:t>γ</w:t>
      </w:r>
      <w:r>
        <w:t>=1 and E</w:t>
      </w:r>
      <w:r>
        <w:rPr>
          <w:vertAlign w:val="subscript"/>
        </w:rPr>
        <w:t>γ</w:t>
      </w:r>
      <w:r>
        <w:t>=3 involve an odd number of photons attached to a single closed fermion loop, which vanishes by a symmetry this course does not derive, and so are not included). For E</w:t>
      </w:r>
      <w:r>
        <w:rPr>
          <w:vertAlign w:val="subscript"/>
        </w:rPr>
        <w:t>e</w:t>
      </w:r>
      <w:r>
        <w:t>=2: (3/2)(2)+E</w:t>
      </w:r>
      <w:r>
        <w:rPr>
          <w:vertAlign w:val="subscript"/>
        </w:rPr>
        <w:t>γ</w:t>
      </w:r>
      <w:r>
        <w:t>≤4 gives E</w:t>
      </w:r>
      <w:r>
        <w:rPr>
          <w:vertAlign w:val="subscript"/>
        </w:rPr>
        <w:t>γ</w:t>
      </w:r>
      <w:r>
        <w:t>≤1, so E</w:t>
      </w:r>
      <w:r>
        <w:rPr>
          <w:vertAlign w:val="subscript"/>
        </w:rPr>
        <w:t>γ</w:t>
      </w:r>
      <w:r>
        <w:t>=0 (D=1) and E</w:t>
      </w:r>
      <w:r>
        <w:rPr>
          <w:vertAlign w:val="subscript"/>
        </w:rPr>
        <w:t>γ</w:t>
      </w:r>
      <w:r>
        <w:t>=1 (D=0), both shown in Section 5.1. For E</w:t>
      </w:r>
      <w:r>
        <w:rPr>
          <w:vertAlign w:val="subscript"/>
        </w:rPr>
        <w:t>e</w:t>
      </w:r>
      <w:r>
        <w:t>=4: (3/2)(4)=6&gt;4 already, so no value of E</w:t>
      </w:r>
      <w:r>
        <w:rPr>
          <w:vertAlign w:val="subscript"/>
        </w:rPr>
        <w:t>γ</w:t>
      </w:r>
      <w:r>
        <w:t>≥0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67 and 68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w:t>
      </w:r>
      <w:r>
        <w:rPr>
          <w:vertAlign w:val="subscript"/>
        </w:rPr>
        <w:t>e</w:t>
      </w:r>
      <w:r>
        <w:t>=4 admits no combination with D≥0.</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7">
        <w:r>
          <w:rPr>
            <w:rStyle w:val="Hyperlink"/>
            <w:color w:val="0563C1"/>
            <w:u w:val="single"/>
          </w:rPr>
          <w:t xml:space="preserve">Lesson 67</w:t>
        </w:r>
      </w:hyperlink>
      <w:r>
        <w:t xml:space="preserve"> takes this lesson’s list of divergent diagrams and makes each one mathematically well defined, without changing any finite, checkable prediction — the technique called regularization.</w:t>
      </w:r>
    </w:p>
    <w:p>
      <w:r>
        <w:br w:type="page"/>
      </w:r>
    </w:p>
    <w:p>
      <w:bookmarkStart w:id="1067" w:name="Lesson67"/>
      <w:pPr>
        <w:pStyle w:val="Heading1"/>
      </w:pPr>
      <w:r>
        <w:t>Lesson 67: Regularization</w:t>
      </w:r>
      <w:bookmarkEnd w:id="1067"/>
    </w:p>
    <w:p>
      <w:pPr>
        <w:pStyle w:val="Heading2"/>
      </w:pPr>
      <w:r>
        <w:t>How to use this lesson</w:t>
      </w:r>
    </w:p>
    <w:p>
      <w:r>
        <w:t>Lesson 62 asked a divergent integral to be felt, not fixed. Lessons 63 through 66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68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63 through 65, written directly over real Minkowski momenta, are awkward to evaluate even before worrying about divergence.</w:t>
      </w:r>
    </w:p>
    <w:p>
      <w:pPr>
        <w:pStyle w:val="ListBullet"/>
      </w:pPr>
      <w:r>
        <w:t>Perform a Wick rotation, k⁰=ik⁴_E, and show it turns a Minkowski four-momentum into a properly Euclidean one with k²→−k</w:t>
      </w:r>
      <w:r>
        <w:rPr>
          <w:vertAlign w:val="subscript"/>
        </w:rPr>
        <w:t>E</w:t>
      </w:r>
      <w:r>
        <w:t>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w:t>
            </w:r>
            <w:r>
              <w:rPr>
                <w:vertAlign w:val="subscript"/>
              </w:rPr>
              <w:t>E</w:t>
            </w:r>
            <w:r>
              <w:t>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63–65</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w:t>
            </w:r>
            <w:r>
              <w:rPr>
                <w:vertAlign w:val="subscript"/>
              </w:rPr>
              <w:t>E</w:t>
            </w:r>
            <w:r>
              <w:t>|&lt;Λ, then Λ is sent to infinity at the very end</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After Wick rotation k⁰ = ik⁴_E and a cutoff Λ, the standard loop integral is i/(16π²)[ln(Λ²/Δ) − 1 + O(Δ/Λ²)]: a logarithm of the cutoff plus a finite part.</w:t>
            </w:r>
          </w:p>
          <w:p>
            <w:pPr>
              <w:spacing w:after="60"/>
            </w:pPr>
            <w:r>
              <w:t>Regularization makes the infinity a number you can see; renormalization (Lesson 68) then makes it disappear from predictions.</w:t>
            </w:r>
          </w:p>
        </w:tc>
      </w:tr>
    </w:tbl>
    <w:p>
      <w:pPr>
        <w:spacing w:after="80"/>
      </w:pPr>
    </w:p>
    <w:p>
      <w:pPr>
        <w:pStyle w:val="Heading2"/>
      </w:pPr>
      <w:r>
        <w:t>1 What regularization means</w:t>
      </w:r>
    </w:p>
    <w:p>
      <w:r>
        <w:t>Lesson 62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68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63 through 65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46, Section 5.1, located the propagator’s poles in the complex k⁰ plane: one just below the real axis, at k⁰≈+E</w:t>
      </w:r>
      <w:r>
        <w:rPr>
          <w:vertAlign w:val="subscript"/>
        </w:rPr>
        <w:t>k</w:t>
      </w:r>
      <w:r>
        <w:t>−iε′, and one just above it, at k⁰≈−E</w:t>
      </w:r>
      <w:r>
        <w:rPr>
          <w:vertAlign w:val="subscript"/>
        </w:rPr>
        <w:t>k</w:t>
      </w:r>
      <w:r>
        <w:t>+iε′. Both loop integrals in Lessons 63 through 65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w:t>
      </w:r>
    </w:p>
    <w:p>
      <w:r>
        <w:t>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keepNext/>
        <w:spacing w:before="160" w:after="40"/>
        <w:jc w:val="center"/>
      </w:pPr>
      <w:r>
        <w:drawing>
          <wp:inline xmlns:a="http://schemas.openxmlformats.org/drawingml/2006/main" xmlns:pic="http://schemas.openxmlformats.org/drawingml/2006/picture">
            <wp:extent cx="4206240" cy="2094081"/>
            <wp:docPr id="30" name="Picture 30"/>
            <wp:cNvGraphicFramePr>
              <a:graphicFrameLocks noChangeAspect="1"/>
            </wp:cNvGraphicFramePr>
            <a:graphic>
              <a:graphicData uri="http://schemas.openxmlformats.org/drawingml/2006/picture">
                <pic:pic>
                  <pic:nvPicPr>
                    <pic:cNvPr id="0" name="L67_wick.png"/>
                    <pic:cNvPicPr/>
                  </pic:nvPicPr>
                  <pic:blipFill>
                    <a:blip r:embed="rId37"/>
                    <a:stretch>
                      <a:fillRect/>
                    </a:stretch>
                  </pic:blipFill>
                  <pic:spPr>
                    <a:xfrm>
                      <a:off x="0" y="0"/>
                      <a:ext cx="4206240" cy="2094081"/>
                    </a:xfrm>
                    <a:prstGeom prst="rect"/>
                  </pic:spPr>
                </pic:pic>
              </a:graphicData>
            </a:graphic>
          </wp:inline>
        </w:drawing>
      </w:r>
    </w:p>
    <w:p>
      <w:pPr>
        <w:spacing w:after="200"/>
        <w:jc w:val="center"/>
      </w:pPr>
      <w:r>
        <w:rPr>
          <w:i/>
          <w:sz w:val="19"/>
        </w:rPr>
        <w:t>Figure 67.1. Wick rotation: the k⁰ contour is turned through 90° to the imaginary axis without crossing a pole, turning Minkowski into Euclidean integrals.</w:t>
      </w:r>
    </w:p>
    <w:p>
      <w:pPr>
        <w:spacing w:before="100" w:after="160"/>
        <w:jc w:val="center"/>
      </w:pPr>
      <m:oMathPara>
        <m:oMath>
          <m:sSup>
            <m:e>
              <m:r>
                <m:t xml:space="preserve">k</m:t>
              </m:r>
            </m:e>
            <m:sup>
              <m:r>
                <m:t xml:space="preserve">0</m:t>
              </m:r>
            </m:sup>
          </m:sSup>
          <m:r>
            <m:t xml:space="preserve">=</m:t>
          </m:r>
          <m:r>
            <m:t xml:space="preserve">i</m:t>
          </m:r>
          <m:r>
            <m:t xml:space="preserve"> </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d>
                <m:dPr/>
                <m:e>
                  <m:sSup>
                    <m:e>
                      <m:r>
                        <m:t xml:space="preserve">k</m:t>
                      </m:r>
                    </m:e>
                    <m:sup>
                      <m:r>
                        <m:t xml:space="preserve">0</m:t>
                      </m:r>
                    </m:sup>
                  </m:sSup>
                </m:e>
              </m:d>
            </m:e>
            <m:sup>
              <m:r>
                <m:t xml:space="preserve">2</m:t>
              </m:r>
            </m:sup>
          </m:sSup>
          <m:r>
            <m:t xml:space="preserve">−</m:t>
          </m:r>
          <m:sSup>
            <m:e>
              <m:d>
                <m:dPr>
                  <m:begChr m:val="|"/>
                  <m:endChr m:val="|"/>
                </m:dPr>
                <m:e>
                  <m:r>
                    <m:t xml:space="preserve">k⃗</m:t>
                  </m:r>
                </m:e>
              </m:d>
            </m:e>
            <m:sup>
              <m:r>
                <m:t xml:space="preserve">2</m:t>
              </m:r>
            </m:sup>
          </m:sSup>
          <m:r>
            <m:t xml:space="preserve">=</m:t>
          </m:r>
          <m:sSup>
            <m:e>
              <m:d>
                <m:dPr/>
                <m:e>
                  <m:sSubSup>
                    <m:e>
                      <m:r>
                        <m:t xml:space="preserve">ik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p>
            <m:e>
              <m:d>
                <m:dPr/>
                <m:e>
                  <m:sSubSup>
                    <m:e>
                      <m:r>
                        <m:t xml:space="preserve">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bSup>
            <m:e>
              <m:r>
                <m:t xml:space="preserve">k</m:t>
              </m:r>
            </m:e>
            <m:sub>
              <m:r>
                <m:t xml:space="preserve">E</m:t>
              </m:r>
            </m:sub>
            <m:sup>
              <m:r>
                <m:t xml:space="preserve">2</m:t>
              </m:r>
            </m:sup>
          </m:sSubSup>
        </m:oMath>
      </m:oMathPara>
    </w:p>
    <w:p>
      <w:r>
        <w:t>defining k</w:t>
      </w:r>
      <w:r>
        <w:rPr>
          <w:vertAlign w:val="subscript"/>
        </w:rPr>
        <w:t>E</w:t>
      </w:r>
      <w:r>
        <w:t>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r>
            <m:t xml:space="preserve"> </m:t>
          </m:r>
          <m:sSup>
            <m:e>
              <m:r>
                <m:t xml:space="preserve">d</m:t>
              </m:r>
            </m:e>
            <m:sup>
              <m:r>
                <m:t xml:space="preserve">3</m:t>
              </m:r>
            </m:sup>
          </m:sSup>
          <m:r>
            <m:t xml:space="preserve">k⃗</m:t>
          </m:r>
          <m:r>
            <m:t xml:space="preserve">=</m:t>
          </m:r>
          <m:r>
            <m:t xml:space="preserve">i</m:t>
          </m:r>
          <m:r>
            <m:t xml:space="preserve"> </m:t>
          </m:r>
          <m:sSubSup>
            <m:e>
              <m:r>
                <m:t xml:space="preserve">dk</m:t>
              </m:r>
            </m:e>
            <m:sub>
              <m:r>
                <m:t xml:space="preserve">E</m:t>
              </m:r>
            </m:sub>
            <m:sup>
              <m:r>
                <m:t xml:space="preserve">4</m:t>
              </m:r>
            </m:sup>
          </m:sSubSup>
          <m:r>
            <m:t xml:space="preserve"> </m:t>
          </m:r>
          <m:sSup>
            <m:e>
              <m:r>
                <m:t xml:space="preserve">d</m:t>
              </m:r>
            </m:e>
            <m:sup>
              <m:r>
                <m:t xml:space="preserve">3</m:t>
              </m:r>
            </m:sup>
          </m:sSup>
          <m:r>
            <m:t xml:space="preserve">k⃗</m:t>
          </m:r>
          <m:r>
            <m:t xml:space="preserve">=</m:t>
          </m:r>
          <m:r>
            <m:t xml:space="preserve">i</m:t>
          </m:r>
          <m:r>
            <m:t xml:space="preserve"> </m:t>
          </m:r>
          <m:sSup>
            <m:e>
              <m:r>
                <m:t xml:space="preserve">d</m:t>
              </m:r>
            </m:e>
            <m:sup>
              <m:r>
                <m:t xml:space="preserve">4</m:t>
              </m:r>
            </m:sup>
          </m:sSup>
          <m:sSub>
            <m:e>
              <m:r>
                <m:t xml:space="preserve">k</m:t>
              </m:r>
            </m:e>
            <m:sub>
              <m:r>
                <m:t xml:space="preserve">E</m:t>
              </m:r>
            </m:sub>
          </m:sSub>
        </m:oMath>
      </m:oMathPara>
    </w:p>
    <w:p>
      <w:r>
        <w:t>with d⁴k</w:t>
      </w:r>
      <w:r>
        <w:rPr>
          <w:vertAlign w:val="subscript"/>
        </w:rPr>
        <w:t>E</w:t>
      </w:r>
      <w:r>
        <w:t xml:space="preserve"> now an ordinary, four-dimensional Euclidean volume element, for which the familiar k</w:t>
      </w:r>
      <w:r>
        <w:rPr>
          <w:vertAlign w:val="subscript"/>
        </w:rPr>
        <w:t>E</w:t>
      </w:r>
      <w:r>
        <w:t>³dk</w:t>
      </w:r>
      <w:r>
        <w:rPr>
          <w:vertAlign w:val="subscript"/>
        </w:rPr>
        <w:t>E</w:t>
      </w:r>
      <w:r>
        <w:t xml:space="preserve"> shell decomposition is not a power-counting shortcut but a literal geometric fact.</w:t>
      </w:r>
    </w:p>
    <w:p>
      <w:r>
        <w:rPr>
          <w:b/>
          <w:i/>
        </w:rPr>
        <w:t>Worked example 2</w:t>
      </w:r>
    </w:p>
    <w:p>
      <w:r>
        <w:t>Explain why Section 3.2’s k²→−kE² is exactly what was needed to make sense of the "radius" problem raised in Section 2.1.</w:t>
      </w:r>
      <w:r>
        <w:rPr>
          <w:vertAlign w:val="subscript"/>
        </w:rPr>
      </w:r>
      <w:r/>
      <w:r>
        <w:rPr>
          <w:vertAlign w:val="subscript"/>
        </w:rPr>
      </w:r>
      <w:r/>
      <w:r>
        <w:rPr>
          <w:vertAlign w:val="subscript"/>
        </w:rPr>
      </w:r>
      <w:r/>
    </w:p>
    <w:p>
      <w:r>
        <w:t>In Euclidean kE-space, every direction contributes with the same sign, so a sphere of radius kE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r>
        <w:rPr>
          <w:vertAlign w:val="subscript"/>
        </w:rPr>
      </w:r>
      <w:r/>
      <w:r>
        <w:rPr>
          <w:vertAlign w:val="subscript"/>
        </w:rPr>
      </w:r>
      <w:r/>
      <w:r>
        <w:rPr>
          <w:vertAlign w:val="subscript"/>
        </w:rPr>
      </w:r>
      <w:r/>
    </w:p>
    <w:p>
      <w:pPr>
        <w:pStyle w:val="Heading2"/>
      </w:pPr>
      <w:r>
        <w:t>4 A representative integral, worked completely</w:t>
      </w:r>
    </w:p>
    <w:p>
      <w:pPr>
        <w:pStyle w:val="Heading3"/>
      </w:pPr>
      <w:r>
        <w:t>4.1 Why this one</w:t>
      </w:r>
    </w:p>
    <w:p>
      <w:r>
        <w:t>Every loop integral met so far has more than one denominator (Lesson 63’s two electron propagators, Lesson 65’s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oMath>
      </m:oMathPara>
    </w:p>
    <w:p>
      <w:r>
        <w:t>with Δ standing in for whatever combination of masses and external momenta a real calculation would supply. This integral has no external legs of its own, so Lesson 66’s formula for D in terms of E</w:t>
      </w:r>
      <w:r>
        <w:rPr>
          <w:vertAlign w:val="subscript"/>
        </w:rPr>
        <w:t>e</w:t>
      </w:r>
      <w:r>
        <w:t xml:space="preserve"> and E</w:t>
      </w:r>
      <w:r>
        <w:rPr>
          <w:vertAlign w:val="subscript"/>
        </w:rPr>
        <w:t>γ</w:t>
      </w:r>
      <w:r>
        <w:t xml:space="preserve">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w:t>
      </w:r>
      <w:r>
        <w:rPr>
          <w:vertAlign w:val="subscript"/>
        </w:rPr>
        <w:t>E</w:t>
      </w:r>
      <w:r>
        <w:t>² and d⁴k→i,d⁴k</w:t>
      </w:r>
      <w:r>
        <w:rPr>
          <w:vertAlign w:val="subscript"/>
        </w:rPr>
        <w:t>E</w:t>
      </w:r>
      <w:r>
        <w: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e>
                  </m:d>
                </m:e>
                <m:sup>
                  <m:r>
                    <m:t xml:space="preserve">2</m:t>
                  </m:r>
                </m:sup>
              </m:sSup>
            </m:den>
          </m:f>
          <m:r>
            <m:t xml:space="preserve">=</m:t>
          </m:r>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with the iε no longer needed, since the Euclidean denominator k</w:t>
      </w:r>
      <w:r>
        <w:rPr>
          <w:vertAlign w:val="subscript"/>
        </w:rPr>
        <w:t>E</w:t>
      </w:r>
      <w:r>
        <w:t>²+Δ never vanishes for real k</w:t>
      </w:r>
      <w:r>
        <w:rPr>
          <w:vertAlign w:val="subscript"/>
        </w:rPr>
        <w:t>E</w:t>
      </w:r>
      <w:r>
        <w:t xml:space="preserve"> and positive Δ.</w:t>
      </w:r>
    </w:p>
    <w:p>
      <w:pPr>
        <w:pStyle w:val="Heading3"/>
      </w:pPr>
      <w:r>
        <w:t>4.3 The radial integral</w:t>
      </w:r>
    </w:p>
    <w:p>
      <w:r>
        <w:t>Using the surface area of a unit three-sphere in four dimensions, 2π² (Exercise 9 justifies this number), the Euclidean measure is d⁴k</w:t>
      </w:r>
      <w:r>
        <w:rPr>
          <w:vertAlign w:val="subscript"/>
        </w:rPr>
        <w:t>E</w:t>
      </w:r>
      <w:r>
        <w:t>=2π² k</w:t>
      </w:r>
      <w:r>
        <w:rPr>
          <w:vertAlign w:val="subscript"/>
        </w:rPr>
        <w:t>E</w:t>
      </w:r>
      <w:r>
        <w:t>³,dk</w:t>
      </w:r>
      <w:r>
        <w:rPr>
          <w:vertAlign w:val="subscript"/>
        </w:rPr>
        <w:t>E</w:t>
      </w:r>
      <w:r>
        <w:t>, so</w:t>
      </w:r>
    </w:p>
    <w:p>
      <w:pPr>
        <w:spacing w:before="100" w:after="160"/>
        <w:jc w:val="center"/>
      </w:pPr>
      <m:oMathPara>
        <m:oMath>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r>
            <m:t xml:space="preserve">=</m:t>
          </m:r>
          <m:r>
            <m:t xml:space="preserve">i</m:t>
          </m:r>
          <m:r>
            <m:t xml:space="preserve"> </m:t>
          </m:r>
          <m:f>
            <m:num>
              <m:sSup>
                <m:e>
                  <m:r>
                    <m:t xml:space="preserve">2π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r>
                <m:t xml:space="preserve">Λ</m:t>
              </m:r>
            </m:sup>
          </m:sSubSup>
          <m:r>
            <m:t xml:space="preserve"> </m:t>
          </m:r>
          <m:sSubSup>
            <m:e>
              <m:r>
                <m:t xml:space="preserve">k</m:t>
              </m:r>
            </m:e>
            <m:sub>
              <m:r>
                <m:t xml:space="preserve">E</m:t>
              </m:r>
            </m:sub>
            <m:sup>
              <m:r>
                <m:t xml:space="preserve">3</m:t>
              </m:r>
            </m:sup>
          </m:sSubSup>
          <m:r>
            <m:t xml:space="preserve"> </m:t>
          </m:r>
          <m:f>
            <m:num>
              <m:sSub>
                <m:e>
                  <m:r>
                    <m:t xml:space="preserve">dk</m:t>
                  </m:r>
                </m:e>
                <m:sub>
                  <m:r>
                    <m:t xml:space="preserve">E</m:t>
                  </m:r>
                </m:sub>
              </m:sSub>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Substituting u=k</w:t>
      </w:r>
      <w:r>
        <w:rPr>
          <w:vertAlign w:val="subscript"/>
        </w:rPr>
        <w:t>E</w:t>
      </w:r>
      <w:r>
        <w:t>² (so k</w:t>
      </w:r>
      <w:r>
        <w:rPr>
          <w:vertAlign w:val="subscript"/>
        </w:rPr>
        <w:t>E</w:t>
      </w:r>
      <w:r>
        <w:t>³dk</w:t>
      </w:r>
      <w:r>
        <w:rPr>
          <w:vertAlign w:val="subscript"/>
        </w:rPr>
        <w:t>E</w:t>
      </w:r>
      <w:r>
        <w:t>=(1/2)u,du, Exercise 10),</w:t>
      </w:r>
    </w:p>
    <w:p>
      <w:pPr>
        <w:spacing w:before="100" w:after="160"/>
        <w:jc w:val="center"/>
      </w:pPr>
      <m:oMathPara>
        <m:oMath>
          <m:r>
            <m:t xml:space="preserve">=</m:t>
          </m:r>
          <m:r>
            <m:t xml:space="preserve">i</m:t>
          </m:r>
          <m:r>
            <m:t xml:space="preserve"> </m:t>
          </m:r>
          <m:f>
            <m:num>
              <m:sSup>
                <m:e>
                  <m:r>
                    <m:t xml:space="preserve">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sSup>
                <m:e>
                  <m:r>
                    <m:t xml:space="preserve">Λ</m:t>
                  </m:r>
                </m:e>
                <m:sup>
                  <m:r>
                    <m:t xml:space="preserve">2</m:t>
                  </m:r>
                </m:sup>
              </m:sSup>
            </m:sup>
          </m:sSubSup>
          <m:r>
            <m:t xml:space="preserve"> </m:t>
          </m:r>
          <m:r>
            <m:t xml:space="preserve">u</m:t>
          </m:r>
          <m:r>
            <m:t xml:space="preserve"> </m:t>
          </m:r>
          <m:f>
            <m:num>
              <m:r>
                <m:t xml:space="preserve">du</m:t>
              </m:r>
            </m:num>
            <m:den>
              <m:sSup>
                <m:e>
                  <m:d>
                    <m:dPr/>
                    <m:e>
                      <m:r>
                        <m:t xml:space="preserve">u</m:t>
                      </m:r>
                      <m:r>
                        <m:t xml:space="preserve">+</m:t>
                      </m:r>
                      <m:r>
                        <m:t xml:space="preserve">Δ</m:t>
                      </m:r>
                    </m:e>
                  </m:d>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 </m:t>
          </m:r>
          <m:r>
            <m:t xml:space="preserve">u</m:t>
          </m:r>
          <m:r>
            <m:t xml:space="preserve">,</m:t>
          </m:r>
          <m:f>
            <m:num>
              <m:r>
                <m:t xml:space="preserve">du</m:t>
              </m:r>
            </m:num>
            <m:den>
              <m:sSup>
                <m:e>
                  <m:d>
                    <m:dPr/>
                    <m:e>
                      <m:r>
                        <m:t xml:space="preserve">u</m:t>
                      </m:r>
                      <m:r>
                        <m:t xml:space="preserve">+</m:t>
                      </m:r>
                      <m:r>
                        <m:t xml:space="preserve">Δ</m:t>
                      </m:r>
                    </m:e>
                  </m:d>
                </m:e>
                <m:sup>
                  <m:r>
                    <m:t xml:space="preserve">2</m:t>
                  </m:r>
                </m:sup>
              </m:sSup>
            </m:den>
          </m:f>
          <m:r>
            <m:t xml:space="preserve">=</m:t>
          </m:r>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r>
            <m:t xml:space="preserve">=</m:t>
          </m:r>
          <m:f>
            <m:num>
              <m:r>
                <m:t xml:space="preserve">i</m:t>
              </m:r>
            </m:num>
            <m:den>
              <m:sSup>
                <m:e>
                  <m:r>
                    <m:t xml:space="preserve">16π</m:t>
                  </m:r>
                </m:e>
                <m:sup>
                  <m:r>
                    <m:t xml:space="preserve">2</m:t>
                  </m:r>
                </m:sup>
              </m:sSup>
            </m:den>
          </m:f>
          <m:r>
            <m:t xml:space="preserve"> </m:t>
          </m:r>
          <m:d>
            <m:dPr>
              <m:begChr m:val="["/>
              <m:endChr m:val="]"/>
            </m:dPr>
            <m:e>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e>
          </m:d>
        </m:oMath>
      </m:oMathPara>
    </w:p>
    <w:p>
      <w:r>
        <w:rPr>
          <w:b/>
          <w:i/>
        </w:rPr>
        <w:t>Worked example 3</w:t>
      </w:r>
    </w:p>
    <w:p>
      <w:r>
        <w:t>Take the limit of Section 4.4’s result as Λ becomes very large compared to √Δ, and identify which piece survives and which piece disappears.</w:t>
      </w:r>
    </w:p>
    <w:p>
      <w:r>
        <w:t>As Λ→∞, Δ/(Λ²+Δ)→0, and ln((Λ²+Δ)/Δ)→ln(Λ²/Δ)=2lnΛ−lnΔ, so the bracket approaches 2lnΛ−lnΔ−1: a piece that grows without bound as ln Λ, exactly the wall Lesson 62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68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w:t>
      </w:r>
    </w:p>
    <w:p>
      <w:r>
        <w:t>Discarding a piece of a calculation because it is inconvenient, with no justification beyond convenience, is the kind of unearned step this course has avoided since its first lesson; Lesson 68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63’s vacuum polarization, Lesson 64’s self-energy, and Lesson 65’s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w:t>
      </w:r>
      <w:r>
        <w:rPr>
          <w:vertAlign w:val="superscript"/>
        </w:rPr>
        <w:t>μ</w:t>
      </w:r>
      <w:r>
        <w:t>(p′,p)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p>
      <w:pPr>
        <w:jc w:val="both"/>
      </w:pPr>
      <w:r>
        <w:t>Lesson 68 picks up exactly where this lesson’s finite-plus-divergent split leaves off, and shows that the divergent piece has a home that never appears in a measurable number.</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w:t>
            </w:r>
            <w:r>
              <w:rPr>
                <w:vertAlign w:val="subscript"/>
              </w:rPr>
              <w:t>E</w:t>
            </w:r>
            <w:r>
              <w:t>², d⁴k→i,d⁴k</w:t>
            </w:r>
            <w:r>
              <w:rPr>
                <w:vertAlign w:val="subscript"/>
              </w:rPr>
              <w:t>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68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68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63–65’s actual integrals</w:t>
            </w:r>
          </w:p>
        </w:tc>
      </w:tr>
    </w:tbl>
    <w:p>
      <w:pPr>
        <w:pStyle w:val="Heading2"/>
      </w:pPr>
      <w:r>
        <w:t>7 Summary</w:t>
      </w:r>
    </w:p>
    <w:p>
      <w:pPr>
        <w:pStyle w:val="ListNumber"/>
        <w:numPr>
          <w:ilvl w:val="0"/>
          <w:numId w:val="386"/>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386"/>
        </w:numPr>
      </w:pPr>
      <w:r>
        <w:t>A Minkowski loop integral is awkward even before divergence is considered, since k² is not a strictly positive radius; Wick rotation, k⁰=ik⁴_E, fixes this by turning k² into −k</w:t>
      </w:r>
      <w:r>
        <w:rPr>
          <w:vertAlign w:val="subscript"/>
        </w:rPr>
        <w:t>E</w:t>
      </w:r>
      <w:r>
        <w:t>², a true Euclidean magnitude.</w:t>
      </w:r>
    </w:p>
    <w:p>
      <w:pPr>
        <w:pStyle w:val="ListNumber"/>
        <w:numPr>
          <w:ilvl w:val="0"/>
          <w:numId w:val="386"/>
        </w:numPr>
      </w:pPr>
      <w:r>
        <w:t>The representative integral ∫d⁴k/(2π)⁴ 1/(k²−Δ+iε)², evaluated completely after Wick rotation and a momentum cutoff, gives i/(16π²)[ln((Λ²+Δ)/Δ)+Δ/(Λ²+Δ)−1].</w:t>
      </w:r>
    </w:p>
    <w:p>
      <w:pPr>
        <w:pStyle w:val="ListNumber"/>
        <w:numPr>
          <w:ilvl w:val="0"/>
          <w:numId w:val="386"/>
        </w:numPr>
      </w:pPr>
      <w:r>
        <w:t>As Λ→∞, this splits cleanly into a divergent piece growing like ln Λ and a finite, Λ-independent piece, −lnΔ−1.</w:t>
      </w:r>
    </w:p>
    <w:p>
      <w:pPr>
        <w:pStyle w:val="ListNumber"/>
        <w:numPr>
          <w:ilvl w:val="0"/>
          <w:numId w:val="386"/>
        </w:numPr>
      </w:pPr>
      <w:r>
        <w:t>Applying this method to the actual diagrams of Lessons 63 through 65 needs one more tool, Feynman parametrization, to combine their multiple denominators into the single form this lesson handles; Lesson 68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in one sentence, the three steps regularization always involves.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why k²=(k⁰)²−|k⃗|² can be positive, negative, or zero depending on direction, giving a specific example of each using simple numbers.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Restate Lesson 46’s pole locations for a propagator’s denominator, and explain why they sit in diagonally opposite quadrants of the complex k⁰ plane.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Explain why a ninety-degree contour rotation, rather than some other angle, is the natural choice given Exercise 3’s pole positions.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dk⁰=i,dk⁴_E directly from k⁰=ik⁴_E.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k²=−k</w:t>
            </w:r>
            <w:r>
              <w:rPr>
                <w:vertAlign w:val="subscript"/>
              </w:rPr>
              <w:t>E</w:t>
            </w:r>
            <w:r>
              <w:t>² from k⁰=ik⁴_E, showing every step.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Explain why k</w:t>
            </w:r>
            <w:r>
              <w:rPr>
                <w:vertAlign w:val="subscript"/>
              </w:rPr>
              <w:t>E</w:t>
            </w:r>
            <w:r>
              <w:t>², unlike Minkowski k², is guaranteed non-negative for any real k⁴_E and k⃗.</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State Lesson 66’s degree-of-divergence reasoning applied to Section 4.1’s integral, and explain why treating both denominator factors as coming from the same k² gives a different, direct power count than treating them as two independent propagators.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Look up or recall that the surface area of a unit sphere in n dimensions is 2π</w:t>
            </w:r>
            <w:r>
              <w:rPr>
                <w:vertAlign w:val="superscript"/>
              </w:rPr>
              <w:t>n/2</w:t>
            </w:r>
            <w:r>
              <w:t>/Γ(n/2), and evaluate this for n=4 to confirm Section 4.3’s factor of 2π².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the substitution k</w:t>
            </w:r>
            <w:r>
              <w:rPr>
                <w:vertAlign w:val="subscript"/>
              </w:rPr>
              <w:t>E</w:t>
            </w:r>
            <w:r>
              <w:t>³dk</w:t>
            </w:r>
            <w:r>
              <w:rPr>
                <w:vertAlign w:val="subscript"/>
              </w:rPr>
              <w:t>E</w:t>
            </w:r>
            <w:r>
              <w:t>=(1/2)u,du for u=k</w:t>
            </w:r>
            <w:r>
              <w:rPr>
                <w:vertAlign w:val="subscript"/>
              </w:rPr>
              <w:t>E</w:t>
            </w:r>
            <w:r>
              <w:t>², by differentiating u=k</w:t>
            </w:r>
            <w:r>
              <w:rPr>
                <w:vertAlign w:val="subscript"/>
              </w:rPr>
              <w:t>E</w:t>
            </w:r>
            <w:r>
              <w:t>² to find du=2k</w:t>
            </w:r>
            <w:r>
              <w:rPr>
                <w:vertAlign w:val="subscript"/>
              </w:rPr>
              <w:t>E</w:t>
            </w:r>
            <w:r>
              <w:t xml:space="preserve"> dk</w:t>
            </w:r>
            <w:r>
              <w:rPr>
                <w:vertAlign w:val="subscript"/>
              </w:rPr>
              <w:t>E</w:t>
            </w:r>
            <w:r>
              <w:t xml:space="preserve"> and rearranging.</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Evaluate ∫u,du/(u+Δ)² using the substitution v=u+Δ, showing every step, and confirm it gives ln(u+Δ)+Δ/(u+Δ)+C.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Assemble Section 4.2 through 4.4’s results into the final expression of Section 4.4, tracking every numerical factor (the 2π² from the solid angle, the (2π)⁴ from the original measure, and the 1/2 from the u-substitution).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Take Section 4.4’s exact result and expand ln((Λ²+Δ)/Δ) for Λ≫√Δ, confirming Worked example 3’s large-Λ approximation 2lnΛ−lnΔ−1.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in your own words, why the piece of Section 4.4’s answer that survives as Λ→∞ unchanged is called "finite" while the ln Λ piece is not, even though both are, for any specific finite Λ, ordinary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Feynman parametrization is needed for Lesson 63’s vacuum polarization integral but was not needed for Section 4’s toy integral, referring to how many distinct denominators each one has.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Lesson 66’s formula D=4−(3/2)E</w:t>
            </w:r>
            <w:r>
              <w:rPr>
                <w:vertAlign w:val="subscript"/>
              </w:rPr>
              <w:t>e</w:t>
            </w:r>
            <w:r>
              <w:t>−E</w:t>
            </w:r>
            <w:r>
              <w:rPr>
                <w:vertAlign w:val="subscript"/>
              </w:rPr>
              <w:t>γ</w:t>
            </w:r>
            <w:r>
              <w:t xml:space="preserve">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46, Section 5.1, placed the poles at k⁰≈+E</w:t>
      </w:r>
      <w:r>
        <w:rPr>
          <w:vertAlign w:val="subscript"/>
        </w:rPr>
        <w:t>k</w:t>
      </w:r>
      <w:r>
        <w:t>−iε′ (just below the real axis, on the positive side) and k⁰≈−E</w:t>
      </w:r>
      <w:r>
        <w:rPr>
          <w:vertAlign w:val="subscript"/>
        </w:rPr>
        <w:t>k</w:t>
      </w:r>
      <w:r>
        <w:t>+iε′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w:t>
      </w:r>
      <w:r>
        <w:rPr>
          <w:vertAlign w:val="subscript"/>
        </w:rPr>
        <w:t>E</w:t>
      </w:r>
      <w:r>
        <w:t>², using i²=−1 and the definition k</w:t>
      </w:r>
      <w:r>
        <w:rPr>
          <w:vertAlign w:val="subscript"/>
        </w:rPr>
        <w:t>E</w:t>
      </w:r>
      <w:r>
        <w:t>²:=(k⁴_E)²+|k⃗|².</w:t>
      </w:r>
    </w:p>
    <w:p>
      <w:r>
        <w:rPr>
          <w:b/>
        </w:rPr>
        <w:t>7.</w:t>
      </w:r>
      <w:r>
        <w:t xml:space="preserve"> </w:t>
      </w:r>
      <w:r>
        <w:t>k</w:t>
      </w:r>
      <w:r>
        <w:rPr>
          <w:vertAlign w:val="subscript"/>
        </w:rPr>
        <w:t>E</w:t>
      </w:r>
      <w:r>
        <w:t>²=(k⁴_E)²+|k⃗|² is a sum of squares of real numbers, and a sum of squares can never be negative, so k</w:t>
      </w:r>
      <w:r>
        <w:rPr>
          <w:vertAlign w:val="subscript"/>
        </w:rPr>
        <w:t>E</w:t>
      </w:r>
      <w:r>
        <w:t>²≥0 always, with equality only when every component vanishes.</w:t>
      </w:r>
    </w:p>
    <w:p>
      <w:r>
        <w:rPr>
          <w:b/>
        </w:rPr>
        <w:t>8.</w:t>
      </w:r>
      <w:r>
        <w:t xml:space="preserve"> </w:t>
      </w:r>
      <w:r>
        <w:t>Lesson 66’s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66’s rule was built to reproduce this kind of direct power count in the first place.</w:t>
      </w:r>
    </w:p>
    <w:p>
      <w:r>
        <w:rPr>
          <w:b/>
        </w:rPr>
        <w:t>9.</w:t>
      </w:r>
      <w:r>
        <w:t xml:space="preserve"> </w:t>
      </w:r>
      <w:r>
        <w:t>For n=4, 2π</w:t>
      </w:r>
      <w:r>
        <w:rPr>
          <w:vertAlign w:val="superscript"/>
        </w:rPr>
        <w:t>4/2</w:t>
      </w:r>
      <w:r>
        <w:t>/Γ(4/2)=2π²/Γ(2). Since Γ(2)=1!=1, this gives 2π²/1=2π², confirming Section 4.3’s factor.</w:t>
      </w:r>
    </w:p>
    <w:p>
      <w:r>
        <w:rPr>
          <w:b/>
        </w:rPr>
        <w:t>10.</w:t>
      </w:r>
      <w:r>
        <w:t xml:space="preserve"> </w:t>
      </w:r>
      <w:r>
        <w:t>From u=k</w:t>
      </w:r>
      <w:r>
        <w:rPr>
          <w:vertAlign w:val="subscript"/>
        </w:rPr>
        <w:t>E</w:t>
      </w:r>
      <w:r>
        <w:t>², du=2k</w:t>
      </w:r>
      <w:r>
        <w:rPr>
          <w:vertAlign w:val="subscript"/>
        </w:rPr>
        <w:t>E</w:t>
      </w:r>
      <w:r>
        <w:t>,dk</w:t>
      </w:r>
      <w:r>
        <w:rPr>
          <w:vertAlign w:val="subscript"/>
        </w:rPr>
        <w:t>E</w:t>
      </w:r>
      <w:r>
        <w:t>, so k</w:t>
      </w:r>
      <w:r>
        <w:rPr>
          <w:vertAlign w:val="subscript"/>
        </w:rPr>
        <w:t>E</w:t>
      </w:r>
      <w:r>
        <w:t>,dk</w:t>
      </w:r>
      <w:r>
        <w:rPr>
          <w:vertAlign w:val="subscript"/>
        </w:rPr>
        <w:t>E</w:t>
      </w:r>
      <w:r>
        <w:t>=du/2; multiplying both sides by k</w:t>
      </w:r>
      <w:r>
        <w:rPr>
          <w:vertAlign w:val="subscript"/>
        </w:rPr>
        <w:t>E</w:t>
      </w:r>
      <w:r>
        <w:t>², k</w:t>
      </w:r>
      <w:r>
        <w:rPr>
          <w:vertAlign w:val="subscript"/>
        </w:rPr>
        <w:t>E</w:t>
      </w:r>
      <w:r>
        <w:t>³,dk</w:t>
      </w:r>
      <w:r>
        <w:rPr>
          <w:vertAlign w:val="subscript"/>
        </w:rPr>
        <w:t>E</w:t>
      </w:r>
      <w:r>
        <w:t>=k</w:t>
      </w:r>
      <w:r>
        <w:rPr>
          <w:vertAlign w:val="subscript"/>
        </w:rPr>
        <w:t>E</w:t>
      </w:r>
      <w:r>
        <w:t>²·(du/2)=u·(du/2)=(1/2)u,du, using u=k</w:t>
      </w:r>
      <w:r>
        <w:rPr>
          <w:vertAlign w:val="subscript"/>
        </w:rPr>
        <w:t>E</w:t>
      </w:r>
      <w:r>
        <w:t>² again to replace k</w:t>
      </w:r>
      <w:r>
        <w:rPr>
          <w:vertAlign w:val="subscript"/>
        </w:rPr>
        <w:t>E</w:t>
      </w:r>
      <w:r>
        <w:t>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63,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8">
        <w:r>
          <w:rPr>
            <w:rStyle w:val="Hyperlink"/>
            <w:color w:val="0563C1"/>
            <w:u w:val="single"/>
          </w:rPr>
          <w:t xml:space="preserve">Lesson 68</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8" w:name="Lesson68"/>
      <w:pPr>
        <w:pStyle w:val="Heading1"/>
      </w:pPr>
      <w:r>
        <w:t>Lesson 68: Renormalization</w:t>
      </w:r>
      <w:bookmarkEnd w:id="1068"/>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26 has never once been measured directly, by any experiment, ever. What gets measured is something else, and once that something else is identified precisely, Lesson 67’s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64’s Σ(p)=A(p²)+B(p²)p̸.</w:t>
      </w:r>
    </w:p>
    <w:p>
      <w:pPr>
        <w:pStyle w:val="ListBullet"/>
      </w:pPr>
      <w:r>
        <w:t>Explain why A(p²)’s divergence, found in Lesson 64 and made explicit in Lesson 67,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66’s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w:t>
            </w:r>
            <w:r>
              <w:rPr>
                <w:vertAlign w:val="subscript"/>
              </w:rPr>
              <w:t>F′</w:t>
            </w:r>
            <w:r>
              <w:t>(p)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w:t>
            </w:r>
            <w:r>
              <w:rPr>
                <w:vertAlign w:val="subscript"/>
              </w:rPr>
              <w:t>F′</w:t>
            </w:r>
            <w:r>
              <w:t>(p) at its pole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physical mass m is the pole of the full propagator, m = m₀ + A(m₀²) at leading order; since A diverges, the unmeasured m₀ must diverge to compensate, and predictions written in terms of m are finite.</w:t>
            </w:r>
          </w:p>
          <w:p>
            <w:pPr>
              <w:spacing w:after="60"/>
            </w:pPr>
            <w:r>
              <w:t>Prologue 6’s ‘use the measured mass and charge’ as an equation. High-risk topic: follow the bookkeeping slowly.</w:t>
            </w:r>
          </w:p>
        </w:tc>
      </w:tr>
    </w:tbl>
    <w:p>
      <w:pPr>
        <w:spacing w:after="80"/>
      </w:pPr>
    </w:p>
    <w:p>
      <w:pPr>
        <w:pStyle w:val="Heading2"/>
      </w:pPr>
      <w:r>
        <w:t>1 A parameter nobody has measured</w:t>
      </w:r>
    </w:p>
    <w:p>
      <w:pPr>
        <w:pStyle w:val="Heading3"/>
      </w:pPr>
      <w:r>
        <w:t>1.1 What is actually in the Lagrangian</w:t>
      </w:r>
    </w:p>
    <w:p>
      <w:r>
        <w:t>Lesson 26 wrote down ψ̄(iγ</w:t>
      </w:r>
      <w:r>
        <w:rPr>
          <w:vertAlign w:val="superscript"/>
        </w:rPr>
        <w:t>μ</w:t>
      </w:r>
      <w:r>
        <w:t>∂</w:t>
      </w:r>
      <w:r>
        <w:rPr>
          <w:vertAlign w:val="subscript"/>
        </w:rPr>
        <w:t>μ</w:t>
      </w:r>
      <w:r>
        <w:t>−m)ψ and called m the electron’s mass. Nothing about that step involved consulting an experiment; m was only the coefficient multiplying ψ̄ψ, chosen so that the resulting equation of motion matched the Dirac equation from Lesson 20.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64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w:t>
      </w:r>
    </w:p>
    <w:p>
      <w:r>
        <w:t>The Lagrangian’s m₀ enters the theory before any interaction is switched on, a parameter of the free-field starting point of Lesson 26; a measured mass is a property of the fully interacting theory, including every correction Part IX has been building since Lesson 62,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64 from happening more than once along the same electron line: emit and reabsorb a virtual photon, then do it again, then again, arbitrarily many times, each insertion contributing another factor of Lesson 64’s Σ(p) sandwiched between two more copies of the bare propagator S</w:t>
      </w:r>
      <w:r>
        <w:rPr>
          <w:vertAlign w:val="subscript"/>
        </w:rPr>
        <w:t>F</w:t>
      </w:r>
      <w:r>
        <w:t>(p)=i/(p̸−m₀+iε).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r>
        <w:t>a geometric series in the single combination [−iΣ(p)]S</w:t>
      </w:r>
      <w:r>
        <w:rPr>
          <w:vertAlign w:val="subscript"/>
        </w:rPr>
        <w:t>F</w:t>
      </w:r>
      <w:r>
        <w:t>(p).</w:t>
      </w:r>
    </w:p>
    <w:p>
      <w:pPr>
        <w:pStyle w:val="Heading3"/>
      </w:pPr>
      <w:r>
        <w:t>2.2 Summing it</w:t>
      </w:r>
    </w:p>
    <w:p>
      <w:r>
        <w:t>Using the ordinary geometric series identity 1+x+x²+⋯=1/(1−x), applied here to x=[−iΣ(p)]S</w:t>
      </w:r>
      <w:r>
        <w:rPr>
          <w:vertAlign w:val="subscript"/>
        </w:rPr>
        <w:t>F</w:t>
      </w:r>
      <w:r>
        <w:t>(p)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r>
        <w:t>Substituting S</w:t>
      </w:r>
      <w:r>
        <w:rPr>
          <w:vertAlign w:val="subscript"/>
        </w:rPr>
        <w:t>F</w:t>
      </w:r>
      <w:r>
        <w:t>(p)=i/(p̸−m₀)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w:t>
      </w:r>
      <w:r>
        <w:rPr>
          <w:vertAlign w:val="subscript"/>
        </w:rPr>
      </w:r>
      <w:r/>
      <w:r>
        <w:rPr>
          <w:vertAlign w:val="subscript"/>
        </w:rPr>
      </w:r>
      <w:r/>
    </w:p>
    <w:p>
      <w:r>
        <w:t>With no self-energy correction at all, SF′(p)=i/(p̸−m₀−0)=i/(p̸−m₀)=SF(p), exactly the bare propagator of Lesson 47, confirming that Section 2’s resummation introduces nothing beyond the ordinary free propagator when the interaction responsible for Σ(p) is switched off.</w:t>
      </w:r>
      <w:r>
        <w:rPr>
          <w:vertAlign w:val="subscript"/>
        </w:rPr>
      </w:r>
      <w:r/>
      <w:r>
        <w:rPr>
          <w:vertAlign w:val="subscript"/>
        </w:rPr>
      </w:r>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r>
        <w:t xml:space="preserve">Using </w:t>
      </w:r>
      <w:hyperlink w:anchor="Lesson64">
        <w:r>
          <w:rPr>
            <w:rStyle w:val="Hyperlink"/>
            <w:color w:val="0563C1"/>
            <w:u w:val="single"/>
          </w:rPr>
          <w:t xml:space="preserve">Lesson 64</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 xml:space="preserve">with m₀² used in place of m² inside A, a substitution valid to the same leading order this whole course has worked at since </w:t>
      </w:r>
      <w:hyperlink w:anchor="Lesson54">
        <w:r>
          <w:rPr>
            <w:rStyle w:val="Hyperlink"/>
            <w:color w:val="0563C1"/>
            <w:u w:val="single"/>
          </w:rPr>
          <w:t xml:space="preserve">Lesson 54</w:t>
        </w:r>
      </w:hyperlink>
      <w:r>
        <w:t>.</w:t>
      </w:r>
    </w:p>
    <w:p>
      <w:r>
        <w:rPr>
          <w:b/>
          <w:i/>
        </w:rPr>
        <w:t>Worked example 3</w:t>
      </w:r>
    </w:p>
    <w:p>
      <w:r>
        <w:t>Explain why replacing m² by m₀² inside A(⋅) in Section 3.2 does not introduce an error at the order this course is working to.</w:t>
      </w:r>
    </w:p>
    <w:p>
      <w:r>
        <w:t>A(p²) is already a one-loop, order-e² quantity (Lesson 64);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64, Section 4.2, found that Σ(p), and specifically its A-type piece, diverges linearly at large loop momentum; Lesson 67’s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26 to give the free-field starting point a name, and this lesson finds that the bookkeeping device must itself carry a compensating infinity for the one number that is actually checked against experiment, m, to come out right. Every prediction this course has stated in Lessons 54 through 61 was written in terms of m, the physical mass, not m₀; nothing about those predictions changes, because m₀ never appeared in any of them to begin with.</w:t>
      </w:r>
    </w:p>
    <w:p>
      <w:pPr>
        <w:keepNext/>
        <w:spacing w:before="160" w:after="40"/>
        <w:jc w:val="center"/>
      </w:pPr>
      <w:r>
        <w:drawing>
          <wp:inline xmlns:a="http://schemas.openxmlformats.org/drawingml/2006/main" xmlns:pic="http://schemas.openxmlformats.org/drawingml/2006/picture">
            <wp:extent cx="5486400" cy="978466"/>
            <wp:docPr id="31" name="Picture 31"/>
            <wp:cNvGraphicFramePr>
              <a:graphicFrameLocks noChangeAspect="1"/>
            </wp:cNvGraphicFramePr>
            <a:graphic>
              <a:graphicData uri="http://schemas.openxmlformats.org/drawingml/2006/picture">
                <pic:pic>
                  <pic:nvPicPr>
                    <pic:cNvPr id="0" name="L68_counterterms.png"/>
                    <pic:cNvPicPr/>
                  </pic:nvPicPr>
                  <pic:blipFill>
                    <a:blip r:embed="rId38"/>
                    <a:stretch>
                      <a:fillRect/>
                    </a:stretch>
                  </pic:blipFill>
                  <pic:spPr>
                    <a:xfrm>
                      <a:off x="0" y="0"/>
                      <a:ext cx="5486400" cy="978466"/>
                    </a:xfrm>
                    <a:prstGeom prst="rect"/>
                  </pic:spPr>
                </pic:pic>
              </a:graphicData>
            </a:graphic>
          </wp:inline>
        </w:drawing>
      </w:r>
    </w:p>
    <w:p>
      <w:pPr>
        <w:spacing w:after="200"/>
        <w:jc w:val="center"/>
      </w:pPr>
      <w:r>
        <w:rPr>
          <w:i/>
          <w:sz w:val="19"/>
        </w:rPr>
        <w:t>Figure 68.1. Self-energy plus counterterm: the divergent part is absorbed into the bare mass, and the propagator’s pole sits at the measured mass.</w:t>
      </w:r>
    </w:p>
    <w:p>
      <w:r>
        <w:rPr>
          <w:b/>
          <w:i/>
        </w:rPr>
        <w:t>Worked example 4</w:t>
      </w:r>
    </w:p>
    <w:p>
      <w:r>
        <w:t>State the general pattern this section illustrates, in a form that will reappear for the coupling constant in Lesson 69.</w:t>
      </w:r>
    </w:p>
    <w:p>
      <w:r>
        <w:t>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w:t>
      </w:r>
      <w:r>
        <w:rPr>
          <w:vertAlign w:val="subscript"/>
        </w:rPr>
        <w:t>F′</w:t>
      </w:r>
      <w:r>
        <w:t>(p)’s pole, not how large the propagator is right at that pole. Lesson 64’s other function, B(p²), controls this second question: it shifts the residue of S</w:t>
      </w:r>
      <w:r>
        <w:rPr>
          <w:vertAlign w:val="subscript"/>
        </w:rPr>
        <w:t>F′</w:t>
      </w:r>
      <w:r>
        <w:t>(p)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63) plays an entirely analogous role for the photon propagator and, through it, for the coupling constant itself: the bare charge e₀ appearing in the original vertex ieγ</w:t>
      </w:r>
      <w:r>
        <w:rPr>
          <w:vertAlign w:val="superscript"/>
        </w:rPr>
        <w:t>μ</w:t>
      </w:r>
      <w:r>
        <w:t xml:space="preserve"> is not the number measured in a low-energy scattering experiment, and the divergence found in Lesson 63’s Π</w:t>
      </w:r>
      <w:r>
        <w:rPr>
          <w:vertAlign w:val="superscript"/>
        </w:rPr>
        <w:t>μν</w:t>
      </w:r>
      <w:r>
        <w:t>(q) is absorbed into the relationship between e₀ and the measured e, the very same way A(p²)’s divergence was absorbed into the relationship between m₀ and m. Lesson 69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69 would need to say something about vacuum polarization specifically.</w:t>
      </w:r>
    </w:p>
    <w:p>
      <w:r>
        <w:t>Lesson 63 closed by naming this same connection: its Section 5 described three remaining tasks, and the third, using Π(q²) to determine how the electron’s effective charge depends on distance or energy, was assigned to Lesson 69.</w:t>
      </w:r>
    </w:p>
    <w:p>
      <w:pPr>
        <w:pStyle w:val="Heading2"/>
      </w:pPr>
      <w:r>
        <w:t>6 Why a short list makes this work for the whole theory</w:t>
      </w:r>
    </w:p>
    <w:p>
      <w:r>
        <w:t>Lesson 66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66 reported). The first three map directly onto the charge, the mass, and the field normalization already present in the original Lagrangian of Lesson 42;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63, is an example of one.</w:t>
      </w:r>
    </w:p>
    <w:p>
      <w:pPr>
        <w:pStyle w:val="Heading2"/>
      </w:pPr>
      <w:r>
        <w:t>7 Connections to QED</w:t>
      </w:r>
    </w:p>
    <w:p>
      <w:pPr>
        <w:jc w:val="both"/>
      </w:pPr>
      <w:r>
        <w:t>The same logic that absorbs the electron’s mass divergence here absorbs the charge’s divergence in Lesson 69, completing the three renormalizations Lesson 66’s short list of divergences requires.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bscript"/>
              </w:rPr>
              <w:t>F′</w:t>
            </w:r>
            <w:r>
              <w:t>(p)=i/(p̸−m₀−Σ(p))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64’s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69, using Lesson 63’s Π(q²)</w:t>
            </w:r>
          </w:p>
        </w:tc>
      </w:tr>
      <w:tr>
        <w:tc>
          <w:tcPr>
            <w:tcW w:type="dxa" w:w="3264"/>
            <w:vAlign w:val="center"/>
            <w:tcMar>
              <w:top w:w="100" w:type="dxa"/>
              <w:start w:w="100" w:type="dxa"/>
              <w:bottom w:w="100" w:type="dxa"/>
              <w:end w:w="100" w:type="dxa"/>
            </w:tcMar>
          </w:tcPr>
          <w:p>
            <w:r>
              <w:t>Lesson 66’s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387"/>
        </w:numPr>
      </w:pPr>
      <w:r>
        <w:t>The mass m₀ in the Lagrangian is not the same thing as the physical mass m, defined instead by where the full, self-energy-corrected propagator has its pole.</w:t>
      </w:r>
    </w:p>
    <w:p>
      <w:pPr>
        <w:pStyle w:val="ListNumber"/>
        <w:numPr>
          <w:ilvl w:val="0"/>
          <w:numId w:val="387"/>
        </w:numPr>
      </w:pPr>
      <w:r>
        <w:t>Summing the geometric series of self-energy insertions gives S</w:t>
      </w:r>
      <w:r>
        <w:rPr>
          <w:vertAlign w:val="subscript"/>
        </w:rPr>
        <w:t>F′</w:t>
      </w:r>
      <w:r>
        <w:t>(p)=i/(p̸−m₀−Σ(p)).</w:t>
      </w:r>
    </w:p>
    <w:p>
      <w:pPr>
        <w:pStyle w:val="ListNumber"/>
        <w:numPr>
          <w:ilvl w:val="0"/>
          <w:numId w:val="387"/>
        </w:numPr>
      </w:pPr>
      <w:r>
        <w:t>Locating this propagator’s pole, to leading order, gives m=m₀+A(m₀²), using Lesson 64’s Σ(p)=A(p²)+B(p²)p̸.</w:t>
      </w:r>
    </w:p>
    <w:p>
      <w:pPr>
        <w:pStyle w:val="ListNumber"/>
        <w:numPr>
          <w:ilvl w:val="0"/>
          <w:numId w:val="387"/>
        </w:numPr>
      </w:pPr>
      <w:r>
        <w:t>Since A(p²) diverges (Lesson 64, Lesson 67) and m is finite, m₀ must itself diverge in a compensating way — harmless, since m₀ was never measured to begin with.</w:t>
      </w:r>
    </w:p>
    <w:p>
      <w:pPr>
        <w:pStyle w:val="ListNumber"/>
        <w:numPr>
          <w:ilvl w:val="0"/>
          <w:numId w:val="387"/>
        </w:numPr>
      </w:pPr>
      <w:r>
        <w:t>The identical logic renormalizes the field normalization (using B(p²)) and the coupling constant (using Lesson 63’s vacuum polarization), the latter carried out fully in Lesson 69.</w:t>
      </w:r>
    </w:p>
    <w:p>
      <w:pPr>
        <w:pStyle w:val="ListNumber"/>
        <w:numPr>
          <w:ilvl w:val="0"/>
          <w:numId w:val="387"/>
        </w:numPr>
      </w:pPr>
      <w:r>
        <w:t>Lesson 66’s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Draw the first three terms of Section 2.1’s series (zero, one, and two self-energy insertions) and confirm each one alternates S</w:t>
            </w:r>
            <w:r>
              <w:rPr>
                <w:vertAlign w:val="subscript"/>
              </w:rPr>
              <w:t>F</w:t>
            </w:r>
            <w:r>
              <w:t xml:space="preserve">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that Section 2.1’s series, written with x=[−iΣ(p)]S</w:t>
            </w:r>
            <w:r>
              <w:rPr>
                <w:vertAlign w:val="subscript"/>
              </w:rPr>
              <w:t>F</w:t>
            </w:r>
            <w:r>
              <w:t>(p),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Substitute S</w:t>
            </w:r>
            <w:r>
              <w:rPr>
                <w:vertAlign w:val="subscript"/>
              </w:rPr>
              <w:t>F</w:t>
            </w:r>
            <w:r>
              <w:t>(p)=i/(p̸−m₀) into S</w:t>
            </w:r>
            <w:r>
              <w:rPr>
                <w:vertAlign w:val="subscript"/>
              </w:rPr>
              <w:t>F′</w:t>
            </w:r>
            <w:r>
              <w:t>(p)=S</w:t>
            </w:r>
            <w:r>
              <w:rPr>
                <w:vertAlign w:val="subscript"/>
              </w:rPr>
              <w:t>F</w:t>
            </w:r>
            <w:r>
              <w:t>(p)/(1+iΣ(p)S</w:t>
            </w:r>
            <w:r>
              <w:rPr>
                <w:vertAlign w:val="subscript"/>
              </w:rPr>
              <w:t>F</w:t>
            </w:r>
            <w:r>
              <w:t>(p)) and simplify step by step to derive S</w:t>
            </w:r>
            <w:r>
              <w:rPr>
                <w:vertAlign w:val="subscript"/>
              </w:rPr>
              <w:t>F′</w:t>
            </w:r>
            <w:r>
              <w:t>(p)=i/(p̸−m₀−Σ(p)).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why "m₀ is infinite" does not contradict any of this course’s finite predictions from Lessons 54 through 61,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one sentence, why the divergence in vacuum polarization (Lesson 63)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List the three parameters this lesson and Lesson 69 renormalize, and match each to the specific one-loop diagram (Lesson 63, 64,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your own words, why Lesson 66’s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Suppose a hypothetical modification of QED introduced a new kind of vertex with, say, five fermion lines meeting at a single point rather than two. Using the spirit of Lesson 66’s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w:t>
      </w:r>
      <w:r>
        <w:rPr>
          <w:vertAlign w:val="subscript"/>
        </w:rPr>
        <w:t>F</w:t>
      </w:r>
      <w:r>
        <w:t>(p) alone. One insertion: S</w:t>
      </w:r>
      <w:r>
        <w:rPr>
          <w:vertAlign w:val="subscript"/>
        </w:rPr>
        <w:t>F</w:t>
      </w:r>
      <w:r>
        <w:t>(p)[−iΣ(p)]S</w:t>
      </w:r>
      <w:r>
        <w:rPr>
          <w:vertAlign w:val="subscript"/>
        </w:rPr>
        <w:t>F</w:t>
      </w:r>
      <w:r>
        <w:t>(p), a single Σ sandwiched between two bare propagators. Two insertions: S</w:t>
      </w:r>
      <w:r>
        <w:rPr>
          <w:vertAlign w:val="subscript"/>
        </w:rPr>
        <w:t>F</w:t>
      </w:r>
      <w:r>
        <w:t>(p)[−iΣ(p)]S</w:t>
      </w:r>
      <w:r>
        <w:rPr>
          <w:vertAlign w:val="subscript"/>
        </w:rPr>
        <w:t>F</w:t>
      </w:r>
      <w:r>
        <w:t>(p)[−iΣ(p)]S</w:t>
      </w:r>
      <w:r>
        <w:rPr>
          <w:vertAlign w:val="subscript"/>
        </w:rPr>
        <w:t>F</w:t>
      </w:r>
      <w:r>
        <w:t>(p), alternating S</w:t>
      </w:r>
      <w:r>
        <w:rPr>
          <w:vertAlign w:val="subscript"/>
        </w:rPr>
        <w:t>F</w:t>
      </w:r>
      <w:r>
        <w:t xml:space="preserve"> and [−iΣ(p)] throughout, ending and beginning with S</w:t>
      </w:r>
      <w:r>
        <w:rPr>
          <w:vertAlign w:val="subscript"/>
        </w:rPr>
        <w:t>F</w:t>
      </w:r>
      <w:r>
        <w:t xml:space="preserve"> as stated in Section 2.1.</w:t>
      </w:r>
    </w:p>
    <w:p>
      <w:r>
        <w:rPr>
          <w:b/>
        </w:rPr>
        <w:t>4.</w:t>
      </w:r>
      <w:r>
        <w:t xml:space="preserve"> </w:t>
      </w:r>
      <w:r>
        <w:t>1+x+x²+⋯=1/(1−x) for |x|&lt;1 in the ordinary sense (or as a formal power series more generally); in Section 2.2, x=[−iΣ(p)]S</w:t>
      </w:r>
      <w:r>
        <w:rPr>
          <w:vertAlign w:val="subscript"/>
        </w:rPr>
        <w:t>F</w:t>
      </w:r>
      <w:r>
        <w:t>(p), the combination that gets inserted one more time for each additional term in Section 2.1’s series.</w:t>
      </w:r>
    </w:p>
    <w:p>
      <w:r>
        <w:rPr>
          <w:b/>
        </w:rPr>
        <w:t>5.</w:t>
      </w:r>
      <w:r>
        <w:t xml:space="preserve"> </w:t>
      </w:r>
      <w:r>
        <w:t>Expanding 1+x+x²+x³+⋯ with x=[−iΣ(p)]S</w:t>
      </w:r>
      <w:r>
        <w:rPr>
          <w:vertAlign w:val="subscript"/>
        </w:rPr>
        <w:t>F</w:t>
      </w:r>
      <w:r>
        <w:t>(p): the "1" term corresponds to bare S</w:t>
      </w:r>
      <w:r>
        <w:rPr>
          <w:vertAlign w:val="subscript"/>
        </w:rPr>
        <w:t>F</w:t>
      </w:r>
      <w:r>
        <w:t>(p) alone once multiplied by the overall S</w:t>
      </w:r>
      <w:r>
        <w:rPr>
          <w:vertAlign w:val="subscript"/>
        </w:rPr>
        <w:t>F</w:t>
      </w:r>
      <w:r>
        <w:t>(p) prefactor (S</w:t>
      </w:r>
      <w:r>
        <w:rPr>
          <w:vertAlign w:val="subscript"/>
        </w:rPr>
        <w:t>F</w:t>
      </w:r>
      <w:r>
        <w:t>·1=S</w:t>
      </w:r>
      <w:r>
        <w:rPr>
          <w:vertAlign w:val="subscript"/>
        </w:rPr>
        <w:t>F</w:t>
      </w:r>
      <w:r>
        <w:t>); the x term gives S</w:t>
      </w:r>
      <w:r>
        <w:rPr>
          <w:vertAlign w:val="subscript"/>
        </w:rPr>
        <w:t>F</w:t>
      </w:r>
      <w:r>
        <w:t>(p)[−iΣ(p)]S</w:t>
      </w:r>
      <w:r>
        <w:rPr>
          <w:vertAlign w:val="subscript"/>
        </w:rPr>
        <w:t>F</w:t>
      </w:r>
      <w:r>
        <w:t>(p); the x² term gives S</w:t>
      </w:r>
      <w:r>
        <w:rPr>
          <w:vertAlign w:val="subscript"/>
        </w:rPr>
        <w:t>F</w:t>
      </w:r>
      <w:r>
        <w:t>(p)[−iΣ(p)]S</w:t>
      </w:r>
      <w:r>
        <w:rPr>
          <w:vertAlign w:val="subscript"/>
        </w:rPr>
        <w:t>F</w:t>
      </w:r>
      <w:r>
        <w:t>(p)[−iΣ(p)]S</w:t>
      </w:r>
      <w:r>
        <w:rPr>
          <w:vertAlign w:val="subscript"/>
        </w:rPr>
        <w:t>F</w:t>
      </w:r>
      <w:r>
        <w:t>(p), matching Exercise 3’s three explicit terms once the overall prefactor S</w:t>
      </w:r>
      <w:r>
        <w:rPr>
          <w:vertAlign w:val="subscript"/>
        </w:rPr>
        <w:t>F</w:t>
      </w:r>
      <w:r>
        <w:t>(p) from Section 2.2’s S</w:t>
      </w:r>
      <w:r>
        <w:rPr>
          <w:vertAlign w:val="subscript"/>
        </w:rPr>
        <w:t>F</w:t>
      </w:r>
      <w:r>
        <w:t>(p)/(1−x) is distributed across each power of x.</w:t>
      </w:r>
    </w:p>
    <w:p>
      <w:r>
        <w:rPr>
          <w:b/>
        </w:rPr>
        <w:t>6.</w:t>
      </w:r>
      <w:r>
        <w:t xml:space="preserve"> </w:t>
      </w:r>
      <w:r>
        <w:t>S</w:t>
      </w:r>
      <w:r>
        <w:rPr>
          <w:vertAlign w:val="subscript"/>
        </w:rPr>
        <w:t>F′</w:t>
      </w:r>
      <w:r>
        <w:t>(p)=S</w:t>
      </w:r>
      <w:r>
        <w:rPr>
          <w:vertAlign w:val="subscript"/>
        </w:rPr>
        <w:t>F</w:t>
      </w:r>
      <w:r>
        <w:t>(p)/(1+iΣ(p)S</w:t>
      </w:r>
      <w:r>
        <w:rPr>
          <w:vertAlign w:val="subscript"/>
        </w:rPr>
        <w:t>F</w:t>
      </w:r>
      <w:r>
        <w:t>(p)). Substituting S</w:t>
      </w:r>
      <w:r>
        <w:rPr>
          <w:vertAlign w:val="subscript"/>
        </w:rPr>
        <w:t>F</w:t>
      </w:r>
      <w:r>
        <w:t>(p)=i/(p̸−m₀): iΣ(p)S</w:t>
      </w:r>
      <w:r>
        <w:rPr>
          <w:vertAlign w:val="subscript"/>
        </w:rPr>
        <w:t>F</w:t>
      </w:r>
      <w:r>
        <w:t>(p)=iΣ(p)·i/(p̸−m₀)=−Σ(p)/(p̸−m₀), so the denominator becomes 1−Σ(p)/(p̸−m₀)=(p̸−m₀−Σ(p))/(p̸−m₀). Then S</w:t>
      </w:r>
      <w:r>
        <w:rPr>
          <w:vertAlign w:val="subscript"/>
        </w:rPr>
        <w:t>F′</w:t>
      </w:r>
      <w:r>
        <w:t>(p)=[i/(p̸−m₀)]÷[(p̸−m₀−Σ(p))/(p̸−m₀)]=[i/(p̸−m₀)]×[(p̸−m₀)/(p̸−m₀−Σ(p))]=i/(p̸−m₀−Σ(p)), the (p̸−m₀) factors canceling.</w:t>
      </w:r>
    </w:p>
    <w:p>
      <w:r>
        <w:rPr>
          <w:b/>
        </w:rPr>
        <w:t>7.</w:t>
      </w:r>
      <w:r>
        <w:t xml:space="preserve"> </w:t>
      </w:r>
      <w:r>
        <w:t>Setting Σ(p)=0 in S</w:t>
      </w:r>
      <w:r>
        <w:rPr>
          <w:vertAlign w:val="subscript"/>
        </w:rPr>
        <w:t>F′</w:t>
      </w:r>
      <w:r>
        <w:t>(p)=i/(p̸−m₀−Σ(p)) gives S</w:t>
      </w:r>
      <w:r>
        <w:rPr>
          <w:vertAlign w:val="subscript"/>
        </w:rPr>
        <w:t>F′</w:t>
      </w:r>
      <w:r>
        <w:t>(p)=i/(p̸−m₀), which is S</w:t>
      </w:r>
      <w:r>
        <w:rPr>
          <w:vertAlign w:val="subscript"/>
        </w:rPr>
        <w:t>F</w:t>
      </w:r>
      <w:r>
        <w:t>(p),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64);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54.</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the same rate, so that the two divergent pieces cancel in the sum, leaving m finite.</w:t>
      </w:r>
    </w:p>
    <w:p>
      <w:r>
        <w:rPr>
          <w:b/>
        </w:rPr>
        <w:t>11.</w:t>
      </w:r>
      <w:r>
        <w:t xml:space="preserve"> </w:t>
      </w:r>
      <w:r>
        <w:t>Every prediction in Lessons 54 through 61 (the various cross sections and decay-rate-style formulas) was written using m, the same mass appearing in the completed, checked Dirac equation and its solutions since Lesson 20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w:t>
      </w:r>
      <w:r>
        <w:rPr>
          <w:vertAlign w:val="subscript"/>
        </w:rPr>
        <w:t>F′</w:t>
      </w:r>
      <w:r>
        <w:t>(p)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64). Field normalization, renormalized using the residue information also contained in the self-energy calculation (Lesson 64’s B(p²), still Lesson 64’s diagram). Charge, renormalized using vacuum polarization (Lesson 63), carried out fully in Lesson 69.</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66’s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66, Section 4.1, altering how V, P</w:t>
      </w:r>
      <w:r>
        <w:rPr>
          <w:vertAlign w:val="subscript"/>
        </w:rPr>
        <w:t>e</w:t>
      </w:r>
      <w:r>
        <w:t>, and E</w:t>
      </w:r>
      <w:r>
        <w:rPr>
          <w:vertAlign w:val="subscript"/>
        </w:rPr>
        <w:t>e</w:t>
      </w:r>
      <w:r>
        <w:t xml:space="preserv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9">
        <w:r>
          <w:rPr>
            <w:rStyle w:val="Hyperlink"/>
            <w:color w:val="0563C1"/>
            <w:u w:val="single"/>
          </w:rPr>
          <w:t xml:space="preserve">Lesson 69</w:t>
        </w:r>
      </w:hyperlink>
      <w:r>
        <w:t xml:space="preserve"> works out, in full, what the same logic does to the electron’s charge rather than its mass, and finds that the "constant" e from </w:t>
      </w:r>
      <w:hyperlink w:anchor="Lesson44">
        <w:r>
          <w:rPr>
            <w:rStyle w:val="Hyperlink"/>
            <w:color w:val="0563C1"/>
            <w:u w:val="single"/>
          </w:rPr>
          <w:t xml:space="preserve">Lesson 44</w:t>
        </w:r>
      </w:hyperlink>
      <w:r>
        <w:t xml:space="preserve"> is not quite constant after all.</w:t>
      </w:r>
    </w:p>
    <w:p>
      <w:r>
        <w:br w:type="page"/>
      </w:r>
    </w:p>
    <w:p>
      <w:bookmarkStart w:id="1069" w:name="Lesson69"/>
      <w:pPr>
        <w:pStyle w:val="Heading1"/>
      </w:pPr>
      <w:r>
        <w:t>Lesson 69: Running Electric Charge</w:t>
      </w:r>
      <w:bookmarkEnd w:id="1069"/>
    </w:p>
    <w:p>
      <w:pPr>
        <w:pStyle w:val="Heading2"/>
      </w:pPr>
      <w:r>
        <w:t>How to use this lesson</w:t>
      </w:r>
    </w:p>
    <w:p>
      <w:r>
        <w:t>Lesson 68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63’s Π</w:t>
      </w:r>
      <w:r>
        <w:rPr>
          <w:vertAlign w:val="superscript"/>
        </w:rPr>
        <w:t>μν</w:t>
      </w:r>
      <w:r>
        <w:t>(q), Lesson 67’s cutoff integral, and Lesson 68’s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w:t>
      </w:r>
      <w:r>
        <w:rPr>
          <w:vertAlign w:val="subscript"/>
        </w:rPr>
        <w:t>μν</w:t>
      </w:r>
      <w:r>
        <w:t>(q) = −ig</w:t>
      </w:r>
      <w:r>
        <w:rPr>
          <w:vertAlign w:val="subscript"/>
        </w:rPr>
        <w:t>μν</w:t>
      </w:r>
      <w:r>
        <w:t xml:space="preserve">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67’s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w:t>
      </w:r>
      <w:r>
        <w:rPr>
          <w:vertAlign w:val="subscript"/>
        </w:rPr>
        <w:t>Z</w:t>
      </w:r>
      <w:r>
        <w:t>²) from the electron, muon, and tau loops, state why hadrons must be added from data, and explain the step from 1/137 to about 1/129.</w:t>
      </w:r>
    </w:p>
    <w:p>
      <w:pPr>
        <w:pStyle w:val="ListBullet"/>
      </w:pPr>
      <w:r>
        <w:t>Explain the screening interpretation, the slope that Lesson 70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w:t>
            </w:r>
            <w:r>
              <w:rPr>
                <w:vertAlign w:val="superscript"/>
              </w:rPr>
              <w:t>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w:t>
            </w:r>
            <w:r>
              <w:rPr>
                <w:vertAlign w:val="superscript"/>
              </w:rPr>
              <w:t>μν</w:t>
            </w:r>
            <w:r>
              <w:t>(q), Π(q²)</w:t>
            </w:r>
          </w:p>
        </w:tc>
        <w:tc>
          <w:tcPr>
            <w:tcW w:type="dxa" w:w="7632"/>
            <w:vAlign w:val="center"/>
            <w:tcMar>
              <w:top w:w="100" w:type="dxa"/>
              <w:start w:w="100" w:type="dxa"/>
              <w:bottom w:w="100" w:type="dxa"/>
              <w:end w:w="100" w:type="dxa"/>
            </w:tcMar>
          </w:tcPr>
          <w:p>
            <w:r>
              <w:t>Lesson 63’s vacuum-polarization tensor and its scalar part,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67</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 xml:space="preserve">The metric is </w:t>
      </w:r>
      <w:hyperlink w:anchor="Lesson4">
        <w:r>
          <w:rPr>
            <w:rStyle w:val="Hyperlink"/>
            <w:color w:val="0563C1"/>
            <w:u w:val="single"/>
          </w:rPr>
          <w:t xml:space="preserve">Lesson 4</w:t>
        </w:r>
      </w:hyperlink>
      <w:r>
        <w:t>’s diag(+1, −1, −1, −1), natural units ℏ = c = 1, and ln is the natural logarithm.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Resumming vacuum-polarization insertions gives an effective coupling that grows logarithmically with momentum transfer: α</w:t>
            </w:r>
            <w:r>
              <w:rPr>
                <w:vertAlign w:val="subscript"/>
              </w:rPr>
              <w:t>eff</w:t>
            </w:r>
            <w:r>
              <w:t>(Q²) ≈ α/[1 − (α/3π)ln(Q²/(e</w:t>
            </w:r>
            <w:r>
              <w:rPr>
                <w:vertAlign w:val="superscript"/>
              </w:rPr>
              <w:t>5/3</w:t>
            </w:r>
            <w:r>
              <w:t>m²))] for one lepton at large Q².</w:t>
            </w:r>
          </w:p>
          <w:p>
            <w:pPr>
              <w:spacing w:after="60"/>
            </w:pPr>
            <w:r>
              <w:t>The charge depends on how closely you look (Prologue 6, Figure P6.3; Figure 69.1 here).</w:t>
            </w:r>
          </w:p>
        </w:tc>
      </w:tr>
    </w:tbl>
    <w:p>
      <w:pPr>
        <w:spacing w:after="80"/>
      </w:pPr>
    </w:p>
    <w:p>
      <w:pPr>
        <w:pStyle w:val="Heading2"/>
      </w:pPr>
      <w:r>
        <w:t>1 Putting Π back into the photon line</w:t>
      </w:r>
    </w:p>
    <w:p>
      <w:pPr>
        <w:keepNext/>
        <w:spacing w:before="160" w:after="40"/>
        <w:jc w:val="center"/>
      </w:pPr>
      <w:r>
        <w:drawing>
          <wp:inline xmlns:a="http://schemas.openxmlformats.org/drawingml/2006/main" xmlns:pic="http://schemas.openxmlformats.org/drawingml/2006/picture">
            <wp:extent cx="5669280" cy="557462"/>
            <wp:docPr id="32" name="Picture 32"/>
            <wp:cNvGraphicFramePr>
              <a:graphicFrameLocks noChangeAspect="1"/>
            </wp:cNvGraphicFramePr>
            <a:graphic>
              <a:graphicData uri="http://schemas.openxmlformats.org/drawingml/2006/picture">
                <pic:pic>
                  <pic:nvPicPr>
                    <pic:cNvPr id="0" name="L69_dyson.png"/>
                    <pic:cNvPicPr/>
                  </pic:nvPicPr>
                  <pic:blipFill>
                    <a:blip r:embed="rId39"/>
                    <a:stretch>
                      <a:fillRect/>
                    </a:stretch>
                  </pic:blipFill>
                  <pic:spPr>
                    <a:xfrm>
                      <a:off x="0" y="0"/>
                      <a:ext cx="5669280" cy="557462"/>
                    </a:xfrm>
                    <a:prstGeom prst="rect"/>
                  </pic:spPr>
                </pic:pic>
              </a:graphicData>
            </a:graphic>
          </wp:inline>
        </w:drawing>
      </w:r>
    </w:p>
    <w:p>
      <w:pPr>
        <w:spacing w:after="200"/>
        <w:jc w:val="center"/>
      </w:pPr>
      <w:r>
        <w:rPr>
          <w:i/>
          <w:sz w:val="19"/>
        </w:rPr>
        <w:t>Figure 69.1. Dyson resummation: the dressed photon propagator is the bare one plus any number of vacuum-polarization insertions, a geometric series.</w:t>
      </w:r>
    </w:p>
    <w:p>
      <w:pPr>
        <w:pStyle w:val="Heading3"/>
      </w:pPr>
      <w:r>
        <w:t>1.1 The series</w:t>
      </w:r>
    </w:p>
    <w:p>
      <w:r>
        <w:t>A photon line inside any larger diagram can carry zero, one, two, or more vacuum-polarization insertions, chained one after another. Each insertion contributes iΠ</w:t>
      </w:r>
      <w:r>
        <w:rPr>
          <w:vertAlign w:val="superscript"/>
        </w:rPr>
        <w:t>μν</w:t>
      </w:r>
      <w:r>
        <w:t>(q) between two bare photon propagators, and in Feynman gauge the bare propagator of Lesson 48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w:t>
      </w:r>
      <w:r>
        <w:rPr>
          <w:vertAlign w:val="subscript"/>
        </w:rPr>
        <w:t>μα</w:t>
      </w:r>
      <w:r>
        <w:t xml:space="preserve"> (iΠ</w:t>
      </w:r>
      <w:r>
        <w:rPr>
          <w:vertAlign w:val="superscript"/>
        </w:rPr>
        <w:t>αβ</w:t>
      </w:r>
      <w:r>
        <w:t>) D</w:t>
      </w:r>
      <w:r>
        <w:rPr>
          <w:vertAlign w:val="subscript"/>
        </w:rPr>
        <w:t>βν</w:t>
      </w:r>
      <w:r>
        <w:t xml:space="preserve"> = (−i)(i)(−i) g</w:t>
      </w:r>
      <w:r>
        <w:rPr>
          <w:vertAlign w:val="subscript"/>
        </w:rPr>
        <w:t>μα</w:t>
      </w:r>
      <w:r>
        <w:t xml:space="preserve"> (q²g</w:t>
      </w:r>
      <w:r>
        <w:rPr>
          <w:vertAlign w:val="superscript"/>
        </w:rPr>
        <w:t>αβ</w:t>
      </w:r>
      <w:r>
        <w:t xml:space="preserve"> − q</w:t>
      </w:r>
      <w:r>
        <w:rPr>
          <w:vertAlign w:val="superscript"/>
        </w:rPr>
        <w:t>α</w:t>
      </w:r>
      <w:r>
        <w:t>q</w:t>
      </w:r>
      <w:r>
        <w:rPr>
          <w:vertAlign w:val="superscript"/>
        </w:rPr>
        <w:t>β</w:t>
      </w:r>
      <w:r>
        <w:t>) g</w:t>
      </w:r>
      <w:r>
        <w:rPr>
          <w:vertAlign w:val="subscript"/>
        </w:rPr>
        <w:t>βν</w:t>
      </w:r>
      <w:r>
        <w:t xml:space="preserve"> Π / q⁴ = −i(q²g</w:t>
      </w:r>
      <w:r>
        <w:rPr>
          <w:vertAlign w:val="subscript"/>
        </w:rPr>
        <w:t>μν</w:t>
      </w:r>
      <w:r>
        <w:t xml:space="preserve"> − q</w:t>
      </w:r>
      <w:r>
        <w:rPr>
          <w:vertAlign w:val="subscript"/>
        </w:rPr>
        <w:t>μ</w:t>
      </w:r>
      <w:r>
        <w:t>q</w:t>
      </w:r>
      <w:r>
        <w:rPr>
          <w:vertAlign w:val="subscript"/>
        </w:rPr>
        <w:t>ν</w:t>
      </w:r>
      <w:r>
        <w:t>)Π/q⁴. The g</w:t>
      </w:r>
      <w:r>
        <w:rPr>
          <w:vertAlign w:val="subscript"/>
        </w:rPr>
        <w:t>μν</w:t>
      </w:r>
      <w:r>
        <w:t xml:space="preserve"> piece is −ig</w:t>
      </w:r>
      <w:r>
        <w:rPr>
          <w:vertAlign w:val="subscript"/>
        </w:rPr>
        <w:t>μν</w:t>
      </w:r>
      <w:r>
        <w:t>/q² multiplied by Π. The q</w:t>
      </w:r>
      <w:r>
        <w:rPr>
          <w:vertAlign w:val="subscript"/>
        </w:rPr>
        <w:t>μ</w:t>
      </w:r>
      <w:r>
        <w:t>q</w:t>
      </w:r>
      <w:r>
        <w:rPr>
          <w:vertAlign w:val="subscript"/>
        </w:rPr>
        <w:t>ν</w:t>
      </w:r>
      <w:r>
        <w:t xml:space="preserve"> piece is contracted, at both ends of the line, into a conserved current, and Lesson 48 showed that q</w:t>
      </w:r>
      <w:r>
        <w:rPr>
          <w:vertAlign w:val="subscript"/>
        </w:rPr>
        <w:t>μ</w:t>
      </w:r>
      <w:r>
        <w:t xml:space="preserve"> j</w:t>
      </w:r>
      <w:r>
        <w:rPr>
          <w:vertAlign w:val="superscript"/>
        </w:rPr>
        <w:t>μ</w:t>
      </w:r>
      <w:r>
        <w:t xml:space="preserve"> = 0 kills it (Exercise 3). For every physical purpose, then, one insertion multiplies the bare propagator by Π(q²), two insertions multiply it by Π², and so on.</w:t>
      </w:r>
    </w:p>
    <w:p>
      <w:pPr>
        <w:pStyle w:val="Heading3"/>
      </w:pPr>
      <w:r>
        <w:t>1.2 Summing it</w:t>
      </w:r>
    </w:p>
    <w:p>
      <w:r>
        <w:t xml:space="preserve">The geometric series 1 + Π + Π² + ⋯ = 1/(1−Π), the same identity </w:t>
      </w:r>
      <w:hyperlink w:anchor="Lesson68">
        <w:r>
          <w:rPr>
            <w:rStyle w:val="Hyperlink"/>
            <w:color w:val="0563C1"/>
            <w:u w:val="single"/>
          </w:rPr>
          <w:t xml:space="preserve">Lesson 68</w:t>
        </w:r>
      </w:hyperlink>
      <w:r>
        <w:t xml:space="preserve">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w:t>
      </w:r>
    </w:p>
    <w:p>
      <w:r>
        <w:t>If Π = 0, D′ reduces to the bare propagator of Lesson 48, so resummation introduces nothing when vacuum polarization is switched off. If Π is small, 1/(1−Π) ≈ 1 + Π, which is the bare line plus exactly one insertion, the diagram Lesson 63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54 being the cleanest case, contains two vertices and one propagator: (ie₀)² ū γ</w:t>
      </w:r>
      <w:r>
        <w:rPr>
          <w:vertAlign w:val="superscript"/>
        </w:rPr>
        <w:t>μ</w:t>
      </w:r>
      <w:r>
        <w:t xml:space="preserve"> u (−ig</w:t>
      </w:r>
      <w:r>
        <w:rPr>
          <w:vertAlign w:val="subscript"/>
        </w:rPr>
        <w:t>μν</w:t>
      </w:r>
      <w:r>
        <w:t>/q²) ū γ</w:t>
      </w:r>
      <w:r>
        <w:rPr>
          <w:vertAlign w:val="superscript"/>
        </w:rPr>
        <w:t>ν</w:t>
      </w:r>
      <w:r>
        <w:t xml:space="preserve">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 xml:space="preserve">In the nonrelativistic limit this amplitude becomes the momentum-space potential between two opposite unit charges, −e²/Q², the Fourier transform of Coulomb’s −α/r, and </w:t>
      </w:r>
      <w:hyperlink w:anchor="Lesson44">
        <w:r>
          <w:rPr>
            <w:rStyle w:val="Hyperlink"/>
            <w:color w:val="0563C1"/>
            <w:u w:val="single"/>
          </w:rPr>
          <w:t xml:space="preserve">Lesson 44</w:t>
        </w:r>
      </w:hyperlink>
      <w:r>
        <w:t xml:space="preserve">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r>
        <w:t>Explain why defining e at q² → 0 follows the same logic Lesson 68 used when it defined m by the pole of the electron propagator.</w:t>
      </w:r>
    </w:p>
    <w:p>
      <w:r>
        <w:t>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79). Neither definition is forced by the mathematics, but both are fixed by what is actually measured.</w:t>
      </w:r>
    </w:p>
    <w:p>
      <w:pPr>
        <w:pStyle w:val="Heading2"/>
      </w:pPr>
      <w:r>
        <w:t>3 Absorbing the divergence</w:t>
      </w:r>
    </w:p>
    <w:p>
      <w:pPr>
        <w:pStyle w:val="Heading3"/>
      </w:pPr>
      <w:r>
        <w:t>3.1 What Π looks like after a cutoff</w:t>
      </w:r>
    </w:p>
    <w:p>
      <w:hyperlink w:anchor="Lesson63">
        <w:r>
          <w:rPr>
            <w:rStyle w:val="Hyperlink"/>
            <w:color w:val="0563C1"/>
            <w:u w:val="single"/>
          </w:rPr>
          <w:t xml:space="preserve">Lesson 63</w:t>
        </w:r>
      </w:hyperlink>
      <w:r>
        <w:t xml:space="preserve">’s integral has two denominators, k² − m² and (k−q)² − m². </w:t>
      </w:r>
      <w:hyperlink w:anchor="Lesson67">
        <w:r>
          <w:rPr>
            <w:rStyle w:val="Hyperlink"/>
            <w:color w:val="0563C1"/>
            <w:u w:val="single"/>
          </w:rPr>
          <w:t xml:space="preserve">Lesson 67</w:t>
        </w:r>
      </w:hyperlink>
      <w:r>
        <w:t xml:space="preserve">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67’s template integral, ∫d⁴ℓ/(2π)⁴ 1/(ℓ² − Δ)² = (i/16π²)[ln(Λ²/Δ) − 1].</w:t>
      </w:r>
    </w:p>
    <w:p>
      <w:r>
        <w:t>The numerator is the step this lesson quotes. After the shift, Lesson 63’s trace contains ℓ</w:t>
      </w:r>
      <w:r>
        <w:rPr>
          <w:vertAlign w:val="superscript"/>
        </w:rPr>
        <w:t>μ</w:t>
      </w:r>
      <w:r>
        <w:t>ℓ</w:t>
      </w:r>
      <w:r>
        <w:rPr>
          <w:vertAlign w:val="superscript"/>
        </w:rPr>
        <w:t>ν</w:t>
      </w:r>
      <w:r>
        <w:t>, ℓ² g</w:t>
      </w:r>
      <w:r>
        <w:rPr>
          <w:vertAlign w:val="superscript"/>
        </w:rPr>
        <w:t>μν</w:t>
      </w:r>
      <w:r>
        <w:t>, and terms without ℓ. Averaged over directions, ℓ</w:t>
      </w:r>
      <w:r>
        <w:rPr>
          <w:vertAlign w:val="superscript"/>
        </w:rPr>
        <w:t>μ</w:t>
      </w:r>
      <w:r>
        <w:t>ℓ</w:t>
      </w:r>
      <w:r>
        <w:rPr>
          <w:vertAlign w:val="superscript"/>
        </w:rPr>
        <w:t>ν</w:t>
      </w:r>
      <w:r>
        <w:t xml:space="preserve"> becomes ℓ²g</w:t>
      </w:r>
      <w:r>
        <w:rPr>
          <w:vertAlign w:val="superscript"/>
        </w:rPr>
        <w:t>μν</w:t>
      </w:r>
      <w:r>
        <w:t>/4. With a regulator that respects current conservation, the ℓ² pieces cancel among themselves, and the rest assembles into −8x(1−x)(q²g</w:t>
      </w:r>
      <w:r>
        <w:rPr>
          <w:vertAlign w:val="superscript"/>
        </w:rPr>
        <w:t>μν</w:t>
      </w:r>
      <w:r>
        <w:t xml:space="preserve"> − q</w:t>
      </w:r>
      <w:r>
        <w:rPr>
          <w:vertAlign w:val="superscript"/>
        </w:rPr>
        <w:t>μ</w:t>
      </w:r>
      <w:r>
        <w:t>q</w:t>
      </w:r>
      <w:r>
        <w:rPr>
          <w:vertAlign w:val="superscript"/>
        </w:rPr>
        <w:t>ν</w:t>
      </w:r>
      <w:r>
        <w:t>), the transverse form Lesson 63, Section 4.2, anticipated. A bare momentum cutoff does not quite do this. Applied naively, it leaves a non-transverse piece proportional to Λ²g</w:t>
      </w:r>
      <w:r>
        <w:rPr>
          <w:vertAlign w:val="superscript"/>
        </w:rPr>
        <w:t>μν</w:t>
      </w:r>
      <w:r>
        <w:t>, which would be a failure of gauge invariance. Regulators that avoid it subtract a loop of heavy fictitious fermions (Pauli and Villars) or continue the dimension of spacetime. This course names them but does not carry them out, and Lesson 72’s Ward identity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r>
        <w:t>This is negative and grows without bound as Λ → ∞, the logarithmic divergence of Lessons 66 and 67,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r>
        <w:t>The bare charge is larger than the measured one, and the ratio between them depends on the cutoff. That is acceptable for the same reason the mass shift of Lesson 68 was acceptable: nobody measures e₀. The factor Z₃ is the photon’s field-renormalization constant, the photon counterpart of Lesson 68’s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w:t>
      </w:r>
      <w:r>
        <w:rPr>
          <w:vertAlign w:val="subscript"/>
        </w:rPr>
      </w:r>
      <w:r/>
    </w:p>
    <w:p>
      <w:r>
        <w:t>At q² = 0 the logarithm is ln 1 = 0, so Π̂(0) = 0 and eeff(0)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r>
        <w:rPr>
          <w:vertAlign w:val="subscript"/>
        </w:rPr>
      </w:r>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78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r>
        <w:t>valid for Q² ≫ m². Dropping the −5/3, which amounts to rescaling m by e</w:t>
      </w:r>
      <w:r>
        <w:rPr>
          <w:vertAlign w:val="superscript"/>
        </w:rPr>
        <w:t>5/6</w:t>
      </w:r>
      <w:r>
        <w:t xml:space="preserve"> ≈ 2.3, gives the leading-logarithm form α/[1 − (α/3π) ln(Q²/m²)], the one Lesson 70 differentiates. Writing the correction in the denominator, rather than as α[1 + Π̂], is a resummation of the leading logarithms. At one loop the two are indistinguishable, and Lesson 70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MZ = 91.19 GeV, keeping only the electron loop.</w:t>
      </w:r>
      <w:r>
        <w:rPr>
          <w:vertAlign w:val="subscript"/>
        </w:rPr>
      </w:r>
      <w:r/>
      <w:r>
        <w:rPr>
          <w:vertAlign w:val="subscript"/>
        </w:rPr>
      </w:r>
      <w:r/>
      <w:r>
        <w:rPr>
          <w:vertAlign w:val="subscript"/>
        </w:rPr>
      </w:r>
      <w:r/>
      <w:r>
        <w:rPr>
          <w:vertAlign w:val="subscript"/>
        </w:rPr>
      </w:r>
      <w:r/>
    </w:p>
    <w:p>
      <w:r>
        <w:t>With m = 0.511×10⁻³ GeV, MZ/m = 1.78×10⁵ and ln(MZ²/m²) = 24.18. Subtracting 5/3 leaves 22.52. The prefactor is α/3π = 1/(137.036×9.425) = 7.74×10⁻⁴, so Π̂ = 0.0174 and 1/α(MZ²) = 137.036×(1 − 0.0174) = 134.6. The coupling has grown by almost 2 percent, but this is not yet the measured value, because the electron is not the only charged particle.</w:t>
      </w:r>
      <w:r>
        <w:rPr>
          <w:vertAlign w:val="subscript"/>
        </w:rPr>
      </w:r>
      <w:r/>
      <w:r>
        <w:rPr>
          <w:vertAlign w:val="subscript"/>
        </w:rPr>
      </w:r>
      <w:r/>
      <w:r>
        <w:rPr>
          <w:vertAlign w:val="subscript"/>
        </w:rPr>
      </w:r>
      <w:r/>
      <w:r>
        <w:rPr>
          <w:vertAlign w:val="subscript"/>
        </w:rPr>
      </w:r>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63’s opening. The virtual particles of opposite charge sit, on average, slightly closer to it, so from far away the test charge looks partially canceled.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w:t>
      </w:r>
    </w:p>
    <w:p>
      <w:r>
        <w:t>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w:t>
      </w:r>
      <w:r>
        <w:rPr>
          <w:vertAlign w:val="subscript"/>
        </w:rPr>
        <w:t>c</w:t>
      </w:r>
      <w:r>
        <w:t xml:space="preserve"> Q</w:t>
      </w:r>
      <w:r>
        <w:rPr>
          <w:vertAlign w:val="subscript"/>
        </w:rPr>
        <w:t>f</w:t>
      </w:r>
      <w:r>
        <w:t>², where Q</w:t>
      </w:r>
      <w:r>
        <w:rPr>
          <w:vertAlign w:val="subscript"/>
        </w:rPr>
        <w:t>f</w:t>
      </w:r>
      <w:r>
        <w:t xml:space="preserve"> is its charge in units of e and N</w:t>
      </w:r>
      <w:r>
        <w:rPr>
          <w:vertAlign w:val="subscript"/>
        </w:rPr>
        <w:t>c</w:t>
      </w:r>
      <w:r>
        <w:t xml:space="preserve"> is 3 for quarks and 1 for leptons. A loop whose mass is much larger than Q contributes only Section 4.1’s tiny (α/15π)Q²/m</w:t>
      </w:r>
      <w:r>
        <w:rPr>
          <w:vertAlign w:val="subscript"/>
        </w:rPr>
        <w:t>f</w:t>
      </w:r>
      <w:r>
        <w:t>². Heavy particles decouple, so a loop starts to run the coupling only once Q passes its mass. Below the muon mass, only the electron runs α. At M</w:t>
      </w:r>
      <w:r>
        <w:rPr>
          <w:vertAlign w:val="subscript"/>
        </w:rPr>
        <w:t>Z</w:t>
      </w:r>
      <w:r>
        <w:t xml:space="preserve">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w:t>
      </w:r>
      <w:r>
        <w:rPr>
          <w:vertAlign w:val="subscript"/>
        </w:rPr>
        <w:t>h</w:t>
      </w:r>
      <w:r>
        <w:t>ad is instead obtained from data: a dispersion relation expresses it as an integral over the measured cross section for e⁺e⁻ → hadrons. That integral is outside this course, and its result, Δα</w:t>
      </w:r>
      <w:r>
        <w:rPr>
          <w:vertAlign w:val="subscript"/>
        </w:rPr>
        <w:t>h</w:t>
      </w:r>
      <w:r>
        <w:t>ad(M</w:t>
      </w:r>
      <w:r>
        <w:rPr>
          <w:vertAlign w:val="subscript"/>
        </w:rPr>
        <w:t>Z</w:t>
      </w:r>
      <w:r>
        <w:t>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by computing the muon’s and tau’s contributions to the running of the electromagnetic coupling up to the scale MZ, and combine these with the lepton sum and the hadronic contribution to find 1/α(MZ²).</w:t>
      </w:r>
      <w:r>
        <w:rPr>
          <w:vertAlign w:val="subscript"/>
        </w:rPr>
      </w:r>
      <w:r/>
      <w:r>
        <w:rPr>
          <w:vertAlign w:val="subscript"/>
        </w:rPr>
      </w:r>
      <w:r/>
      <w:r>
        <w:rPr>
          <w:vertAlign w:val="subscript"/>
        </w:rPr>
      </w:r>
      <w:r/>
    </w:p>
    <w:p>
      <w:r>
        <w:t>The muon (m = 0.1057 GeV) gives ln(MZ²/m²) − 5/3 = 13.52 − 1.67 = 11.85, and the tau (1.777 GeV) gives 7.88 − 1.67 = 6.21. Multiplying by 7.74×10⁻⁴, the three leptons give 0.0174 + 0.0092 + 0.0048 = 0.0314. (Higher orders raise this to 0.0315.) Adding Δαhad ≈ 0.0276 gives a total of 0.0590, so 1/α(MZ²)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r>
        <w:rPr>
          <w:vertAlign w:val="subscript"/>
        </w:rPr>
      </w:r>
      <w:r/>
      <w:r>
        <w:rPr>
          <w:vertAlign w:val="subscript"/>
        </w:rPr>
      </w:r>
      <w:r/>
      <w:r>
        <w:rPr>
          <w:vertAlign w:val="subscript"/>
        </w:rPr>
      </w:r>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 xml:space="preserve">for one charged Dirac fermion, with μ the scale at which the coupling is quoted. The slope is positive, which is screening restated, and it is small, because α is small. </w:t>
      </w:r>
      <w:hyperlink w:anchor="Lesson70">
        <w:r>
          <w:rPr>
            <w:rStyle w:val="Hyperlink"/>
            <w:color w:val="0563C1"/>
            <w:u w:val="single"/>
          </w:rPr>
          <w:t xml:space="preserve">Lesson 70</w:t>
        </w:r>
      </w:hyperlink>
      <w:r>
        <w:t xml:space="preserve">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r>
        <w:t>With the electron alone, 3π/(2α) = 645.8, so Q</w:t>
      </w:r>
      <w:r>
        <w:rPr>
          <w:vertAlign w:val="subscript"/>
        </w:rPr>
        <w:t>L</w:t>
      </w:r>
      <w:r>
        <w:t xml:space="preserve">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87.</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w:t>
      </w:r>
      <w:r>
        <w:rPr>
          <w:vertAlign w:val="subscript"/>
        </w:rPr>
        <w:t>Z</w:t>
      </w:r>
      <w:r>
        <w:t>²), not α(0), and would fail at the per-mille level otherwise. At the other end of the scale, Section 4.1’s tiny correction is observed in hydrogen’s energy levels, which Lesson 78 compares with experiment.</w:t>
      </w:r>
    </w:p>
    <w:p>
      <w:pPr>
        <w:pStyle w:val="Heading2"/>
      </w:pPr>
      <w:r>
        <w:t>9 What this lesson has not done</w:t>
      </w:r>
    </w:p>
    <w:p>
      <w:r>
        <w:t>This lesson has quoted, not derived, the reduction of the loop’s numerator to −8x(1−x)(q²g</w:t>
      </w:r>
      <w:r>
        <w:rPr>
          <w:vertAlign w:val="superscript"/>
        </w:rPr>
        <w:t>μν</w:t>
      </w:r>
      <w:r>
        <w:t xml:space="preserve"> − q</w:t>
      </w:r>
      <w:r>
        <w:rPr>
          <w:vertAlign w:val="superscript"/>
        </w:rPr>
        <w:t>μ</w:t>
      </w:r>
      <w:r>
        <w:t>q</w:t>
      </w:r>
      <w:r>
        <w:rPr>
          <w:vertAlign w:val="superscript"/>
        </w:rPr>
        <w:t>ν</w:t>
      </w:r>
      <w:r>
        <w:t>),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70 supplies that proof, Lesson 72 supplies the Ward identity behind transversality, and Lesson 78 returns to the small-Q² limit as a precision correction.</w:t>
      </w:r>
    </w:p>
    <w:p>
      <w:pPr>
        <w:keepNext/>
        <w:spacing w:before="160" w:after="40"/>
        <w:jc w:val="center"/>
      </w:pPr>
      <w:r>
        <w:drawing>
          <wp:inline xmlns:a="http://schemas.openxmlformats.org/drawingml/2006/main" xmlns:pic="http://schemas.openxmlformats.org/drawingml/2006/picture">
            <wp:extent cx="4754880" cy="2583917"/>
            <wp:docPr id="33" name="Picture 33"/>
            <wp:cNvGraphicFramePr>
              <a:graphicFrameLocks noChangeAspect="1"/>
            </wp:cNvGraphicFramePr>
            <a:graphic>
              <a:graphicData uri="http://schemas.openxmlformats.org/drawingml/2006/picture">
                <pic:pic>
                  <pic:nvPicPr>
                    <pic:cNvPr id="0" name="L69_running.png"/>
                    <pic:cNvPicPr/>
                  </pic:nvPicPr>
                  <pic:blipFill>
                    <a:blip r:embed="rId40"/>
                    <a:stretch>
                      <a:fillRect/>
                    </a:stretch>
                  </pic:blipFill>
                  <pic:spPr>
                    <a:xfrm>
                      <a:off x="0" y="0"/>
                      <a:ext cx="4754880" cy="2583917"/>
                    </a:xfrm>
                    <a:prstGeom prst="rect"/>
                  </pic:spPr>
                </pic:pic>
              </a:graphicData>
            </a:graphic>
          </wp:inline>
        </w:drawing>
      </w:r>
    </w:p>
    <w:p>
      <w:pPr>
        <w:spacing w:after="200"/>
        <w:jc w:val="center"/>
      </w:pPr>
      <w:r>
        <w:rPr>
          <w:i/>
          <w:sz w:val="19"/>
        </w:rPr>
        <w:t>Figure 69.2. The running of α. The effective coupling rises logarithmically with momentum transfer, from 1/137.036 at low Q to about 1/128 at the Z mass.</w:t>
      </w:r>
    </w:p>
    <w:p>
      <w:pPr>
        <w:pStyle w:val="Heading2"/>
      </w:pPr>
      <w:r>
        <w:t>10 Connections to QED</w:t>
      </w:r>
    </w:p>
    <w:p>
      <w:pPr>
        <w:jc w:val="both"/>
      </w:pPr>
      <w:r>
        <w:t>Lesson 70 proves the claim this lesson states but does not justify: that the logarithm belongs in the denominator of the running coupling rather than as a simple correction to it.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w:t>
            </w:r>
            <w:r>
              <w:rPr>
                <w:vertAlign w:val="subscript"/>
              </w:rPr>
              <w:t>μν</w:t>
            </w:r>
            <w:r>
              <w:t xml:space="preserve"> = −ig</w:t>
            </w:r>
            <w:r>
              <w:rPr>
                <w:vertAlign w:val="subscript"/>
              </w:rPr>
              <w:t>μν</w:t>
            </w:r>
            <w:r>
              <w:t>/[q²(1−Π(q²))]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72</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78</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70 turns into β(e) = e³/(12π²)</w:t>
            </w:r>
          </w:p>
        </w:tc>
      </w:tr>
      <w:tr>
        <w:tc>
          <w:tcPr>
            <w:tcW w:type="dxa" w:w="3264"/>
            <w:vAlign w:val="center"/>
            <w:shd w:fill="EAF2F8"/>
            <w:tcMar>
              <w:top w:w="100" w:type="dxa"/>
              <w:start w:w="100" w:type="dxa"/>
              <w:bottom w:w="100" w:type="dxa"/>
              <w:end w:w="100" w:type="dxa"/>
            </w:tcMar>
          </w:tcPr>
          <w:p>
            <w:r>
              <w:t>1/α: 137.036 at Q = 0, about 129 at M</w:t>
            </w:r>
            <w:r>
              <w:rPr>
                <w:vertAlign w:val="subscript"/>
              </w:rPr>
              <w:t>Z</w:t>
            </w:r>
          </w:p>
        </w:tc>
        <w:tc>
          <w:tcPr>
            <w:tcW w:type="dxa" w:w="6528"/>
            <w:vAlign w:val="center"/>
            <w:shd w:fill="EAF2F8"/>
            <w:tcMar>
              <w:top w:w="100" w:type="dxa"/>
              <w:start w:w="100" w:type="dxa"/>
              <w:bottom w:w="100" w:type="dxa"/>
              <w:end w:w="100" w:type="dxa"/>
            </w:tcMar>
          </w:tcPr>
          <w:p>
            <w:r>
              <w:t>Every electroweak prediction at collider energies, Lesson 87</w:t>
            </w:r>
          </w:p>
        </w:tc>
      </w:tr>
    </w:tbl>
    <w:p>
      <w:pPr>
        <w:pStyle w:val="Heading2"/>
      </w:pPr>
      <w:r>
        <w:t>11 Summary</w:t>
      </w:r>
    </w:p>
    <w:p>
      <w:pPr>
        <w:pStyle w:val="ListNumber"/>
        <w:numPr>
          <w:ilvl w:val="0"/>
          <w:numId w:val="388"/>
        </w:numPr>
      </w:pPr>
      <w:r>
        <w:t>Vacuum-polarization insertions resum to D′</w:t>
      </w:r>
      <w:r>
        <w:rPr>
          <w:vertAlign w:val="subscript"/>
        </w:rPr>
        <w:t>μν</w:t>
      </w:r>
      <w:r>
        <w:t xml:space="preserve"> = −ig</w:t>
      </w:r>
      <w:r>
        <w:rPr>
          <w:vertAlign w:val="subscript"/>
        </w:rPr>
        <w:t>μν</w:t>
      </w:r>
      <w:r>
        <w:t>/[q²(1−Π(q²))], equivalent to replacing e₀² by e₀²/(1−Π(q²)).</w:t>
      </w:r>
    </w:p>
    <w:p>
      <w:pPr>
        <w:pStyle w:val="ListNumber"/>
        <w:numPr>
          <w:ilvl w:val="0"/>
          <w:numId w:val="388"/>
        </w:numPr>
      </w:pPr>
      <w:r>
        <w:t>Defining e by Coulomb’s law at long distance gives e² = e₀²/(1−Π(0)), and the bare charge drops out of every prediction.</w:t>
      </w:r>
    </w:p>
    <w:p>
      <w:pPr>
        <w:pStyle w:val="ListNumber"/>
        <w:numPr>
          <w:ilvl w:val="0"/>
          <w:numId w:val="388"/>
        </w:numPr>
      </w:pPr>
      <w:r>
        <w:t>With a Feynman parameter and a gauge-respecting regulator, Π(0) = −(α/3π)[ln(Λ²/m²) + C] carries all of the divergence. It is absorbed into Z₃, which makes e smaller than e₀.</w:t>
      </w:r>
    </w:p>
    <w:p>
      <w:pPr>
        <w:pStyle w:val="ListNumber"/>
        <w:numPr>
          <w:ilvl w:val="0"/>
          <w:numId w:val="388"/>
        </w:numPr>
      </w:pPr>
      <w:r>
        <w:t>The remainder Π̂(q²) is finite and regulator-independent. It is (α/15π)Q²/m² at long distance and (α/3π)[ln(Q²/m²) − 5/3] at short distance.</w:t>
      </w:r>
    </w:p>
    <w:p>
      <w:pPr>
        <w:pStyle w:val="ListNumber"/>
        <w:numPr>
          <w:ilvl w:val="0"/>
          <w:numId w:val="388"/>
        </w:numPr>
      </w:pPr>
      <w:r>
        <w:t>The effective charge grows at short distance, which is screening by virtual pairs, and every charged species adds its own logarithm above its mass.</w:t>
      </w:r>
    </w:p>
    <w:p>
      <w:pPr>
        <w:pStyle w:val="ListNumber"/>
        <w:numPr>
          <w:ilvl w:val="0"/>
          <w:numId w:val="388"/>
        </w:numPr>
      </w:pPr>
      <w:r>
        <w:t>Leptons and hadrons together take 1/α from 137.036 to about 129 at M</w:t>
      </w:r>
      <w:r>
        <w:rPr>
          <w:vertAlign w:val="subscript"/>
        </w:rPr>
        <w:t>Z</w:t>
      </w:r>
      <w:r>
        <w:t>, a running observed at TRISTAN and LEP.</w:t>
      </w:r>
    </w:p>
    <w:p>
      <w:pPr>
        <w:pStyle w:val="ListNumber"/>
        <w:numPr>
          <w:ilvl w:val="0"/>
          <w:numId w:val="388"/>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Write the zero-, one-, and two-insertion terms of the photon-propagator series, and show that each insertion’s g</w:t>
            </w:r>
            <w:r>
              <w:rPr>
                <w:vertAlign w:val="subscript"/>
              </w:rPr>
              <w:t>μν</w:t>
            </w:r>
            <w:r>
              <w:t xml:space="preserve">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the q</w:t>
            </w:r>
            <w:r>
              <w:rPr>
                <w:vertAlign w:val="subscript"/>
              </w:rPr>
              <w:t>μ</w:t>
            </w:r>
            <w:r>
              <w:t>q</w:t>
            </w:r>
            <w:r>
              <w:rPr>
                <w:vertAlign w:val="subscript"/>
              </w:rPr>
              <w:t>ν</w:t>
            </w:r>
            <w:r>
              <w:t xml:space="preserve"> part of an insertion gives zero when the photon line ends on a conserved current j</w:t>
            </w:r>
            <w:r>
              <w:rPr>
                <w:vertAlign w:val="superscript"/>
              </w:rPr>
              <w:t>ν</w:t>
            </w:r>
            <w:r>
              <w:t xml:space="preserve"> with q</w:t>
            </w:r>
            <w:r>
              <w:rPr>
                <w:vertAlign w:val="subscript"/>
              </w:rPr>
              <w:t>ν</w:t>
            </w:r>
            <w:r>
              <w:t xml:space="preserve"> j</w:t>
            </w:r>
            <w:r>
              <w:rPr>
                <w:vertAlign w:val="superscript"/>
              </w:rPr>
              <w:t>ν</w:t>
            </w:r>
            <w:r>
              <w:t xml:space="preserve">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Derive Q</w:t>
            </w:r>
            <w:r>
              <w:rPr>
                <w:vertAlign w:val="subscript"/>
              </w:rPr>
              <w:t>L</w:t>
            </w:r>
            <w:r>
              <w:t xml:space="preserve"> = m exp[3π/(2α) + 5/6] and evaluate log₁₀(Q</w:t>
            </w:r>
            <w:r>
              <w:rPr>
                <w:vertAlign w:val="subscript"/>
              </w:rPr>
              <w:t>L</w:t>
            </w:r>
            <w:r>
              <w:t>/m)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At Q = 57.77 GeV, compute the three leptonic contributions and 1/α with leptons only. Then add Δα</w:t>
            </w:r>
            <w:r>
              <w:rPr>
                <w:vertAlign w:val="subscript"/>
              </w:rPr>
              <w:t>h</w:t>
            </w:r>
            <w:r>
              <w:t>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why Δα</w:t>
            </w:r>
            <w:r>
              <w:rPr>
                <w:vertAlign w:val="subscript"/>
              </w:rPr>
              <w:t>h</w:t>
            </w:r>
            <w:r>
              <w:t>ad must be taken from e⁺e⁻ → hadrons data rather than from Section 6.1’s formula with quark masses, and why a purely leptonic running is nonetheless calculable to high precision.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Zero insertions: D</w:t>
      </w:r>
      <w:r>
        <w:rPr>
          <w:vertAlign w:val="subscript"/>
        </w:rPr>
        <w:t>μν</w:t>
      </w:r>
      <w:r>
        <w:t xml:space="preserve"> = −ig</w:t>
      </w:r>
      <w:r>
        <w:rPr>
          <w:vertAlign w:val="subscript"/>
        </w:rPr>
        <w:t>μν</w:t>
      </w:r>
      <w:r>
        <w:t>/q². One insertion: D(iΠ)D = −i(q²g</w:t>
      </w:r>
      <w:r>
        <w:rPr>
          <w:vertAlign w:val="subscript"/>
        </w:rPr>
        <w:t>μν</w:t>
      </w:r>
      <w:r>
        <w:t xml:space="preserve"> − q</w:t>
      </w:r>
      <w:r>
        <w:rPr>
          <w:vertAlign w:val="subscript"/>
        </w:rPr>
        <w:t>μ</w:t>
      </w:r>
      <w:r>
        <w:t>q</w:t>
      </w:r>
      <w:r>
        <w:rPr>
          <w:vertAlign w:val="subscript"/>
        </w:rPr>
        <w:t>ν</w:t>
      </w:r>
      <w:r>
        <w:t>)Π/q⁴, whose g</w:t>
      </w:r>
      <w:r>
        <w:rPr>
          <w:vertAlign w:val="subscript"/>
        </w:rPr>
        <w:t>μν</w:t>
      </w:r>
      <w:r>
        <w:t xml:space="preserve"> part is (−ig</w:t>
      </w:r>
      <w:r>
        <w:rPr>
          <w:vertAlign w:val="subscript"/>
        </w:rPr>
        <w:t>μν</w:t>
      </w:r>
      <w:r>
        <w:t>/q²)Π. Two insertions: D(iΠ)D(iΠ)D. The tensor (q²g − qq)/q² is a projector, so applying it twice gives it back, and the g</w:t>
      </w:r>
      <w:r>
        <w:rPr>
          <w:vertAlign w:val="subscript"/>
        </w:rPr>
        <w:t>μν</w:t>
      </w:r>
      <w:r>
        <w:t xml:space="preserve"> part is (−ig</w:t>
      </w:r>
      <w:r>
        <w:rPr>
          <w:vertAlign w:val="subscript"/>
        </w:rPr>
        <w:t>μν</w:t>
      </w:r>
      <w:r>
        <w:t>/q²)Π².</w:t>
      </w:r>
    </w:p>
    <w:p>
      <w:r>
        <w:rPr>
          <w:b/>
        </w:rPr>
        <w:t>2.</w:t>
      </w:r>
      <w:r>
        <w:t xml:space="preserve"> </w:t>
      </w:r>
      <w:r>
        <w:t>1 + Π + Π² + ⋯ = 1/(1−Π), giving D′</w:t>
      </w:r>
      <w:r>
        <w:rPr>
          <w:vertAlign w:val="subscript"/>
        </w:rPr>
        <w:t>μν</w:t>
      </w:r>
      <w:r>
        <w:t xml:space="preserve"> = −ig</w:t>
      </w:r>
      <w:r>
        <w:rPr>
          <w:vertAlign w:val="subscript"/>
        </w:rPr>
        <w:t>μν</w:t>
      </w:r>
      <w:r>
        <w:t>/[q²(1−Π)]. Convergence needs |Π| &lt; 1. After renormalization the relevant quantity is Π̂, which is about 0.06 even at M</w:t>
      </w:r>
      <w:r>
        <w:rPr>
          <w:vertAlign w:val="subscript"/>
        </w:rPr>
        <w:t>Z</w:t>
      </w:r>
      <w:r>
        <w:t>.</w:t>
      </w:r>
    </w:p>
    <w:p>
      <w:r>
        <w:rPr>
          <w:b/>
        </w:rPr>
        <w:t>3.</w:t>
      </w:r>
      <w:r>
        <w:t xml:space="preserve"> </w:t>
      </w:r>
      <w:r>
        <w:t>The q</w:t>
      </w:r>
      <w:r>
        <w:rPr>
          <w:vertAlign w:val="subscript"/>
        </w:rPr>
        <w:t>μ</w:t>
      </w:r>
      <w:r>
        <w:t>q</w:t>
      </w:r>
      <w:r>
        <w:rPr>
          <w:vertAlign w:val="subscript"/>
        </w:rPr>
        <w:t>ν</w:t>
      </w:r>
      <w:r>
        <w:t xml:space="preserve"> term contracts as q</w:t>
      </w:r>
      <w:r>
        <w:rPr>
          <w:vertAlign w:val="subscript"/>
        </w:rPr>
        <w:t>μ</w:t>
      </w:r>
      <w:r>
        <w:t>q</w:t>
      </w:r>
      <w:r>
        <w:rPr>
          <w:vertAlign w:val="subscript"/>
        </w:rPr>
        <w:t>ν</w:t>
      </w:r>
      <w:r>
        <w:t xml:space="preserve"> j</w:t>
      </w:r>
      <w:r>
        <w:rPr>
          <w:vertAlign w:val="superscript"/>
        </w:rPr>
        <w:t>ν</w:t>
      </w:r>
      <w:r>
        <w:t xml:space="preserve"> = q</w:t>
      </w:r>
      <w:r>
        <w:rPr>
          <w:vertAlign w:val="subscript"/>
        </w:rPr>
        <w:t>μ</w:t>
      </w:r>
      <w:r>
        <w:t>(q·j)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w:t>
      </w:r>
      <w:r>
        <w:rPr>
          <w:vertAlign w:val="subscript"/>
        </w:rPr>
        <w:t>Z</w:t>
      </w:r>
      <w:r>
        <w:t>, as a smaller logarithm requires.</w:t>
      </w:r>
    </w:p>
    <w:p>
      <w:r>
        <w:rPr>
          <w:b/>
        </w:rPr>
        <w:t>11.</w:t>
      </w:r>
      <w:r>
        <w:t xml:space="preserve"> </w:t>
      </w:r>
      <w:r>
        <w:t>At Q = 10 MeV, Q²/m</w:t>
      </w:r>
      <w:r>
        <w:rPr>
          <w:vertAlign w:val="subscript"/>
        </w:rPr>
        <w:t>μ</w:t>
      </w:r>
      <w:r>
        <w:t>² = (10/105.7)² = 0.0090, far below 1, so Section 4.1 applies: (α/15π) × 0.0090 = 1.55×10⁻⁴ × 0.0090 ≈ 1.4×10⁻⁶. That is negligible next to the electron’s (α/3π)[ln(Q²/m</w:t>
      </w:r>
      <w:r>
        <w:rPr>
          <w:vertAlign w:val="subscript"/>
        </w:rPr>
        <w:t>e</w:t>
      </w:r>
      <w:r>
        <w:t>²) − 5/3] ≈ 7.74×10⁻⁴ × 4.3 ≈ 0.0033. The muon has decoupled.</w:t>
      </w:r>
    </w:p>
    <w:p>
      <w:r>
        <w:rPr>
          <w:b/>
        </w:rPr>
        <w:t>12.</w:t>
      </w:r>
      <w:r>
        <w:t xml:space="preserve"> </w:t>
      </w:r>
      <w:r>
        <w:t>Virtual pairs in the vacuum line up so that a charge looks partially canceled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w:t>
      </w:r>
      <w:r>
        <w:rPr>
          <w:vertAlign w:val="subscript"/>
        </w:rPr>
        <w:t>L</w:t>
      </w:r>
      <w:r>
        <w:t>/m)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70,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70" w:name="Lesson70"/>
      <w:pPr>
        <w:pStyle w:val="Heading1"/>
      </w:pPr>
      <w:r>
        <w:t>Lesson 70: Renormalization Group</w:t>
      </w:r>
      <w:bookmarkEnd w:id="1070"/>
    </w:p>
    <w:p>
      <w:pPr>
        <w:pStyle w:val="Heading2"/>
      </w:pPr>
      <w:r>
        <w:t>How to use this lesson</w:t>
      </w:r>
    </w:p>
    <w:p>
      <w:r>
        <w:t>Lesson 69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69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69’s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w:t>
      </w:r>
      <w:r>
        <w:rPr>
          <w:vertAlign w:val="subscript"/>
        </w:rPr>
        <w:t>c</w:t>
      </w:r>
      <w:r>
        <w:t xml:space="preserve"> Q</w:t>
      </w:r>
      <w:r>
        <w:rPr>
          <w:vertAlign w:val="subscript"/>
        </w:rPr>
        <w:t>f</w:t>
      </w:r>
      <w:r>
        <w:t>², include thresholds as each fermion is crossed, and reproduce the leptonic running of Lesson 69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w:t>
            </w:r>
            <w:r>
              <w:rPr>
                <w:vertAlign w:val="subscript"/>
              </w:rPr>
              <w:t>c</w:t>
            </w:r>
            <w:r>
              <w:t>, Q</w:t>
            </w:r>
            <w:r>
              <w:rPr>
                <w:vertAlign w:val="subscript"/>
              </w:rPr>
              <w:t>f</w:t>
            </w:r>
          </w:p>
        </w:tc>
        <w:tc>
          <w:tcPr>
            <w:tcW w:type="dxa" w:w="7632"/>
            <w:vAlign w:val="center"/>
            <w:tcMar>
              <w:top w:w="100" w:type="dxa"/>
              <w:start w:w="100" w:type="dxa"/>
              <w:bottom w:w="100" w:type="dxa"/>
              <w:end w:w="100" w:type="dxa"/>
            </w:tcMar>
          </w:tcPr>
          <w:p>
            <w:r>
              <w:t>Color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w:t>
            </w:r>
            <w:r>
              <w:rPr>
                <w:vertAlign w:val="subscript"/>
              </w:rPr>
              <w:t>c</w:t>
            </w:r>
            <w:r>
              <w:t xml:space="preserve"> Q</w:t>
            </w:r>
            <w:r>
              <w:rPr>
                <w:vertAlign w:val="subscript"/>
              </w:rPr>
              <w:t>f</w:t>
            </w:r>
            <w:r>
              <w:t>² over fermions lighter than μ</w:t>
            </w:r>
          </w:p>
        </w:tc>
      </w:tr>
      <w:tr>
        <w:tc>
          <w:tcPr>
            <w:tcW w:type="dxa" w:w="2160"/>
            <w:vAlign w:val="center"/>
            <w:tcMar>
              <w:top w:w="100" w:type="dxa"/>
              <w:start w:w="100" w:type="dxa"/>
              <w:bottom w:w="100" w:type="dxa"/>
              <w:end w:w="100" w:type="dxa"/>
            </w:tcMar>
          </w:tcPr>
          <w:p>
            <w:r>
              <w:t>μ</w:t>
            </w:r>
            <w:r>
              <w:rPr>
                <w:vertAlign w:val="subscript"/>
              </w:rPr>
              <w:t>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running is the solution of μ de/dμ = β(e) with β = e³/(12π²) &gt; 0 for one lepton; solving it sums the leading logarithms.</w:t>
            </w:r>
          </w:p>
          <w:p>
            <w:pPr>
              <w:spacing w:after="60"/>
            </w:pPr>
            <w:r>
              <w:t>A positive β means QED gets stronger at short distances, the opposite of the strong force.</w:t>
            </w:r>
          </w:p>
        </w:tc>
      </w:tr>
    </w:tbl>
    <w:p>
      <w:pPr>
        <w:spacing w:after="80"/>
      </w:pPr>
    </w:p>
    <w:p>
      <w:pPr>
        <w:pStyle w:val="Heading2"/>
      </w:pPr>
      <w:r>
        <w:t>1 From a logarithm to a derivative</w:t>
      </w:r>
    </w:p>
    <w:p>
      <w:pPr>
        <w:pStyle w:val="Heading3"/>
      </w:pPr>
      <w:r>
        <w:t>1.1 Differentiating Lesson 69</w:t>
      </w:r>
    </w:p>
    <w:p>
      <w:r>
        <w:t xml:space="preserve">Write L = ln(μ²/m²), so that </w:t>
      </w:r>
      <w:hyperlink w:anchor="Lesson69">
        <w:r>
          <w:rPr>
            <w:rStyle w:val="Hyperlink"/>
            <w:color w:val="0563C1"/>
            <w:u w:val="single"/>
          </w:rPr>
          <w:t xml:space="preserve">Lesson 69</w:t>
        </w:r>
      </w:hyperlink>
      <w:r>
        <w:t>’s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w:t>
      </w:r>
    </w:p>
    <w:p>
      <w:r>
        <w:t>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69 defined e by Coulomb’s law at Q² = 0, so that e</w:t>
      </w:r>
      <w:r>
        <w:rPr>
          <w:vertAlign w:val="subscript"/>
        </w:rPr>
        <w:t>eff</w:t>
      </w:r>
      <w:r>
        <w:t>²(Q²) = e²/(1 − Π̂(Q²)) with Π̂(0) = 0. Nothing forces that choice. One may equally define the coupling at any spacelike momentum Q² = μ², by declaring α(μ) ≡ α</w:t>
      </w:r>
      <w:r>
        <w:rPr>
          <w:vertAlign w:val="subscript"/>
        </w:rPr>
        <w:t>eff</w:t>
      </w:r>
      <w:r>
        <w:t>(μ²).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 xml:space="preserve">for Q, μ ≫ m. The logarithm is now of the ratio of the physical scale Q to the chosen scale μ, and it is small whenever μ is chosen close to Q. The low-energy α is the special case μ → 0, where this large-Q formula must be replaced by </w:t>
      </w:r>
      <w:hyperlink w:anchor="Lesson69">
        <w:r>
          <w:rPr>
            <w:rStyle w:val="Hyperlink"/>
            <w:color w:val="0563C1"/>
            <w:u w:val="single"/>
          </w:rPr>
          <w:t xml:space="preserve">Lesson 69</w:t>
        </w:r>
      </w:hyperlink>
      <w:r>
        <w:t>’s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w:t>
      </w:r>
      <w:r>
        <w:rPr>
          <w:vertAlign w:val="subscript"/>
        </w:rPr>
      </w:r>
      <w:r/>
    </w:p>
    <w:p>
      <w:r>
        <w:t>The amplitude is proportional to αeff(Q²),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r>
        <w:rPr>
          <w:vertAlign w:val="subscript"/>
        </w:rPr>
      </w:r>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69’s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MZ, using Lesson 69’s numbers: αL/3π = 7.74×10⁻⁴ × 24.18 = 0.0187.</w:t>
      </w:r>
      <w:r>
        <w:rPr>
          <w:vertAlign w:val="subscript"/>
        </w:rPr>
      </w:r>
      <w:r/>
      <w:r>
        <w:rPr>
          <w:vertAlign w:val="subscript"/>
        </w:rPr>
      </w:r>
      <w:r/>
      <w:r>
        <w:rPr>
          <w:vertAlign w:val="subscript"/>
        </w:rPr>
      </w:r>
      <w:r/>
    </w:p>
    <w:p>
      <w:r>
        <w:t>Fixed order gives α(MZ)/α = 1.0187. The resummed formula gives 1/(1 − 0.0187) = 1.0191. The difference is (0.0187)² ≈ 3.5×10⁻⁴. That is small, but it is several times the relative uncertainty, about 10⁻⁴, with which α(MZ) is quoted, so precision work does need the resummed form. In the strong interaction, where the coupling is already 0.2 to 0.3 at a few GeV, resummation is not a refinement but a necessity.</w:t>
      </w:r>
      <w:r>
        <w:rPr>
          <w:vertAlign w:val="subscript"/>
        </w:rPr>
      </w:r>
      <w:r/>
      <w:r>
        <w:rPr>
          <w:vertAlign w:val="subscript"/>
        </w:rPr>
      </w:r>
      <w:r/>
      <w:r>
        <w:rPr>
          <w:vertAlign w:val="subscript"/>
        </w:rPr>
      </w:r>
      <w:r/>
    </w:p>
    <w:p>
      <w:pPr>
        <w:pStyle w:val="Heading2"/>
      </w:pPr>
      <w:r>
        <w:t>4 Integrating the equation</w:t>
      </w:r>
    </w:p>
    <w:p>
      <w:pPr>
        <w:pStyle w:val="Heading3"/>
      </w:pPr>
      <w:r>
        <w:t>4.1 Several charged species</w:t>
      </w:r>
    </w:p>
    <w:p>
      <w:r>
        <w:t>Every fermion lighter than μ contributes its own vacuum-polarization loop, multiplied by N</w:t>
      </w:r>
      <w:r>
        <w:rPr>
          <w:vertAlign w:val="subscript"/>
        </w:rPr>
        <w:t>c</w:t>
      </w:r>
      <w:r>
        <w:t xml:space="preserve"> Q</w:t>
      </w:r>
      <w:r>
        <w:rPr>
          <w:vertAlign w:val="subscript"/>
        </w:rPr>
        <w:t>f</w:t>
      </w:r>
      <w:r>
        <w:t>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 xml:space="preserve">The inverse coupling runs linearly in the logarithm of the scale. This is </w:t>
      </w:r>
      <w:hyperlink w:anchor="Lesson69">
        <w:r>
          <w:rPr>
            <w:rStyle w:val="Hyperlink"/>
            <w:color w:val="0563C1"/>
            <w:u w:val="single"/>
          </w:rPr>
          <w:t xml:space="preserve">Lesson 69</w:t>
        </w:r>
      </w:hyperlink>
      <w:r>
        <w:t>’s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69’s (α/15π)Q²/m</w:t>
      </w:r>
      <w:r>
        <w:rPr>
          <w:vertAlign w:val="subscript"/>
        </w:rPr>
        <w:t>f</w:t>
      </w:r>
      <w:r>
        <w:t>², which vanishes as its mass grows. This is decoupling. Below each mass the particle is absent from b, and above it the particle is present. In the simplest treatment b jumps at μ = m</w:t>
      </w:r>
      <w:r>
        <w:rPr>
          <w:vertAlign w:val="subscript"/>
        </w:rPr>
        <w:t>f</w:t>
      </w:r>
      <w:r>
        <w:t>. Matching at μ = m</w:t>
      </w:r>
      <w:r>
        <w:rPr>
          <w:vertAlign w:val="subscript"/>
        </w:rPr>
        <w:t>f</w:t>
      </w:r>
      <w:r>
        <w:t xml:space="preserve"> e</w:t>
      </w:r>
      <w:r>
        <w:rPr>
          <w:vertAlign w:val="superscript"/>
        </w:rPr>
        <w:t>5/6</w:t>
      </w:r>
      <w:r>
        <w:t xml:space="preserve"> instead reproduces Lesson 69’s constant −5/3 exactly at one loop (Exercise 10).</w:t>
      </w:r>
    </w:p>
    <w:p>
      <w:r>
        <w:rPr>
          <w:b/>
          <w:i/>
        </w:rPr>
        <w:t>Worked example 4</w:t>
      </w:r>
    </w:p>
    <w:p>
      <w:r>
        <w:t>Run 1/α from the electron mass to MZ with the three charged leptons.</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Between me and mμ, b = 4/3. Between mμ and mτ, b = 8/3. Between mτ and MZ, b = 4. The logarithms are ln(mμ/me) = 5.33, ln(mτ/mμ) = 2.82, and ln(MZ/mτ) = 3.94. The total change is Δ(1/α) = (1/2π)[(4/3)(5.33) + (8/3)(2.82) + 4(3.94)] = (1/2π)(7.11 + 7.53 + 15.75) = 4.84. That is the leading-logarithm version of Lesson 69’s leptonic shift, (1/3π)Σ ln(MZ²/mℓ²) = 4.84, computed now as three straight-line segments. Lesson 69’s constants −5/3 reduce it to 4.30. Quarks add their own segments with Nc Qf² = 4/3 for up-type and 1/3 for down-type quarks, but below a few GeV the strong interaction makes those segments unreliable, which is why Lesson 69 took the hadronic part from data.</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w:t>
      </w:r>
      <w:r>
        <w:rPr>
          <w:vertAlign w:val="subscript"/>
        </w:rPr>
        <w:t>f</w:t>
      </w:r>
      <w:r>
        <w:t>, where the 11 comes from gluon self-interaction. That result is quoted here, not derived. If β = 0 at some value of the coupling, that value is a fixed point, where the theory looks the same at every scale. Lesson 69’s Exercise 16 asked what Π̂ would have to be for β to vanish: independent of q², so that no logarithm appears.</w:t>
      </w:r>
    </w:p>
    <w:p>
      <w:pPr>
        <w:keepNext/>
        <w:spacing w:before="160" w:after="40"/>
        <w:jc w:val="center"/>
      </w:pPr>
      <w:r>
        <w:drawing>
          <wp:inline xmlns:a="http://schemas.openxmlformats.org/drawingml/2006/main" xmlns:pic="http://schemas.openxmlformats.org/drawingml/2006/picture">
            <wp:extent cx="4754880" cy="2561038"/>
            <wp:docPr id="34" name="Picture 34"/>
            <wp:cNvGraphicFramePr>
              <a:graphicFrameLocks noChangeAspect="1"/>
            </wp:cNvGraphicFramePr>
            <a:graphic>
              <a:graphicData uri="http://schemas.openxmlformats.org/drawingml/2006/picture">
                <pic:pic>
                  <pic:nvPicPr>
                    <pic:cNvPr id="0" name="L70_beta.png"/>
                    <pic:cNvPicPr/>
                  </pic:nvPicPr>
                  <pic:blipFill>
                    <a:blip r:embed="rId41"/>
                    <a:stretch>
                      <a:fillRect/>
                    </a:stretch>
                  </pic:blipFill>
                  <pic:spPr>
                    <a:xfrm>
                      <a:off x="0" y="0"/>
                      <a:ext cx="4754880" cy="2561038"/>
                    </a:xfrm>
                    <a:prstGeom prst="rect"/>
                  </pic:spPr>
                </pic:pic>
              </a:graphicData>
            </a:graphic>
          </wp:inline>
        </w:drawing>
      </w:r>
    </w:p>
    <w:p>
      <w:pPr>
        <w:spacing w:after="200"/>
        <w:jc w:val="center"/>
      </w:pPr>
      <w:r>
        <w:rPr>
          <w:i/>
          <w:sz w:val="19"/>
        </w:rPr>
        <w:t>Figure 70.1. The sign of β decides the high-energy behavior: β &gt; 0 (QED) grows towards a Landau pole, β &lt; 0 (QCD) weakens, β = 0 stays fixed.</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69 apart from the matching constant e</w:t>
      </w:r>
      <w:r>
        <w:rPr>
          <w:vertAlign w:val="superscript"/>
        </w:rPr>
        <w:t>5/6</w:t>
      </w:r>
      <w:r>
        <w:t>. The one-loop solution blows up there, but the equation was derived assuming α small, so near μ</w:t>
      </w:r>
      <w:r>
        <w:rPr>
          <w:vertAlign w:val="subscript"/>
        </w:rPr>
        <w:t>L</w:t>
      </w:r>
      <w:r>
        <w:t xml:space="preserve">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87 long before μ</w:t>
      </w:r>
      <w:r>
        <w:rPr>
          <w:vertAlign w:val="subscript"/>
        </w:rPr>
        <w:t>L</w:t>
      </w:r>
      <w:r>
        <w:t>.</w:t>
      </w:r>
    </w:p>
    <w:p>
      <w:r>
        <w:rPr>
          <w:b/>
          <w:i/>
        </w:rPr>
        <w:t>Worked example 5</w:t>
      </w:r>
    </w:p>
    <w:p>
      <w:r>
        <w:t>Explain why the Landau pole moves to lower scales as more charged species are added, and estimate the effect of the three leptons alone.</w:t>
      </w:r>
      <w:r>
        <w:rPr>
          <w:vertAlign w:val="subscript"/>
        </w:rPr>
      </w:r>
      <w:r/>
      <w:r>
        <w:rPr>
          <w:vertAlign w:val="subscript"/>
        </w:rPr>
      </w:r>
      <w:r/>
      <w:r>
        <w:rPr>
          <w:vertAlign w:val="subscript"/>
        </w:rPr>
      </w:r>
      <w:r/>
      <w:r>
        <w:rPr>
          <w:vertAlign w:val="subscript"/>
        </w:rPr>
      </w:r>
      <w:r/>
      <w:r>
        <w:rPr>
          <w:vertAlign w:val="subscript"/>
        </w:rPr>
      </w:r>
      <w:r/>
    </w:p>
    <w:p>
      <w:r>
        <w:t>A larger b gives a steeper line in 1/α versus ln μ, so 1/α reaches zero sooner. Starting from 1/α(MZ) ≈ 132.7 with leptons only (Lesson 69) and b = 4, the pole sits at ln(μL/MZ) = 2π × 132.7/4 ≈ 208, so μL ≈ 10⁹⁰ MZ. That is far lower than 10²⁷⁷ GeV, but still incomparably beyond the Planck scale.</w:t>
      </w:r>
      <w:r>
        <w:rPr>
          <w:vertAlign w:val="subscript"/>
        </w:rPr>
      </w:r>
      <w:r/>
      <w:r>
        <w:rPr>
          <w:vertAlign w:val="subscript"/>
        </w:rPr>
      </w:r>
      <w:r/>
      <w:r>
        <w:rPr>
          <w:vertAlign w:val="subscript"/>
        </w:rPr>
      </w:r>
      <w:r/>
      <w:r>
        <w:rPr>
          <w:vertAlign w:val="subscript"/>
        </w:rPr>
      </w:r>
      <w:r/>
      <w:r>
        <w:rPr>
          <w:vertAlign w:val="subscript"/>
        </w:rPr>
      </w:r>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69’s explicit loop, not from a general renormalization of the Lagrangian. It has not computed the two-loop coefficient or the mass anomalous dimension, and it has not derived the strong-interaction coefficient 11 − (2/3)n</w:t>
      </w:r>
      <w:r>
        <w:rPr>
          <w:vertAlign w:val="subscript"/>
        </w:rPr>
        <w:t>f</w:t>
      </w:r>
      <w:r>
        <w:t>. It has treated thresholds as sharp jumps, which is accurate to the leading logarithm, and has relied on Lesson 69 for the constants. The general framework, in which every parameter of the Lagrangian has its own running, is the subject of the field-theory texts named in the Bibliography.</w:t>
      </w:r>
    </w:p>
    <w:p>
      <w:pPr>
        <w:pStyle w:val="Heading2"/>
      </w:pPr>
      <w:r>
        <w:t>8 Connections to QED</w:t>
      </w:r>
    </w:p>
    <w:p>
      <w:pPr>
        <w:jc w:val="both"/>
      </w:pPr>
      <w:r>
        <w:t>The renormalization-group equation derived here is what justifies summing Lesson 69’s logarithms into a running coupling rather than correcting it order by order; Lesson 87 runs this same coupling to the mass of the Z boson.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w:t>
            </w:r>
            <w:r>
              <w:rPr>
                <w:vertAlign w:val="subscript"/>
              </w:rPr>
              <w:t>Z</w:t>
            </w:r>
            <w:r>
              <w:t>) in Lessons 79 and 87</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69’s denominator form is correct</w:t>
            </w:r>
          </w:p>
        </w:tc>
      </w:tr>
      <w:tr>
        <w:tc>
          <w:tcPr>
            <w:tcW w:type="dxa" w:w="3264"/>
            <w:vAlign w:val="center"/>
            <w:tcMar>
              <w:top w:w="100" w:type="dxa"/>
              <w:start w:w="100" w:type="dxa"/>
              <w:bottom w:w="100" w:type="dxa"/>
              <w:end w:w="100" w:type="dxa"/>
            </w:tcMar>
          </w:tcPr>
          <w:p>
            <w:r>
              <w:t>β &gt; 0, Landau pole μ</w:t>
            </w:r>
            <w:r>
              <w:rPr>
                <w:vertAlign w:val="subscript"/>
              </w:rPr>
              <w:t>L</w:t>
            </w:r>
          </w:p>
        </w:tc>
        <w:tc>
          <w:tcPr>
            <w:tcW w:type="dxa" w:w="6528"/>
            <w:vAlign w:val="center"/>
            <w:tcMar>
              <w:top w:w="100" w:type="dxa"/>
              <w:start w:w="100" w:type="dxa"/>
              <w:bottom w:w="100" w:type="dxa"/>
              <w:end w:w="100" w:type="dxa"/>
            </w:tcMar>
          </w:tcPr>
          <w:p>
            <w:r>
              <w:t>QED as an effective theory, Lesson 87</w:t>
            </w:r>
          </w:p>
        </w:tc>
      </w:tr>
    </w:tbl>
    <w:p>
      <w:pPr>
        <w:pStyle w:val="Heading2"/>
      </w:pPr>
      <w:r>
        <w:t>9 Summary</w:t>
      </w:r>
    </w:p>
    <w:p>
      <w:pPr>
        <w:pStyle w:val="ListNumber"/>
        <w:numPr>
          <w:ilvl w:val="0"/>
          <w:numId w:val="389"/>
        </w:numPr>
      </w:pPr>
      <w:r>
        <w:t>Differentiating Lesson 69’s running formula gives μ dα/dμ = 2α²/(3π), or β(e) = e³/(12π²).</w:t>
      </w:r>
    </w:p>
    <w:p>
      <w:pPr>
        <w:pStyle w:val="ListNumber"/>
        <w:numPr>
          <w:ilvl w:val="0"/>
          <w:numId w:val="389"/>
        </w:numPr>
      </w:pPr>
      <w:r>
        <w:t>The coupling can be defined at any scale μ. Physical observables cannot depend on μ, and that requirement is the renormalization-group equation.</w:t>
      </w:r>
    </w:p>
    <w:p>
      <w:pPr>
        <w:pStyle w:val="ListNumber"/>
        <w:numPr>
          <w:ilvl w:val="0"/>
          <w:numId w:val="389"/>
        </w:numPr>
      </w:pPr>
      <w:r>
        <w:t>Solving the equation sums the leading logarithms α(αL)ⁿ, which justifies the denominator form of the running coupling.</w:t>
      </w:r>
    </w:p>
    <w:p>
      <w:pPr>
        <w:pStyle w:val="ListNumber"/>
        <w:numPr>
          <w:ilvl w:val="0"/>
          <w:numId w:val="389"/>
        </w:numPr>
      </w:pPr>
      <w:r>
        <w:t>With b = (4/3)Σ N</w:t>
      </w:r>
      <w:r>
        <w:rPr>
          <w:vertAlign w:val="subscript"/>
        </w:rPr>
        <w:t>c</w:t>
      </w:r>
      <w:r>
        <w:t xml:space="preserve"> Q</w:t>
      </w:r>
      <w:r>
        <w:rPr>
          <w:vertAlign w:val="subscript"/>
        </w:rPr>
        <w:t>f</w:t>
      </w:r>
      <w:r>
        <w:t>², 1/α runs linearly in ln μ, with a change of slope at each threshold.</w:t>
      </w:r>
    </w:p>
    <w:p>
      <w:pPr>
        <w:pStyle w:val="ListNumber"/>
        <w:numPr>
          <w:ilvl w:val="0"/>
          <w:numId w:val="389"/>
        </w:numPr>
      </w:pPr>
      <w:r>
        <w:t>β &gt; 0 in QED: screening, and a one-loop Landau pole far beyond any physical scale, where the equation itself no longer applies.</w:t>
      </w:r>
    </w:p>
    <w:p>
      <w:pPr>
        <w:pStyle w:val="ListNumber"/>
        <w:numPr>
          <w:ilvl w:val="0"/>
          <w:numId w:val="389"/>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Section 2.1’s formula from Lesson 69’s α</w:t>
            </w:r>
            <w:r>
              <w:rPr>
                <w:vertAlign w:val="subscript"/>
              </w:rPr>
              <w:t>eff</w:t>
            </w:r>
            <w:r>
              <w:t>(Q²) = α/[1 − (α/3π)ln(Q²/m²)] by eliminating α in favor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Integrate μ dα/dμ = bα²/(2π) from μ₀ to μ and show that b = 4/3 reproduces Lesson 69’s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Section 4.2, find 1/α at 10 GeV, starting from the leading-logarithm value 1/α(m</w:t>
            </w:r>
            <w:r>
              <w:rPr>
                <w:vertAlign w:val="subscript"/>
              </w:rPr>
              <w:t>τ</w:t>
            </w:r>
            <w:r>
              <w:t>) ≈ 134.7 of Worked example 4, with the three leptons and all five lighter quarks treated as free above m</w:t>
            </w:r>
            <w:r>
              <w:rPr>
                <w:vertAlign w:val="subscript"/>
              </w:rPr>
              <w:t>τ</w:t>
            </w:r>
            <w:r>
              <w:t>.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why a fermion much heavier than μ does not appear in b, using Lesson 69’s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matching at μ = m e</w:t>
            </w:r>
            <w:r>
              <w:rPr>
                <w:vertAlign w:val="superscript"/>
              </w:rPr>
              <w:t>5/6</w:t>
            </w:r>
            <w:r>
              <w:t xml:space="preserve"> instead of μ = m reproduces the constant −5/3 of Lesson 69.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μ</w:t>
            </w:r>
            <w:r>
              <w:rPr>
                <w:vertAlign w:val="subscript"/>
              </w:rPr>
              <w:t>L</w:t>
            </w:r>
            <w:r>
              <w:t xml:space="preserve"> = μ₀ exp[2π/(bα(μ₀))] and evaluate log₁₀(μ</w:t>
            </w:r>
            <w:r>
              <w:rPr>
                <w:vertAlign w:val="subscript"/>
              </w:rPr>
              <w:t>L</w:t>
            </w:r>
            <w:r>
              <w:t>/m)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Challenge.</w:t>
            </w:r>
            <w:r>
              <w:t xml:space="preserve"> Explain why choosing μ = Q in a one-loop calculation does not make the calculation exact, and what the residual μ-dependence tells you.</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69, 1/α</w:t>
      </w:r>
      <w:r>
        <w:rPr>
          <w:vertAlign w:val="subscript"/>
        </w:rPr>
        <w:t>eff</w:t>
      </w:r>
      <w:r>
        <w:t>(Q²) = 1/α − (1/3π)ln(Q²/m²), and in the same way 1/α(μ) = 1/α − (1/3π)ln(μ²/m²). Subtracting, 1/α</w:t>
      </w:r>
      <w:r>
        <w:rPr>
          <w:vertAlign w:val="subscript"/>
        </w:rPr>
        <w:t>eff</w:t>
      </w:r>
      <w:r>
        <w:t>(Q²)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69’s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69 takes the hadronic piece from data.</w:t>
      </w:r>
    </w:p>
    <w:p>
      <w:r>
        <w:rPr>
          <w:b/>
        </w:rPr>
        <w:t>9.</w:t>
      </w:r>
      <w:r>
        <w:t xml:space="preserve"> </w:t>
      </w:r>
      <w:r>
        <w:t>A loop with m</w:t>
      </w:r>
      <w:r>
        <w:rPr>
          <w:vertAlign w:val="subscript"/>
        </w:rPr>
        <w:t>f</w:t>
      </w:r>
      <w:r>
        <w:t xml:space="preserve"> ≫ Q contributes only (α/15π)Q²/m</w:t>
      </w:r>
      <w:r>
        <w:rPr>
          <w:vertAlign w:val="subscript"/>
        </w:rPr>
        <w:t>f</w:t>
      </w:r>
      <w:r>
        <w:t>² to Π̂. This carries no logarithm, so it adds nothing to the slope dα/d ln μ, and it vanishes as m</w:t>
      </w:r>
      <w:r>
        <w:rPr>
          <w:vertAlign w:val="subscript"/>
        </w:rPr>
        <w:t>f</w:t>
      </w:r>
      <w:r>
        <w:t>/Q → ∞.</w:t>
      </w:r>
    </w:p>
    <w:p>
      <w:r>
        <w:rPr>
          <w:b/>
        </w:rPr>
        <w:t>10.</w:t>
      </w:r>
      <w:r>
        <w:t xml:space="preserve"> </w:t>
      </w:r>
      <w:r>
        <w:t>Below threshold the particle contributes nothing. Above it, the step-function rule gives (α/3π)ln(Q²/μ</w:t>
      </w:r>
      <w:r>
        <w:rPr>
          <w:vertAlign w:val="subscript"/>
        </w:rPr>
        <w:t>th</w:t>
      </w:r>
      <w:r>
        <w:t>²). Choosing μ</w:t>
      </w:r>
      <w:r>
        <w:rPr>
          <w:vertAlign w:val="subscript"/>
        </w:rPr>
        <w:t>th</w:t>
      </w:r>
      <w:r>
        <w:t xml:space="preserve"> = m e</w:t>
      </w:r>
      <w:r>
        <w:rPr>
          <w:vertAlign w:val="superscript"/>
        </w:rPr>
        <w:t>5/6</w:t>
      </w:r>
      <w:r>
        <w:t xml:space="preserve"> gives ln(Q²/m²) − 2(5/6) = ln(Q²/m²) − 5/3, which is Lesson 69’s large-Q² result.</w:t>
      </w:r>
    </w:p>
    <w:p>
      <w:r>
        <w:rPr>
          <w:b/>
        </w:rPr>
        <w:t>11.</w:t>
      </w:r>
      <w:r>
        <w:t xml:space="preserve"> </w:t>
      </w:r>
      <w:r>
        <w:t>1/α(μ</w:t>
      </w:r>
      <w:r>
        <w:rPr>
          <w:vertAlign w:val="subscript"/>
        </w:rPr>
        <w:t>L</w:t>
      </w:r>
      <w:r>
        <w:t>) = 0 gives (b/2π)ln(μ</w:t>
      </w:r>
      <w:r>
        <w:rPr>
          <w:vertAlign w:val="subscript"/>
        </w:rPr>
        <w:t>L</w:t>
      </w:r>
      <w:r>
        <w:t>/μ₀) = 1/α(μ₀). For the electron, b = 4/3 and ln(μ</w:t>
      </w:r>
      <w:r>
        <w:rPr>
          <w:vertAlign w:val="subscript"/>
        </w:rPr>
        <w:t>L</w:t>
      </w:r>
      <w:r>
        <w:t>/m) = (3π/2) × 137.036 = 645.8, so log₁₀(μ</w:t>
      </w:r>
      <w:r>
        <w:rPr>
          <w:vertAlign w:val="subscript"/>
        </w:rPr>
        <w:t>L</w:t>
      </w:r>
      <w:r>
        <w:t>/m)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1">
        <w:r>
          <w:rPr>
            <w:rStyle w:val="Hyperlink"/>
            <w:color w:val="0563C1"/>
            <w:u w:val="single"/>
          </w:rPr>
          <w:t xml:space="preserve">Lesson 71</w:t>
        </w:r>
      </w:hyperlink>
      <w:r>
        <w:t xml:space="preserve">, Gauge Fixing, returns to the photon field itself and writes the covariant gauge-fixing term that </w:t>
      </w:r>
      <w:hyperlink w:anchor="Lesson38">
        <w:r>
          <w:rPr>
            <w:rStyle w:val="Hyperlink"/>
            <w:color w:val="0563C1"/>
            <w:u w:val="single"/>
          </w:rPr>
          <w:t xml:space="preserve">Lesson 38</w:t>
        </w:r>
      </w:hyperlink>
      <w:r>
        <w:t xml:space="preserve"> postponed, so that the Ward identity of </w:t>
      </w:r>
      <w:hyperlink w:anchor="Lesson72">
        <w:r>
          <w:rPr>
            <w:rStyle w:val="Hyperlink"/>
            <w:color w:val="0563C1"/>
            <w:u w:val="single"/>
          </w:rPr>
          <w:t xml:space="preserve">Lesson 72</w:t>
        </w:r>
      </w:hyperlink>
      <w:r>
        <w:t xml:space="preserve"> can be stated in a covariant language.</w:t>
      </w:r>
    </w:p>
    <w:p>
      <w:r>
        <w:br w:type="page"/>
      </w:r>
    </w:p>
    <w:p>
      <w:bookmarkStart w:id="2299" w:name="PartX"/>
      <w:pPr>
        <w:pStyle w:val="Heading1"/>
      </w:pPr>
      <w:r>
        <w:t xml:space="preserve">Part X — Deep QED</w:t>
      </w:r>
      <w:bookmarkEnd w:id="2299"/>
    </w:p>
    <w:p>
      <w:bookmarkStart w:id="1071" w:name="Lesson71"/>
      <w:pPr>
        <w:pStyle w:val="Heading1"/>
      </w:pPr>
      <w:r>
        <w:t>Lesson 71: Gauge Fixing</w:t>
      </w:r>
      <w:bookmarkEnd w:id="1071"/>
    </w:p>
    <w:p>
      <w:pPr>
        <w:pStyle w:val="Heading2"/>
      </w:pPr>
      <w:r>
        <w:t>How to use this lesson</w:t>
      </w:r>
    </w:p>
    <w:p>
      <w:r>
        <w:t>Lesson 38 quantized the photon in Coulomb gauge, keeping only the two transverse components of A. Lesson 48 then used the covariant propagator −ig</w:t>
      </w:r>
      <w:r>
        <w:rPr>
          <w:vertAlign w:val="subscript"/>
        </w:rPr>
        <w:t>μν</w:t>
      </w:r>
      <w:r>
        <w:t>/(k² + iε) anyway, with a partial argument that the difference does not affect physical results. Every loop calculation since, from Lesson 63’s vacuum polarization to Lesson 65’s vertex correction, has leaned on that choice. This lesson supplies the missing covariant starting point. It shows exactly why −¼F</w:t>
      </w:r>
      <w:r>
        <w:rPr>
          <w:vertAlign w:val="subscript"/>
        </w:rPr>
        <w:t>μν</w:t>
      </w:r>
      <w:r>
        <w:t>F</w:t>
      </w:r>
      <w:r>
        <w:rPr>
          <w:vertAlign w:val="superscript"/>
        </w:rPr>
        <w:t>μν</w:t>
      </w:r>
      <w:r>
        <w:t xml:space="preserve">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72. Expect five to seven hours.</w:t>
      </w:r>
    </w:p>
    <w:p>
      <w:pPr>
        <w:pStyle w:val="Heading3"/>
      </w:pPr>
      <w:r>
        <w:t>Learning objectives</w:t>
      </w:r>
    </w:p>
    <w:p>
      <w:pPr>
        <w:pStyle w:val="ListBullet"/>
      </w:pPr>
      <w:r>
        <w:t>Explain the two faces of the same problem: the canonical momentum of A⁰ vanishes, and the kinetic operator k²g</w:t>
      </w:r>
      <w:r>
        <w:rPr>
          <w:vertAlign w:val="superscript"/>
        </w:rPr>
        <w:t>μν</w:t>
      </w:r>
      <w:r>
        <w:t xml:space="preserve"> − k</w:t>
      </w:r>
      <w:r>
        <w:rPr>
          <w:vertAlign w:val="superscript"/>
        </w:rPr>
        <w:t>μ</w:t>
      </w:r>
      <w:r>
        <w:t>k</w:t>
      </w:r>
      <w:r>
        <w:rPr>
          <w:vertAlign w:val="superscript"/>
        </w:rPr>
        <w:t>ν</w:t>
      </w:r>
      <w:r>
        <w:t xml:space="preserve"> has no inverse.</w:t>
      </w:r>
    </w:p>
    <w:p>
      <w:pPr>
        <w:pStyle w:val="ListBullet"/>
      </w:pPr>
      <w:r>
        <w:t>Add ℒ</w:t>
      </w:r>
      <w:r>
        <w:rPr>
          <w:vertAlign w:val="subscript"/>
        </w:rPr>
        <w:t>gf</w:t>
      </w:r>
      <w:r>
        <w:t xml:space="preserve"> = −(∂</w:t>
      </w:r>
      <w:r>
        <w:rPr>
          <w:vertAlign w:val="subscript"/>
        </w:rPr>
        <w:t>μ</w:t>
      </w:r>
      <w:r>
        <w:t>A</w:t>
      </w:r>
      <w:r>
        <w:rPr>
          <w:vertAlign w:val="superscript"/>
        </w:rPr>
        <w:t>μ</w:t>
      </w:r>
      <w:r>
        <w:t>)²/(2ξ) and derive the modified field equation and its consequence ∂²(∂·A) = 0.</w:t>
      </w:r>
    </w:p>
    <w:p>
      <w:pPr>
        <w:pStyle w:val="ListBullet"/>
      </w:pPr>
      <w:r>
        <w:t>Invert the kinetic operator using transverse and longitudinal projectors, and obtain D</w:t>
      </w:r>
      <w:r>
        <w:rPr>
          <w:vertAlign w:val="subscript"/>
        </w:rPr>
        <w:t>μν</w:t>
      </w:r>
      <w:r>
        <w:t>(k; ξ) = −i[g</w:t>
      </w:r>
      <w:r>
        <w:rPr>
          <w:vertAlign w:val="subscript"/>
        </w:rPr>
        <w:t>μν</w:t>
      </w:r>
      <w:r>
        <w:t xml:space="preserve"> − (1−ξ)k</w:t>
      </w:r>
      <w:r>
        <w:rPr>
          <w:vertAlign w:val="subscript"/>
        </w:rPr>
        <w:t>μ</w:t>
      </w:r>
      <w:r>
        <w:t>k</w:t>
      </w:r>
      <w:r>
        <w:rPr>
          <w:vertAlign w:val="subscript"/>
        </w:rPr>
        <w:t>ν</w:t>
      </w:r>
      <w:r>
        <w:t>/k²]/(k²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w:t>
            </w:r>
            <w:r>
              <w:rPr>
                <w:vertAlign w:val="subscript"/>
              </w:rPr>
              <w:t>gf</w:t>
            </w:r>
          </w:p>
        </w:tc>
        <w:tc>
          <w:tcPr>
            <w:tcW w:type="dxa" w:w="7632"/>
            <w:vAlign w:val="center"/>
            <w:shd w:fill="EAF2F8"/>
            <w:tcMar>
              <w:top w:w="100" w:type="dxa"/>
              <w:start w:w="100" w:type="dxa"/>
              <w:bottom w:w="100" w:type="dxa"/>
              <w:end w:w="100" w:type="dxa"/>
            </w:tcMar>
          </w:tcPr>
          <w:p>
            <w:r>
              <w:t>Gauge-fixing term −(∂</w:t>
            </w:r>
            <w:r>
              <w:rPr>
                <w:vertAlign w:val="subscript"/>
              </w:rPr>
              <w:t>μ</w:t>
            </w:r>
            <w:r>
              <w:t>A</w:t>
            </w:r>
            <w:r>
              <w:rPr>
                <w:vertAlign w:val="superscript"/>
              </w:rPr>
              <w:t>μ</w:t>
            </w:r>
            <w:r>
              <w:t>)²/(2ξ)</w:t>
            </w:r>
          </w:p>
        </w:tc>
      </w:tr>
      <w:tr>
        <w:tc>
          <w:tcPr>
            <w:tcW w:type="dxa" w:w="2160"/>
            <w:vAlign w:val="center"/>
            <w:tcMar>
              <w:top w:w="100" w:type="dxa"/>
              <w:start w:w="100" w:type="dxa"/>
              <w:bottom w:w="100" w:type="dxa"/>
              <w:end w:w="100" w:type="dxa"/>
            </w:tcMar>
          </w:tcPr>
          <w:p>
            <w:r>
              <w:t>P</w:t>
            </w:r>
            <w:r>
              <w:rPr>
                <w:vertAlign w:val="subscript"/>
              </w:rPr>
              <w:t>T</w:t>
            </w:r>
            <w:r>
              <w:t>, P</w:t>
            </w:r>
            <w:r>
              <w:rPr>
                <w:vertAlign w:val="subscript"/>
              </w:rPr>
              <w:t>L</w:t>
            </w:r>
          </w:p>
        </w:tc>
        <w:tc>
          <w:tcPr>
            <w:tcW w:type="dxa" w:w="7632"/>
            <w:vAlign w:val="center"/>
            <w:tcMar>
              <w:top w:w="100" w:type="dxa"/>
              <w:start w:w="100" w:type="dxa"/>
              <w:bottom w:w="100" w:type="dxa"/>
              <w:end w:w="100" w:type="dxa"/>
            </w:tcMar>
          </w:tcPr>
          <w:p>
            <w:r>
              <w:t>Transverse and longitudinal projectors, g</w:t>
            </w:r>
            <w:r>
              <w:rPr>
                <w:vertAlign w:val="subscript"/>
              </w:rPr>
              <w:t>μν</w:t>
            </w:r>
            <w:r>
              <w:t xml:space="preserve"> − k</w:t>
            </w:r>
            <w:r>
              <w:rPr>
                <w:vertAlign w:val="subscript"/>
              </w:rPr>
              <w:t>μ</w:t>
            </w:r>
            <w:r>
              <w:t>k</w:t>
            </w:r>
            <w:r>
              <w:rPr>
                <w:vertAlign w:val="subscript"/>
              </w:rPr>
              <w:t>ν</w:t>
            </w:r>
            <w:r>
              <w:t>/k² and k</w:t>
            </w:r>
            <w:r>
              <w:rPr>
                <w:vertAlign w:val="subscript"/>
              </w:rPr>
              <w:t>μ</w:t>
            </w:r>
            <w:r>
              <w:t>k</w:t>
            </w:r>
            <w:r>
              <w:rPr>
                <w:vertAlign w:val="subscript"/>
              </w:rPr>
              <w:t>ν</w:t>
            </w:r>
            <w:r>
              <w:t>/k²</w:t>
            </w:r>
          </w:p>
        </w:tc>
      </w:tr>
      <w:tr>
        <w:tc>
          <w:tcPr>
            <w:tcW w:type="dxa" w:w="2160"/>
            <w:vAlign w:val="center"/>
            <w:shd w:fill="EAF2F8"/>
            <w:tcMar>
              <w:top w:w="100" w:type="dxa"/>
              <w:start w:w="100" w:type="dxa"/>
              <w:bottom w:w="100" w:type="dxa"/>
              <w:end w:w="100" w:type="dxa"/>
            </w:tcMar>
          </w:tcPr>
          <w:p>
            <w:r>
              <w:t>D</w:t>
            </w:r>
            <w:r>
              <w:rPr>
                <w:vertAlign w:val="subscript"/>
              </w:rPr>
              <w:t>μν</w:t>
            </w:r>
            <w:r>
              <w:t>(k;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w:t>
            </w:r>
            <w:r>
              <w:rPr>
                <w:vertAlign w:val="superscript"/>
              </w:rPr>
              <w:t>μ</w:t>
            </w:r>
          </w:p>
        </w:tc>
        <w:tc>
          <w:tcPr>
            <w:tcW w:type="dxa" w:w="7632"/>
            <w:vAlign w:val="center"/>
            <w:tcMar>
              <w:top w:w="100" w:type="dxa"/>
              <w:start w:w="100" w:type="dxa"/>
              <w:bottom w:w="100" w:type="dxa"/>
              <w:end w:w="100" w:type="dxa"/>
            </w:tcMar>
          </w:tcPr>
          <w:p>
            <w:r>
              <w:t>Canonical momentum conjugate to A</w:t>
            </w:r>
            <w:r>
              <w:rPr>
                <w:vertAlign w:val="subscript"/>
              </w:rPr>
              <w:t>μ</w:t>
            </w:r>
          </w:p>
        </w:tc>
      </w:tr>
    </w:tbl>
    <w:p>
      <w:r>
        <w:t>The metric is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Adding −(∂·A)²/(2ξ) makes the photon propagator exist: D</w:t>
            </w:r>
            <w:r>
              <w:rPr>
                <w:vertAlign w:val="subscript"/>
              </w:rPr>
              <w:t>μν</w:t>
            </w:r>
            <w:r>
              <w:t xml:space="preserve"> = −i[g</w:t>
            </w:r>
            <w:r>
              <w:rPr>
                <w:vertAlign w:val="subscript"/>
              </w:rPr>
              <w:t>μν</w:t>
            </w:r>
            <w:r>
              <w:t xml:space="preserve"> − (1 − ξ)k</w:t>
            </w:r>
            <w:r>
              <w:rPr>
                <w:vertAlign w:val="subscript"/>
              </w:rPr>
              <w:t>μ</w:t>
            </w:r>
            <w:r>
              <w:t>k</w:t>
            </w:r>
            <w:r>
              <w:rPr>
                <w:vertAlign w:val="subscript"/>
              </w:rPr>
              <w:t>ν</w:t>
            </w:r>
            <w:r>
              <w:t>/k²]/(k² + iε). ξ = 1 is Feynman gauge, ξ = 0 Landau gauge.</w:t>
            </w:r>
          </w:p>
          <w:p>
            <w:pPr>
              <w:spacing w:after="60"/>
            </w:pPr>
            <w:r>
              <w:t>The extra ξ-dependent piece never reaches a physical answer (Lessons 72–73).</w:t>
            </w:r>
          </w:p>
        </w:tc>
      </w:tr>
    </w:tbl>
    <w:p>
      <w:pPr>
        <w:spacing w:after="80"/>
      </w:pPr>
    </w:p>
    <w:p>
      <w:pPr>
        <w:pStyle w:val="Heading2"/>
      </w:pPr>
      <w:r>
        <w:t>1 The problem without gauge fixing</w:t>
      </w:r>
    </w:p>
    <w:p>
      <w:pPr>
        <w:pStyle w:val="Heading3"/>
      </w:pPr>
      <w:r>
        <w:t>1.1 A vanishing momentum</w:t>
      </w:r>
    </w:p>
    <w:p>
      <w:r>
        <w:t>The Maxwell Lagrangian ℒ = −¼F</w:t>
      </w:r>
      <w:r>
        <w:rPr>
          <w:vertAlign w:val="subscript"/>
        </w:rPr>
        <w:t>μν</w:t>
      </w:r>
      <w:r>
        <w:t>F</w:t>
      </w:r>
      <w:r>
        <w:rPr>
          <w:vertAlign w:val="superscript"/>
        </w:rPr>
        <w:t>μν</w:t>
      </w:r>
      <w:r>
        <w:t xml:space="preserve"> contains time derivatives of A</w:t>
      </w:r>
      <w:r>
        <w:rPr>
          <w:vertAlign w:val="superscript"/>
        </w:rPr>
        <w:t>i</w:t>
      </w:r>
      <w:r>
        <w:t xml:space="preserve"> through F</w:t>
      </w:r>
      <w:r>
        <w:rPr>
          <w:vertAlign w:val="superscript"/>
        </w:rPr>
        <w:t>0i</w:t>
      </w:r>
      <w:r>
        <w:t>, but no time derivative of A⁰, because F</w:t>
      </w:r>
      <w:r>
        <w:rPr>
          <w:vertAlign w:val="superscript"/>
        </w:rPr>
        <w:t>00</w:t>
      </w:r>
      <w:r>
        <w:t xml:space="preserve"> = 0 identically. The momentum conjugate to A⁰ is therefore π⁰ = ∂ℒ/∂(∂₀A₀) = −F</w:t>
      </w:r>
      <w:r>
        <w:rPr>
          <w:vertAlign w:val="superscript"/>
        </w:rPr>
        <w:t>00</w:t>
      </w:r>
      <w:r>
        <w:t xml:space="preserve"> = 0. A canonical commutator [A⁰(x), π⁰(y)] = iδ³(x − y) is impossible when π⁰ vanishes. Lesson 38 escaped by fixing the gauge, solving for A⁰ in terms of the charges, and quantizing only the transverse A</w:t>
      </w:r>
      <w:r>
        <w:rPr>
          <w:vertAlign w:val="superscript"/>
        </w:rPr>
        <w:t>i</w:t>
      </w:r>
      <w:r>
        <w:t>. That works, but it singles out a time direction and hides Lorentz invariance.</w:t>
      </w:r>
    </w:p>
    <w:p>
      <w:pPr>
        <w:pStyle w:val="Heading3"/>
      </w:pPr>
      <w:r>
        <w:t>1.2 An operator without an inverse</w:t>
      </w:r>
    </w:p>
    <w:p>
      <w:r>
        <w:t>The same problem appears in momentum space. Integrating by parts, the Maxwell action is</w:t>
      </w:r>
    </w:p>
    <w:p>
      <w:pPr>
        <w:keepNext/>
        <w:spacing w:before="160" w:after="40"/>
        <w:jc w:val="center"/>
      </w:pPr>
      <w:r>
        <w:drawing>
          <wp:inline xmlns:a="http://schemas.openxmlformats.org/drawingml/2006/main" xmlns:pic="http://schemas.openxmlformats.org/drawingml/2006/picture">
            <wp:extent cx="4754880" cy="2304782"/>
            <wp:docPr id="35" name="Picture 35"/>
            <wp:cNvGraphicFramePr>
              <a:graphicFrameLocks noChangeAspect="1"/>
            </wp:cNvGraphicFramePr>
            <a:graphic>
              <a:graphicData uri="http://schemas.openxmlformats.org/drawingml/2006/picture">
                <pic:pic>
                  <pic:nvPicPr>
                    <pic:cNvPr id="0" name="L71_gauge_orbits.png"/>
                    <pic:cNvPicPr/>
                  </pic:nvPicPr>
                  <pic:blipFill>
                    <a:blip r:embed="rId42"/>
                    <a:stretch>
                      <a:fillRect/>
                    </a:stretch>
                  </pic:blipFill>
                  <pic:spPr>
                    <a:xfrm>
                      <a:off x="0" y="0"/>
                      <a:ext cx="4754880" cy="2304782"/>
                    </a:xfrm>
                    <a:prstGeom prst="rect"/>
                  </pic:spPr>
                </pic:pic>
              </a:graphicData>
            </a:graphic>
          </wp:inline>
        </w:drawing>
      </w:r>
    </w:p>
    <w:p>
      <w:pPr>
        <w:spacing w:after="200"/>
        <w:jc w:val="center"/>
      </w:pPr>
      <w:r>
        <w:rPr>
          <w:i/>
          <w:sz w:val="19"/>
        </w:rPr>
        <w:t>Figure 71.1. Gauge orbits. All potentials on one orbit describe the same physics; gauge fixing chooses one representative per orbit.</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r>
        <w:t>and with ∂ → −ik the quadratic operator is −(k²g</w:t>
      </w:r>
      <w:r>
        <w:rPr>
          <w:vertAlign w:val="superscript"/>
        </w:rPr>
        <w:t>μν</w:t>
      </w:r>
      <w:r>
        <w:t xml:space="preserve"> − k</w:t>
      </w:r>
      <w:r>
        <w:rPr>
          <w:vertAlign w:val="superscript"/>
        </w:rPr>
        <w:t>μ</w:t>
      </w:r>
      <w:r>
        <w:t>k</w:t>
      </w:r>
      <w:r>
        <w:rPr>
          <w:vertAlign w:val="superscript"/>
        </w:rPr>
        <w:t>ν</w:t>
      </w:r>
      <w:r>
        <w:t>).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r>
        <w:t>A matrix with a null vector cannot be inverted. Physically, the null vector is a pure gauge configuration, A</w:t>
      </w:r>
      <w:r>
        <w:rPr>
          <w:vertAlign w:val="subscript"/>
        </w:rPr>
        <w:t>μ</w:t>
      </w:r>
      <w:r>
        <w:t xml:space="preserve"> = ∂</w:t>
      </w:r>
      <w:r>
        <w:rPr>
          <w:vertAlign w:val="subscript"/>
        </w:rPr>
        <w:t>μ</w:t>
      </w:r>
      <w:r>
        <w:t>χ, which in momentum space is A</w:t>
      </w:r>
      <w:r>
        <w:rPr>
          <w:vertAlign w:val="subscript"/>
        </w:rPr>
        <w:t>μ</w:t>
      </w:r>
      <w:r>
        <w:t xml:space="preserve"> ∝ k</w:t>
      </w:r>
      <w:r>
        <w:rPr>
          <w:vertAlign w:val="subscript"/>
        </w:rPr>
        <w:t>μ</w:t>
      </w:r>
      <w:r>
        <w:t>. It costs no action, so nothing in the Lagrangian fixes its amplitude, and the path along which a disturbance would propagate is undefined.</w:t>
      </w:r>
    </w:p>
    <w:p>
      <w:r>
        <w:rPr>
          <w:b/>
          <w:i/>
        </w:rPr>
        <w:t>Worked example 1</w:t>
      </w:r>
    </w:p>
    <w:p>
      <w:r>
        <w:t>Show that a pure gauge has zero field strength and zero action.</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perscript"/>
        </w:rPr>
      </w:r>
      <w:r/>
      <w:r>
        <w:rPr>
          <w:vertAlign w:val="subscript"/>
        </w:rPr>
      </w:r>
      <w:r/>
      <w:r>
        <w:rPr>
          <w:vertAlign w:val="subscript"/>
        </w:rPr>
      </w:r>
      <w:r/>
      <w:r>
        <w:rPr>
          <w:vertAlign w:val="subscript"/>
        </w:rPr>
      </w:r>
      <w:r/>
    </w:p>
    <w:p>
      <w:r>
        <w:t>With Aμ = ∂μχ, Fμν = ∂μ∂νχ − ∂ν∂μχ = 0, because partial derivatives commute. Then −¼FμνFμν = 0 for every χ. The action cannot distinguish Aμ from Aμ + ∂μχ. The quantity being inverted is degenerate along exactly these directions.</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perscript"/>
        </w:rPr>
      </w:r>
      <w:r/>
      <w:r>
        <w:rPr>
          <w:vertAlign w:val="subscript"/>
        </w:rPr>
      </w:r>
      <w:r/>
      <w:r>
        <w:rPr>
          <w:vertAlign w:val="subscript"/>
        </w:rPr>
      </w:r>
      <w:r/>
      <w:r>
        <w:rPr>
          <w:vertAlign w:val="subscript"/>
        </w:rPr>
      </w:r>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w:t>
      </w:r>
      <w:r>
        <w:rPr>
          <w:vertAlign w:val="subscript"/>
        </w:rPr>
        <w:t>gf</w:t>
      </w:r>
      <w:r>
        <w:t>/∂(∂₀A₀) = −(∂·A)/ξ. This no longer vanishes, and all four components of A can be given canonical commutators. Section 1.1’s obstruction is gone.</w:t>
      </w:r>
    </w:p>
    <w:p>
      <w:pPr>
        <w:pStyle w:val="Heading3"/>
      </w:pPr>
      <w:r>
        <w:t>2.3 The modified field equation</w:t>
      </w:r>
    </w:p>
    <w:p>
      <w:r>
        <w:t>With a source term −j</w:t>
      </w:r>
      <w:r>
        <w:rPr>
          <w:vertAlign w:val="subscript"/>
        </w:rPr>
        <w:t>μ</w:t>
      </w:r>
      <w:r>
        <w:t>A</w:t>
      </w:r>
      <w:r>
        <w:rPr>
          <w:vertAlign w:val="superscript"/>
        </w:rPr>
        <w:t>μ</w:t>
      </w:r>
      <w:r>
        <w:t>, as in Lesson 42, varying A</w:t>
      </w:r>
      <w:r>
        <w:rPr>
          <w:vertAlign w:val="subscript"/>
        </w:rPr>
        <w:t>ν</w:t>
      </w:r>
      <w:r>
        <w:t xml:space="preserve">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r>
        <w:t>Take ∂</w:t>
      </w:r>
      <w:r>
        <w:rPr>
          <w:vertAlign w:val="subscript"/>
        </w:rPr>
        <w:t>ν</w:t>
      </w:r>
      <w:r>
        <w:t xml:space="preserve"> of both sides. The first term is ∂</w:t>
      </w:r>
      <w:r>
        <w:rPr>
          <w:vertAlign w:val="subscript"/>
        </w:rPr>
        <w:t>ν</w:t>
      </w:r>
      <w:r>
        <w:t>∂</w:t>
      </w:r>
      <w:r>
        <w:rPr>
          <w:vertAlign w:val="subscript"/>
        </w:rPr>
        <w:t>μ</w:t>
      </w:r>
      <w:r>
        <w:t>F</w:t>
      </w:r>
      <w:r>
        <w:rPr>
          <w:vertAlign w:val="superscript"/>
        </w:rPr>
        <w:t>μν</w:t>
      </w:r>
      <w:r>
        <w:t xml:space="preserve"> = 0, by antisymmetry, and ∂</w:t>
      </w:r>
      <w:r>
        <w:rPr>
          <w:vertAlign w:val="subscript"/>
        </w:rPr>
        <w:t>ν</w:t>
      </w:r>
      <w:r>
        <w:t>j</w:t>
      </w:r>
      <w:r>
        <w:rPr>
          <w:vertAlign w:val="superscript"/>
        </w:rPr>
        <w:t>ν</w:t>
      </w:r>
      <w:r>
        <w:t xml:space="preserve"> = 0 because the current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w:t>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bscript"/>
        </w:rPr>
      </w:r>
      <w:r/>
    </w:p>
    <w:p>
      <w:r>
        <w:t>Since ∂μFμν = ∂²Aν − ∂ν(∂·A), adding ∂ν(∂·A) cancels the last term, and the equation becomes ∂²Aν = jν. Each component of A obeys a sourced wave equation, independently of the others. That is why the Feynman-gauge propagator is simply −igμν/k²: the four components propagate like four massless scalars, with the metric sign attached.</w:t>
      </w:r>
      <w:r>
        <w:rPr>
          <w:vertAlign w:val="subscript"/>
        </w:rPr>
      </w:r>
      <w:r/>
      <w:r>
        <w:rPr>
          <w:vertAlign w:val="superscript"/>
        </w:rPr>
      </w:r>
      <w:r/>
      <w:r>
        <w:rPr>
          <w:vertAlign w:val="superscript"/>
        </w:rPr>
      </w:r>
      <w:r/>
      <w:r>
        <w:rPr>
          <w:vertAlign w:val="superscript"/>
        </w:rPr>
      </w:r>
      <w:r/>
      <w:r>
        <w:rPr>
          <w:vertAlign w:val="superscript"/>
        </w:rPr>
      </w:r>
      <w:r/>
      <w:r>
        <w:rPr>
          <w:vertAlign w:val="superscript"/>
        </w:rPr>
      </w:r>
      <w:r/>
      <w:r>
        <w:rPr>
          <w:vertAlign w:val="superscript"/>
        </w:rPr>
      </w:r>
      <w:r/>
      <w:r>
        <w:rPr>
          <w:vertAlign w:val="subscript"/>
        </w:rPr>
      </w:r>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r>
        <w:t>These are projectors: P</w:t>
      </w:r>
      <w:r>
        <w:rPr>
          <w:vertAlign w:val="subscript"/>
        </w:rPr>
        <w:t>T</w:t>
      </w:r>
      <w:r>
        <w:t xml:space="preserve"> + P</w:t>
      </w:r>
      <w:r>
        <w:rPr>
          <w:vertAlign w:val="subscript"/>
        </w:rPr>
        <w:t>L</w:t>
      </w:r>
      <w:r>
        <w:t xml:space="preserve"> = g, P</w:t>
      </w:r>
      <w:r>
        <w:rPr>
          <w:vertAlign w:val="subscript"/>
        </w:rPr>
        <w:t>T</w:t>
      </w:r>
      <w:r>
        <w:t xml:space="preserve"> P</w:t>
      </w:r>
      <w:r>
        <w:rPr>
          <w:vertAlign w:val="subscript"/>
        </w:rPr>
        <w:t>T</w:t>
      </w:r>
      <w:r>
        <w:t xml:space="preserve"> = P</w:t>
      </w:r>
      <w:r>
        <w:rPr>
          <w:vertAlign w:val="subscript"/>
        </w:rPr>
        <w:t>T</w:t>
      </w:r>
      <w:r>
        <w:t>, P</w:t>
      </w:r>
      <w:r>
        <w:rPr>
          <w:vertAlign w:val="subscript"/>
        </w:rPr>
        <w:t>L</w:t>
      </w:r>
      <w:r>
        <w:t xml:space="preserve"> P</w:t>
      </w:r>
      <w:r>
        <w:rPr>
          <w:vertAlign w:val="subscript"/>
        </w:rPr>
        <w:t>L</w:t>
      </w:r>
      <w:r>
        <w:t xml:space="preserve"> = P</w:t>
      </w:r>
      <w:r>
        <w:rPr>
          <w:vertAlign w:val="subscript"/>
        </w:rPr>
        <w:t>L</w:t>
      </w:r>
      <w:r>
        <w:t>, and P</w:t>
      </w:r>
      <w:r>
        <w:rPr>
          <w:vertAlign w:val="subscript"/>
        </w:rPr>
        <w:t>T</w:t>
      </w:r>
      <w:r>
        <w:t xml:space="preserve"> P</w:t>
      </w:r>
      <w:r>
        <w:rPr>
          <w:vertAlign w:val="subscript"/>
        </w:rPr>
        <w:t>L</w:t>
      </w:r>
      <w:r>
        <w:t xml:space="preserve"> = 0 (Exercise 4). P</w:t>
      </w:r>
      <w:r>
        <w:rPr>
          <w:vertAlign w:val="subscript"/>
        </w:rPr>
        <w:t>T</w:t>
      </w:r>
      <w:r>
        <w:t xml:space="preserve"> keeps the part of a vector orthogonal to k, and P</w:t>
      </w:r>
      <w:r>
        <w:rPr>
          <w:vertAlign w:val="subscript"/>
        </w:rPr>
        <w:t>L</w:t>
      </w:r>
      <w:r>
        <w:t xml:space="preserve"> keeps the part along k.</w:t>
      </w:r>
    </w:p>
    <w:p>
      <w:pPr>
        <w:pStyle w:val="Heading3"/>
      </w:pPr>
      <w:r>
        <w:t>3.2 The operator, decomposed</w:t>
      </w:r>
    </w:p>
    <w:p>
      <w:r>
        <w:t>The quadratic part of −¼F² + ℒ</w:t>
      </w:r>
      <w:r>
        <w:rPr>
          <w:vertAlign w:val="subscript"/>
        </w:rPr>
        <w:t>gf</w:t>
      </w:r>
      <w:r>
        <w:t xml:space="preserve"> is ½A</w:t>
      </w:r>
      <w:r>
        <w:rPr>
          <w:vertAlign w:val="subscript"/>
        </w:rPr>
        <w:t>μ</w:t>
      </w:r>
      <w:r>
        <w:t>[∂²g</w:t>
      </w:r>
      <w:r>
        <w:rPr>
          <w:vertAlign w:val="superscript"/>
        </w:rPr>
        <w:t>μν</w:t>
      </w:r>
      <w:r>
        <w:t xml:space="preserve"> − (1 − 1/ξ)∂</w:t>
      </w:r>
      <w:r>
        <w:rPr>
          <w:vertAlign w:val="superscript"/>
        </w:rPr>
        <w:t>μ</w:t>
      </w:r>
      <w:r>
        <w:t>∂</w:t>
      </w:r>
      <w:r>
        <w:rPr>
          <w:vertAlign w:val="superscript"/>
        </w:rPr>
        <w:t>ν</w:t>
      </w:r>
      <w:r>
        <w:t>]A</w:t>
      </w:r>
      <w:r>
        <w:rPr>
          <w:vertAlign w:val="subscript"/>
        </w:rPr>
        <w:t>ν</w:t>
      </w:r>
      <w:r>
        <w:t>.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r>
        <w:t xml:space="preserve">The propagator is i times the inverse, with the iε of </w:t>
      </w:r>
      <w:hyperlink w:anchor="Lesson46">
        <w:r>
          <w:rPr>
            <w:rStyle w:val="Hyperlink"/>
            <w:color w:val="0563C1"/>
            <w:u w:val="single"/>
          </w:rPr>
          <w:t xml:space="preserve">Lesson 46</w:t>
        </w:r>
      </w:hyperlink>
      <w:r>
        <w:t>:</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r>
        <w:t>Exercise 5 multiplies O by this D and recovers iδ</w:t>
      </w:r>
      <w:r>
        <w:rPr>
          <w:vertAlign w:val="superscript"/>
        </w:rPr>
        <w:t>μ</w:t>
      </w:r>
      <w:r>
        <w:rPr>
          <w:vertAlign w:val="subscript"/>
        </w:rPr>
        <w:t>ν</w:t>
      </w:r>
      <w:r>
        <w:t xml:space="preserve"> directly.</w:t>
      </w:r>
    </w:p>
    <w:p>
      <w:pPr>
        <w:pStyle w:val="Heading3"/>
      </w:pPr>
      <w:r>
        <w:t>3.4 The named gauges</w:t>
      </w:r>
    </w:p>
    <w:p>
      <w:r>
        <w:t>At ξ = 1, the k</w:t>
      </w:r>
      <w:r>
        <w:rPr>
          <w:vertAlign w:val="subscript"/>
        </w:rPr>
        <w:t>μ</w:t>
      </w:r>
      <w:r>
        <w:t>k</w:t>
      </w:r>
      <w:r>
        <w:rPr>
          <w:vertAlign w:val="subscript"/>
        </w:rPr>
        <w:t>ν</w:t>
      </w:r>
      <w:r>
        <w:t xml:space="preserve"> term vanishes and D</w:t>
      </w:r>
      <w:r>
        <w:rPr>
          <w:vertAlign w:val="subscript"/>
        </w:rPr>
        <w:t>μν</w:t>
      </w:r>
      <w:r>
        <w:t xml:space="preserve"> = −ig</w:t>
      </w:r>
      <w:r>
        <w:rPr>
          <w:vertAlign w:val="subscript"/>
        </w:rPr>
        <w:t>μν</w:t>
      </w:r>
      <w:r>
        <w:t>/(k² + iε). This is Feynman gauge, the propagator used since Lesson 48. At ξ = 0, D</w:t>
      </w:r>
      <w:r>
        <w:rPr>
          <w:vertAlign w:val="subscript"/>
        </w:rPr>
        <w:t>μν</w:t>
      </w:r>
      <w:r>
        <w:t xml:space="preserve"> = −i(g</w:t>
      </w:r>
      <w:r>
        <w:rPr>
          <w:vertAlign w:val="subscript"/>
        </w:rPr>
        <w:t>μν</w:t>
      </w:r>
      <w:r>
        <w:t xml:space="preserve"> − k</w:t>
      </w:r>
      <w:r>
        <w:rPr>
          <w:vertAlign w:val="subscript"/>
        </w:rPr>
        <w:t>μ</w:t>
      </w:r>
      <w:r>
        <w:t>k</w:t>
      </w:r>
      <w:r>
        <w:rPr>
          <w:vertAlign w:val="subscript"/>
        </w:rPr>
        <w:t>ν</w:t>
      </w:r>
      <w:r>
        <w:t>/k²)/k². This is Landau gauge, and it is purely transverse: k</w:t>
      </w:r>
      <w:r>
        <w:rPr>
          <w:vertAlign w:val="superscript"/>
        </w:rPr>
        <w:t>μ</w:t>
      </w:r>
      <w:r>
        <w:t>D</w:t>
      </w:r>
      <w:r>
        <w:rPr>
          <w:vertAlign w:val="subscript"/>
        </w:rPr>
        <w:t>μν</w:t>
      </w:r>
      <w:r>
        <w:t xml:space="preserve">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w:t>
      </w:r>
      <w:r>
        <w:rPr>
          <w:vertAlign w:val="superscript"/>
        </w:rPr>
      </w:r>
      <w:r/>
      <w:r>
        <w:rPr>
          <w:vertAlign w:val="subscript"/>
        </w:rPr>
      </w:r>
      <w:r/>
      <w:r>
        <w:rPr>
          <w:vertAlign w:val="subscript"/>
        </w:rPr>
      </w:r>
      <w:r/>
      <w:r>
        <w:rPr>
          <w:vertAlign w:val="subscript"/>
        </w:rPr>
      </w:r>
      <w:r/>
      <w:r>
        <w:rPr>
          <w:vertAlign w:val="subscript"/>
        </w:rPr>
      </w:r>
      <w:r/>
      <w:r>
        <w:rPr>
          <w:vertAlign w:val="subscript"/>
        </w:rPr>
      </w:r>
      <w:r/>
      <w:r>
        <w:rPr>
          <w:vertAlign w:val="superscript"/>
        </w:rPr>
      </w:r>
      <w:r/>
      <w:r>
        <w:rPr>
          <w:vertAlign w:val="subscript"/>
        </w:rPr>
      </w:r>
      <w:r/>
      <w:r>
        <w:rPr>
          <w:vertAlign w:val="subscript"/>
        </w:rPr>
      </w:r>
      <w:r/>
    </w:p>
    <w:p>
      <w:r>
        <w:t>With ξ = 0, kμ(gμν − kμkν/k²) = kν − k²kν/k² = 0. For general ξ, kμDμν = −iξkν/k². Only the longitudinal part survives, and it is proportional to ξ, the weight that the gauge-fixing term gave to longitudinal configurations.</w:t>
      </w:r>
      <w:r>
        <w:rPr>
          <w:vertAlign w:val="superscript"/>
        </w:rPr>
      </w:r>
      <w:r/>
      <w:r>
        <w:rPr>
          <w:vertAlign w:val="subscript"/>
        </w:rPr>
      </w:r>
      <w:r/>
      <w:r>
        <w:rPr>
          <w:vertAlign w:val="subscript"/>
        </w:rPr>
      </w:r>
      <w:r/>
      <w:r>
        <w:rPr>
          <w:vertAlign w:val="subscript"/>
        </w:rPr>
      </w:r>
      <w:r/>
      <w:r>
        <w:rPr>
          <w:vertAlign w:val="subscript"/>
        </w:rPr>
      </w:r>
      <w:r/>
      <w:r>
        <w:rPr>
          <w:vertAlign w:val="subscript"/>
        </w:rPr>
      </w:r>
      <w:r/>
      <w:r>
        <w:rPr>
          <w:vertAlign w:val="superscript"/>
        </w:rPr>
      </w:r>
      <w:r/>
      <w:r>
        <w:rPr>
          <w:vertAlign w:val="subscript"/>
        </w:rPr>
      </w:r>
      <w:r/>
      <w:r>
        <w:rPr>
          <w:vertAlign w:val="subscript"/>
        </w:rPr>
      </w:r>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w:t>
      </w:r>
      <w:r>
        <w:rPr>
          <w:vertAlign w:val="subscript"/>
        </w:rPr>
        <w:t>μ</w:t>
      </w:r>
      <w:r>
        <w:t>(k), a</w:t>
      </w:r>
      <w:r>
        <w:rPr>
          <w:vertAlign w:val="subscript"/>
        </w:rPr>
        <w:t>ν†</w:t>
      </w:r>
      <w:r>
        <w:t>(k′)] ∝ −g</w:t>
      </w:r>
      <w:r>
        <w:rPr>
          <w:vertAlign w:val="subscript"/>
        </w:rPr>
        <w:t>μν</w:t>
      </w:r>
      <w:r>
        <w:t xml:space="preserve"> δ³(k − k′), with a positive constant of proportionality set by Lesson 34’s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w:t>
      </w:r>
      <w:r>
        <w:rPr>
          <w:vertAlign w:val="subscript"/>
        </w:rPr>
        <w:t>μ</w:t>
      </w:r>
      <w:r>
        <w:t>ℳ</w:t>
      </w:r>
      <w:r>
        <w:rPr>
          <w:vertAlign w:val="superscript"/>
        </w:rPr>
        <w:t>μ</w:t>
      </w:r>
      <w:r>
        <w:t xml:space="preserve"> = 0. Lesson 52 used exactly that statement to replace the physical polarization sum by −g</w:t>
      </w:r>
      <w:r>
        <w:rPr>
          <w:vertAlign w:val="subscript"/>
        </w:rPr>
        <w:t>μν</w:t>
      </w:r>
      <w:r>
        <w:t>. Both rest on the Ward identity of Lesson 72.</w:t>
      </w:r>
    </w:p>
    <w:p>
      <w:pPr>
        <w:pStyle w:val="Heading2"/>
      </w:pPr>
      <w:r>
        <w:t>5 Watching ξ drop out</w:t>
      </w:r>
    </w:p>
    <w:p>
      <w:pPr>
        <w:pStyle w:val="Heading3"/>
      </w:pPr>
      <w:r>
        <w:t>5.1 Electron-muon scattering at tree level</w:t>
      </w:r>
    </w:p>
    <w:p>
      <w:r>
        <w:t>The amplitude of Lesson 54 has the structure J</w:t>
      </w:r>
      <w:r>
        <w:rPr>
          <w:vertAlign w:val="subscript"/>
        </w:rPr>
        <w:t>e</w:t>
      </w:r>
      <w:r>
        <w:rPr>
          <w:vertAlign w:val="superscript"/>
        </w:rPr>
        <w:t>μ</w:t>
      </w:r>
      <w:r>
        <w:t xml:space="preserve"> D</w:t>
      </w:r>
      <w:r>
        <w:rPr>
          <w:vertAlign w:val="subscript"/>
        </w:rPr>
        <w:t>μν</w:t>
      </w:r>
      <w:r>
        <w:t>(q; ξ) J</w:t>
      </w:r>
      <w:r>
        <w:rPr>
          <w:vertAlign w:val="subscript"/>
        </w:rPr>
        <w:t>μ</w:t>
      </w:r>
      <w:r>
        <w:rPr>
          <w:vertAlign w:val="superscript"/>
        </w:rPr>
        <w:t>ν</w:t>
      </w:r>
      <w:r>
        <w:t>, with J</w:t>
      </w:r>
      <w:r>
        <w:rPr>
          <w:vertAlign w:val="subscript"/>
        </w:rPr>
        <w:t>e</w:t>
      </w:r>
      <w:r>
        <w:rPr>
          <w:vertAlign w:val="superscript"/>
        </w:rPr>
        <w:t>μ</w:t>
      </w:r>
      <w:r>
        <w:t xml:space="preserve"> = ū(p′)γ</w:t>
      </w:r>
      <w:r>
        <w:rPr>
          <w:vertAlign w:val="superscript"/>
        </w:rPr>
        <w:t>μ</w:t>
      </w:r>
      <w:r>
        <w:t>u(p) for the electron and q = p′ − p. The ξ-dependent piece of the propagator is proportional to q</w:t>
      </w:r>
      <w:r>
        <w:rPr>
          <w:vertAlign w:val="subscript"/>
        </w:rPr>
        <w:t>μ</w:t>
      </w:r>
      <w:r>
        <w:t>q</w:t>
      </w:r>
      <w:r>
        <w:rPr>
          <w:vertAlign w:val="subscript"/>
        </w:rPr>
        <w:t>ν</w:t>
      </w:r>
      <w:r>
        <w:t>, so it contributes only through q</w:t>
      </w:r>
      <w:r>
        <w:rPr>
          <w:vertAlign w:val="subscript"/>
        </w:rPr>
        <w:t>μ</w:t>
      </w:r>
      <w:r>
        <w:t>J</w:t>
      </w:r>
      <w:r>
        <w:rPr>
          <w:vertAlign w:val="subscript"/>
        </w:rPr>
        <w:t>e</w:t>
      </w:r>
      <w:r>
        <w:rPr>
          <w:vertAlign w:val="superscript"/>
        </w:rPr>
        <w:t>μ</w:t>
      </w:r>
      <w:r>
        <w:t xml:space="preserve"> and q</w:t>
      </w:r>
      <w:r>
        <w:rPr>
          <w:vertAlign w:val="subscript"/>
        </w:rPr>
        <w:t>ν</w:t>
      </w:r>
      <w:r>
        <w:t>J</w:t>
      </w:r>
      <w:r>
        <w:rPr>
          <w:vertAlign w:val="subscript"/>
        </w:rPr>
        <w:t>μ</w:t>
      </w:r>
      <w:r>
        <w:rPr>
          <w:vertAlign w:val="superscript"/>
        </w:rPr>
        <w:t>ν</w:t>
      </w:r>
      <w:r>
        <w:t>.</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w:t>
      </w:r>
      <w:r>
        <w:rPr>
          <w:vertAlign w:val="subscript"/>
        </w:rPr>
      </w:r>
      <w:r/>
      <w:r>
        <w:rPr>
          <w:vertAlign w:val="superscript"/>
        </w:rPr>
      </w:r>
      <w:r/>
      <w:r>
        <w:rPr>
          <w:vertAlign w:val="subscript"/>
        </w:rPr>
      </w:r>
      <w:r/>
    </w:p>
    <w:p>
      <w:r>
        <w:t>If the electron is internal, carrying momentum p with p² ≠ m², then p̸ acting on a propagator is not m, and qμγμ does not reduce to zero. Individual diagrams with internal lines can therefore depend on ξ. What is guaranteed is that the sum over all diagrams with the same external, on-shell particles does not. Compton scattering in Lesson 57 is the first example. There, the kμ terms from a photon line cancel between the direct and crossed diagrams, not within either one.</w:t>
      </w:r>
      <w:r>
        <w:rPr>
          <w:vertAlign w:val="subscript"/>
        </w:rPr>
      </w:r>
      <w:r/>
      <w:r>
        <w:rPr>
          <w:vertAlign w:val="superscript"/>
        </w:rPr>
      </w:r>
      <w:r/>
      <w:r>
        <w:rPr>
          <w:vertAlign w:val="subscript"/>
        </w:rPr>
      </w:r>
      <w:r/>
    </w:p>
    <w:p>
      <w:pPr>
        <w:pStyle w:val="Heading3"/>
      </w:pPr>
      <w:r>
        <w:t>5.3 What may depend on ξ</w:t>
      </w:r>
    </w:p>
    <w:p>
      <w:r>
        <w:t>Quantities that are not observable are allowed to depend on the gauge. Lesson 64’s electron self-energy, computed in Feynman gauge, changes with ξ. So does the field-renormalization constant Z₂ of Lesson 68. The physical mass, defined by the pole of the propagator, does not. Neither does the charge renormalization Z₃ of Lesson 69, which comes from the photon’s own vacuum polarization: the loop has no internal photon line, so ξ never enters. Lesson 72 shows that the vertex constant Z₁ depends on ξ in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w:t>
      </w:r>
      <w:r>
        <w:rPr>
          <w:vertAlign w:val="subscript"/>
        </w:rPr>
        <w:t>gf</w:t>
      </w:r>
      <w:r>
        <w:t xml:space="preserve"> arises from averaging over gauge slices. Lesson 72 supplies the first. Lessons 80 to 84 return to the second in functional language.</w:t>
      </w:r>
    </w:p>
    <w:p>
      <w:pPr>
        <w:pStyle w:val="Heading2"/>
      </w:pPr>
      <w:r>
        <w:t>7 Connections to QED</w:t>
      </w:r>
    </w:p>
    <w:p>
      <w:pPr>
        <w:jc w:val="both"/>
      </w:pPr>
      <w:r>
        <w:t>The covariant photon propagator derived here for general ξ is the one every loop calculation since Lesson 63 has already assumed without proof; the general proof that physical amplitudes never depend on ξ is Lesson 72’s job, built from this lesson’s gauge freedom and Lesson 72’s Ward identity.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w:t>
            </w:r>
            <w:r>
              <w:rPr>
                <w:vertAlign w:val="subscript"/>
              </w:rPr>
              <w:t>gf</w:t>
            </w:r>
          </w:p>
        </w:tc>
      </w:tr>
      <w:tr>
        <w:tc>
          <w:tcPr>
            <w:tcW w:type="dxa" w:w="3264"/>
            <w:vAlign w:val="center"/>
            <w:shd w:fill="EAF2F8"/>
            <w:tcMar>
              <w:top w:w="100" w:type="dxa"/>
              <w:start w:w="100" w:type="dxa"/>
              <w:bottom w:w="100" w:type="dxa"/>
              <w:end w:w="100" w:type="dxa"/>
            </w:tcMar>
          </w:tcPr>
          <w:p>
            <w:r>
              <w:t>ℒ</w:t>
            </w:r>
            <w:r>
              <w:rPr>
                <w:vertAlign w:val="subscript"/>
              </w:rPr>
              <w:t>gf</w:t>
            </w:r>
            <w:r>
              <w:t xml:space="preserve">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w:t>
            </w:r>
            <w:r>
              <w:rPr>
                <w:vertAlign w:val="subscript"/>
              </w:rPr>
              <w:t>μν</w:t>
            </w:r>
            <w:r>
              <w:t>(k; ξ) = −i[g</w:t>
            </w:r>
            <w:r>
              <w:rPr>
                <w:vertAlign w:val="subscript"/>
              </w:rPr>
              <w:t>μν</w:t>
            </w:r>
            <w:r>
              <w:t xml:space="preserve"> − (1−ξ)k</w:t>
            </w:r>
            <w:r>
              <w:rPr>
                <w:vertAlign w:val="subscript"/>
              </w:rPr>
              <w:t>μ</w:t>
            </w:r>
            <w:r>
              <w:t>k</w:t>
            </w:r>
            <w:r>
              <w:rPr>
                <w:vertAlign w:val="subscript"/>
              </w:rPr>
              <w:t>ν</w:t>
            </w:r>
            <w:r>
              <w:t>/k²]/(k² + iε)</w:t>
            </w:r>
          </w:p>
        </w:tc>
        <w:tc>
          <w:tcPr>
            <w:tcW w:type="dxa" w:w="6528"/>
            <w:vAlign w:val="center"/>
            <w:tcMar>
              <w:top w:w="100" w:type="dxa"/>
              <w:start w:w="100" w:type="dxa"/>
              <w:bottom w:w="100" w:type="dxa"/>
              <w:end w:w="100" w:type="dxa"/>
            </w:tcMar>
          </w:tcPr>
          <w:p>
            <w:r>
              <w:t>Every loop with an internal photon; ξ checks in Lessons 72 and 73</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48 on</w:t>
            </w:r>
          </w:p>
        </w:tc>
      </w:tr>
      <w:tr>
        <w:tc>
          <w:tcPr>
            <w:tcW w:type="dxa" w:w="3264"/>
            <w:vAlign w:val="center"/>
            <w:tcMar>
              <w:top w:w="100" w:type="dxa"/>
              <w:start w:w="100" w:type="dxa"/>
              <w:bottom w:w="100" w:type="dxa"/>
              <w:end w:w="100" w:type="dxa"/>
            </w:tcMar>
          </w:tcPr>
          <w:p>
            <w:r>
              <w:t>q</w:t>
            </w:r>
            <w:r>
              <w:rPr>
                <w:vertAlign w:val="subscript"/>
              </w:rPr>
              <w:t>μ</w:t>
            </w:r>
            <w:r>
              <w:t>ū(p′)γ</w:t>
            </w:r>
            <w:r>
              <w:rPr>
                <w:vertAlign w:val="superscript"/>
              </w:rPr>
              <w:t>μ</w:t>
            </w:r>
            <w:r>
              <w:t>u(p) = 0 on shell</w:t>
            </w:r>
          </w:p>
        </w:tc>
        <w:tc>
          <w:tcPr>
            <w:tcW w:type="dxa" w:w="6528"/>
            <w:vAlign w:val="center"/>
            <w:tcMar>
              <w:top w:w="100" w:type="dxa"/>
              <w:start w:w="100" w:type="dxa"/>
              <w:bottom w:w="100" w:type="dxa"/>
              <w:end w:w="100" w:type="dxa"/>
            </w:tcMar>
          </w:tcPr>
          <w:p>
            <w:r>
              <w:t>The simplest instance of the Ward identity, Lesson 72</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72</w:t>
            </w:r>
          </w:p>
        </w:tc>
      </w:tr>
    </w:tbl>
    <w:p>
      <w:pPr>
        <w:pStyle w:val="Heading2"/>
      </w:pPr>
      <w:r>
        <w:t>8 Summary</w:t>
      </w:r>
    </w:p>
    <w:p>
      <w:pPr>
        <w:pStyle w:val="ListNumber"/>
        <w:numPr>
          <w:ilvl w:val="0"/>
          <w:numId w:val="390"/>
        </w:numPr>
      </w:pPr>
      <w:r>
        <w:t>Without gauge fixing, π⁰ = 0 and the operator k²g</w:t>
      </w:r>
      <w:r>
        <w:rPr>
          <w:vertAlign w:val="superscript"/>
        </w:rPr>
        <w:t>μν</w:t>
      </w:r>
      <w:r>
        <w:t xml:space="preserve"> − k</w:t>
      </w:r>
      <w:r>
        <w:rPr>
          <w:vertAlign w:val="superscript"/>
        </w:rPr>
        <w:t>μ</w:t>
      </w:r>
      <w:r>
        <w:t>k</w:t>
      </w:r>
      <w:r>
        <w:rPr>
          <w:vertAlign w:val="superscript"/>
        </w:rPr>
        <w:t>ν</w:t>
      </w:r>
      <w:r>
        <w:t xml:space="preserve"> annihilates k</w:t>
      </w:r>
      <w:r>
        <w:rPr>
          <w:vertAlign w:val="subscript"/>
        </w:rPr>
        <w:t>ν</w:t>
      </w:r>
      <w:r>
        <w:t>, so no covariant propagator exists.</w:t>
      </w:r>
    </w:p>
    <w:p>
      <w:pPr>
        <w:pStyle w:val="ListNumber"/>
        <w:numPr>
          <w:ilvl w:val="0"/>
          <w:numId w:val="390"/>
        </w:numPr>
      </w:pPr>
      <w:r>
        <w:t>ℒ</w:t>
      </w:r>
      <w:r>
        <w:rPr>
          <w:vertAlign w:val="subscript"/>
        </w:rPr>
        <w:t>gf</w:t>
      </w:r>
      <w:r>
        <w:t xml:space="preserve"> = −(∂·A)²/(2ξ) restores π⁰ and makes the operator invertible. Current conservation then gives ∂²(∂·A) = 0, so the extra degree of freedom decouples.</w:t>
      </w:r>
    </w:p>
    <w:p>
      <w:pPr>
        <w:pStyle w:val="ListNumber"/>
        <w:numPr>
          <w:ilvl w:val="0"/>
          <w:numId w:val="390"/>
        </w:numPr>
      </w:pPr>
      <w:r>
        <w:t>With projectors, O = −k²P</w:t>
      </w:r>
      <w:r>
        <w:rPr>
          <w:vertAlign w:val="subscript"/>
        </w:rPr>
        <w:t>T</w:t>
      </w:r>
      <w:r>
        <w:t xml:space="preserve"> − (k²/ξ)P</w:t>
      </w:r>
      <w:r>
        <w:rPr>
          <w:vertAlign w:val="subscript"/>
        </w:rPr>
        <w:t>L</w:t>
      </w:r>
      <w:r>
        <w:t>, and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 iε).</w:t>
      </w:r>
    </w:p>
    <w:p>
      <w:pPr>
        <w:pStyle w:val="ListNumber"/>
        <w:numPr>
          <w:ilvl w:val="0"/>
          <w:numId w:val="390"/>
        </w:numPr>
      </w:pPr>
      <w:r>
        <w:t>ξ = 1 is Feynman gauge and ξ = 0 is Landau gauge. Coulomb gauge is not a value of ξ.</w:t>
      </w:r>
    </w:p>
    <w:p>
      <w:pPr>
        <w:pStyle w:val="ListNumber"/>
        <w:numPr>
          <w:ilvl w:val="0"/>
          <w:numId w:val="390"/>
        </w:numPr>
      </w:pPr>
      <w:r>
        <w:t>At tree level, on-shell spinors make q</w:t>
      </w:r>
      <w:r>
        <w:rPr>
          <w:vertAlign w:val="subscript"/>
        </w:rPr>
        <w:t>μ</w:t>
      </w:r>
      <w:r>
        <w:t>J</w:t>
      </w:r>
      <w:r>
        <w:rPr>
          <w:vertAlign w:val="superscript"/>
        </w:rPr>
        <w:t>μ</w:t>
      </w:r>
      <w:r>
        <w:t xml:space="preserve">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F</w:t>
            </w:r>
            <w:r>
              <w:rPr>
                <w:vertAlign w:val="superscript"/>
              </w:rPr>
              <w:t>00</w:t>
            </w:r>
            <w:r>
              <w:t xml:space="preserve">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Integrate −¼F</w:t>
            </w:r>
            <w:r>
              <w:rPr>
                <w:vertAlign w:val="subscript"/>
              </w:rPr>
              <w:t>μν</w:t>
            </w:r>
            <w:r>
              <w:t>F</w:t>
            </w:r>
            <w:r>
              <w:rPr>
                <w:vertAlign w:val="superscript"/>
              </w:rPr>
              <w:t>μν</w:t>
            </w:r>
            <w:r>
              <w:t xml:space="preserve"> by parts and obtain ½A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Vary −¼F² − (∂·A)²/(2ξ) − j·A with respect to A</w:t>
            </w:r>
            <w:r>
              <w:rPr>
                <w:vertAlign w:val="subscript"/>
              </w:rPr>
              <w:t>ν</w:t>
            </w:r>
            <w:r>
              <w:t xml:space="preserve">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P</w:t>
            </w:r>
            <w:r>
              <w:rPr>
                <w:vertAlign w:val="subscript"/>
              </w:rPr>
              <w:t>T</w:t>
            </w:r>
            <w:r>
              <w:t xml:space="preserve"> + P</w:t>
            </w:r>
            <w:r>
              <w:rPr>
                <w:vertAlign w:val="subscript"/>
              </w:rPr>
              <w:t>L</w:t>
            </w:r>
            <w:r>
              <w:t xml:space="preserve"> = g, P</w:t>
            </w:r>
            <w:r>
              <w:rPr>
                <w:vertAlign w:val="subscript"/>
              </w:rPr>
              <w:t>T</w:t>
            </w:r>
            <w:r>
              <w:t>² = P</w:t>
            </w:r>
            <w:r>
              <w:rPr>
                <w:vertAlign w:val="subscript"/>
              </w:rPr>
              <w:t>T</w:t>
            </w:r>
            <w:r>
              <w:t>, P</w:t>
            </w:r>
            <w:r>
              <w:rPr>
                <w:vertAlign w:val="subscript"/>
              </w:rPr>
              <w:t>L</w:t>
            </w:r>
            <w:r>
              <w:t>² = P</w:t>
            </w:r>
            <w:r>
              <w:rPr>
                <w:vertAlign w:val="subscript"/>
              </w:rPr>
              <w:t>L</w:t>
            </w:r>
            <w:r>
              <w:t>, and P</w:t>
            </w:r>
            <w:r>
              <w:rPr>
                <w:vertAlign w:val="subscript"/>
              </w:rPr>
              <w:t>TP</w:t>
            </w:r>
            <w:r>
              <w:rPr>
                <w:vertAlign w:val="subscript"/>
              </w:rPr>
              <w:t>L</w:t>
            </w:r>
            <w:r>
              <w:t xml:space="preserve">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Multiply O</w:t>
            </w:r>
            <w:r>
              <w:rPr>
                <w:vertAlign w:val="superscript"/>
              </w:rPr>
              <w:t>μν</w:t>
            </w:r>
            <w:r>
              <w:t xml:space="preserve"> = −k²g</w:t>
            </w:r>
            <w:r>
              <w:rPr>
                <w:vertAlign w:val="superscript"/>
              </w:rPr>
              <w:t>μν</w:t>
            </w:r>
            <w:r>
              <w:t xml:space="preserve"> + (1 − 1/ξ)k</w:t>
            </w:r>
            <w:r>
              <w:rPr>
                <w:vertAlign w:val="superscript"/>
              </w:rPr>
              <w:t>μ</w:t>
            </w:r>
            <w:r>
              <w:t>k</w:t>
            </w:r>
            <w:r>
              <w:rPr>
                <w:vertAlign w:val="superscript"/>
              </w:rPr>
              <w:t>ν</w:t>
            </w:r>
            <w:r>
              <w:t xml:space="preserve"> by D</w:t>
            </w:r>
            <w:r>
              <w:rPr>
                <w:vertAlign w:val="subscript"/>
              </w:rPr>
              <w:t>νρ</w:t>
            </w:r>
            <w:r>
              <w:t>(k; ξ) and show the product is iδ</w:t>
            </w:r>
            <w:r>
              <w:rPr>
                <w:vertAlign w:val="superscript"/>
              </w:rPr>
              <w:t>μ</w:t>
            </w:r>
            <w:r>
              <w:rPr>
                <w:vertAlign w:val="subscript"/>
              </w:rPr>
              <w:t>ρ</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without gauge fixing (1/ξ → 0) the coefficient of P</w:t>
            </w:r>
            <w:r>
              <w:rPr>
                <w:vertAlign w:val="subscript"/>
              </w:rPr>
              <w:t>L</w:t>
            </w:r>
            <w:r>
              <w:t xml:space="preserve">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k</w:t>
            </w:r>
            <w:r>
              <w:rPr>
                <w:vertAlign w:val="superscript"/>
              </w:rPr>
              <w:t>μ</w:t>
            </w:r>
            <w:r>
              <w:t>D</w:t>
            </w:r>
            <w:r>
              <w:rPr>
                <w:vertAlign w:val="subscript"/>
              </w:rPr>
              <w:t>μν</w:t>
            </w:r>
            <w:r>
              <w:t>(k;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q</w:t>
            </w:r>
            <w:r>
              <w:rPr>
                <w:vertAlign w:val="subscript"/>
              </w:rPr>
              <w:t>μ</w:t>
            </w:r>
            <w:r>
              <w:t>ū(p′)γ</w:t>
            </w:r>
            <w:r>
              <w:rPr>
                <w:vertAlign w:val="superscript"/>
              </w:rPr>
              <w:t>μ</w:t>
            </w:r>
            <w:r>
              <w:t>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Z₃ at one loop cannot depend on ξ, by inspecting which propagators appear in Lesson 63’s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In Feynman gauge, show that the timelike polarization state has negative norm, starting from [a</w:t>
            </w:r>
            <w:r>
              <w:rPr>
                <w:vertAlign w:val="subscript"/>
              </w:rPr>
              <w:t>μ</w:t>
            </w:r>
            <w:r>
              <w:t>, a</w:t>
            </w:r>
            <w:r>
              <w:rPr>
                <w:vertAlign w:val="subscript"/>
              </w:rPr>
              <w:t>ν†</w:t>
            </w:r>
            <w:r>
              <w:t>] ∝ −g</w:t>
            </w:r>
            <w:r>
              <w:rPr>
                <w:vertAlign w:val="subscript"/>
              </w:rPr>
              <w:t>μν</w:t>
            </w:r>
            <w:r>
              <w:t>, and explain why this does not make the theory inconsistent.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perscript"/>
        </w:rPr>
        <w:t>00</w:t>
      </w:r>
      <w:r>
        <w:t xml:space="preserve"> = ∂⁰A⁰ − ∂⁰A⁰ = 0. Since ℒ depends on ∂₀A₀ only through F</w:t>
      </w:r>
      <w:r>
        <w:rPr>
          <w:vertAlign w:val="superscript"/>
        </w:rPr>
        <w:t>00</w:t>
      </w:r>
      <w:r>
        <w:t>, π⁰ = ∂ℒ/∂(∂₀A₀) = 0.</w:t>
      </w:r>
    </w:p>
    <w:p>
      <w:r>
        <w:rPr>
          <w:b/>
        </w:rPr>
        <w:t>2.</w:t>
      </w:r>
      <w:r>
        <w:t xml:space="preserve"> </w:t>
      </w:r>
      <w:r>
        <w:t>−¼F² = −½(∂</w:t>
      </w:r>
      <w:r>
        <w:rPr>
          <w:vertAlign w:val="subscript"/>
        </w:rPr>
        <w:t>μ</w:t>
      </w:r>
      <w:r>
        <w:t>A</w:t>
      </w:r>
      <w:r>
        <w:rPr>
          <w:vertAlign w:val="subscript"/>
        </w:rPr>
        <w:t>ν</w:t>
      </w:r>
      <w:r>
        <w:t>∂</w:t>
      </w:r>
      <w:r>
        <w:rPr>
          <w:vertAlign w:val="superscript"/>
        </w:rPr>
        <w:t>μ</w:t>
      </w:r>
      <w:r>
        <w:t>A</w:t>
      </w:r>
      <w:r>
        <w:rPr>
          <w:vertAlign w:val="superscript"/>
        </w:rPr>
        <w:t>ν</w:t>
      </w:r>
      <w:r>
        <w:t xml:space="preserve"> − ∂</w:t>
      </w:r>
      <w:r>
        <w:rPr>
          <w:vertAlign w:val="subscript"/>
        </w:rPr>
        <w:t>μ</w:t>
      </w:r>
      <w:r>
        <w:t>A</w:t>
      </w:r>
      <w:r>
        <w:rPr>
          <w:vertAlign w:val="subscript"/>
        </w:rPr>
        <w:t>ν</w:t>
      </w:r>
      <w:r>
        <w:t>∂</w:t>
      </w:r>
      <w:r>
        <w:rPr>
          <w:vertAlign w:val="superscript"/>
        </w:rPr>
        <w:t>ν</w:t>
      </w:r>
      <w:r>
        <w:t>A</w:t>
      </w:r>
      <w:r>
        <w:rPr>
          <w:vertAlign w:val="superscript"/>
        </w:rPr>
        <w:t>μ</w:t>
      </w:r>
      <w:r>
        <w:t>). Integrating each term by parts moves a derivative onto the other field, giving ½A</w:t>
      </w:r>
      <w:r>
        <w:rPr>
          <w:vertAlign w:val="subscript"/>
        </w:rPr>
        <w:t>ν</w:t>
      </w:r>
      <w:r>
        <w:t>∂²A</w:t>
      </w:r>
      <w:r>
        <w:rPr>
          <w:vertAlign w:val="superscript"/>
        </w:rPr>
        <w:t>ν</w:t>
      </w:r>
      <w:r>
        <w:t xml:space="preserve"> − ½A</w:t>
      </w:r>
      <w:r>
        <w:rPr>
          <w:vertAlign w:val="subscript"/>
        </w:rPr>
        <w:t>ν</w:t>
      </w:r>
      <w:r>
        <w:t>∂</w:t>
      </w:r>
      <w:r>
        <w:rPr>
          <w:vertAlign w:val="superscript"/>
        </w:rPr>
        <w:t>ν</w:t>
      </w:r>
      <w:r>
        <w:t>∂</w:t>
      </w:r>
      <w:r>
        <w:rPr>
          <w:vertAlign w:val="subscript"/>
        </w:rPr>
        <w:t>μ</w:t>
      </w:r>
      <w:r>
        <w:t>A</w:t>
      </w:r>
      <w:r>
        <w:rPr>
          <w:vertAlign w:val="superscript"/>
        </w:rPr>
        <w:t>μ</w:t>
      </w:r>
      <w:r>
        <w:t xml:space="preserve"> = ½A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The dropped surface terms vanish for fields that fall off at infinity.</w:t>
      </w:r>
    </w:p>
    <w:p>
      <w:r>
        <w:rPr>
          <w:b/>
        </w:rPr>
        <w:t>3.</w:t>
      </w:r>
      <w:r>
        <w:t xml:space="preserve"> </w:t>
      </w:r>
      <w:r>
        <w:t>∂ℒ/∂(∂</w:t>
      </w:r>
      <w:r>
        <w:rPr>
          <w:vertAlign w:val="subscript"/>
        </w:rPr>
        <w:t>μ</w:t>
      </w:r>
      <w:r>
        <w:t>A</w:t>
      </w:r>
      <w:r>
        <w:rPr>
          <w:vertAlign w:val="subscript"/>
        </w:rPr>
        <w:t>ν</w:t>
      </w:r>
      <w:r>
        <w:t>) = −F</w:t>
      </w:r>
      <w:r>
        <w:rPr>
          <w:vertAlign w:val="superscript"/>
        </w:rPr>
        <w:t>μν</w:t>
      </w:r>
      <w:r>
        <w:t xml:space="preserve"> − (1/ξ)g</w:t>
      </w:r>
      <w:r>
        <w:rPr>
          <w:vertAlign w:val="superscript"/>
        </w:rPr>
        <w:t>μν</w:t>
      </w:r>
      <w:r>
        <w:t>(∂·A), and ∂ℒ/∂A</w:t>
      </w:r>
      <w:r>
        <w:rPr>
          <w:vertAlign w:val="subscript"/>
        </w:rPr>
        <w:t>ν</w:t>
      </w:r>
      <w:r>
        <w:t xml:space="preserve"> = −j</w:t>
      </w:r>
      <w:r>
        <w:rPr>
          <w:vertAlign w:val="superscript"/>
        </w:rPr>
        <w:t>ν</w:t>
      </w:r>
      <w:r>
        <w:t>. The Euler–Lagrange equation ∂</w:t>
      </w:r>
      <w:r>
        <w:rPr>
          <w:vertAlign w:val="subscript"/>
        </w:rPr>
        <w:t>μ</w:t>
      </w:r>
      <w:r>
        <w:t>[∂ℒ/∂(∂</w:t>
      </w:r>
      <w:r>
        <w:rPr>
          <w:vertAlign w:val="subscript"/>
        </w:rPr>
        <w:t>μ</w:t>
      </w:r>
      <w:r>
        <w:t>A</w:t>
      </w:r>
      <w:r>
        <w:rPr>
          <w:vertAlign w:val="subscript"/>
        </w:rPr>
        <w:t>ν</w:t>
      </w:r>
      <w:r>
        <w:t>)] = ∂ℒ/∂A</w:t>
      </w:r>
      <w:r>
        <w:rPr>
          <w:vertAlign w:val="subscript"/>
        </w:rPr>
        <w:t>ν</w:t>
      </w:r>
      <w:r>
        <w:t xml:space="preserve"> gives −∂</w:t>
      </w:r>
      <w:r>
        <w:rPr>
          <w:vertAlign w:val="subscript"/>
        </w:rPr>
        <w:t>μ</w:t>
      </w:r>
      <w:r>
        <w:t>F</w:t>
      </w:r>
      <w:r>
        <w:rPr>
          <w:vertAlign w:val="superscript"/>
        </w:rPr>
        <w:t>μν</w:t>
      </w:r>
      <w:r>
        <w:t xml:space="preserve"> − (1/ξ)∂</w:t>
      </w:r>
      <w:r>
        <w:rPr>
          <w:vertAlign w:val="superscript"/>
        </w:rPr>
        <w:t>ν</w:t>
      </w:r>
      <w:r>
        <w:t>(∂·A) = −j</w:t>
      </w:r>
      <w:r>
        <w:rPr>
          <w:vertAlign w:val="superscript"/>
        </w:rPr>
        <w:t>ν</w:t>
      </w:r>
      <w:r>
        <w:t>, which is Section 2.3.</w:t>
      </w:r>
    </w:p>
    <w:p>
      <w:r>
        <w:rPr>
          <w:b/>
        </w:rPr>
        <w:t>4.</w:t>
      </w:r>
      <w:r>
        <w:t xml:space="preserve"> </w:t>
      </w:r>
      <w:r>
        <w:t>P</w:t>
      </w:r>
      <w:r>
        <w:rPr>
          <w:vertAlign w:val="subscript"/>
        </w:rPr>
        <w:t>T</w:t>
      </w:r>
      <w:r>
        <w:t xml:space="preserve"> + P</w:t>
      </w:r>
      <w:r>
        <w:rPr>
          <w:vertAlign w:val="subscript"/>
        </w:rPr>
        <w:t>L</w:t>
      </w:r>
      <w:r>
        <w:t xml:space="preserve"> = g − kk/k² + kk/k² = g. P</w:t>
      </w:r>
      <w:r>
        <w:rPr>
          <w:vertAlign w:val="subscript"/>
        </w:rPr>
        <w:t>L</w:t>
      </w:r>
      <w:r>
        <w:t xml:space="preserve"> P</w:t>
      </w:r>
      <w:r>
        <w:rPr>
          <w:vertAlign w:val="subscript"/>
        </w:rPr>
        <w:t>L</w:t>
      </w:r>
      <w:r>
        <w:t xml:space="preserve"> has components k</w:t>
      </w:r>
      <w:r>
        <w:rPr>
          <w:vertAlign w:val="superscript"/>
        </w:rPr>
        <w:t>μ</w:t>
      </w:r>
      <w:r>
        <w:t>k</w:t>
      </w:r>
      <w:r>
        <w:rPr>
          <w:vertAlign w:val="subscript"/>
        </w:rPr>
        <w:t>α</w:t>
      </w:r>
      <w:r>
        <w:t>k</w:t>
      </w:r>
      <w:r>
        <w:rPr>
          <w:vertAlign w:val="superscript"/>
        </w:rPr>
        <w:t>α</w:t>
      </w:r>
      <w:r>
        <w:t>k</w:t>
      </w:r>
      <w:r>
        <w:rPr>
          <w:vertAlign w:val="superscript"/>
        </w:rPr>
        <w:t>ν</w:t>
      </w:r>
      <w:r>
        <w:t>/k⁴ = k</w:t>
      </w:r>
      <w:r>
        <w:rPr>
          <w:vertAlign w:val="superscript"/>
        </w:rPr>
        <w:t>μ</w:t>
      </w:r>
      <w:r>
        <w:t>k</w:t>
      </w:r>
      <w:r>
        <w:rPr>
          <w:vertAlign w:val="superscript"/>
        </w:rPr>
        <w:t>ν</w:t>
      </w:r>
      <w:r>
        <w:t>/k² = P</w:t>
      </w:r>
      <w:r>
        <w:rPr>
          <w:vertAlign w:val="subscript"/>
        </w:rPr>
        <w:t>L</w:t>
      </w:r>
      <w:r>
        <w:t>. P</w:t>
      </w:r>
      <w:r>
        <w:rPr>
          <w:vertAlign w:val="subscript"/>
        </w:rPr>
        <w:t>T</w:t>
      </w:r>
      <w:r>
        <w:t xml:space="preserve"> P</w:t>
      </w:r>
      <w:r>
        <w:rPr>
          <w:vertAlign w:val="subscript"/>
        </w:rPr>
        <w:t>L</w:t>
      </w:r>
      <w:r>
        <w:t xml:space="preserve"> = (g − P</w:t>
      </w:r>
      <w:r>
        <w:rPr>
          <w:vertAlign w:val="subscript"/>
        </w:rPr>
        <w:t>L</w:t>
      </w:r>
      <w:r>
        <w:t>)P</w:t>
      </w:r>
      <w:r>
        <w:rPr>
          <w:vertAlign w:val="subscript"/>
        </w:rPr>
        <w:t>L</w:t>
      </w:r>
      <w:r>
        <w:t xml:space="preserve"> = P</w:t>
      </w:r>
      <w:r>
        <w:rPr>
          <w:vertAlign w:val="subscript"/>
        </w:rPr>
        <w:t>L</w:t>
      </w:r>
      <w:r>
        <w:t xml:space="preserve"> − P</w:t>
      </w:r>
      <w:r>
        <w:rPr>
          <w:vertAlign w:val="subscript"/>
        </w:rPr>
        <w:t>L</w:t>
      </w:r>
      <w:r>
        <w:t xml:space="preserve"> = 0. P</w:t>
      </w:r>
      <w:r>
        <w:rPr>
          <w:vertAlign w:val="subscript"/>
        </w:rPr>
        <w:t>T</w:t>
      </w:r>
      <w:r>
        <w:t xml:space="preserve"> P</w:t>
      </w:r>
      <w:r>
        <w:rPr>
          <w:vertAlign w:val="subscript"/>
        </w:rPr>
        <w:t>T</w:t>
      </w:r>
      <w:r>
        <w:t xml:space="preserve"> = (g − P</w:t>
      </w:r>
      <w:r>
        <w:rPr>
          <w:vertAlign w:val="subscript"/>
        </w:rPr>
        <w:t>L</w:t>
      </w:r>
      <w:r>
        <w:t>)(g − P</w:t>
      </w:r>
      <w:r>
        <w:rPr>
          <w:vertAlign w:val="subscript"/>
        </w:rPr>
        <w:t>L</w:t>
      </w:r>
      <w:r>
        <w:t>) = g − 2P</w:t>
      </w:r>
      <w:r>
        <w:rPr>
          <w:vertAlign w:val="subscript"/>
        </w:rPr>
        <w:t>L</w:t>
      </w:r>
      <w:r>
        <w:t xml:space="preserve"> + P</w:t>
      </w:r>
      <w:r>
        <w:rPr>
          <w:vertAlign w:val="subscript"/>
        </w:rPr>
        <w:t>L</w:t>
      </w:r>
      <w:r>
        <w:t xml:space="preserve"> = P</w:t>
      </w:r>
      <w:r>
        <w:rPr>
          <w:vertAlign w:val="subscript"/>
        </w:rPr>
        <w:t>T</w:t>
      </w:r>
      <w:r>
        <w:t>.</w:t>
      </w:r>
    </w:p>
    <w:p>
      <w:r>
        <w:rPr>
          <w:b/>
        </w:rPr>
        <w:t>5.</w:t>
      </w:r>
      <w:r>
        <w:t xml:space="preserve"> </w:t>
      </w:r>
      <w:r>
        <w:t>Write O = −k²P</w:t>
      </w:r>
      <w:r>
        <w:rPr>
          <w:vertAlign w:val="subscript"/>
        </w:rPr>
        <w:t>T</w:t>
      </w:r>
      <w:r>
        <w:t xml:space="preserve"> − (k²/ξ)P</w:t>
      </w:r>
      <w:r>
        <w:rPr>
          <w:vertAlign w:val="subscript"/>
        </w:rPr>
        <w:t>L</w:t>
      </w:r>
      <w:r>
        <w:t xml:space="preserve"> and D = −i(P</w:t>
      </w:r>
      <w:r>
        <w:rPr>
          <w:vertAlign w:val="subscript"/>
        </w:rPr>
        <w:t>T</w:t>
      </w:r>
      <w:r>
        <w:t xml:space="preserve"> + ξP</w:t>
      </w:r>
      <w:r>
        <w:rPr>
          <w:vertAlign w:val="subscript"/>
        </w:rPr>
        <w:t>L</w:t>
      </w:r>
      <w:r>
        <w:t>)/k². Then OD = (−i/k²)(−k²P</w:t>
      </w:r>
      <w:r>
        <w:rPr>
          <w:vertAlign w:val="subscript"/>
        </w:rPr>
        <w:t>T</w:t>
      </w:r>
      <w:r>
        <w:t xml:space="preserve"> − k²P</w:t>
      </w:r>
      <w:r>
        <w:rPr>
          <w:vertAlign w:val="subscript"/>
        </w:rPr>
        <w:t>L</w:t>
      </w:r>
      <w:r>
        <w:t>) = i(P</w:t>
      </w:r>
      <w:r>
        <w:rPr>
          <w:vertAlign w:val="subscript"/>
        </w:rPr>
        <w:t>T</w:t>
      </w:r>
      <w:r>
        <w:t xml:space="preserve"> + P</w:t>
      </w:r>
      <w:r>
        <w:rPr>
          <w:vertAlign w:val="subscript"/>
        </w:rPr>
        <w:t>L</w:t>
      </w:r>
      <w:r>
        <w:t>) = iδ</w:t>
      </w:r>
      <w:r>
        <w:rPr>
          <w:vertAlign w:val="superscript"/>
        </w:rPr>
        <w:t>μ</w:t>
      </w:r>
      <w:r>
        <w:rPr>
          <w:vertAlign w:val="subscript"/>
        </w:rPr>
        <w:t>ρ</w:t>
      </w:r>
      <w:r>
        <w:t>, using the projector algebra of Exercise 4.</w:t>
      </w:r>
    </w:p>
    <w:p>
      <w:r>
        <w:rPr>
          <w:b/>
        </w:rPr>
        <w:t>6.</w:t>
      </w:r>
      <w:r>
        <w:t xml:space="preserve"> </w:t>
      </w:r>
      <w:r>
        <w:t>The coefficient of P</w:t>
      </w:r>
      <w:r>
        <w:rPr>
          <w:vertAlign w:val="subscript"/>
        </w:rPr>
        <w:t>L</w:t>
      </w:r>
      <w:r>
        <w:t xml:space="preserve"> is −k²/ξ, which vanishes as 1/ξ → 0. O then annihilates every longitudinal vector, so it has no inverse, as in Section 1.2.</w:t>
      </w:r>
    </w:p>
    <w:p>
      <w:r>
        <w:rPr>
          <w:b/>
        </w:rPr>
        <w:t>7.</w:t>
      </w:r>
      <w:r>
        <w:t xml:space="preserve"> </w:t>
      </w:r>
      <w:r>
        <w:t>k</w:t>
      </w:r>
      <w:r>
        <w:rPr>
          <w:vertAlign w:val="superscript"/>
        </w:rPr>
        <w:t>μ</w:t>
      </w:r>
      <w:r>
        <w:t>P</w:t>
      </w:r>
      <w:r>
        <w:rPr>
          <w:vertAlign w:val="subscript"/>
        </w:rPr>
        <w:t>T</w:t>
      </w:r>
      <w:r>
        <w:t>,μν = 0 and k</w:t>
      </w:r>
      <w:r>
        <w:rPr>
          <w:vertAlign w:val="superscript"/>
        </w:rPr>
        <w:t>μ</w:t>
      </w:r>
      <w:r>
        <w:t>P</w:t>
      </w:r>
      <w:r>
        <w:rPr>
          <w:vertAlign w:val="subscript"/>
        </w:rPr>
        <w:t>L</w:t>
      </w:r>
      <w:r>
        <w:t>,μν = k</w:t>
      </w:r>
      <w:r>
        <w:rPr>
          <w:vertAlign w:val="subscript"/>
        </w:rPr>
        <w:t>ν</w:t>
      </w:r>
      <w:r>
        <w:t>, so k</w:t>
      </w:r>
      <w:r>
        <w:rPr>
          <w:vertAlign w:val="superscript"/>
        </w:rPr>
        <w:t>μ</w:t>
      </w:r>
      <w:r>
        <w:t>D</w:t>
      </w:r>
      <w:r>
        <w:rPr>
          <w:vertAlign w:val="subscript"/>
        </w:rPr>
        <w:t>μν</w:t>
      </w:r>
      <w:r>
        <w:t xml:space="preserve"> = −iξk</w:t>
      </w:r>
      <w:r>
        <w:rPr>
          <w:vertAlign w:val="subscript"/>
        </w:rPr>
        <w:t>ν</w:t>
      </w:r>
      <w:r>
        <w:t>/k².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w:t>
      </w:r>
      <w:r>
        <w:rPr>
          <w:vertAlign w:val="subscript"/>
        </w:rPr>
        <w:t>L</w:t>
      </w:r>
      <w:r>
        <w:t xml:space="preserve"> vanishes.</w:t>
      </w:r>
    </w:p>
    <w:p>
      <w:r>
        <w:rPr>
          <w:b/>
        </w:rPr>
        <w:t>9.</w:t>
      </w:r>
      <w:r>
        <w:t xml:space="preserve"> </w:t>
      </w:r>
      <w:r>
        <w:t>∇·A = 0 involves only the spatial components of A in one chosen frame. A condition built from ξ and k</w:t>
      </w:r>
      <w:r>
        <w:rPr>
          <w:vertAlign w:val="superscript"/>
        </w:rPr>
        <w:t>μ</w:t>
      </w:r>
      <w:r>
        <w:t xml:space="preserve">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w:t>
      </w:r>
      <w:r>
        <w:rPr>
          <w:vertAlign w:val="subscript"/>
        </w:rPr>
        <w:t>e</w:t>
      </w:r>
      <w:r>
        <w:rPr>
          <w:vertAlign w:val="superscript"/>
        </w:rPr>
        <w:t>μ</w:t>
      </w:r>
      <w:r>
        <w:t>[i(1−ξ)q</w:t>
      </w:r>
      <w:r>
        <w:rPr>
          <w:vertAlign w:val="subscript"/>
        </w:rPr>
        <w:t>μ</w:t>
      </w:r>
      <w:r>
        <w:t>q</w:t>
      </w:r>
      <w:r>
        <w:rPr>
          <w:vertAlign w:val="subscript"/>
        </w:rPr>
        <w:t>ν</w:t>
      </w:r>
      <w:r>
        <w:t>/q⁴]J</w:t>
      </w:r>
      <w:r>
        <w:rPr>
          <w:vertAlign w:val="subscript"/>
        </w:rPr>
        <w:t>μ</w:t>
      </w:r>
      <w:r>
        <w:rPr>
          <w:vertAlign w:val="superscript"/>
        </w:rPr>
        <w:t>ν</w:t>
      </w:r>
      <w:r>
        <w:t>, which is proportional to (q·J</w:t>
      </w:r>
      <w:r>
        <w:rPr>
          <w:vertAlign w:val="subscript"/>
        </w:rPr>
        <w:t>e</w:t>
      </w:r>
      <w:r>
        <w:t>)(q·J</w:t>
      </w:r>
      <w:r>
        <w:rPr>
          <w:vertAlign w:val="subscript"/>
        </w:rPr>
        <w:t>μ</w:t>
      </w:r>
      <w:r>
        <w:t>). Each factor vanishes by Exercise 10.</w:t>
      </w:r>
    </w:p>
    <w:p>
      <w:r>
        <w:rPr>
          <w:b/>
        </w:rPr>
        <w:t>12.</w:t>
      </w:r>
      <w:r>
        <w:t xml:space="preserve"> </w:t>
      </w:r>
      <w:r>
        <w:t>Lesson 63’s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2">
        <w:r>
          <w:rPr>
            <w:rStyle w:val="Hyperlink"/>
            <w:color w:val="0563C1"/>
            <w:u w:val="single"/>
          </w:rPr>
          <w:t xml:space="preserve">Lesson 72</w:t>
        </w:r>
      </w:hyperlink>
      <w:r>
        <w:t xml:space="preserve">, Ward Identities, proves the identity that makes physical amplitudes independent of ξ, completing the argument </w:t>
      </w:r>
      <w:hyperlink w:anchor="Lesson48">
        <w:r>
          <w:rPr>
            <w:rStyle w:val="Hyperlink"/>
            <w:color w:val="0563C1"/>
            <w:u w:val="single"/>
          </w:rPr>
          <w:t xml:space="preserve">Lesson 48</w:t>
        </w:r>
      </w:hyperlink>
      <w:r>
        <w:t xml:space="preserve"> could only sketch.</w:t>
      </w:r>
    </w:p>
    <w:p>
      <w:r>
        <w:br w:type="page"/>
      </w:r>
    </w:p>
    <w:p>
      <w:bookmarkStart w:id="1072" w:name="Lesson72"/>
      <w:pPr>
        <w:pStyle w:val="Heading1"/>
      </w:pPr>
      <w:r>
        <w:t>Lesson 72: Ward Identities</w:t>
      </w:r>
      <w:bookmarkEnd w:id="1072"/>
    </w:p>
    <w:p>
      <w:pPr>
        <w:pStyle w:val="Heading2"/>
      </w:pPr>
      <w:r>
        <w:t>How to use this lesson</w:t>
      </w:r>
    </w:p>
    <w:p>
      <w:r>
        <w:t>Every time this course replaced a photon polarization sum by −g</w:t>
      </w:r>
      <w:r>
        <w:rPr>
          <w:vertAlign w:val="subscript"/>
        </w:rPr>
        <w:t>μν</w:t>
      </w:r>
      <w:r>
        <w:t>, dropped k</w:t>
      </w:r>
      <w:r>
        <w:rPr>
          <w:vertAlign w:val="subscript"/>
        </w:rPr>
        <w:t>μ</w:t>
      </w:r>
      <w:r>
        <w:t>k</w:t>
      </w:r>
      <w:r>
        <w:rPr>
          <w:vertAlign w:val="subscript"/>
        </w:rPr>
        <w:t>ν</w:t>
      </w:r>
      <w:r>
        <w:t xml:space="preserve">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57,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w:t>
      </w:r>
      <w:r>
        <w:rPr>
          <w:vertAlign w:val="subscript"/>
        </w:rPr>
        <w:t>μ</w:t>
      </w:r>
      <w:r>
        <w:t>ℳ</w:t>
      </w:r>
      <w:r>
        <w:rPr>
          <w:vertAlign w:val="superscript"/>
        </w:rPr>
        <w:t>μ</w:t>
      </w:r>
      <w:r>
        <w:t>(k)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w:t>
      </w:r>
      <w:r>
        <w:rPr>
          <w:vertAlign w:val="subscript"/>
        </w:rPr>
        <w:t>μ</w:t>
      </w:r>
      <w:r>
        <w:t>Γ</w:t>
      </w:r>
      <w:r>
        <w:rPr>
          <w:vertAlign w:val="superscript"/>
        </w:rPr>
        <w:t>μ</w:t>
      </w:r>
      <w:r>
        <w:t>(p+q,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w:t>
      </w:r>
      <w:r>
        <w:rPr>
          <w:vertAlign w:val="subscript"/>
        </w:rPr>
        <w:t>μν</w:t>
      </w:r>
      <w:r>
        <w:t>, the dropping of ξ-dependent terms, and q</w:t>
      </w:r>
      <w:r>
        <w:rPr>
          <w:vertAlign w:val="subscript"/>
        </w:rPr>
        <w:t>μ</w:t>
      </w:r>
      <w:r>
        <w:t>Π</w:t>
      </w:r>
      <w:r>
        <w:rPr>
          <w:vertAlign w:val="superscript"/>
        </w:rPr>
        <w:t>μν</w:t>
      </w:r>
      <w:r>
        <w:t xml:space="preserve">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w:t>
            </w:r>
            <w:r>
              <w:rPr>
                <w:vertAlign w:val="superscript"/>
              </w:rPr>
              <w:t>μ</w:t>
            </w:r>
            <w:r>
              <w:t>(k)</w:t>
            </w:r>
          </w:p>
        </w:tc>
        <w:tc>
          <w:tcPr>
            <w:tcW w:type="dxa" w:w="7632"/>
            <w:vAlign w:val="center"/>
            <w:tcMar>
              <w:top w:w="100" w:type="dxa"/>
              <w:start w:w="100" w:type="dxa"/>
              <w:bottom w:w="100" w:type="dxa"/>
              <w:end w:w="100" w:type="dxa"/>
            </w:tcMar>
          </w:tcPr>
          <w:p>
            <w:r>
              <w:t>Amplitude with the external photon polarization ε</w:t>
            </w:r>
            <w:r>
              <w:rPr>
                <w:vertAlign w:val="subscript"/>
              </w:rPr>
              <w:t>μ</w:t>
            </w:r>
            <w:r>
              <w:t>(k) stripped off, iℳ = ε</w:t>
            </w:r>
            <w:r>
              <w:rPr>
                <w:vertAlign w:val="subscript"/>
              </w:rPr>
              <w:t>μ</w:t>
            </w:r>
            <w:r>
              <w:t>ℳ</w:t>
            </w:r>
            <w:r>
              <w:rPr>
                <w:vertAlign w:val="superscript"/>
              </w:rPr>
              <w:t>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47</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w:t>
            </w:r>
            <w:r>
              <w:rPr>
                <w:vertAlign w:val="superscript"/>
              </w:rPr>
              <w:t>μ</w:t>
            </w:r>
            <w:r>
              <w:t>(p′, p)</w:t>
            </w:r>
          </w:p>
        </w:tc>
        <w:tc>
          <w:tcPr>
            <w:tcW w:type="dxa" w:w="7632"/>
            <w:vAlign w:val="center"/>
            <w:shd w:fill="EAF2F8"/>
            <w:tcMar>
              <w:top w:w="100" w:type="dxa"/>
              <w:start w:w="100" w:type="dxa"/>
              <w:bottom w:w="100" w:type="dxa"/>
              <w:end w:w="100" w:type="dxa"/>
            </w:tcMar>
          </w:tcPr>
          <w:p>
            <w:r>
              <w:t>Full vertex function, equal to γ</w:t>
            </w:r>
            <w:r>
              <w:rPr>
                <w:vertAlign w:val="superscript"/>
              </w:rPr>
              <w:t>μ</w:t>
            </w:r>
            <w:r>
              <w:t xml:space="preserve"> at tree level; the vertex is ieΓ</w:t>
            </w:r>
            <w:r>
              <w:rPr>
                <w:vertAlign w:val="superscript"/>
              </w:rPr>
              <w:t>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w:t>
      </w:r>
      <w:r>
        <w:rPr>
          <w:vertAlign w:val="superscript"/>
        </w:rPr>
        <w:t>μ</w:t>
      </w:r>
      <w:r>
        <w:t>, as in Lesson 45, and the metric is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Current conservation becomes k</w:t>
            </w:r>
            <w:r>
              <w:rPr>
                <w:vertAlign w:val="subscript"/>
              </w:rPr>
              <w:t>μ</w:t>
            </w:r>
            <w:r>
              <w:t>ℳ</w:t>
            </w:r>
            <w:r>
              <w:rPr>
                <w:vertAlign w:val="superscript"/>
              </w:rPr>
              <w:t>μ</w:t>
            </w:r>
            <w:r>
              <w:t xml:space="preserve"> = 0 for any amplitude with an external photon, and the Ward–Takahashi identity forces Z₁ = Z₂.</w:t>
            </w:r>
          </w:p>
          <w:p>
            <w:pPr>
              <w:spacing w:after="60"/>
            </w:pPr>
            <w:r>
              <w:t>Charge renormalization comes only from the photon’s own loop, so every particle’s charge runs the same way. High-risk topic.</w:t>
            </w:r>
          </w:p>
        </w:tc>
      </w:tr>
    </w:tbl>
    <w:p>
      <w:pPr>
        <w:spacing w:after="80"/>
      </w:pPr>
    </w:p>
    <w:p>
      <w:pPr>
        <w:pStyle w:val="Heading2"/>
      </w:pPr>
      <w:r>
        <w:t>1 The statement</w:t>
      </w:r>
    </w:p>
    <w:p>
      <w:pPr>
        <w:keepNext/>
        <w:spacing w:before="160" w:after="40"/>
        <w:jc w:val="center"/>
      </w:pPr>
      <w:r>
        <w:drawing>
          <wp:inline xmlns:a="http://schemas.openxmlformats.org/drawingml/2006/main" xmlns:pic="http://schemas.openxmlformats.org/drawingml/2006/picture">
            <wp:extent cx="5486400" cy="1648882"/>
            <wp:docPr id="36" name="Picture 36"/>
            <wp:cNvGraphicFramePr>
              <a:graphicFrameLocks noChangeAspect="1"/>
            </wp:cNvGraphicFramePr>
            <a:graphic>
              <a:graphicData uri="http://schemas.openxmlformats.org/drawingml/2006/picture">
                <pic:pic>
                  <pic:nvPicPr>
                    <pic:cNvPr id="0" name="L72_ward.png"/>
                    <pic:cNvPicPr/>
                  </pic:nvPicPr>
                  <pic:blipFill>
                    <a:blip r:embed="rId43"/>
                    <a:stretch>
                      <a:fillRect/>
                    </a:stretch>
                  </pic:blipFill>
                  <pic:spPr>
                    <a:xfrm>
                      <a:off x="0" y="0"/>
                      <a:ext cx="5486400" cy="1648882"/>
                    </a:xfrm>
                    <a:prstGeom prst="rect"/>
                  </pic:spPr>
                </pic:pic>
              </a:graphicData>
            </a:graphic>
          </wp:inline>
        </w:drawing>
      </w:r>
    </w:p>
    <w:p>
      <w:pPr>
        <w:spacing w:after="200"/>
        <w:jc w:val="center"/>
      </w:pPr>
      <w:r>
        <w:rPr>
          <w:i/>
          <w:sz w:val="19"/>
        </w:rPr>
        <w:t>Figure 72.1. The Ward identity at work. Replace a photon’s polarization by its momentum k and the diagrams of a gauge-invariant set sum to zero.</w:t>
      </w:r>
    </w:p>
    <w:p>
      <w:r>
        <w:t>A QED amplitude with one external photon of momentum k and polarization ε can be written iℳ = ε</w:t>
      </w:r>
      <w:r>
        <w:rPr>
          <w:vertAlign w:val="subscript"/>
        </w:rPr>
        <w:t>μ</w:t>
      </w:r>
      <w:r>
        <w:t>(k)ℳ</w:t>
      </w:r>
      <w:r>
        <w:rPr>
          <w:vertAlign w:val="superscript"/>
        </w:rPr>
        <w:t>μ</w:t>
      </w:r>
      <w:r>
        <w:t>(k). The Ward identity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w:t>
      </w:r>
      <w:r>
        <w:rPr>
          <w:vertAlign w:val="subscript"/>
        </w:rPr>
        <w:t>μ</w:t>
      </w:r>
      <w:r>
        <w:t xml:space="preserve"> is shifted by any multiple of k</w:t>
      </w:r>
      <w:r>
        <w:rPr>
          <w:vertAlign w:val="subscript"/>
        </w:rPr>
        <w:t>μ</w:t>
      </w:r>
      <w:r>
        <w:t>. That shift is a gauge transformation of the external photon: in momentum space, A</w:t>
      </w:r>
      <w:r>
        <w:rPr>
          <w:vertAlign w:val="subscript"/>
        </w:rPr>
        <w:t>μ</w:t>
      </w:r>
      <w:r>
        <w:t xml:space="preserve"> → A</w:t>
      </w:r>
      <w:r>
        <w:rPr>
          <w:vertAlign w:val="subscript"/>
        </w:rPr>
        <w:t>μ</w:t>
      </w:r>
      <w:r>
        <w:t xml:space="preserve"> + ∂</w:t>
      </w:r>
      <w:r>
        <w:rPr>
          <w:vertAlign w:val="subscript"/>
        </w:rPr>
        <w:t>μ</w:t>
      </w:r>
      <w:r>
        <w:t>χ adds a term proportional to k</w:t>
      </w:r>
      <w:r>
        <w:rPr>
          <w:vertAlign w:val="subscript"/>
        </w:rPr>
        <w:t>μ</w:t>
      </w:r>
      <w:r>
        <w:t>.</w:t>
      </w:r>
    </w:p>
    <w:p>
      <w:r>
        <w:rPr>
          <w:b/>
          <w:i/>
        </w:rPr>
        <w:t>Worked example 1</w:t>
      </w:r>
    </w:p>
    <w:p>
      <w:r>
        <w:t>Explain why the Ward identity is the statement that a longitudinal photon is neither emitted nor absorbed.</w:t>
      </w:r>
      <w:r>
        <w:rPr>
          <w:vertAlign w:val="subscript"/>
        </w:rPr>
      </w:r>
      <w:r/>
      <w:r>
        <w:rPr>
          <w:vertAlign w:val="subscript"/>
        </w:rPr>
      </w:r>
      <w:r/>
    </w:p>
    <w:p>
      <w:r>
        <w:t>A polarization εμ ∝ kμ corresponds to a pure-gauge field, which Lesson 71, Worked example 1, showed carries zero field strength. The identity says the amplitude to emit or absorb that mode vanishes. Only the polarizations that correspond to real electric and magnetic fields are coupled to charges.</w:t>
      </w:r>
      <w:r>
        <w:rPr>
          <w:vertAlign w:val="subscript"/>
        </w:rPr>
      </w:r>
      <w:r/>
      <w:r>
        <w:rPr>
          <w:vertAlign w:val="subscript"/>
        </w:rPr>
      </w:r>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w:t>
      </w:r>
      <w:r>
        <w:rPr>
          <w:vertAlign w:val="subscript"/>
        </w:rPr>
        <w:t>μ</w:t>
      </w:r>
      <w:r>
        <w:t>.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57 used two diagrams: the direct one, in which the electron absorbs k first, and the crossed one, in which it emits k′ first. With the incoming polarization stripped off and the outgoing one written ε′*</w:t>
      </w:r>
      <w:r>
        <w:rPr>
          <w:vertAlign w:val="subscript"/>
        </w:rPr>
        <w:t>ν</w:t>
      </w:r>
      <w:r>
        <w:t>,</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w:t>
      </w:r>
      <w:r>
        <w:rPr>
          <w:vertAlign w:val="subscript"/>
        </w:rPr>
        <w:t>μ</w:t>
      </w:r>
      <w:r>
        <w:t>.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w:t>
      </w:r>
      <w:r>
        <w:rPr>
          <w:vertAlign w:val="superscript"/>
        </w:rPr>
        <w:t>ν</w:t>
      </w:r>
      <w:r>
        <w:t xml:space="preserve"> u(p), with opposite signs. The cancellation is the telescoping of Section 2.3 for a line with two attachments.</w:t>
      </w:r>
    </w:p>
    <w:p>
      <w:r>
        <w:rPr>
          <w:b/>
          <w:i/>
        </w:rPr>
        <w:t>Worked example 2</w:t>
      </w:r>
    </w:p>
    <w:p>
      <w:r>
        <w:t>Check that the crossed-term step used the right momentum.</w:t>
      </w:r>
    </w:p>
    <w:p>
      <w:r>
        <w:t>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68, and the full vertex as ieΓ</w:t>
      </w:r>
      <w:r>
        <w:rPr>
          <w:vertAlign w:val="superscript"/>
        </w:rPr>
        <w:t>μ</w:t>
      </w:r>
      <w:r>
        <w:t>(p′,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w:t>
      </w:r>
      <w:r>
        <w:rPr>
          <w:vertAlign w:val="superscript"/>
        </w:rPr>
        <w:t>μ</w:t>
      </w:r>
      <w:r>
        <w:t xml:space="preserve"> = γ</w:t>
      </w:r>
      <w:r>
        <w:rPr>
          <w:vertAlign w:val="superscript"/>
        </w:rPr>
        <w:t>μ</w:t>
      </w:r>
      <w:r>
        <w:t xml:space="preserve"> and S̃⁻¹(p) = p̸ − m₀, and both sides equal q̸. This is Section 2.1’s rewriting of k̸, now holding to all orders.</w:t>
      </w:r>
    </w:p>
    <w:p>
      <w:pPr>
        <w:pStyle w:val="Heading3"/>
      </w:pPr>
      <w:r>
        <w:t>4.2 Where it comes from, sketched</w:t>
      </w:r>
    </w:p>
    <w:p>
      <w:r>
        <w:t>The identity is current conservation, ∂</w:t>
      </w:r>
      <w:r>
        <w:rPr>
          <w:vertAlign w:val="subscript"/>
        </w:rPr>
        <w:t>μ</w:t>
      </w:r>
      <w:r>
        <w:t>j</w:t>
      </w:r>
      <w:r>
        <w:rPr>
          <w:vertAlign w:val="superscript"/>
        </w:rPr>
        <w:t>μ</w:t>
      </w:r>
      <w:r>
        <w:t xml:space="preserve"> = 0, used inside a time-ordered product. Write the correlation function of j</w:t>
      </w:r>
      <w:r>
        <w:rPr>
          <w:vertAlign w:val="superscript"/>
        </w:rPr>
        <w:t>μ</w:t>
      </w:r>
      <w:r>
        <w:t>(x) with an electron field ψ(y) and ψ̄(z), and take ∂/∂x</w:t>
      </w:r>
      <w:r>
        <w:rPr>
          <w:vertAlign w:val="superscript"/>
        </w:rPr>
        <w:t>μ</w:t>
      </w:r>
      <w:r>
        <w:t>. If the derivative acted only on j</w:t>
      </w:r>
      <w:r>
        <w:rPr>
          <w:vertAlign w:val="superscript"/>
        </w:rPr>
        <w:t>μ</w:t>
      </w:r>
      <w:r>
        <w:t>,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 xml:space="preserve">The vertex at zero photon momentum is the derivative of the inverse propagator. At one loop, this links </w:t>
      </w:r>
      <w:hyperlink w:anchor="Lesson65">
        <w:r>
          <w:rPr>
            <w:rStyle w:val="Hyperlink"/>
            <w:color w:val="0563C1"/>
            <w:u w:val="single"/>
          </w:rPr>
          <w:t xml:space="preserve">Lesson 65</w:t>
        </w:r>
      </w:hyperlink>
      <w:r>
        <w:t xml:space="preserve">’s vertex correction to </w:t>
      </w:r>
      <w:hyperlink w:anchor="Lesson64">
        <w:r>
          <w:rPr>
            <w:rStyle w:val="Hyperlink"/>
            <w:color w:val="0563C1"/>
            <w:u w:val="single"/>
          </w:rPr>
          <w:t xml:space="preserve">Lesson 64</w:t>
        </w:r>
      </w:hyperlink>
      <w:r>
        <w:t>’s self-energy. Their divergences are not independent, and once one is known the other follows.</w:t>
      </w:r>
    </w:p>
    <w:p>
      <w:r>
        <w:rPr>
          <w:b/>
          <w:i/>
        </w:rPr>
        <w:t>Worked example 3</w:t>
      </w:r>
    </w:p>
    <w:p>
      <w:r>
        <w:t>Verify Section 4.3 at tree level and interpret it.</w:t>
      </w:r>
      <w:r>
        <w:rPr>
          <w:vertAlign w:val="subscript"/>
        </w:rPr>
      </w:r>
      <w:r/>
      <w:r>
        <w:rPr>
          <w:vertAlign w:val="superscript"/>
        </w:rPr>
      </w:r>
      <w:r/>
      <w:r>
        <w:rPr>
          <w:vertAlign w:val="superscript"/>
        </w:rPr>
      </w:r>
      <w:r/>
      <w:r>
        <w:rPr>
          <w:vertAlign w:val="superscript"/>
        </w:rPr>
      </w:r>
      <w:r/>
    </w:p>
    <w:p>
      <w:r>
        <w:t>With Σ = 0, ∂(p̸ − m₀)/∂pμ = γμ, so Γμ(p, p) = γμ. Physically, a photon of zero momentum couples to the total charge, and the total charge is fixed by how the electron’s energy changes when its momentum is shifted. That shift is exactly what a constant vector potential does, by p → p − eA.</w:t>
      </w:r>
      <w:r>
        <w:rPr>
          <w:vertAlign w:val="subscript"/>
        </w:rPr>
      </w:r>
      <w:r/>
      <w:r>
        <w:rPr>
          <w:vertAlign w:val="superscript"/>
        </w:rPr>
      </w:r>
      <w:r/>
      <w:r>
        <w:rPr>
          <w:vertAlign w:val="superscript"/>
        </w:rPr>
      </w:r>
      <w:r/>
      <w:r>
        <w:rPr>
          <w:vertAlign w:val="superscript"/>
        </w:rPr>
      </w:r>
      <w:r/>
    </w:p>
    <w:p>
      <w:pPr>
        <w:pStyle w:val="Heading2"/>
      </w:pPr>
      <w:r>
        <w:t>5 Z₁ = Z₂ and universality of charge</w:t>
      </w:r>
    </w:p>
    <w:p>
      <w:pPr>
        <w:pStyle w:val="Heading3"/>
      </w:pPr>
      <w:r>
        <w:t>5.1 The renormalization constants</w:t>
      </w:r>
    </w:p>
    <w:p>
      <w:r>
        <w:t>Near the physical mass, Lesson 68 wrote the inverse propagator as S̃⁻¹(p) ≈ Z₂⁻¹(p̸ − m). Define Z₁ by the vertex at zero momentum transfer between on-shell electrons: Γ</w:t>
      </w:r>
      <w:r>
        <w:rPr>
          <w:vertAlign w:val="superscript"/>
        </w:rPr>
        <w:t>μ</w:t>
      </w:r>
      <w:r>
        <w:t>(p, p) = Z₁⁻¹γ</w:t>
      </w:r>
      <w:r>
        <w:rPr>
          <w:vertAlign w:val="superscript"/>
        </w:rPr>
        <w:t>μ</w:t>
      </w:r>
      <w:r>
        <w:t>. Both constants depend on the cutoff and, by Lesson 71, on ξ.</w:t>
      </w:r>
    </w:p>
    <w:p>
      <w:pPr>
        <w:pStyle w:val="Heading3"/>
      </w:pPr>
      <w:r>
        <w:t>5.2 The equality</w:t>
      </w:r>
    </w:p>
    <w:p>
      <w:r>
        <w:t>Differentiating Z₂⁻¹(p̸ − m) gives Z₂⁻¹γ</w:t>
      </w:r>
      <w:r>
        <w:rPr>
          <w:vertAlign w:val="superscript"/>
        </w:rPr>
        <w:t>μ</w:t>
      </w:r>
      <w:r>
        <w:t>. By Section 4.3 this equals Γ</w:t>
      </w:r>
      <w:r>
        <w:rPr>
          <w:vertAlign w:val="superscript"/>
        </w:rPr>
        <w:t>μ</w:t>
      </w:r>
      <w:r>
        <w:t>(p, p) = Z₁⁻¹γ</w:t>
      </w:r>
      <w:r>
        <w:rPr>
          <w:vertAlign w:val="superscript"/>
        </w:rPr>
        <w:t>μ</w:t>
      </w:r>
      <w:r>
        <w:t>,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The charge is renormalized only by the photon’s vacuum polarization, as Lesson 69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69 could compute the running of α from vacuum polarization alone, ignoring Lesson 64’s self-energy and Lesson 65’s vertex correction.</w:t>
      </w:r>
    </w:p>
    <w:p>
      <w:r>
        <w:t>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76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Contracted with ℳ</w:t>
      </w:r>
      <w:r>
        <w:rPr>
          <w:vertAlign w:val="superscript"/>
        </w:rPr>
        <w:t>μ</w:t>
      </w:r>
      <w:r>
        <w:t>ℳ</w:t>
      </w:r>
      <w:r>
        <w:rPr>
          <w:vertAlign w:val="superscript"/>
        </w:rPr>
        <w:t>ν*</w:t>
      </w:r>
      <w:r>
        <w:t>, the extra terms contain k</w:t>
      </w:r>
      <w:r>
        <w:rPr>
          <w:vertAlign w:val="subscript"/>
        </w:rPr>
        <w:t>μ</w:t>
      </w:r>
      <w:r>
        <w:t>ℳ</w:t>
      </w:r>
      <w:r>
        <w:rPr>
          <w:vertAlign w:val="superscript"/>
        </w:rPr>
        <w:t>μ</w:t>
      </w:r>
      <w:r>
        <w:t xml:space="preserve"> or k</w:t>
      </w:r>
      <w:r>
        <w:rPr>
          <w:vertAlign w:val="subscript"/>
        </w:rPr>
        <w:t>ν</w:t>
      </w:r>
      <w:r>
        <w:t>ℳ</w:t>
      </w:r>
      <w:r>
        <w:rPr>
          <w:vertAlign w:val="superscript"/>
        </w:rPr>
        <w:t>ν*</w:t>
      </w:r>
      <w:r>
        <w:t>, and both vanish by the Ward identity. This justifies Lesson 52’s replacement of the physical sum by −g</w:t>
      </w:r>
      <w:r>
        <w:rPr>
          <w:vertAlign w:val="subscript"/>
        </w:rPr>
        <w:t>μν</w:t>
      </w:r>
      <w:r>
        <w:t>, provided the Ward identity holds for ℳ, which requires the full gauge-invariant set of diagrams.</w:t>
      </w:r>
    </w:p>
    <w:p>
      <w:pPr>
        <w:pStyle w:val="Heading3"/>
      </w:pPr>
      <w:r>
        <w:t>6.2 The gauge parameter</w:t>
      </w:r>
    </w:p>
    <w:p>
      <w:r>
        <w:t>Lesson 71’s propagator differs between gauges only by a term proportional to k</w:t>
      </w:r>
      <w:r>
        <w:rPr>
          <w:vertAlign w:val="subscript"/>
        </w:rPr>
        <w:t>μ</w:t>
      </w:r>
      <w:r>
        <w:t>k</w:t>
      </w:r>
      <w:r>
        <w:rPr>
          <w:vertAlign w:val="subscript"/>
        </w:rPr>
        <w:t>ν</w:t>
      </w:r>
      <w:r>
        <w:t>. When an internal photon connects two subsets of the diagram, each subset obeys a Ward identity in its own momentum, provided the full set of attachments is summed. The k</w:t>
      </w:r>
      <w:r>
        <w:rPr>
          <w:vertAlign w:val="subscript"/>
        </w:rPr>
        <w:t>μ</w:t>
      </w:r>
      <w:r>
        <w:t>k</w:t>
      </w:r>
      <w:r>
        <w:rPr>
          <w:vertAlign w:val="subscript"/>
        </w:rPr>
        <w:t>ν</w:t>
      </w:r>
      <w:r>
        <w:t xml:space="preserve"> term then contracts to zero. Lesson 73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w:t>
      </w:r>
      <w:r>
        <w:rPr>
          <w:vertAlign w:val="subscript"/>
        </w:rPr>
        <w:t>μ</w:t>
      </w:r>
      <w:r>
        <w:t>Π</w:t>
      </w:r>
      <w:r>
        <w:rPr>
          <w:vertAlign w:val="superscript"/>
        </w:rPr>
        <w:t>μν</w:t>
      </w:r>
      <w:r>
        <w:t>(q) = 0, and Lesson 63’s expectation that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)Π(q²) is a theorem. Its consequence, that the photon remains massless after renormalization, is the subject of Exercise 12.</w:t>
      </w:r>
    </w:p>
    <w:p>
      <w:r>
        <w:rPr>
          <w:b/>
          <w:i/>
        </w:rPr>
        <w:t>Worked example 5</w:t>
      </w:r>
    </w:p>
    <w:p>
      <w:r>
        <w:t>Show that the Ward identity forbids a photon mass term from being generated by loops.</w:t>
      </w:r>
      <w:r>
        <w:rPr>
          <w:vertAlign w:val="superscript"/>
        </w:rPr>
      </w:r>
      <w:r/>
      <w:r>
        <w:rPr>
          <w:vertAlign w:val="superscript"/>
        </w:rPr>
      </w:r>
      <w:r/>
      <w:r>
        <w:rPr>
          <w:vertAlign w:val="subscript"/>
        </w:rPr>
      </w:r>
      <w:r/>
      <w:r>
        <w:rPr>
          <w:vertAlign w:val="superscript"/>
        </w:rPr>
      </w:r>
      <w:r/>
      <w:r>
        <w:rPr>
          <w:vertAlign w:val="superscript"/>
        </w:rPr>
      </w:r>
      <w:r/>
      <w:r>
        <w:rPr>
          <w:vertAlign w:val="superscript"/>
        </w:rPr>
      </w:r>
      <w:r/>
    </w:p>
    <w:p>
      <w:r>
        <w:t>A mass would appear in the full propagator as an extra term Πμν ⊃ M²gμν that does not vanish at q = 0. But qμ(M²gμν) = M²qν ≠ 0, which contradicts transversality. Hence Πμν must vanish at q = 0 like q², and the pole of the full photon propagator stays at q² = 0. Gauge invariance protects the photon’s masslessness to all orders.</w:t>
      </w:r>
      <w:r>
        <w:rPr>
          <w:vertAlign w:val="superscript"/>
        </w:rPr>
      </w:r>
      <w:r/>
      <w:r>
        <w:rPr>
          <w:vertAlign w:val="superscript"/>
        </w:rPr>
      </w:r>
      <w:r/>
      <w:r>
        <w:rPr>
          <w:vertAlign w:val="subscript"/>
        </w:rPr>
      </w:r>
      <w:r/>
      <w:r>
        <w:rPr>
          <w:vertAlign w:val="superscript"/>
        </w:rPr>
      </w:r>
      <w:r/>
      <w:r>
        <w:rPr>
          <w:vertAlign w:val="superscript"/>
        </w:rPr>
      </w:r>
      <w:r/>
      <w:r>
        <w:rPr>
          <w:vertAlign w:val="superscript"/>
        </w:rPr>
      </w:r>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69 required a gauge-respecting regulator. It has not discussed anomalies. The vector current of QED satisfies its Ward identity to all orders, but the axial current γ</w:t>
      </w:r>
      <w:r>
        <w:rPr>
          <w:vertAlign w:val="superscript"/>
        </w:rPr>
        <w:t>μ</w:t>
      </w:r>
      <w:r>
        <w:t>γ⁵ does not. Its anomaly, found by Adler, Bell, and Jackiw in 1969, is quoted here and not derived.</w:t>
      </w:r>
    </w:p>
    <w:p>
      <w:pPr>
        <w:pStyle w:val="Heading2"/>
      </w:pPr>
      <w:r>
        <w:t>8 Connections to QED</w:t>
      </w:r>
    </w:p>
    <w:p>
      <w:pPr>
        <w:jc w:val="both"/>
      </w:pPr>
      <w:r>
        <w:t>The Ward–Takahashi identity proved here is what finally justifies three shortcuts this course took as early as Lesson 48 — replacing a photon polarization sum by −gμν, dropping kμkν from the photon propagator, and expecting vacuum polarization to be transverse — and its consequence Z₁=Z₂ is what lets Lesson 69 renormalize the charge using the photon alone.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w:t>
            </w:r>
            <w:r>
              <w:rPr>
                <w:vertAlign w:val="subscript"/>
              </w:rPr>
              <w:t>μ</w:t>
            </w:r>
            <w:r>
              <w:t>ℳ</w:t>
            </w:r>
            <w:r>
              <w:rPr>
                <w:vertAlign w:val="superscript"/>
              </w:rPr>
              <w:t>μ</w:t>
            </w:r>
            <w:r>
              <w:t xml:space="preserve">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w:t>
            </w:r>
            <w:r>
              <w:rPr>
                <w:vertAlign w:val="subscript"/>
              </w:rPr>
              <w:t>μ</w:t>
            </w:r>
            <w:r>
              <w:t>Γ</w:t>
            </w:r>
            <w:r>
              <w:rPr>
                <w:vertAlign w:val="superscript"/>
              </w:rPr>
              <w:t>μ</w:t>
            </w:r>
            <w:r>
              <w:t>(p+q,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69’s running</w:t>
            </w:r>
          </w:p>
        </w:tc>
      </w:tr>
      <w:tr>
        <w:tc>
          <w:tcPr>
            <w:tcW w:type="dxa" w:w="3264"/>
            <w:vAlign w:val="center"/>
            <w:tcMar>
              <w:top w:w="100" w:type="dxa"/>
              <w:start w:w="100" w:type="dxa"/>
              <w:bottom w:w="100" w:type="dxa"/>
              <w:end w:w="100" w:type="dxa"/>
            </w:tcMar>
          </w:tcPr>
          <w:p>
            <w:r>
              <w:t>q</w:t>
            </w:r>
            <w:r>
              <w:rPr>
                <w:vertAlign w:val="subscript"/>
              </w:rPr>
              <w:t>μ</w:t>
            </w:r>
            <w:r>
              <w:t>Π</w:t>
            </w:r>
            <w:r>
              <w:rPr>
                <w:vertAlign w:val="superscript"/>
              </w:rPr>
              <w:t>μν</w:t>
            </w:r>
            <w:r>
              <w:t xml:space="preserve"> = 0, massless photon</w:t>
            </w:r>
          </w:p>
        </w:tc>
        <w:tc>
          <w:tcPr>
            <w:tcW w:type="dxa" w:w="6528"/>
            <w:vAlign w:val="center"/>
            <w:tcMar>
              <w:top w:w="100" w:type="dxa"/>
              <w:start w:w="100" w:type="dxa"/>
              <w:bottom w:w="100" w:type="dxa"/>
              <w:end w:w="100" w:type="dxa"/>
            </w:tcMar>
          </w:tcPr>
          <w:p>
            <w:r>
              <w:t>Lesson 63’s transversality as a theorem</w:t>
            </w:r>
          </w:p>
        </w:tc>
      </w:tr>
      <w:tr>
        <w:tc>
          <w:tcPr>
            <w:tcW w:type="dxa" w:w="3264"/>
            <w:vAlign w:val="center"/>
            <w:shd w:fill="EAF2F8"/>
            <w:tcMar>
              <w:top w:w="100" w:type="dxa"/>
              <w:start w:w="100" w:type="dxa"/>
              <w:bottom w:w="100" w:type="dxa"/>
              <w:end w:w="100" w:type="dxa"/>
            </w:tcMar>
          </w:tcPr>
          <w:p>
            <w:r>
              <w:t>k</w:t>
            </w:r>
            <w:r>
              <w:rPr>
                <w:vertAlign w:val="subscript"/>
              </w:rPr>
              <w:t>μ</w:t>
            </w:r>
            <w:r>
              <w:t>k</w:t>
            </w:r>
            <w:r>
              <w:rPr>
                <w:vertAlign w:val="subscript"/>
              </w:rPr>
              <w:t>ν</w:t>
            </w:r>
            <w:r>
              <w:t xml:space="preserve"> terms drop out</w:t>
            </w:r>
          </w:p>
        </w:tc>
        <w:tc>
          <w:tcPr>
            <w:tcW w:type="dxa" w:w="6528"/>
            <w:vAlign w:val="center"/>
            <w:shd w:fill="EAF2F8"/>
            <w:tcMar>
              <w:top w:w="100" w:type="dxa"/>
              <w:start w:w="100" w:type="dxa"/>
              <w:bottom w:w="100" w:type="dxa"/>
              <w:end w:w="100" w:type="dxa"/>
            </w:tcMar>
          </w:tcPr>
          <w:p>
            <w:r>
              <w:t>ξ-independence of observables, Lesson 73</w:t>
            </w:r>
          </w:p>
        </w:tc>
      </w:tr>
    </w:tbl>
    <w:p>
      <w:pPr>
        <w:pStyle w:val="Heading2"/>
      </w:pPr>
      <w:r>
        <w:t>9 Summary</w:t>
      </w:r>
    </w:p>
    <w:p>
      <w:pPr>
        <w:pStyle w:val="ListNumber"/>
        <w:numPr>
          <w:ilvl w:val="0"/>
          <w:numId w:val="391"/>
        </w:numPr>
      </w:pPr>
      <w:r>
        <w:t>The Ward identity, k</w:t>
      </w:r>
      <w:r>
        <w:rPr>
          <w:vertAlign w:val="subscript"/>
        </w:rPr>
        <w:t>μ</w:t>
      </w:r>
      <w:r>
        <w:t>ℳ</w:t>
      </w:r>
      <w:r>
        <w:rPr>
          <w:vertAlign w:val="superscript"/>
        </w:rPr>
        <w:t>μ</w:t>
      </w:r>
      <w:r>
        <w:t>(k) = 0, holds for amplitudes with on-shell charged particles and expresses current conservation and gauge invariance.</w:t>
      </w:r>
    </w:p>
    <w:p>
      <w:pPr>
        <w:pStyle w:val="ListNumber"/>
        <w:numPr>
          <w:ilvl w:val="0"/>
          <w:numId w:val="391"/>
        </w:numPr>
      </w:pPr>
      <w:r>
        <w:t>Its algebraic core is k̸ = (p̸ + k̸ − m) − (p̸ − m), so a contracted vertex between propagators becomes a difference of propagators, and the sum along a line telescopes.</w:t>
      </w:r>
    </w:p>
    <w:p>
      <w:pPr>
        <w:pStyle w:val="ListNumber"/>
        <w:numPr>
          <w:ilvl w:val="0"/>
          <w:numId w:val="391"/>
        </w:numPr>
      </w:pPr>
      <w:r>
        <w:t>In Compton scattering the two diagrams contribute ±i(ie)²ū(p′)γ</w:t>
      </w:r>
      <w:r>
        <w:rPr>
          <w:vertAlign w:val="superscript"/>
        </w:rPr>
        <w:t>ν</w:t>
      </w:r>
      <w:r>
        <w:t xml:space="preserve"> u(p) and cancel.</w:t>
      </w:r>
    </w:p>
    <w:p>
      <w:pPr>
        <w:pStyle w:val="ListNumber"/>
        <w:numPr>
          <w:ilvl w:val="0"/>
          <w:numId w:val="391"/>
        </w:numPr>
      </w:pPr>
      <w:r>
        <w:t>The Ward–Takahashi identity q</w:t>
      </w:r>
      <w:r>
        <w:rPr>
          <w:vertAlign w:val="subscript"/>
        </w:rPr>
        <w:t>μ</w:t>
      </w:r>
      <w:r>
        <w:t>Γ</w:t>
      </w:r>
      <w:r>
        <w:rPr>
          <w:vertAlign w:val="superscript"/>
        </w:rPr>
        <w:t>μ</w:t>
      </w:r>
      <w:r>
        <w:t xml:space="preserve"> = S̃⁻¹(p+q) − S̃⁻¹(p) gives Γ</w:t>
      </w:r>
      <w:r>
        <w:rPr>
          <w:vertAlign w:val="superscript"/>
        </w:rPr>
        <w:t>μ</w:t>
      </w:r>
      <w:r>
        <w:t>(p, p) = ∂S̃⁻¹/∂p</w:t>
      </w:r>
      <w:r>
        <w:rPr>
          <w:vertAlign w:val="subscript"/>
        </w:rPr>
        <w:t>μ</w:t>
      </w:r>
      <w:r>
        <w:t xml:space="preserve"> at q = 0.</w:t>
      </w:r>
    </w:p>
    <w:p>
      <w:pPr>
        <w:pStyle w:val="ListNumber"/>
        <w:numPr>
          <w:ilvl w:val="0"/>
          <w:numId w:val="391"/>
        </w:numPr>
      </w:pPr>
      <w:r>
        <w:t>Hence Z₁ = Z₂, and e = √Z₃e₀: the charge is renormalized by the photon alone, so it is universal.</w:t>
      </w:r>
    </w:p>
    <w:p>
      <w:pPr>
        <w:pStyle w:val="ListNumber"/>
        <w:numPr>
          <w:ilvl w:val="0"/>
          <w:numId w:val="391"/>
        </w:numPr>
      </w:pPr>
      <w:r>
        <w:t>The identity justifies the −g</w:t>
      </w:r>
      <w:r>
        <w:rPr>
          <w:vertAlign w:val="subscript"/>
        </w:rPr>
        <w:t>μν</w:t>
      </w:r>
      <w:r>
        <w:t xml:space="preserve">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shifting ε</w:t>
            </w:r>
            <w:r>
              <w:rPr>
                <w:vertAlign w:val="subscript"/>
              </w:rPr>
              <w:t>μ</w:t>
            </w:r>
            <w:r>
              <w:t xml:space="preserve"> → ε</w:t>
            </w:r>
            <w:r>
              <w:rPr>
                <w:vertAlign w:val="subscript"/>
              </w:rPr>
              <w:t>μ</w:t>
            </w:r>
            <w:r>
              <w:t xml:space="preserve"> + ck</w:t>
            </w:r>
            <w:r>
              <w:rPr>
                <w:vertAlign w:val="subscript"/>
              </w:rPr>
              <w:t>μ</w:t>
            </w:r>
            <w:r>
              <w:t xml:space="preserve"> leaves iℳ unchanged if k</w:t>
            </w:r>
            <w:r>
              <w:rPr>
                <w:vertAlign w:val="subscript"/>
              </w:rPr>
              <w:t>μ</w:t>
            </w:r>
            <w:r>
              <w:t>ℳ</w:t>
            </w:r>
            <w:r>
              <w:rPr>
                <w:vertAlign w:val="superscript"/>
              </w:rPr>
              <w:t>μ</w:t>
            </w:r>
            <w:r>
              <w:t xml:space="preserve">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Ward’s form Γ</w:t>
            </w:r>
            <w:r>
              <w:rPr>
                <w:vertAlign w:val="superscript"/>
              </w:rPr>
              <w:t>μ</w:t>
            </w:r>
            <w:r>
              <w:t>(p, p) = ∂S̃⁻¹/∂p</w:t>
            </w:r>
            <w:r>
              <w:rPr>
                <w:vertAlign w:val="subscript"/>
              </w:rPr>
              <w:t>μ</w:t>
            </w:r>
            <w:r>
              <w:t xml:space="preserve">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that the polarization-sum formula of Section 6.1 gives zero when contracted with k</w:t>
            </w:r>
            <w:r>
              <w:rPr>
                <w:vertAlign w:val="superscript"/>
              </w:rPr>
              <w:t>μ</w:t>
            </w:r>
            <w:r>
              <w:t>,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a term M²g</w:t>
            </w:r>
            <w:r>
              <w:rPr>
                <w:vertAlign w:val="superscript"/>
              </w:rPr>
              <w:t>μν</w:t>
            </w:r>
            <w:r>
              <w:t xml:space="preserve"> in Π</w:t>
            </w:r>
            <w:r>
              <w:rPr>
                <w:vertAlign w:val="superscript"/>
              </w:rPr>
              <w:t>μν</w:t>
            </w:r>
            <w:r>
              <w:t xml:space="preserve">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iℳ → (ε</w:t>
      </w:r>
      <w:r>
        <w:rPr>
          <w:vertAlign w:val="subscript"/>
        </w:rPr>
        <w:t>μ</w:t>
      </w:r>
      <w:r>
        <w:t xml:space="preserve"> + ck</w:t>
      </w:r>
      <w:r>
        <w:rPr>
          <w:vertAlign w:val="subscript"/>
        </w:rPr>
        <w:t>μ</w:t>
      </w:r>
      <w:r>
        <w:t>)ℳ</w:t>
      </w:r>
      <w:r>
        <w:rPr>
          <w:vertAlign w:val="superscript"/>
        </w:rPr>
        <w:t>μ</w:t>
      </w:r>
      <w:r>
        <w:t xml:space="preserve"> = ε</w:t>
      </w:r>
      <w:r>
        <w:rPr>
          <w:vertAlign w:val="subscript"/>
        </w:rPr>
        <w:t>μ</w:t>
      </w:r>
      <w:r>
        <w:t>ℳ</w:t>
      </w:r>
      <w:r>
        <w:rPr>
          <w:vertAlign w:val="superscript"/>
        </w:rPr>
        <w:t>μ</w:t>
      </w:r>
      <w:r>
        <w:t xml:space="preserve"> + c k</w:t>
      </w:r>
      <w:r>
        <w:rPr>
          <w:vertAlign w:val="subscript"/>
        </w:rPr>
        <w:t>μ</w:t>
      </w:r>
      <w:r>
        <w:t>ℳ</w:t>
      </w:r>
      <w:r>
        <w:rPr>
          <w:vertAlign w:val="superscript"/>
        </w:rPr>
        <w:t>μ</w:t>
      </w:r>
      <w:r>
        <w:t xml:space="preserve"> = ε</w:t>
      </w:r>
      <w:r>
        <w:rPr>
          <w:vertAlign w:val="subscript"/>
        </w:rPr>
        <w:t>μ</w:t>
      </w:r>
      <w:r>
        <w:t>ℳ</w:t>
      </w:r>
      <w:r>
        <w:rPr>
          <w:vertAlign w:val="superscript"/>
        </w:rPr>
        <w:t>μ</w:t>
      </w:r>
      <w:r>
        <w:t>.</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vertAlign w:val="subscript"/>
        </w:rPr>
        <w:t>ν</w:t>
      </w:r>
      <w:r>
        <w:t xml:space="preserve"> ū(p′)γ</w:t>
      </w:r>
      <w:r>
        <w:rPr>
          <w:vertAlign w:val="superscript"/>
        </w:rPr>
        <w:t>ν</w:t>
      </w:r>
      <w:r>
        <w:t xml:space="preserve"> S(p+k)k̸u(p) = (ie)²ε′*</w:t>
      </w:r>
      <w:r>
        <w:rPr>
          <w:vertAlign w:val="subscript"/>
        </w:rPr>
        <w:t>ν</w:t>
      </w:r>
      <w:r>
        <w:t xml:space="preserve"> ū(p′)γ</w:t>
      </w:r>
      <w:r>
        <w:rPr>
          <w:vertAlign w:val="superscript"/>
        </w:rPr>
        <w:t>ν</w:t>
      </w:r>
      <w:r>
        <w:t>(i)u(p). The crossed diagram is (ie)²ε′*</w:t>
      </w:r>
      <w:r>
        <w:rPr>
          <w:vertAlign w:val="subscript"/>
        </w:rPr>
        <w:t>ν</w:t>
      </w:r>
      <w:r>
        <w:t xml:space="preserve"> ū(p′)k̸S(p − k′)γ</w:t>
      </w:r>
      <w:r>
        <w:rPr>
          <w:vertAlign w:val="superscript"/>
        </w:rPr>
        <w:t>ν</w:t>
      </w:r>
      <w:r>
        <w:t xml:space="preserve"> u(p), and with p − k′ = p′ − k it equals (ie)²ε′*</w:t>
      </w:r>
      <w:r>
        <w:rPr>
          <w:vertAlign w:val="subscript"/>
        </w:rPr>
        <w:t>ν</w:t>
      </w:r>
      <w:r>
        <w:t>(−i)ū(p′)γ</w:t>
      </w:r>
      <w:r>
        <w:rPr>
          <w:vertAlign w:val="superscript"/>
        </w:rPr>
        <w:t>ν</w:t>
      </w:r>
      <w:r>
        <w:t xml:space="preserve">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w:t>
      </w:r>
      <w:r>
        <w:rPr>
          <w:vertAlign w:val="subscript"/>
        </w:rPr>
        <w:t>μ</w:t>
      </w:r>
      <w:r>
        <w:t>γ</w:t>
      </w:r>
      <w:r>
        <w:rPr>
          <w:vertAlign w:val="superscript"/>
        </w:rPr>
        <w:t>μ</w:t>
      </w:r>
      <w:r>
        <w:t xml:space="preserve"> = q̸ = (p̸ + q̸ − m₀) − (p̸ − m₀).</w:t>
      </w:r>
    </w:p>
    <w:p>
      <w:r>
        <w:rPr>
          <w:b/>
        </w:rPr>
        <w:t>8.</w:t>
      </w:r>
      <w:r>
        <w:t xml:space="preserve"> </w:t>
      </w:r>
      <w:r>
        <w:t>For small q, S̃⁻¹(p+q) − S̃⁻¹(p) = q</w:t>
      </w:r>
      <w:r>
        <w:rPr>
          <w:vertAlign w:val="subscript"/>
        </w:rPr>
        <w:t>μ</w:t>
      </w:r>
      <w:r>
        <w:t xml:space="preserve"> ∂S̃⁻¹/∂p</w:t>
      </w:r>
      <w:r>
        <w:rPr>
          <w:vertAlign w:val="subscript"/>
        </w:rPr>
        <w:t>μ</w:t>
      </w:r>
      <w:r>
        <w:t xml:space="preserve"> + O(q²). Comparing the linear terms with q</w:t>
      </w:r>
      <w:r>
        <w:rPr>
          <w:vertAlign w:val="subscript"/>
        </w:rPr>
        <w:t>μ</w:t>
      </w:r>
      <w:r>
        <w:t>Γ</w:t>
      </w:r>
      <w:r>
        <w:rPr>
          <w:vertAlign w:val="superscript"/>
        </w:rPr>
        <w:t>μ</w:t>
      </w:r>
      <w:r>
        <w:t>(p+q, p) → q</w:t>
      </w:r>
      <w:r>
        <w:rPr>
          <w:vertAlign w:val="subscript"/>
        </w:rPr>
        <w:t>μ</w:t>
      </w:r>
      <w:r>
        <w:t>Γ</w:t>
      </w:r>
      <w:r>
        <w:rPr>
          <w:vertAlign w:val="superscript"/>
        </w:rPr>
        <w:t>μ</w:t>
      </w:r>
      <w:r>
        <w:t>(p, p) gives Γ</w:t>
      </w:r>
      <w:r>
        <w:rPr>
          <w:vertAlign w:val="superscript"/>
        </w:rPr>
        <w:t>μ</w:t>
      </w:r>
      <w:r>
        <w:t>(p, p) = ∂S̃⁻¹/∂p</w:t>
      </w:r>
      <w:r>
        <w:rPr>
          <w:vertAlign w:val="subscript"/>
        </w:rPr>
        <w:t>μ</w:t>
      </w:r>
      <w:r>
        <w:t>.</w:t>
      </w:r>
    </w:p>
    <w:p>
      <w:r>
        <w:rPr>
          <w:b/>
        </w:rPr>
        <w:t>9.</w:t>
      </w:r>
      <w:r>
        <w:t xml:space="preserve"> </w:t>
      </w:r>
      <w:r>
        <w:t>∂/∂p</w:t>
      </w:r>
      <w:r>
        <w:rPr>
          <w:vertAlign w:val="subscript"/>
        </w:rPr>
        <w:t>μ</w:t>
      </w:r>
      <w:r>
        <w:t xml:space="preserve"> of Z₂⁻¹(p̸ − m) is Z₂⁻¹γ</w:t>
      </w:r>
      <w:r>
        <w:rPr>
          <w:vertAlign w:val="superscript"/>
        </w:rPr>
        <w:t>μ</w:t>
      </w:r>
      <w:r>
        <w:t>. Setting this equal to Z₁⁻¹γ</w:t>
      </w:r>
      <w:r>
        <w:rPr>
          <w:vertAlign w:val="superscript"/>
        </w:rPr>
        <w:t>μ</w:t>
      </w:r>
      <w:r>
        <w:t xml:space="preserve">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w:t>
      </w:r>
      <w:r>
        <w:rPr>
          <w:vertAlign w:val="superscript"/>
        </w:rPr>
        <w:t>μ</w:t>
      </w:r>
      <w:r>
        <w:t>: −k</w:t>
      </w:r>
      <w:r>
        <w:rPr>
          <w:vertAlign w:val="subscript"/>
        </w:rPr>
        <w:t>ν</w:t>
      </w:r>
      <w:r>
        <w:t xml:space="preserve"> + (k² k̄</w:t>
      </w:r>
      <w:r>
        <w:rPr>
          <w:vertAlign w:val="subscript"/>
        </w:rPr>
        <w:t>ν</w:t>
      </w:r>
      <w:r>
        <w:t xml:space="preserve"> + (k̄·k)k</w:t>
      </w:r>
      <w:r>
        <w:rPr>
          <w:vertAlign w:val="subscript"/>
        </w:rPr>
        <w:t>ν</w:t>
      </w:r>
      <w:r>
        <w:t>)/(k·k̄) = −k</w:t>
      </w:r>
      <w:r>
        <w:rPr>
          <w:vertAlign w:val="subscript"/>
        </w:rPr>
        <w:t>ν</w:t>
      </w:r>
      <w:r>
        <w:t xml:space="preserve"> + 0 + k</w:t>
      </w:r>
      <w:r>
        <w:rPr>
          <w:vertAlign w:val="subscript"/>
        </w:rPr>
        <w:t>ν</w:t>
      </w:r>
      <w:r>
        <w:t xml:space="preserve"> = 0, using k² = 0. For the spatial components, the 11 and 22 entries are 1, and the 00, 03, and 33 entries cancel between −g and the k k̄ terms, leaving the sum ε¹ε¹ + ε²ε² of two transverse polarizations.</w:t>
      </w:r>
    </w:p>
    <w:p>
      <w:r>
        <w:rPr>
          <w:b/>
        </w:rPr>
        <w:t>12.</w:t>
      </w:r>
      <w:r>
        <w:t xml:space="preserve"> </w:t>
      </w:r>
      <w:r>
        <w:t>q</w:t>
      </w:r>
      <w:r>
        <w:rPr>
          <w:vertAlign w:val="subscript"/>
        </w:rPr>
        <w:t>μ</w:t>
      </w:r>
      <w:r>
        <w:t>M²g</w:t>
      </w:r>
      <w:r>
        <w:rPr>
          <w:vertAlign w:val="superscript"/>
        </w:rPr>
        <w:t>μν</w:t>
      </w:r>
      <w:r>
        <w:t xml:space="preserve"> = M²q</w:t>
      </w:r>
      <w:r>
        <w:rPr>
          <w:vertAlign w:val="superscript"/>
        </w:rPr>
        <w:t>ν</w:t>
      </w:r>
      <w:r>
        <w:t xml:space="preserve"> ≠ 0 for q ≠ 0, contradicting q</w:t>
      </w:r>
      <w:r>
        <w:rPr>
          <w:vertAlign w:val="subscript"/>
        </w:rPr>
        <w:t>μ</w:t>
      </w:r>
      <w:r>
        <w:t>Π</w:t>
      </w:r>
      <w:r>
        <w:rPr>
          <w:vertAlign w:val="superscript"/>
        </w:rPr>
        <w:t>μν</w:t>
      </w:r>
      <w:r>
        <w:t xml:space="preserve"> = 0. Transversality forces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 which vanishes at q = 0, so the propagator pole stays at q² = 0.</w:t>
      </w:r>
    </w:p>
    <w:p>
      <w:r>
        <w:rPr>
          <w:b/>
        </w:rPr>
        <w:t>13.</w:t>
      </w:r>
      <w:r>
        <w:t xml:space="preserve"> </w:t>
      </w:r>
      <w:r>
        <w:t>In Compton scattering, each diagram alone gives ±i(ie)²ū(p′)γ</w:t>
      </w:r>
      <w:r>
        <w:rPr>
          <w:vertAlign w:val="superscript"/>
        </w:rPr>
        <w:t>ν</w:t>
      </w:r>
      <w:r>
        <w:t xml:space="preserve">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w:t>
      </w:r>
      <w:r>
        <w:rPr>
          <w:vertAlign w:val="superscript"/>
        </w:rPr>
        <w:t>μν</w:t>
      </w:r>
      <w:r>
        <w:t>, which is a photon mass of order the cutoff.</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3">
        <w:r>
          <w:rPr>
            <w:rStyle w:val="Hyperlink"/>
            <w:color w:val="0563C1"/>
            <w:u w:val="single"/>
          </w:rPr>
          <w:t xml:space="preserve">Lesson 73</w:t>
        </w:r>
      </w:hyperlink>
      <w:r>
        <w:t xml:space="preserve">, Gauge Invariance, collects the same identity as a statement that observables do not depend on the gauge, including the ξ of </w:t>
      </w:r>
      <w:hyperlink w:anchor="Lesson71">
        <w:r>
          <w:rPr>
            <w:rStyle w:val="Hyperlink"/>
            <w:color w:val="0563C1"/>
            <w:u w:val="single"/>
          </w:rPr>
          <w:t xml:space="preserve">Lesson 71</w:t>
        </w:r>
      </w:hyperlink>
      <w:r>
        <w:t>.</w:t>
      </w:r>
    </w:p>
    <w:p>
      <w:r>
        <w:br w:type="page"/>
      </w:r>
    </w:p>
    <w:p>
      <w:bookmarkStart w:id="1073" w:name="Lesson73"/>
      <w:pPr>
        <w:pStyle w:val="Heading1"/>
      </w:pPr>
      <w:r>
        <w:t>Lesson 73: Gauge Invariance</w:t>
      </w:r>
      <w:bookmarkEnd w:id="1073"/>
    </w:p>
    <w:p>
      <w:pPr>
        <w:pStyle w:val="Heading2"/>
      </w:pPr>
      <w:r>
        <w:t>How to use this lesson</w:t>
      </w:r>
    </w:p>
    <w:p>
      <w:r>
        <w:t>Lesson 71 introduced the gauge parameter ξ, and Lesson 72 proved k</w:t>
      </w:r>
      <w:r>
        <w:rPr>
          <w:vertAlign w:val="subscript"/>
        </w:rPr>
        <w:t>μ</w:t>
      </w:r>
      <w:r>
        <w:t>ℳ</w:t>
      </w:r>
      <w:r>
        <w:rPr>
          <w:vertAlign w:val="superscript"/>
        </w:rPr>
        <w:t>μ</w:t>
      </w:r>
      <w:r>
        <w:t xml:space="preserve"> = 0. This lesson puts them together and asks a sharper question: which objects in QED are gauge invariant, and which are not? The answer has four layers. The Lagrangian of Lesson 42 is invariant under local U(1). The gauge-fixed Lagrangian of Lesson 71 is not. Green’s functions, the propagators and vertex functions with off-shell legs, generally depend on the gauge. Physical amplitudes and cross sections do not. The lesson proves the last statement for covariant gauges, extends it to Lesson 38’s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w:t>
      </w:r>
      <w:r>
        <w:rPr>
          <w:vertAlign w:val="subscript"/>
        </w:rPr>
        <w:t>μν</w:t>
      </w:r>
      <w:r>
        <w:t>/∂ξ and use the Ward identity to show that the S-matrix does not depend on ξ.</w:t>
      </w:r>
    </w:p>
    <w:p>
      <w:pPr>
        <w:pStyle w:val="ListBullet"/>
      </w:pPr>
      <w:r>
        <w:t>Show that the Coulomb-gauge propagator differs from the Feynman-gauge one only by terms carrying k</w:t>
      </w:r>
      <w:r>
        <w:rPr>
          <w:vertAlign w:val="subscript"/>
        </w:rPr>
        <w:t>μ</w:t>
      </w:r>
      <w:r>
        <w:t xml:space="preserve"> or k</w:t>
      </w:r>
      <w:r>
        <w:rPr>
          <w:vertAlign w:val="subscript"/>
        </w:rPr>
        <w:t>ν</w:t>
      </w:r>
      <w:r>
        <w:t>,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w:t>
      </w:r>
      <w:r>
        <w:rPr>
          <w:vertAlign w:val="subscript"/>
        </w:rPr>
        <w:t>μ</w:t>
      </w:r>
      <w:r>
        <w:t>,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71</w:t>
            </w:r>
          </w:p>
        </w:tc>
      </w:tr>
      <w:tr>
        <w:tc>
          <w:tcPr>
            <w:tcW w:type="dxa" w:w="2160"/>
            <w:vAlign w:val="center"/>
            <w:shd w:fill="EAF2F8"/>
            <w:tcMar>
              <w:top w:w="100" w:type="dxa"/>
              <w:start w:w="100" w:type="dxa"/>
              <w:bottom w:w="100" w:type="dxa"/>
              <w:end w:w="100" w:type="dxa"/>
            </w:tcMar>
          </w:tcPr>
          <w:p>
            <w:r>
              <w:t>D</w:t>
            </w:r>
            <w:r>
              <w:rPr>
                <w:vertAlign w:val="superscript"/>
              </w:rPr>
              <w:t>F</w:t>
            </w:r>
            <w:r>
              <w:t>, D</w:t>
            </w:r>
            <w:r>
              <w:rPr>
                <w:vertAlign w:val="superscript"/>
              </w:rPr>
              <w:t>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w:t>
            </w:r>
            <w:r>
              <w:rPr>
                <w:vertAlign w:val="superscript"/>
              </w:rPr>
              <w:t>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w:t>
            </w:r>
            <w:r>
              <w:rPr>
                <w:vertAlign w:val="subscript"/>
              </w:rPr>
              <w:t>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w:t>
            </w:r>
            <w:r>
              <w:rPr>
                <w:vertAlign w:val="subscript"/>
              </w:rPr>
              <w:t>C</w:t>
            </w:r>
            <w:r>
              <w:t xml:space="preserve"> A</w:t>
            </w:r>
            <w:r>
              <w:rPr>
                <w:vertAlign w:val="subscript"/>
              </w:rPr>
              <w:t>μ</w:t>
            </w:r>
            <w:r>
              <w:t>dx</w:t>
            </w:r>
            <w:r>
              <w:rPr>
                <w:vertAlign w:val="superscript"/>
              </w:rPr>
              <w:t>μ</w:t>
            </w:r>
            <w:r>
              <w:t>)</w:t>
            </w:r>
          </w:p>
        </w:tc>
      </w:tr>
    </w:tbl>
    <w:p>
      <w:r>
        <w:t>The metric is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S-matrix is the same in every gauge, covariant or Coulomb, even though Green’s functions are not.</w:t>
            </w:r>
          </w:p>
          <w:p>
            <w:pPr>
              <w:spacing w:after="60"/>
            </w:pPr>
            <w:r>
              <w:t>Gauge is a choice of description; cross sections do not depend on it. High-risk topic.</w:t>
            </w:r>
          </w:p>
        </w:tc>
      </w:tr>
    </w:tbl>
    <w:p>
      <w:pPr>
        <w:spacing w:after="80"/>
      </w:pPr>
    </w:p>
    <w:p>
      <w:pPr>
        <w:pStyle w:val="Heading2"/>
      </w:pPr>
      <w:r>
        <w:t>1 Four layers of invariance</w:t>
      </w:r>
    </w:p>
    <w:p>
      <w:pPr>
        <w:pStyle w:val="Heading3"/>
      </w:pPr>
      <w:r>
        <w:t>1.1 The Lagrangian</w:t>
      </w:r>
    </w:p>
    <w:p>
      <w:pPr>
        <w:keepNext/>
        <w:spacing w:before="160" w:after="40"/>
        <w:jc w:val="center"/>
      </w:pPr>
      <w:r>
        <w:drawing>
          <wp:inline xmlns:a="http://schemas.openxmlformats.org/drawingml/2006/main" xmlns:pic="http://schemas.openxmlformats.org/drawingml/2006/picture">
            <wp:extent cx="5486400" cy="2184941"/>
            <wp:docPr id="37" name="Picture 37"/>
            <wp:cNvGraphicFramePr>
              <a:graphicFrameLocks noChangeAspect="1"/>
            </wp:cNvGraphicFramePr>
            <a:graphic>
              <a:graphicData uri="http://schemas.openxmlformats.org/drawingml/2006/picture">
                <pic:pic>
                  <pic:nvPicPr>
                    <pic:cNvPr id="0" name="L73_map.png"/>
                    <pic:cNvPicPr/>
                  </pic:nvPicPr>
                  <pic:blipFill>
                    <a:blip r:embed="rId44"/>
                    <a:stretch>
                      <a:fillRect/>
                    </a:stretch>
                  </pic:blipFill>
                  <pic:spPr>
                    <a:xfrm>
                      <a:off x="0" y="0"/>
                      <a:ext cx="5486400" cy="2184941"/>
                    </a:xfrm>
                    <a:prstGeom prst="rect"/>
                  </pic:spPr>
                </pic:pic>
              </a:graphicData>
            </a:graphic>
          </wp:inline>
        </w:drawing>
      </w:r>
    </w:p>
    <w:p>
      <w:pPr>
        <w:spacing w:after="200"/>
        <w:jc w:val="center"/>
      </w:pPr>
      <w:r>
        <w:rPr>
          <w:i/>
          <w:sz w:val="19"/>
        </w:rPr>
        <w:t>Figure 73.1. Four layers of gauge invariance, from the Lagrangian to the S-matrix, and what each protects.</w:t>
      </w:r>
    </w:p>
    <w:p>
      <w:r>
        <w:t>Lesson 42’s ℒ = ψ̄(iD̸ − m)ψ − ¼F</w:t>
      </w:r>
      <w:r>
        <w:rPr>
          <w:vertAlign w:val="subscript"/>
        </w:rPr>
        <w:t>μν</w:t>
      </w:r>
      <w:r>
        <w:t>F</w:t>
      </w:r>
      <w:r>
        <w:rPr>
          <w:vertAlign w:val="superscript"/>
        </w:rPr>
        <w:t>μν</w:t>
      </w:r>
      <w:r>
        <w:t xml:space="preserve"> is invariant under ψ → e</w:t>
      </w:r>
      <w:r>
        <w:rPr>
          <w:vertAlign w:val="superscript"/>
        </w:rPr>
        <w:t>−ieχ(x)</w:t>
      </w:r>
      <w:r>
        <w:t>ψ together with A</w:t>
      </w:r>
      <w:r>
        <w:rPr>
          <w:vertAlign w:val="subscript"/>
        </w:rPr>
        <w:t>μ</w:t>
      </w:r>
      <w:r>
        <w:t xml:space="preserve"> → A</w:t>
      </w:r>
      <w:r>
        <w:rPr>
          <w:vertAlign w:val="subscript"/>
        </w:rPr>
        <w:t>μ</w:t>
      </w:r>
      <w:r>
        <w:t xml:space="preserve"> + ∂</w:t>
      </w:r>
      <w:r>
        <w:rPr>
          <w:vertAlign w:val="subscript"/>
        </w:rPr>
        <w:t>μ</w:t>
      </w:r>
      <w:r>
        <w:t>χ, with D</w:t>
      </w:r>
      <w:r>
        <w:rPr>
          <w:vertAlign w:val="subscript"/>
        </w:rPr>
        <w:t>μ</w:t>
      </w:r>
      <w:r>
        <w:t xml:space="preserve"> = ∂</w:t>
      </w:r>
      <w:r>
        <w:rPr>
          <w:vertAlign w:val="subscript"/>
        </w:rPr>
        <w:t>μ</w:t>
      </w:r>
      <w:r>
        <w:t xml:space="preserve"> + ieA</w:t>
      </w:r>
      <w:r>
        <w:rPr>
          <w:vertAlign w:val="subscript"/>
        </w:rPr>
        <w:t>μ</w:t>
      </w:r>
      <w:r>
        <w:t xml:space="preserve"> as in Lesson 41. This was the starting point of Part VI.</w:t>
      </w:r>
    </w:p>
    <w:p>
      <w:pPr>
        <w:pStyle w:val="Heading3"/>
      </w:pPr>
      <w:r>
        <w:t>1.2 The gauge-fixed Lagrangian</w:t>
      </w:r>
    </w:p>
    <w:p>
      <w:r>
        <w:t>Adding ℒ</w:t>
      </w:r>
      <w:r>
        <w:rPr>
          <w:vertAlign w:val="subscript"/>
        </w:rPr>
        <w:t>gf</w:t>
      </w:r>
      <w:r>
        <w:t xml:space="preserve"> = −(∂·A)²/(2ξ) breaks this invariance on purpose, because Lesson 71 showed that nothing can be quantized covariantly without it. The theory being calculated is therefore not literally gauge invariant. The claim to be proved is narrower: the parts of it that correspond to measurements do not depend on how ℒ</w:t>
      </w:r>
      <w:r>
        <w:rPr>
          <w:vertAlign w:val="subscript"/>
        </w:rPr>
        <w:t>gf</w:t>
      </w:r>
      <w:r>
        <w:t xml:space="preserve"> was chosen.</w:t>
      </w:r>
    </w:p>
    <w:p>
      <w:pPr>
        <w:pStyle w:val="Heading3"/>
      </w:pPr>
      <w:r>
        <w:t>1.3 Redundancy, not symmetry</w:t>
      </w:r>
    </w:p>
    <w:p>
      <w:r>
        <w:t>A global symmetry, such as Lesson 31’s U(1), relates physically distinct states that happen to have the same energy, and it gives a conserved charge. A local gauge transformation relates two descriptions of the same physical state. A</w:t>
      </w:r>
      <w:r>
        <w:rPr>
          <w:vertAlign w:val="subscript"/>
        </w:rPr>
        <w:t>μ</w:t>
      </w:r>
      <w:r>
        <w:t xml:space="preserve"> and A</w:t>
      </w:r>
      <w:r>
        <w:rPr>
          <w:vertAlign w:val="subscript"/>
        </w:rPr>
        <w:t>μ</w:t>
      </w:r>
      <w:r>
        <w:t xml:space="preserve"> + ∂</w:t>
      </w:r>
      <w:r>
        <w:rPr>
          <w:vertAlign w:val="subscript"/>
        </w:rPr>
        <w:t>μ</w:t>
      </w:r>
      <w:r>
        <w:t>χ give the same F</w:t>
      </w:r>
      <w:r>
        <w:rPr>
          <w:vertAlign w:val="subscript"/>
        </w:rPr>
        <w:t>μν</w:t>
      </w:r>
      <w:r>
        <w:t>,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w:t>
      </w:r>
      <w:r>
        <w:rPr>
          <w:vertAlign w:val="subscript"/>
        </w:rPr>
      </w:r>
      <w:r/>
      <w:r>
        <w:rPr>
          <w:vertAlign w:val="superscript"/>
        </w:rPr>
      </w:r>
      <w:r/>
      <w:r>
        <w:rPr>
          <w:vertAlign w:val="superscript"/>
        </w:rPr>
      </w:r>
      <w:r/>
    </w:p>
    <w:p>
      <w:r>
        <w:t>Dμν(k;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r>
        <w:rPr>
          <w:vertAlign w:val="subscript"/>
        </w:rPr>
      </w:r>
      <w:r/>
      <w:r>
        <w:rPr>
          <w:vertAlign w:val="superscript"/>
        </w:rPr>
      </w:r>
      <w:r/>
      <w:r>
        <w:rPr>
          <w:vertAlign w:val="superscript"/>
        </w:rPr>
      </w:r>
      <w:r/>
    </w:p>
    <w:p>
      <w:pPr>
        <w:pStyle w:val="Heading2"/>
      </w:pPr>
      <w:r>
        <w:t>2 The S-matrix does not depend on ξ</w:t>
      </w:r>
    </w:p>
    <w:p>
      <w:pPr>
        <w:pStyle w:val="Heading3"/>
      </w:pPr>
      <w:r>
        <w:t>2.1 The derivative of the propagator</w:t>
      </w:r>
    </w:p>
    <w:p>
      <w:r>
        <w:t>From Lesson 71,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w:t>
      </w:r>
      <w:r>
        <w:rPr>
          <w:vertAlign w:val="subscript"/>
        </w:rPr>
        <w:t>μ</w:t>
      </w:r>
      <w:r>
        <w:t>k</w:t>
      </w:r>
      <w:r>
        <w:rPr>
          <w:vertAlign w:val="subscript"/>
        </w:rPr>
        <w:t>ν</w:t>
      </w:r>
      <w:r>
        <w:t>, and by nothing else.</w:t>
      </w:r>
    </w:p>
    <w:p>
      <w:pPr>
        <w:pStyle w:val="Heading3"/>
      </w:pPr>
      <w:r>
        <w:t>2.2 The argument</w:t>
      </w:r>
    </w:p>
    <w:p>
      <w:r>
        <w:t>Take an amplitude and differentiate with respect to ξ. Each internal photon line in turn is replaced by −ik</w:t>
      </w:r>
      <w:r>
        <w:rPr>
          <w:vertAlign w:val="subscript"/>
        </w:rPr>
        <w:t>μ</w:t>
      </w:r>
      <w:r>
        <w:t>k</w:t>
      </w:r>
      <w:r>
        <w:rPr>
          <w:vertAlign w:val="subscript"/>
        </w:rPr>
        <w:t>ν</w:t>
      </w:r>
      <w:r>
        <w:t>/k⁴, and the two ends of that line are contracted with its momentum. Sum over every diagram in the process, which includes every way the two ends can attach to the charged lines. By Lesson 72,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 xml:space="preserve">for every physical amplitude, to every order. The sum over attachment points is essential. For loops, it includes attachments to closed fermion loops, where </w:t>
      </w:r>
      <w:hyperlink w:anchor="Lesson72">
        <w:r>
          <w:rPr>
            <w:rStyle w:val="Hyperlink"/>
            <w:color w:val="0563C1"/>
            <w:u w:val="single"/>
          </w:rPr>
          <w:t xml:space="preserve">Lesson 72</w:t>
        </w:r>
      </w:hyperlink>
      <w:r>
        <w:t>’s telescoping closes on itself and leaves nothing.</w:t>
      </w:r>
    </w:p>
    <w:p>
      <w:pPr>
        <w:pStyle w:val="Heading3"/>
      </w:pPr>
      <w:r>
        <w:t>2.3 A check at tree level</w:t>
      </w:r>
    </w:p>
    <w:p>
      <w:r>
        <w:t>Lesson 71, Section 5, already showed this for electron-muon scattering. The ξ term is proportional to (q·J</w:t>
      </w:r>
      <w:r>
        <w:rPr>
          <w:vertAlign w:val="subscript"/>
        </w:rPr>
        <w:t>e</w:t>
      </w:r>
      <w:r>
        <w:t>)(q·J</w:t>
      </w:r>
      <w:r>
        <w:rPr>
          <w:vertAlign w:val="subscript"/>
        </w:rPr>
        <w:t>μ</w:t>
      </w:r>
      <w:r>
        <w:t>),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w:t>
      </w:r>
      <w:r>
        <w:rPr>
          <w:vertAlign w:val="subscript"/>
        </w:rPr>
      </w:r>
      <w:r/>
      <w:r>
        <w:rPr>
          <w:vertAlign w:val="subscript"/>
        </w:rPr>
      </w:r>
      <w:r/>
    </w:p>
    <w:p>
      <w:r>
        <w:t>If ∂ℳ/∂ξ ≠ 0 after a calculation, then the kμkν term of some internal line has not been canceled.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r>
        <w:rPr>
          <w:vertAlign w:val="subscript"/>
        </w:rPr>
      </w:r>
      <w:r/>
      <w:r>
        <w:rPr>
          <w:vertAlign w:val="subscript"/>
        </w:rPr>
      </w:r>
      <w:r/>
    </w:p>
    <w:p>
      <w:pPr>
        <w:pStyle w:val="Heading2"/>
      </w:pPr>
      <w:r>
        <w:t>3 Coulomb gauge gives the same answer</w:t>
      </w:r>
    </w:p>
    <w:p>
      <w:pPr>
        <w:pStyle w:val="Heading3"/>
      </w:pPr>
      <w:r>
        <w:t>3.1 The Coulomb-gauge propagator</w:t>
      </w:r>
    </w:p>
    <w:p>
      <w:r>
        <w:t>Lesson 38 quantized only the transverse components, with the Coulomb interaction instantaneous. In the frame defined by n</w:t>
      </w:r>
      <w:r>
        <w:rPr>
          <w:vertAlign w:val="superscript"/>
        </w:rPr>
        <w:t>μ</w:t>
      </w:r>
      <w:r>
        <w:t xml:space="preserve"> = (1, 0, 0, 0), the corresponding propagator has D₀₀</w:t>
      </w:r>
      <w:r>
        <w:rPr>
          <w:vertAlign w:val="superscript"/>
        </w:rPr>
        <w:t>C</w:t>
      </w:r>
      <w:r>
        <w:t xml:space="preserve"> = i/|k|², D₀ᵢ</w:t>
      </w:r>
      <w:r>
        <w:rPr>
          <w:vertAlign w:val="superscript"/>
        </w:rPr>
        <w:t>C</w:t>
      </w:r>
      <w:r>
        <w:t xml:space="preserve">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w:t>
      </w:r>
      <w:r>
        <w:rPr>
          <w:vertAlign w:val="subscript"/>
        </w:rPr>
        <w:t>μν</w:t>
      </w:r>
      <w:r>
        <w:rPr>
          <w:vertAlign w:val="superscript"/>
        </w:rPr>
        <w:t>F</w:t>
      </w:r>
      <w:r>
        <w:t xml:space="preserve"> = −ig</w:t>
      </w:r>
      <w:r>
        <w:rPr>
          <w:vertAlign w:val="subscript"/>
        </w:rPr>
        <w:t>μν</w:t>
      </w:r>
      <w:r>
        <w:t>/k²,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r>
        <w:t>Every term contains k</w:t>
      </w:r>
      <w:r>
        <w:rPr>
          <w:vertAlign w:val="subscript"/>
        </w:rPr>
        <w:t>μ</w:t>
      </w:r>
      <w:r>
        <w:t xml:space="preserve"> or k</w:t>
      </w:r>
      <w:r>
        <w:rPr>
          <w:vertAlign w:val="subscript"/>
        </w:rPr>
        <w:t>ν</w:t>
      </w:r>
      <w:r>
        <w:t>.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w:t>
      </w:r>
      <w:r>
        <w:rPr>
          <w:vertAlign w:val="superscript"/>
        </w:rPr>
      </w:r>
      <w:r/>
      <w:r>
        <w:rPr>
          <w:vertAlign w:val="superscript"/>
        </w:rPr>
      </w:r>
      <w:r/>
      <w:r>
        <w:rPr>
          <w:vertAlign w:val="superscript"/>
        </w:rPr>
      </w:r>
      <w:r/>
    </w:p>
    <w:p>
      <w:r>
        <w:t>D₀₀F = −ig₀₀/k² = −i/k². So D₀₀C − D₀₀F = i/|k|² + i/k² = i(k² + |k|²)/(|k|²k²) = ik₀²/(|k|²k²), since k² = k₀² − |k|². The right side of Section 3.2 at μ = ν = 0 is (i/(|k|²k²))[k₀(2k₀) − k₀²] = ik₀²/(|k|²k²). The two agree.</w:t>
      </w:r>
      <w:r>
        <w:rPr>
          <w:vertAlign w:val="superscript"/>
        </w:rPr>
      </w:r>
      <w:r/>
      <w:r>
        <w:rPr>
          <w:vertAlign w:val="superscript"/>
        </w:rPr>
      </w:r>
      <w:r/>
      <w:r>
        <w:rPr>
          <w:vertAlign w:val="superscript"/>
        </w:rPr>
      </w:r>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72,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 xml:space="preserve">A group can be computed and checked by itself, and an error inside one group cannot be hidden by another. The grouping also explains </w:t>
      </w:r>
      <w:hyperlink w:anchor="Lesson69">
        <w:r>
          <w:rPr>
            <w:rStyle w:val="Hyperlink"/>
            <w:color w:val="0563C1"/>
            <w:u w:val="single"/>
          </w:rPr>
          <w:t xml:space="preserve">Lesson 69</w:t>
        </w:r>
      </w:hyperlink>
      <w:r>
        <w:t>’s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 xml:space="preserve">By </w:t>
      </w:r>
      <w:hyperlink w:anchor="Lesson72">
        <w:r>
          <w:rPr>
            <w:rStyle w:val="Hyperlink"/>
            <w:color w:val="0563C1"/>
            <w:u w:val="single"/>
          </w:rPr>
          <w:t xml:space="preserve">Lesson 72</w:t>
        </w:r>
      </w:hyperlink>
      <w:r>
        <w:t>,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w:t>
      </w:r>
    </w:p>
    <w:p>
      <w:r>
        <w:t>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w:t>
      </w:r>
      <w:r>
        <w:rPr>
          <w:vertAlign w:val="subscript"/>
        </w:rPr>
        <w:t>μ</w:t>
      </w:r>
      <w:r>
        <w:t>(x) is not observable, but some nonlocal combinations of it are. A charged particle moving along a path C acquires the phase e∫</w:t>
      </w:r>
      <w:r>
        <w:rPr>
          <w:vertAlign w:val="subscript"/>
        </w:rPr>
        <w:t>C</w:t>
      </w:r>
      <w:r>
        <w:t xml:space="preserve"> A</w:t>
      </w:r>
      <w:r>
        <w:rPr>
          <w:vertAlign w:val="subscript"/>
        </w:rPr>
        <w:t>μ</w:t>
      </w:r>
      <w:r>
        <w:t>dx</w:t>
      </w:r>
      <w:r>
        <w:rPr>
          <w:vertAlign w:val="superscript"/>
        </w:rPr>
        <w:t>μ</w:t>
      </w:r>
      <w:r>
        <w:t>. Under A</w:t>
      </w:r>
      <w:r>
        <w:rPr>
          <w:vertAlign w:val="subscript"/>
        </w:rPr>
        <w:t>μ</w:t>
      </w:r>
      <w:r>
        <w:t xml:space="preserve"> → A</w:t>
      </w:r>
      <w:r>
        <w:rPr>
          <w:vertAlign w:val="subscript"/>
        </w:rPr>
        <w:t>μ</w:t>
      </w:r>
      <w:r>
        <w:t xml:space="preserve"> + ∂</w:t>
      </w:r>
      <w:r>
        <w:rPr>
          <w:vertAlign w:val="subscript"/>
        </w:rPr>
        <w:t>μ</w:t>
      </w:r>
      <w:r>
        <w:t>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r>
        <w:t>with Φ</w:t>
      </w:r>
      <w:r>
        <w:rPr>
          <w:vertAlign w:val="subscript"/>
        </w:rPr>
        <w:t>B</w:t>
      </w:r>
      <w:r>
        <w:t xml:space="preserve"> the magnetic flux enclosed by C, by Stokes’s theorem.</w:t>
      </w:r>
    </w:p>
    <w:p>
      <w:pPr>
        <w:pStyle w:val="Heading3"/>
      </w:pPr>
      <w:r>
        <w:t>6.2 The experiment</w:t>
      </w:r>
    </w:p>
    <w:p>
      <w:r>
        <w:t>Aharonov and Bohm predicted in 1959 that electrons passing on either side of a region of magnetic flux would show an interference shift of eΦ</w:t>
      </w:r>
      <w:r>
        <w:rPr>
          <w:vertAlign w:val="subscript"/>
        </w:rPr>
        <w:t>B</w:t>
      </w:r>
      <w:r>
        <w:t xml:space="preserve"> even if the magnetic field were zero everywhere along their paths. Tonomura and collaborators confirmed it in 1986, using electron holography with a toroidal magnet shielded by a superconductor, so that the electrons never entered any field. The shift is periodic in Φ</w:t>
      </w:r>
      <w:r>
        <w:rPr>
          <w:vertAlign w:val="subscript"/>
        </w:rPr>
        <w:t>B</w:t>
      </w:r>
      <w:r>
        <w:t xml:space="preserve"> with period 2π/e, which is h/e in ordinary units. The object exp(ie∮</w:t>
      </w:r>
      <w:r>
        <w:rPr>
          <w:vertAlign w:val="subscript"/>
        </w:rPr>
        <w:t>C</w:t>
      </w:r>
      <w:r>
        <w:t xml:space="preserve"> A</w:t>
      </w:r>
      <w:r>
        <w:rPr>
          <w:vertAlign w:val="subscript"/>
        </w:rPr>
        <w:t>μ</w:t>
      </w:r>
      <w:r>
        <w:t>dx</w:t>
      </w:r>
      <w:r>
        <w:rPr>
          <w:vertAlign w:val="superscript"/>
        </w:rPr>
        <w:t>μ</w:t>
      </w:r>
      <w:r>
        <w:t>)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w:t>
      </w:r>
      <w:r>
        <w:rPr>
          <w:vertAlign w:val="subscript"/>
        </w:rPr>
      </w:r>
      <w:r/>
      <w:r>
        <w:rPr>
          <w:vertAlign w:val="subscript"/>
        </w:rPr>
      </w:r>
      <w:r/>
      <w:r>
        <w:rPr>
          <w:vertAlign w:val="subscript"/>
        </w:rPr>
      </w:r>
      <w:r/>
    </w:p>
    <w:p>
      <w:r>
        <w:t>The difference of the open-path phases is e∫C₁ A·dl − e∫C₂ A·dl = e∮ A·dl around the closed loop C₁ followed by C₂ reversed, which is eΦB. Under a gauge transformation each open phase changes by e[χ(Q) − χ(P)], and the difference does not change. Only the flux between the paths is observed.</w:t>
      </w:r>
      <w:r>
        <w:rPr>
          <w:vertAlign w:val="subscript"/>
        </w:rPr>
      </w:r>
      <w:r/>
      <w:r>
        <w:rPr>
          <w:vertAlign w:val="subscript"/>
        </w:rPr>
      </w:r>
      <w:r/>
      <w:r>
        <w:rPr>
          <w:vertAlign w:val="subscript"/>
        </w:rPr>
      </w:r>
      <w:r/>
    </w:p>
    <w:p>
      <w:pPr>
        <w:pStyle w:val="Heading2"/>
      </w:pPr>
      <w:r>
        <w:t>7 What gauge invariance forbids and permits</w:t>
      </w:r>
    </w:p>
    <w:p>
      <w:r>
        <w:t>Gauge invariance forbids a photon mass term ½M²A</w:t>
      </w:r>
      <w:r>
        <w:rPr>
          <w:vertAlign w:val="subscript"/>
        </w:rPr>
        <w:t>μ</w:t>
      </w:r>
      <w:r>
        <w:t>A</w:t>
      </w:r>
      <w:r>
        <w:rPr>
          <w:vertAlign w:val="superscript"/>
        </w:rPr>
        <w:t>μ</w:t>
      </w:r>
      <w:r>
        <w:t>, which changes under A</w:t>
      </w:r>
      <w:r>
        <w:rPr>
          <w:vertAlign w:val="subscript"/>
        </w:rPr>
        <w:t>μ</w:t>
      </w:r>
      <w:r>
        <w:t xml:space="preserve"> → A</w:t>
      </w:r>
      <w:r>
        <w:rPr>
          <w:vertAlign w:val="subscript"/>
        </w:rPr>
        <w:t>μ</w:t>
      </w:r>
      <w:r>
        <w:t xml:space="preserve"> + ∂</w:t>
      </w:r>
      <w:r>
        <w:rPr>
          <w:vertAlign w:val="subscript"/>
        </w:rPr>
        <w:t>μ</w:t>
      </w:r>
      <w:r>
        <w:t>χ, and Lesson 72 showed that loops cannot generate one. It forces the photon to couple through D</w:t>
      </w:r>
      <w:r>
        <w:rPr>
          <w:vertAlign w:val="subscript"/>
        </w:rPr>
        <w:t>μ</w:t>
      </w:r>
      <w:r>
        <w:t xml:space="preserve"> = ∂</w:t>
      </w:r>
      <w:r>
        <w:rPr>
          <w:vertAlign w:val="subscript"/>
        </w:rPr>
        <w:t>μ</w:t>
      </w:r>
      <w:r>
        <w:t xml:space="preserve"> + ieA</w:t>
      </w:r>
      <w:r>
        <w:rPr>
          <w:vertAlign w:val="subscript"/>
        </w:rPr>
        <w:t>μ</w:t>
      </w:r>
      <w:r>
        <w:t>, so the same e appears in every charged particle’s interactions with the photon. It permits other invariant terms, such as the Pauli term ψ̄σ</w:t>
      </w:r>
      <w:r>
        <w:rPr>
          <w:vertAlign w:val="superscript"/>
        </w:rPr>
        <w:t>μν</w:t>
      </w:r>
      <w:r>
        <w:t>ψF</w:t>
      </w:r>
      <w:r>
        <w:rPr>
          <w:vertAlign w:val="subscript"/>
        </w:rPr>
        <w:t>μν</w:t>
      </w:r>
      <w:r>
        <w:t>.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76 computes it as the anomalous magnetic moment.</w:t>
      </w:r>
    </w:p>
    <w:p>
      <w:pPr>
        <w:pStyle w:val="Heading2"/>
      </w:pPr>
      <w:r>
        <w:t>8 What this lesson has not done</w:t>
      </w:r>
    </w:p>
    <w:p>
      <w:r>
        <w:t>This lesson gave the ξ-independence argument in outline, relying on Lesson 72’s telescoping, rather than as a formal all-orders proof. It quoted, not derived, the one-loop Z₂ and δm. It did not use the path-integral or BRST formulations, which give the cleanest general proofs, although Lessons 80 to 84 introduce the path integral. It also did not treat the subtleties of charged states, which carry their own Coulomb field and are not created by ψ̄ alone.</w:t>
      </w:r>
    </w:p>
    <w:p>
      <w:pPr>
        <w:pStyle w:val="Heading2"/>
      </w:pPr>
      <w:r>
        <w:t>9 Connections to QED</w:t>
      </w:r>
    </w:p>
    <w:p>
      <w:pPr>
        <w:jc w:val="both"/>
      </w:pPr>
      <w:r>
        <w:t>Lesson 71’s gauge parameter and Lesson 72’s Ward identity combine here to show exactly which quantities in QED are gauge invariant and which are not, closing with the Aharonov–Bohm phase that Prologue 7 and the Interlude both anticipate as a directly observable consequence of the potential Aμ.</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w:t>
            </w:r>
            <w:r>
              <w:rPr>
                <w:vertAlign w:val="subscript"/>
              </w:rPr>
              <w:t>gf</w:t>
            </w:r>
            <w:r>
              <w:t xml:space="preserve">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w:t>
            </w:r>
            <w:r>
              <w:rPr>
                <w:vertAlign w:val="subscript"/>
              </w:rPr>
              <w:t>μν</w:t>
            </w:r>
            <w:r>
              <w:t>/∂ξ = −ik</w:t>
            </w:r>
            <w:r>
              <w:rPr>
                <w:vertAlign w:val="subscript"/>
              </w:rPr>
              <w:t>μ</w:t>
            </w:r>
            <w:r>
              <w:t>k</w:t>
            </w:r>
            <w:r>
              <w:rPr>
                <w:vertAlign w:val="subscript"/>
              </w:rPr>
              <w:t>ν</w:t>
            </w:r>
            <w:r>
              <w:t>/k⁴,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w:t>
            </w:r>
            <w:r>
              <w:rPr>
                <w:vertAlign w:val="superscript"/>
              </w:rPr>
              <w:t>C</w:t>
            </w:r>
            <w:r>
              <w:t xml:space="preserve"> − D</w:t>
            </w:r>
            <w:r>
              <w:rPr>
                <w:vertAlign w:val="superscript"/>
              </w:rPr>
              <w:t>F</w:t>
            </w:r>
            <w:r>
              <w:t xml:space="preserve"> ∝ k</w:t>
            </w:r>
            <w:r>
              <w:rPr>
                <w:vertAlign w:val="subscript"/>
              </w:rPr>
              <w:t>μ</w:t>
            </w:r>
            <w:r>
              <w:t xml:space="preserve"> or k</w:t>
            </w:r>
            <w:r>
              <w:rPr>
                <w:vertAlign w:val="subscript"/>
              </w:rPr>
              <w:t>ν</w:t>
            </w:r>
          </w:p>
        </w:tc>
        <w:tc>
          <w:tcPr>
            <w:tcW w:type="dxa" w:w="6528"/>
            <w:vAlign w:val="center"/>
            <w:tcMar>
              <w:top w:w="100" w:type="dxa"/>
              <w:start w:w="100" w:type="dxa"/>
              <w:bottom w:w="100" w:type="dxa"/>
              <w:end w:w="100" w:type="dxa"/>
            </w:tcMar>
          </w:tcPr>
          <w:p>
            <w:r>
              <w:t>Lesson 38’s Coulomb gauge agrees with Lesson 48’s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74 to 78</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68 and 69 re-examined</w:t>
            </w:r>
          </w:p>
        </w:tc>
      </w:tr>
      <w:tr>
        <w:tc>
          <w:tcPr>
            <w:tcW w:type="dxa" w:w="3264"/>
            <w:vAlign w:val="center"/>
            <w:shd w:fill="EAF2F8"/>
            <w:tcMar>
              <w:top w:w="100" w:type="dxa"/>
              <w:start w:w="100" w:type="dxa"/>
              <w:bottom w:w="100" w:type="dxa"/>
              <w:end w:w="100" w:type="dxa"/>
            </w:tcMar>
          </w:tcPr>
          <w:p>
            <w:r>
              <w:t>Aharonov–Bohm phase eΦ</w:t>
            </w:r>
            <w:r>
              <w:rPr>
                <w:vertAlign w:val="subscript"/>
              </w:rPr>
              <w:t>B</w:t>
            </w:r>
            <w:r>
              <w:t>, Wilson loop</w:t>
            </w:r>
          </w:p>
        </w:tc>
        <w:tc>
          <w:tcPr>
            <w:tcW w:type="dxa" w:w="6528"/>
            <w:vAlign w:val="center"/>
            <w:shd w:fill="EAF2F8"/>
            <w:tcMar>
              <w:top w:w="100" w:type="dxa"/>
              <w:start w:w="100" w:type="dxa"/>
              <w:bottom w:w="100" w:type="dxa"/>
              <w:end w:w="100" w:type="dxa"/>
            </w:tcMar>
          </w:tcPr>
          <w:p>
            <w:r>
              <w:t>A</w:t>
            </w:r>
            <w:r>
              <w:rPr>
                <w:vertAlign w:val="subscript"/>
              </w:rPr>
              <w:t>μ</w:t>
            </w:r>
            <w:r>
              <w:t xml:space="preserve">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76</w:t>
            </w:r>
          </w:p>
        </w:tc>
      </w:tr>
    </w:tbl>
    <w:p>
      <w:pPr>
        <w:pStyle w:val="Heading2"/>
      </w:pPr>
      <w:r>
        <w:t>10 Summary</w:t>
      </w:r>
    </w:p>
    <w:p>
      <w:pPr>
        <w:pStyle w:val="ListNumber"/>
        <w:numPr>
          <w:ilvl w:val="0"/>
          <w:numId w:val="392"/>
        </w:numPr>
      </w:pPr>
      <w:r>
        <w:t>The QED Lagrangian is gauge invariant. The gauge-fixed Lagrangian is not. Green’s functions generally depend on the gauge, and physical amplitudes do not.</w:t>
      </w:r>
    </w:p>
    <w:p>
      <w:pPr>
        <w:pStyle w:val="ListNumber"/>
        <w:numPr>
          <w:ilvl w:val="0"/>
          <w:numId w:val="392"/>
        </w:numPr>
      </w:pPr>
      <w:r>
        <w:t>Gauge transformations relate descriptions, not distinct physical states.</w:t>
      </w:r>
    </w:p>
    <w:p>
      <w:pPr>
        <w:pStyle w:val="ListNumber"/>
        <w:numPr>
          <w:ilvl w:val="0"/>
          <w:numId w:val="392"/>
        </w:numPr>
      </w:pPr>
      <w:r>
        <w:t>∂D</w:t>
      </w:r>
      <w:r>
        <w:rPr>
          <w:vertAlign w:val="subscript"/>
        </w:rPr>
        <w:t>μν</w:t>
      </w:r>
      <w:r>
        <w:t>/∂ξ = −ik</w:t>
      </w:r>
      <w:r>
        <w:rPr>
          <w:vertAlign w:val="subscript"/>
        </w:rPr>
        <w:t>μ</w:t>
      </w:r>
      <w:r>
        <w:t>k</w:t>
      </w:r>
      <w:r>
        <w:rPr>
          <w:vertAlign w:val="subscript"/>
        </w:rPr>
        <w:t>ν</w:t>
      </w:r>
      <w:r>
        <w:t>/k⁴. Through the Ward identity, the sum over all attachments gives ∂ℳ/∂ξ = 0.</w:t>
      </w:r>
    </w:p>
    <w:p>
      <w:pPr>
        <w:pStyle w:val="ListNumber"/>
        <w:numPr>
          <w:ilvl w:val="0"/>
          <w:numId w:val="392"/>
        </w:numPr>
      </w:pPr>
      <w:r>
        <w:t>The Coulomb-gauge propagator differs from the Feynman one only by terms carrying k</w:t>
      </w:r>
      <w:r>
        <w:rPr>
          <w:vertAlign w:val="subscript"/>
        </w:rPr>
        <w:t>μ</w:t>
      </w:r>
      <w:r>
        <w:t xml:space="preserve"> or k</w:t>
      </w:r>
      <w:r>
        <w:rPr>
          <w:vertAlign w:val="subscript"/>
        </w:rPr>
        <w:t>ν</w:t>
      </w:r>
      <w:r>
        <w:t>, so all gauges give the same cross sections.</w:t>
      </w:r>
    </w:p>
    <w:p>
      <w:pPr>
        <w:pStyle w:val="ListNumber"/>
        <w:numPr>
          <w:ilvl w:val="0"/>
          <w:numId w:val="392"/>
        </w:numPr>
      </w:pPr>
      <w:r>
        <w:t>Diagrams fall into gauge-invariant subsets. A leftover ξ means a missing diagram or an off-shell leg.</w:t>
      </w:r>
    </w:p>
    <w:p>
      <w:pPr>
        <w:pStyle w:val="ListNumber"/>
        <w:numPr>
          <w:ilvl w:val="0"/>
          <w:numId w:val="392"/>
        </w:numPr>
      </w:pPr>
      <w:r>
        <w:t>Z₂ is gauge dependent and can even be finite in Landau gauge at one loop, while δm, Z₃, and α(Q²) are not.</w:t>
      </w:r>
    </w:p>
    <w:p>
      <w:pPr>
        <w:pStyle w:val="ListNumber"/>
        <w:numPr>
          <w:ilvl w:val="0"/>
          <w:numId w:val="392"/>
        </w:numPr>
      </w:pPr>
      <w:r>
        <w:t>The Aharonov–Bohm phase eΦ</w:t>
      </w:r>
      <w:r>
        <w:rPr>
          <w:vertAlign w:val="subscript"/>
        </w:rPr>
        <w:t>B</w:t>
      </w:r>
      <w:r>
        <w:t xml:space="preserve"> is a gauge-invariant observable built from A</w:t>
      </w:r>
      <w:r>
        <w:rPr>
          <w:vertAlign w:val="subscript"/>
        </w:rPr>
        <w:t>μ</w:t>
      </w:r>
      <w:r>
        <w:t>,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ℒ = ψ̄(iD̸ − m)ψ − ¼F² is invariant under ψ → e</w:t>
            </w:r>
            <w:r>
              <w:rPr>
                <w:vertAlign w:val="superscript"/>
              </w:rPr>
              <w:t>−ieχ</w:t>
            </w:r>
            <w:r>
              <w:t>ψ, A</w:t>
            </w:r>
            <w:r>
              <w:rPr>
                <w:vertAlign w:val="subscript"/>
              </w:rPr>
              <w:t>μ</w:t>
            </w:r>
            <w:r>
              <w:t xml:space="preserve"> → A</w:t>
            </w:r>
            <w:r>
              <w:rPr>
                <w:vertAlign w:val="subscript"/>
              </w:rPr>
              <w:t>μ</w:t>
            </w:r>
            <w:r>
              <w:t xml:space="preserve"> + ∂</w:t>
            </w:r>
            <w:r>
              <w:rPr>
                <w:vertAlign w:val="subscript"/>
              </w:rPr>
              <w:t>μ</w:t>
            </w:r>
            <w:r>
              <w:t>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ℒ</w:t>
            </w:r>
            <w:r>
              <w:rPr>
                <w:vertAlign w:val="subscript"/>
              </w:rPr>
              <w:t>gf</w:t>
            </w:r>
            <w:r>
              <w:t xml:space="preserve">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Differentiate D</w:t>
            </w:r>
            <w:r>
              <w:rPr>
                <w:vertAlign w:val="subscript"/>
              </w:rPr>
              <w:t>μν</w:t>
            </w:r>
            <w:r>
              <w:t>(k;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Section 3.2 by computing the 00, 0i, and ij components of D</w:t>
            </w:r>
            <w:r>
              <w:rPr>
                <w:vertAlign w:val="superscript"/>
              </w:rPr>
              <w:t>C</w:t>
            </w:r>
            <w:r>
              <w:t xml:space="preserve"> − D</w:t>
            </w:r>
            <w:r>
              <w:rPr>
                <w:vertAlign w:val="superscript"/>
              </w:rPr>
              <w:t>F</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D₀₀</w:t>
            </w:r>
            <w:r>
              <w:rPr>
                <w:vertAlign w:val="superscript"/>
              </w:rPr>
              <w:t>C</w:t>
            </w:r>
            <w:r>
              <w:t xml:space="preserve">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½M²A</w:t>
            </w:r>
            <w:r>
              <w:rPr>
                <w:vertAlign w:val="subscript"/>
              </w:rPr>
              <w:t>μ</w:t>
            </w:r>
            <w:r>
              <w:t>A</w:t>
            </w:r>
            <w:r>
              <w:rPr>
                <w:vertAlign w:val="superscript"/>
              </w:rPr>
              <w:t>μ</w:t>
            </w:r>
            <w:r>
              <w:t xml:space="preserve"> is not gauge invariant, and that F</w:t>
            </w:r>
            <w:r>
              <w:rPr>
                <w:vertAlign w:val="subscript"/>
              </w:rPr>
              <w:t>μν</w:t>
            </w:r>
            <w:r>
              <w:t>F</w:t>
            </w:r>
            <w:r>
              <w:rPr>
                <w:vertAlign w:val="superscript"/>
              </w:rPr>
              <w:t>μν</w:t>
            </w:r>
            <w:r>
              <w:t xml:space="preserve"> and ψ̄σ</w:t>
            </w:r>
            <w:r>
              <w:rPr>
                <w:vertAlign w:val="superscript"/>
              </w:rPr>
              <w:t>μν</w:t>
            </w:r>
            <w:r>
              <w:t>ψF</w:t>
            </w:r>
            <w:r>
              <w:rPr>
                <w:vertAlign w:val="subscript"/>
              </w:rPr>
              <w:t>μν</w:t>
            </w:r>
            <w:r>
              <w:t xml:space="preserve">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The electron propagator at p² ≠ m² is gauge dependent, yet Lesson 68 used its pole to define m. Explain why the location of the pole is gauge independent even though the propagator is not.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ψ → (∂</w:t>
      </w:r>
      <w:r>
        <w:rPr>
          <w:vertAlign w:val="subscript"/>
        </w:rPr>
        <w:t>μ</w:t>
      </w:r>
      <w:r>
        <w:t xml:space="preserve"> + ieA</w:t>
      </w:r>
      <w:r>
        <w:rPr>
          <w:vertAlign w:val="subscript"/>
        </w:rPr>
        <w:t>μ</w:t>
      </w:r>
      <w:r>
        <w:t xml:space="preserve"> + ie∂</w:t>
      </w:r>
      <w:r>
        <w:rPr>
          <w:vertAlign w:val="subscript"/>
        </w:rPr>
        <w:t>μ</w:t>
      </w:r>
      <w:r>
        <w:t>χ)(e</w:t>
      </w:r>
      <w:r>
        <w:rPr>
          <w:vertAlign w:val="superscript"/>
        </w:rPr>
        <w:t>−ieχ</w:t>
      </w:r>
      <w:r>
        <w:t>ψ) = e</w:t>
      </w:r>
      <w:r>
        <w:rPr>
          <w:vertAlign w:val="superscript"/>
        </w:rPr>
        <w:t>−ieχ</w:t>
      </w:r>
      <w:r>
        <w:t>(∂</w:t>
      </w:r>
      <w:r>
        <w:rPr>
          <w:vertAlign w:val="subscript"/>
        </w:rPr>
        <w:t>μ</w:t>
      </w:r>
      <w:r>
        <w:t>ψ − ie∂</w:t>
      </w:r>
      <w:r>
        <w:rPr>
          <w:vertAlign w:val="subscript"/>
        </w:rPr>
        <w:t>μ</w:t>
      </w:r>
      <w:r>
        <w:t>χψ + ieA</w:t>
      </w:r>
      <w:r>
        <w:rPr>
          <w:vertAlign w:val="subscript"/>
        </w:rPr>
        <w:t>μ</w:t>
      </w:r>
      <w:r>
        <w:t>ψ + ie∂</w:t>
      </w:r>
      <w:r>
        <w:rPr>
          <w:vertAlign w:val="subscript"/>
        </w:rPr>
        <w:t>μ</w:t>
      </w:r>
      <w:r>
        <w:t>χψ) = e</w:t>
      </w:r>
      <w:r>
        <w:rPr>
          <w:vertAlign w:val="superscript"/>
        </w:rPr>
        <w:t>−ieχ</w:t>
      </w:r>
      <w:r>
        <w:t>D</w:t>
      </w:r>
      <w:r>
        <w:rPr>
          <w:vertAlign w:val="subscript"/>
        </w:rPr>
        <w:t>μ</w:t>
      </w:r>
      <w:r>
        <w:t>ψ. Then ψ̄iD̸ψ and mψ̄ψ are invariant, and F</w:t>
      </w:r>
      <w:r>
        <w:rPr>
          <w:vertAlign w:val="subscript"/>
        </w:rPr>
        <w:t>μν</w:t>
      </w:r>
      <w:r>
        <w:t xml:space="preserve">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w:t>
      </w:r>
      <w:r>
        <w:rPr>
          <w:vertAlign w:val="subscript"/>
        </w:rPr>
        <w:t>μ</w:t>
      </w:r>
      <w:r>
        <w:t>k</w:t>
      </w:r>
      <w:r>
        <w:rPr>
          <w:vertAlign w:val="subscript"/>
        </w:rPr>
        <w:t>ν</w:t>
      </w:r>
      <w:r>
        <w:t>/k⁴.</w:t>
      </w:r>
    </w:p>
    <w:p>
      <w:r>
        <w:rPr>
          <w:b/>
        </w:rPr>
        <w:t>4.</w:t>
      </w:r>
      <w:r>
        <w:t xml:space="preserve"> </w:t>
      </w:r>
      <w:r>
        <w:t>∂ℳ/∂ξ ∝ J</w:t>
      </w:r>
      <w:r>
        <w:rPr>
          <w:vertAlign w:val="subscript"/>
        </w:rPr>
        <w:t>e</w:t>
      </w:r>
      <w:r>
        <w:rPr>
          <w:vertAlign w:val="superscript"/>
        </w:rPr>
        <w:t>μ</w:t>
      </w:r>
      <w:r>
        <w:t>(−iq</w:t>
      </w:r>
      <w:r>
        <w:rPr>
          <w:vertAlign w:val="subscript"/>
        </w:rPr>
        <w:t>μ</w:t>
      </w:r>
      <w:r>
        <w:t>q</w:t>
      </w:r>
      <w:r>
        <w:rPr>
          <w:vertAlign w:val="subscript"/>
        </w:rPr>
        <w:t>ν</w:t>
      </w:r>
      <w:r>
        <w:t>/q⁴)J</w:t>
      </w:r>
      <w:r>
        <w:rPr>
          <w:vertAlign w:val="subscript"/>
        </w:rPr>
        <w:t>μ</w:t>
      </w:r>
      <w:r>
        <w:rPr>
          <w:vertAlign w:val="superscript"/>
        </w:rPr>
        <w:t>ν</w:t>
      </w:r>
      <w:r>
        <w:t xml:space="preserve"> = −i(q·J</w:t>
      </w:r>
      <w:r>
        <w:rPr>
          <w:vertAlign w:val="subscript"/>
        </w:rPr>
        <w:t>e</w:t>
      </w:r>
      <w:r>
        <w:t>)(q·J</w:t>
      </w:r>
      <w:r>
        <w:rPr>
          <w:vertAlign w:val="subscript"/>
        </w:rPr>
        <w:t>μ</w:t>
      </w:r>
      <w:r>
        <w:t>)/q⁴. By Lesson 71, Exercise 10, q·J</w:t>
      </w:r>
      <w:r>
        <w:rPr>
          <w:vertAlign w:val="subscript"/>
        </w:rPr>
        <w:t>e</w:t>
      </w:r>
      <w:r>
        <w:t xml:space="preserve"> = 0 for on-shell spinors.</w:t>
      </w:r>
    </w:p>
    <w:p>
      <w:r>
        <w:rPr>
          <w:b/>
        </w:rPr>
        <w:t>5.</w:t>
      </w:r>
      <w:r>
        <w:t xml:space="preserve"> </w:t>
      </w:r>
      <w:r>
        <w:t>00: Worked example 3. 0i: D</w:t>
      </w:r>
      <w:r>
        <w:rPr>
          <w:vertAlign w:val="superscript"/>
        </w:rPr>
        <w:t>C</w:t>
      </w:r>
      <w:r>
        <w:t>₀ᵢ = 0 and D</w:t>
      </w:r>
      <w:r>
        <w:rPr>
          <w:vertAlign w:val="superscript"/>
        </w:rPr>
        <w:t>F</w:t>
      </w:r>
      <w:r>
        <w:t>₀ᵢ = 0. The right side gives (i/(|k|²k²))[k₀(k₀n</w:t>
      </w:r>
      <w:r>
        <w:rPr>
          <w:vertAlign w:val="subscript"/>
        </w:rPr>
        <w:t>i</w:t>
      </w:r>
      <w:r>
        <w:t xml:space="preserve"> + n₀k</w:t>
      </w:r>
      <w:r>
        <w:rPr>
          <w:vertAlign w:val="subscript"/>
        </w:rPr>
        <w:t>i</w:t>
      </w:r>
      <w:r>
        <w:t>) − k₀k</w:t>
      </w:r>
      <w:r>
        <w:rPr>
          <w:vertAlign w:val="subscript"/>
        </w:rPr>
        <w:t>i</w:t>
      </w:r>
      <w:r>
        <w:t>] = (i/(|k|²k²))[k₀k</w:t>
      </w:r>
      <w:r>
        <w:rPr>
          <w:vertAlign w:val="subscript"/>
        </w:rPr>
        <w:t>i</w:t>
      </w:r>
      <w:r>
        <w:t xml:space="preserve"> − k₀k</w:t>
      </w:r>
      <w:r>
        <w:rPr>
          <w:vertAlign w:val="subscript"/>
        </w:rPr>
        <w:t>i</w:t>
      </w:r>
      <w:r>
        <w:t>] = 0, using n</w:t>
      </w:r>
      <w:r>
        <w:rPr>
          <w:vertAlign w:val="subscript"/>
        </w:rPr>
        <w:t>i</w:t>
      </w:r>
      <w:r>
        <w:t xml:space="preserve"> = 0 and n₀ = 1. ij: D</w:t>
      </w:r>
      <w:r>
        <w:rPr>
          <w:vertAlign w:val="superscript"/>
        </w:rPr>
        <w:t>F</w:t>
      </w:r>
      <w:r>
        <w:rPr>
          <w:vertAlign w:val="subscript"/>
        </w:rPr>
        <w:t>ij</w:t>
      </w:r>
      <w:r>
        <w:t xml:space="preserve"> = −ig</w:t>
      </w:r>
      <w:r>
        <w:rPr>
          <w:vertAlign w:val="subscript"/>
        </w:rPr>
        <w:t>ij</w:t>
      </w:r>
      <w:r>
        <w:t>/k² = iδ</w:t>
      </w:r>
      <w:r>
        <w:rPr>
          <w:vertAlign w:val="subscript"/>
        </w:rPr>
        <w:t>ij</w:t>
      </w:r>
      <w:r>
        <w:t>/k², so D</w:t>
      </w:r>
      <w:r>
        <w:rPr>
          <w:vertAlign w:val="superscript"/>
        </w:rPr>
        <w:t>C</w:t>
      </w:r>
      <w:r>
        <w:rPr>
          <w:vertAlign w:val="subscript"/>
        </w:rPr>
        <w:t>ij</w:t>
      </w:r>
      <w:r>
        <w:t xml:space="preserve"> − D</w:t>
      </w:r>
      <w:r>
        <w:rPr>
          <w:vertAlign w:val="superscript"/>
        </w:rPr>
        <w:t>F</w:t>
      </w:r>
      <w:r>
        <w:rPr>
          <w:vertAlign w:val="subscript"/>
        </w:rPr>
        <w:t>ij</w:t>
      </w:r>
      <w:r>
        <w:t xml:space="preserve"> = −ik</w:t>
      </w:r>
      <w:r>
        <w:rPr>
          <w:vertAlign w:val="subscript"/>
        </w:rPr>
        <w:t>ik</w:t>
      </w:r>
      <w:r>
        <w:rPr>
          <w:vertAlign w:val="subscript"/>
        </w:rPr>
        <w:t>j</w:t>
      </w:r>
      <w:r>
        <w:t>/(|k|²k²). The right side gives −ik</w:t>
      </w:r>
      <w:r>
        <w:rPr>
          <w:vertAlign w:val="subscript"/>
        </w:rPr>
        <w:t>ik</w:t>
      </w:r>
      <w:r>
        <w:rPr>
          <w:vertAlign w:val="subscript"/>
        </w:rPr>
        <w:t>j</w:t>
      </w:r>
      <w:r>
        <w:t>/(|k|²k²), with the products of lower spatial components equal to those of upper ones.</w:t>
      </w:r>
    </w:p>
    <w:p>
      <w:r>
        <w:rPr>
          <w:b/>
        </w:rPr>
        <w:t>6.</w:t>
      </w:r>
      <w:r>
        <w:t xml:space="preserve"> </w:t>
      </w:r>
      <w:r>
        <w:t>D₀₀</w:t>
      </w:r>
      <w:r>
        <w:rPr>
          <w:vertAlign w:val="superscript"/>
        </w:rPr>
        <w:t>C</w:t>
      </w:r>
      <w:r>
        <w:t xml:space="preserve">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w:t>
      </w:r>
      <w:r>
        <w:rPr>
          <w:vertAlign w:val="subscript"/>
        </w:rPr>
        <w:t>P</w:t>
      </w:r>
      <w:r>
        <w:rPr>
          <w:vertAlign w:val="superscript"/>
        </w:rPr>
        <w:t>Q</w:t>
      </w:r>
      <w:r>
        <w:t xml:space="preserve"> A·dl changes by χ(Q) − χ(P), which does not vanish in general. For a closed path, Q = P, so the change vanishes, and Stokes’s theorem gives ∮A·dl = ∫B·dS = Φ</w:t>
      </w:r>
      <w:r>
        <w:rPr>
          <w:vertAlign w:val="subscript"/>
        </w:rPr>
        <w:t>B</w:t>
      </w:r>
      <w:r>
        <w:t>.</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w:t>
      </w:r>
      <w:r>
        <w:rPr>
          <w:vertAlign w:val="subscript"/>
        </w:rPr>
        <w:t>μ</w:t>
      </w:r>
      <w:r>
        <w:t>A</w:t>
      </w:r>
      <w:r>
        <w:rPr>
          <w:vertAlign w:val="superscript"/>
        </w:rPr>
        <w:t>μ</w:t>
      </w:r>
      <w:r>
        <w:t xml:space="preserve"> → A</w:t>
      </w:r>
      <w:r>
        <w:rPr>
          <w:vertAlign w:val="subscript"/>
        </w:rPr>
        <w:t>μ</w:t>
      </w:r>
      <w:r>
        <w:t>A</w:t>
      </w:r>
      <w:r>
        <w:rPr>
          <w:vertAlign w:val="superscript"/>
        </w:rPr>
        <w:t>μ</w:t>
      </w:r>
      <w:r>
        <w:t xml:space="preserve"> + 2A</w:t>
      </w:r>
      <w:r>
        <w:rPr>
          <w:vertAlign w:val="superscript"/>
        </w:rPr>
        <w:t>μ</w:t>
      </w:r>
      <w:r>
        <w:t>∂</w:t>
      </w:r>
      <w:r>
        <w:rPr>
          <w:vertAlign w:val="subscript"/>
        </w:rPr>
        <w:t>μ</w:t>
      </w:r>
      <w:r>
        <w:t>χ + ∂</w:t>
      </w:r>
      <w:r>
        <w:rPr>
          <w:vertAlign w:val="subscript"/>
        </w:rPr>
        <w:t>μ</w:t>
      </w:r>
      <w:r>
        <w:t>χ∂</w:t>
      </w:r>
      <w:r>
        <w:rPr>
          <w:vertAlign w:val="superscript"/>
        </w:rPr>
        <w:t>μ</w:t>
      </w:r>
      <w:r>
        <w:t>χ, which is not invariant. F</w:t>
      </w:r>
      <w:r>
        <w:rPr>
          <w:vertAlign w:val="subscript"/>
        </w:rPr>
        <w:t>μν</w:t>
      </w:r>
      <w:r>
        <w:t xml:space="preserve"> is invariant, so F² is. Under the transformation, ψ̄σ</w:t>
      </w:r>
      <w:r>
        <w:rPr>
          <w:vertAlign w:val="superscript"/>
        </w:rPr>
        <w:t>μν</w:t>
      </w:r>
      <w:r>
        <w:t>ψ is invariant because the phases cancel, and F</w:t>
      </w:r>
      <w:r>
        <w:rPr>
          <w:vertAlign w:val="subscript"/>
        </w:rPr>
        <w:t>μν</w:t>
      </w:r>
      <w:r>
        <w:t xml:space="preserve">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w:t>
      </w:r>
    </w:p>
    <w:p>
      <w:pPr>
        <w:jc w:val="both"/>
      </w:pPr>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4">
        <w:r>
          <w:rPr>
            <w:rStyle w:val="Hyperlink"/>
            <w:color w:val="0563C1"/>
            <w:u w:val="single"/>
          </w:rPr>
          <w:t xml:space="preserve">Lesson 74</w:t>
        </w:r>
      </w:hyperlink>
      <w:r>
        <w:t>, Infrared Divergences, turns from gauge artifacts to a genuine infinity that survives in a physical exclusive rate: the infrared divergence.</w:t>
      </w:r>
    </w:p>
    <w:p>
      <w:r>
        <w:br w:type="page"/>
      </w:r>
    </w:p>
    <w:p>
      <w:bookmarkStart w:id="1074" w:name="Lesson74"/>
      <w:pPr>
        <w:pStyle w:val="Heading1"/>
      </w:pPr>
      <w:r>
        <w:t>Lesson 74: Infrared Divergences</w:t>
      </w:r>
      <w:bookmarkEnd w:id="1074"/>
    </w:p>
    <w:p>
      <w:pPr>
        <w:pStyle w:val="Heading2"/>
      </w:pPr>
      <w:r>
        <w:t>How to use this lesson</w:t>
      </w:r>
    </w:p>
    <w:p>
      <w:r>
        <w:t>Every divergence this course has met so far lived at large loop momentum. Lessons 66 to 68 tamed them by absorbing them into parameters nobody measures. This lesson meets a divergence of the opposite kind. It lives at small loop momentum, it comes from the photon being massless, and it cannot be absorbed into anything. The one-loop vertex correction of Lesson 65,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75,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61, soft-photon divergences, and collinear logarithms in ln(Q²/m²).</w:t>
      </w:r>
    </w:p>
    <w:p>
      <w:pPr>
        <w:pStyle w:val="ListBullet"/>
      </w:pPr>
      <w:r>
        <w:t>Locate the soft divergence in Lesson 65’s vertex integral by power counting at small k, and contrast it with an ultraviolet divergence.</w:t>
      </w:r>
    </w:p>
    <w:p>
      <w:pPr>
        <w:pStyle w:val="ListBullet"/>
      </w:pPr>
      <w:r>
        <w:t>Regulate it with a photon mass λ, and state the one-loop result dσ</w:t>
      </w:r>
      <w:r>
        <w:rPr>
          <w:vertAlign w:val="subscript"/>
        </w:rPr>
        <w:t>v</w:t>
      </w:r>
      <w:r>
        <w:t>irt = dσ₀[1 − (α/π)f</w:t>
      </w:r>
      <w:r>
        <w:rPr>
          <w:vertAlign w:val="subscript"/>
        </w:rPr>
        <w:t>IR</w:t>
      </w:r>
      <w:r>
        <w:t>(q²)ln(Q²/λ²) + finite].</w:t>
      </w:r>
    </w:p>
    <w:p>
      <w:pPr>
        <w:pStyle w:val="ListBullet"/>
      </w:pPr>
      <w:r>
        <w:t>Evaluate f</w:t>
      </w:r>
      <w:r>
        <w:rPr>
          <w:vertAlign w:val="subscript"/>
        </w:rPr>
        <w:t>IR</w:t>
      </w:r>
      <w:r>
        <w:t>(q²) in its two limits, Q²/(3m²) and ln(Q²/m²).</w:t>
      </w:r>
    </w:p>
    <w:p>
      <w:pPr>
        <w:pStyle w:val="ListBullet"/>
      </w:pPr>
      <w:r>
        <w:t>State the Bloch–Nordsieck theorem and show that adding undetected real emission replaces λ by the detector resolution E</w:t>
      </w:r>
      <w:r>
        <w:rPr>
          <w:vertAlign w:val="subscript"/>
        </w:rPr>
        <w:t>l</w:t>
      </w:r>
      <w:r>
        <w:t>.</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w:t>
            </w:r>
            <w:r>
              <w:rPr>
                <w:vertAlign w:val="subscript"/>
              </w:rPr>
              <w:t>l</w:t>
            </w:r>
          </w:p>
        </w:tc>
        <w:tc>
          <w:tcPr>
            <w:tcW w:type="dxa" w:w="7632"/>
            <w:vAlign w:val="center"/>
            <w:shd w:fill="EAF2F8"/>
            <w:tcMar>
              <w:top w:w="100" w:type="dxa"/>
              <w:start w:w="100" w:type="dxa"/>
              <w:bottom w:w="100" w:type="dxa"/>
              <w:end w:w="100" w:type="dxa"/>
            </w:tcMar>
          </w:tcPr>
          <w:p>
            <w:r>
              <w:t>Energy resolution: photons below E</w:t>
            </w:r>
            <w:r>
              <w:rPr>
                <w:vertAlign w:val="subscript"/>
              </w:rPr>
              <w:t>l</w:t>
            </w:r>
            <w:r>
              <w:t xml:space="preserve">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w:t>
            </w:r>
            <w:r>
              <w:rPr>
                <w:vertAlign w:val="subscript"/>
              </w:rPr>
              <w:t>IR</w:t>
            </w:r>
            <w:r>
              <w:t>(q²)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massless photon makes the vertex integral diverge at small k; the probability of scattering with no radiation at all is zero.</w:t>
            </w:r>
          </w:p>
          <w:p>
            <w:pPr>
              <w:spacing w:after="60"/>
            </w:pPr>
            <w:r>
              <w:t>The cure is physical, not mathematical: a detector cannot see arbitrarily soft photons, and the rates it can measure are finite (Lesson 75).</w:t>
            </w:r>
          </w:p>
        </w:tc>
      </w:tr>
    </w:tbl>
    <w:p>
      <w:pPr>
        <w:spacing w:after="80"/>
      </w:pPr>
    </w:p>
    <w:p>
      <w:pPr>
        <w:pStyle w:val="Heading2"/>
      </w:pPr>
      <w:r>
        <w:t>1 Three things called infrared</w:t>
      </w:r>
    </w:p>
    <w:p>
      <w:pPr>
        <w:pStyle w:val="Heading3"/>
      </w:pPr>
      <w:r>
        <w:t>1.1 The forward Coulomb singularity</w:t>
      </w:r>
    </w:p>
    <w:p>
      <w:r>
        <w:t>Lesson 61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69’s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keepNext/>
        <w:spacing w:before="160" w:after="40"/>
        <w:jc w:val="center"/>
      </w:pPr>
      <w:r>
        <w:drawing>
          <wp:inline xmlns:a="http://schemas.openxmlformats.org/drawingml/2006/main" xmlns:pic="http://schemas.openxmlformats.org/drawingml/2006/picture">
            <wp:extent cx="5486400" cy="1854942"/>
            <wp:docPr id="38" name="Picture 38"/>
            <wp:cNvGraphicFramePr>
              <a:graphicFrameLocks noChangeAspect="1"/>
            </wp:cNvGraphicFramePr>
            <a:graphic>
              <a:graphicData uri="http://schemas.openxmlformats.org/drawingml/2006/picture">
                <pic:pic>
                  <pic:nvPicPr>
                    <pic:cNvPr id="0" name="L74_ir.png"/>
                    <pic:cNvPicPr/>
                  </pic:nvPicPr>
                  <pic:blipFill>
                    <a:blip r:embed="rId45"/>
                    <a:stretch>
                      <a:fillRect/>
                    </a:stretch>
                  </pic:blipFill>
                  <pic:spPr>
                    <a:xfrm>
                      <a:off x="0" y="0"/>
                      <a:ext cx="5486400" cy="1854942"/>
                    </a:xfrm>
                    <a:prstGeom prst="rect"/>
                  </pic:spPr>
                </pic:pic>
              </a:graphicData>
            </a:graphic>
          </wp:inline>
        </w:drawing>
      </w:r>
    </w:p>
    <w:p>
      <w:pPr>
        <w:spacing w:after="200"/>
        <w:jc w:val="center"/>
      </w:pPr>
      <w:r>
        <w:rPr>
          <w:i/>
          <w:sz w:val="19"/>
        </w:rPr>
        <w:t>Figure 74.1. Infrared divergences: the virtual-photon correction and the real soft-photon emission diverge separately; only their sum, at fixed detector resolution, is finite.</w:t>
      </w:r>
    </w:p>
    <w:p>
      <w:r>
        <w:t>Lesson 65’s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66’s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w:t>
      </w:r>
    </w:p>
    <w:p>
      <w:r>
        <w:t>Lesson 68’s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w:t>
      </w:r>
      <w:r>
        <w:rPr>
          <w:vertAlign w:val="subscript"/>
        </w:rPr>
        <w:t>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w:t>
      </w:r>
      <w:r>
        <w:rPr>
          <w:vertAlign w:val="subscript"/>
        </w:rPr>
        <w:t>IR</w:t>
      </w:r>
      <w:r>
        <w:t xml:space="preserve">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75 shows that the higher orders sum to an exponential, exp[−(α/π)f</w:t>
      </w:r>
      <w:r>
        <w:rPr>
          <w:vertAlign w:val="subscript"/>
        </w:rPr>
        <w:t>IR</w:t>
      </w:r>
      <w:r>
        <w:t xml:space="preserve">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w:t>
      </w:r>
    </w:p>
    <w:p>
      <w:r>
        <w:t>A charge whose velocity changes abruptly radiates a spectrum whose energy per unit frequency, dI/dω, tends to a nonzero constant as ω → 0. The number of photons per unit frequency is (1/ℏω)dI/dω,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w:t>
      </w:r>
      <w:r>
        <w:rPr>
          <w:vertAlign w:val="subscript"/>
        </w:rPr>
        <w:t>l</w:t>
      </w:r>
      <w:r>
        <w:t xml:space="preserve"> cannot distinguish e + μ → e + μ from e + μ → e + μ + γ when the photon has energy below E</w:t>
      </w:r>
      <w:r>
        <w:rPr>
          <w:vertAlign w:val="subscript"/>
        </w:rPr>
        <w:t>l</w:t>
      </w:r>
      <w:r>
        <w:t>. What it measures is the sum of the two rates. That sum is the physical cross section, and it is the only one the theory should be asked for.</w:t>
      </w:r>
    </w:p>
    <w:p>
      <w:pPr>
        <w:pStyle w:val="Heading3"/>
      </w:pPr>
      <w:r>
        <w:t>4.2 The real emission</w:t>
      </w:r>
    </w:p>
    <w:p>
      <w:r>
        <w:t>Lesson 75 computes the probability of emitting one photon with energy between λ and E</w:t>
      </w:r>
      <w:r>
        <w:rPr>
          <w:vertAlign w:val="subscript"/>
        </w:rPr>
        <w:t>l</w:t>
      </w:r>
      <w:r>
        <w:t>:</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w:t>
      </w:r>
      <w:r>
        <w:rPr>
          <w:vertAlign w:val="subscript"/>
        </w:rPr>
        <w:t>IR</w:t>
      </w:r>
      <w:r>
        <w:t>.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w:t>
      </w:r>
      <w:r>
        <w:rPr>
          <w:vertAlign w:val="subscript"/>
        </w:rPr>
        <w:t>l</w:t>
      </w:r>
      <w:r>
        <w:t>,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El = 10 MeV.</w:t>
      </w:r>
      <w:r>
        <w:rPr>
          <w:vertAlign w:val="subscript"/>
        </w:rPr>
      </w:r>
      <w:r/>
      <w:r>
        <w:rPr>
          <w:vertAlign w:val="subscript"/>
        </w:rPr>
      </w:r>
      <w:r/>
      <w:r>
        <w:rPr>
          <w:vertAlign w:val="subscript"/>
        </w:rPr>
      </w:r>
      <w:r/>
    </w:p>
    <w:p>
      <w:r>
        <w:t>Here fIR ≈ ln(Q²/m²) = 2 ln(1 GeV/0.511 MeV) = 2 ln(1957) = 15.2, and ln(Q²/El²)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75 must be used.</w:t>
      </w:r>
      <w:r>
        <w:rPr>
          <w:vertAlign w:val="subscript"/>
        </w:rPr>
      </w:r>
      <w:r/>
      <w:r>
        <w:rPr>
          <w:vertAlign w:val="subscript"/>
        </w:rPr>
      </w:r>
      <w:r/>
      <w:r>
        <w:rPr>
          <w:vertAlign w:val="subscript"/>
        </w:rPr>
      </w:r>
      <w:r/>
    </w:p>
    <w:p>
      <w:pPr>
        <w:pStyle w:val="Heading2"/>
      </w:pPr>
      <w:r>
        <w:t>5 The anatomy of the logarithms</w:t>
      </w:r>
    </w:p>
    <w:p>
      <w:pPr>
        <w:pStyle w:val="Heading3"/>
      </w:pPr>
      <w:r>
        <w:t>5.1 Double logarithms</w:t>
      </w:r>
    </w:p>
    <w:p>
      <w:r>
        <w:t>At high energy the correction is −(α/π)ln(Q²/m²)ln(Q²/E</w:t>
      </w:r>
      <w:r>
        <w:rPr>
          <w:vertAlign w:val="subscript"/>
        </w:rPr>
        <w:t>l</w:t>
      </w:r>
      <w:r>
        <w:t>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w:t>
      </w:r>
      <w:r>
        <w:rPr>
          <w:vertAlign w:val="subscript"/>
        </w:rPr>
        <w:t>l</w:t>
      </w:r>
      <w:r>
        <w:t>. The Bhabha scattering used to measure luminosity at LEP, and the small-angle measurements of the running α in Lesson 69,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w:t>
      </w:r>
      <w:r>
        <w:rPr>
          <w:vertAlign w:val="subscript"/>
        </w:rPr>
      </w:r>
      <w:r/>
      <w:r>
        <w:rPr>
          <w:vertAlign w:val="subscript"/>
        </w:rPr>
      </w:r>
      <w:r/>
      <w:r>
        <w:rPr>
          <w:vertAlign w:val="subscript"/>
        </w:rPr>
      </w:r>
      <w:r/>
    </w:p>
    <w:p>
      <w:r>
        <w:t>Take Q = 1 MeV, so Q²/m² = 3.83 and the small-Q² form is not accurate. Instead take Q = 0.1 MeV, where fIR ≈ Q²/(3m²) = 0.0383/3 = 0.0128. Since Q &lt; m, the logarithm is ln(m²/El²) by the rule of Section 3.1. With El = 1 keV, it is 2 ln(511) = 12.5, and the correction is 2.32×10⁻³ × 0.0128 × 12.5 = 3.7×10⁻⁴. At low momentum transfer, a slowly deflected charge radiates little, and the soft correction is tiny. It becomes important only when the deflection is relativistic.</w:t>
      </w:r>
      <w:r>
        <w:rPr>
          <w:vertAlign w:val="subscript"/>
        </w:rPr>
      </w:r>
      <w:r/>
      <w:r>
        <w:rPr>
          <w:vertAlign w:val="subscript"/>
        </w:rPr>
      </w:r>
      <w:r/>
      <w:r>
        <w:rPr>
          <w:vertAlign w:val="subscript"/>
        </w:rPr>
      </w:r>
      <w:r/>
    </w:p>
    <w:p>
      <w:pPr>
        <w:pStyle w:val="Heading2"/>
      </w:pPr>
      <w:r>
        <w:t>6 What this lesson has not done</w:t>
      </w:r>
    </w:p>
    <w:p>
      <w:r>
        <w:t>This lesson quoted, rather than derived, the infrared part of the vertex correction and its combination with the external legs. It quoted the real-emission result, which Lesson 75 derives, and the exponentiation, which Lesson 75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p>
      <w:pPr>
        <w:jc w:val="both"/>
      </w:pPr>
      <w:r>
        <w:t>The soft-photon divergence identified here is resolved in Lesson 75, which computes the real emission that Lesson 65’s virtual correction alone cannot account for.</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w:t>
            </w:r>
            <w:r>
              <w:rPr>
                <w:vertAlign w:val="subscript"/>
              </w:rPr>
              <w:t>v</w:t>
            </w:r>
            <w:r>
              <w:t>irt = dσ₀[1 − (α/π)f</w:t>
            </w:r>
            <w:r>
              <w:rPr>
                <w:vertAlign w:val="subscript"/>
              </w:rPr>
              <w:t>IR</w:t>
            </w:r>
            <w:r>
              <w:t xml:space="preserve"> ln(Q²/λ²)]</w:t>
            </w:r>
          </w:p>
        </w:tc>
        <w:tc>
          <w:tcPr>
            <w:tcW w:type="dxa" w:w="6528"/>
            <w:vAlign w:val="center"/>
            <w:tcMar>
              <w:top w:w="100" w:type="dxa"/>
              <w:start w:w="100" w:type="dxa"/>
              <w:bottom w:w="100" w:type="dxa"/>
              <w:end w:w="100" w:type="dxa"/>
            </w:tcMar>
          </w:tcPr>
          <w:p>
            <w:r>
              <w:t>Canceled by real emission, Lesson 75</w:t>
            </w:r>
          </w:p>
        </w:tc>
      </w:tr>
      <w:tr>
        <w:tc>
          <w:tcPr>
            <w:tcW w:type="dxa" w:w="3264"/>
            <w:vAlign w:val="center"/>
            <w:shd w:fill="EAF2F8"/>
            <w:tcMar>
              <w:top w:w="100" w:type="dxa"/>
              <w:start w:w="100" w:type="dxa"/>
              <w:bottom w:w="100" w:type="dxa"/>
              <w:end w:w="100" w:type="dxa"/>
            </w:tcMar>
          </w:tcPr>
          <w:p>
            <w:r>
              <w:t>f</w:t>
            </w:r>
            <w:r>
              <w:rPr>
                <w:vertAlign w:val="subscript"/>
              </w:rPr>
              <w:t>IR</w:t>
            </w:r>
            <w:r>
              <w:t xml:space="preserve">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w:t>
            </w:r>
            <w:r>
              <w:rPr>
                <w:vertAlign w:val="subscript"/>
              </w:rPr>
              <w:t>m</w:t>
            </w:r>
            <w:r>
              <w:t>eas = dσ₀[1 − (α/π)f</w:t>
            </w:r>
            <w:r>
              <w:rPr>
                <w:vertAlign w:val="subscript"/>
              </w:rPr>
              <w:t>IR</w:t>
            </w:r>
            <w:r>
              <w:t xml:space="preserve"> ln(Q²/E</w:t>
            </w:r>
            <w:r>
              <w:rPr>
                <w:vertAlign w:val="subscript"/>
              </w:rPr>
              <w:t>l</w:t>
            </w:r>
            <w:r>
              <w:t>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75; precision tests, Lesson 79</w:t>
            </w:r>
          </w:p>
        </w:tc>
      </w:tr>
    </w:tbl>
    <w:p>
      <w:pPr>
        <w:pStyle w:val="Heading2"/>
      </w:pPr>
      <w:r>
        <w:t>8 Summary</w:t>
      </w:r>
    </w:p>
    <w:p>
      <w:pPr>
        <w:pStyle w:val="ListNumber"/>
        <w:numPr>
          <w:ilvl w:val="0"/>
          <w:numId w:val="393"/>
        </w:numPr>
      </w:pPr>
      <w:r>
        <w:t>Three effects are called infrared: the forward Coulomb singularity at tree level, soft-photon divergences, and collinear logarithms of the electron mass.</w:t>
      </w:r>
    </w:p>
    <w:p>
      <w:pPr>
        <w:pStyle w:val="ListNumber"/>
        <w:numPr>
          <w:ilvl w:val="0"/>
          <w:numId w:val="393"/>
        </w:numPr>
      </w:pPr>
      <w:r>
        <w:t>Lesson 65’s vertex integral diverges like ∫dk/k at small k, because the photon is massless. No local counterterm can absorb this.</w:t>
      </w:r>
    </w:p>
    <w:p>
      <w:pPr>
        <w:pStyle w:val="ListNumber"/>
        <w:numPr>
          <w:ilvl w:val="0"/>
          <w:numId w:val="393"/>
        </w:numPr>
      </w:pPr>
      <w:r>
        <w:t>With a photon mass λ, the virtual correction is −(α/π)f</w:t>
      </w:r>
      <w:r>
        <w:rPr>
          <w:vertAlign w:val="subscript"/>
        </w:rPr>
        <w:t>IR</w:t>
      </w:r>
      <w:r>
        <w:t>(q²)ln(Q²/λ²), which goes to −∞ as λ → 0. The exclusive probability of scattering without radiation is zero.</w:t>
      </w:r>
    </w:p>
    <w:p>
      <w:pPr>
        <w:pStyle w:val="ListNumber"/>
        <w:numPr>
          <w:ilvl w:val="0"/>
          <w:numId w:val="393"/>
        </w:numPr>
      </w:pPr>
      <w:r>
        <w:t>Real emission of photons below the resolution E</w:t>
      </w:r>
      <w:r>
        <w:rPr>
          <w:vertAlign w:val="subscript"/>
        </w:rPr>
        <w:t>l</w:t>
      </w:r>
      <w:r>
        <w:t xml:space="preserve"> adds +(α/π)f</w:t>
      </w:r>
      <w:r>
        <w:rPr>
          <w:vertAlign w:val="subscript"/>
        </w:rPr>
        <w:t>IR</w:t>
      </w:r>
      <w:r>
        <w:t xml:space="preserve"> ln(E</w:t>
      </w:r>
      <w:r>
        <w:rPr>
          <w:vertAlign w:val="subscript"/>
        </w:rPr>
        <w:t>l</w:t>
      </w:r>
      <w:r>
        <w:t>²/λ²).</w:t>
      </w:r>
    </w:p>
    <w:p>
      <w:pPr>
        <w:pStyle w:val="ListNumber"/>
        <w:numPr>
          <w:ilvl w:val="0"/>
          <w:numId w:val="393"/>
        </w:numPr>
      </w:pPr>
      <w:r>
        <w:t>The sum, −(α/π)f</w:t>
      </w:r>
      <w:r>
        <w:rPr>
          <w:vertAlign w:val="subscript"/>
        </w:rPr>
        <w:t>IR</w:t>
      </w:r>
      <w:r>
        <w:t xml:space="preserve"> ln(Q²/E</w:t>
      </w:r>
      <w:r>
        <w:rPr>
          <w:vertAlign w:val="subscript"/>
        </w:rPr>
        <w:t>l</w:t>
      </w:r>
      <w:r>
        <w:t>²), is finite and depends on the detector. This is the Bloch–Nordsieck theorem.</w:t>
      </w:r>
    </w:p>
    <w:p>
      <w:pPr>
        <w:pStyle w:val="ListNumber"/>
        <w:numPr>
          <w:ilvl w:val="0"/>
          <w:numId w:val="393"/>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Classify each as forward Coulomb, soft, or collinear: the 1/t² growth of dσ/dΩ in eμ → eμ; ln λ in the vertex correction; ln(Q²/m²) in f</w:t>
            </w:r>
            <w:r>
              <w:rPr>
                <w:vertAlign w:val="subscript"/>
              </w:rPr>
              <w:t>IR</w:t>
            </w:r>
            <w:r>
              <w:t xml:space="preserve">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at small k the numerator of the vertex correction reduces to ū(p′)γ</w:t>
            </w:r>
            <w:r>
              <w:rPr>
                <w:vertAlign w:val="superscript"/>
              </w:rPr>
              <w:t>μ</w:t>
            </w:r>
            <w:r>
              <w:t>u(p) × 4p·p′, using ū(p′)γ</w:t>
            </w:r>
            <w:r>
              <w:rPr>
                <w:vertAlign w:val="superscript"/>
              </w:rPr>
              <w:t>ν</w:t>
            </w:r>
            <w:r>
              <w:t>(p̸′ + m) = 2p′</w:t>
            </w:r>
            <w:r>
              <w:rPr>
                <w:vertAlign w:val="superscript"/>
              </w:rPr>
              <w:t>ν</w:t>
            </w:r>
            <w:r>
              <w:t xml:space="preserve">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Expand f</w:t>
            </w:r>
            <w:r>
              <w:rPr>
                <w:vertAlign w:val="subscript"/>
              </w:rPr>
              <w:t>IR</w:t>
            </w:r>
            <w:r>
              <w:t>(q²) for small Q² = −q² and show that f</w:t>
            </w:r>
            <w:r>
              <w:rPr>
                <w:vertAlign w:val="subscript"/>
              </w:rPr>
              <w:t>IR</w:t>
            </w:r>
            <w:r>
              <w:t xml:space="preserve">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f</w:t>
            </w:r>
            <w:r>
              <w:rPr>
                <w:vertAlign w:val="subscript"/>
              </w:rPr>
              <w:t>IR</w:t>
            </w:r>
            <w:r>
              <w:t>(0)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Repeat Worked example 3 with E</w:t>
            </w:r>
            <w:r>
              <w:rPr>
                <w:vertAlign w:val="subscript"/>
              </w:rPr>
              <w:t>l</w:t>
            </w:r>
            <w:r>
              <w:t xml:space="preserve"> = 100 MeV, and comment on how the answer depends on E</w:t>
            </w:r>
            <w:r>
              <w:rPr>
                <w:vertAlign w:val="subscript"/>
              </w:rPr>
              <w:t>l</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Q² = (100 GeV)², electron mass, and E</w:t>
            </w:r>
            <w:r>
              <w:rPr>
                <w:vertAlign w:val="subscript"/>
              </w:rPr>
              <w:t>l</w:t>
            </w:r>
            <w:r>
              <w:t xml:space="preserve">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As m → 0 at fixed Q², f</w:t>
            </w:r>
            <w:r>
              <w:rPr>
                <w:vertAlign w:val="subscript"/>
              </w:rPr>
              <w:t>IR</w:t>
            </w:r>
            <w:r>
              <w:t xml:space="preserve"> diverges. Which additional undetected final states must be summed to obtain a finite answer in that limit, and what is that statement called?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Forward Coulomb, soft, collinear.</w:t>
      </w:r>
    </w:p>
    <w:p>
      <w:r>
        <w:rPr>
          <w:b/>
        </w:rPr>
        <w:t>2.</w:t>
      </w:r>
      <w:r>
        <w:t xml:space="preserve"> </w:t>
      </w:r>
      <w:r>
        <w:t>At small k, the numerator is ū(p′)γ</w:t>
      </w:r>
      <w:r>
        <w:rPr>
          <w:vertAlign w:val="superscript"/>
        </w:rPr>
        <w:t>ν</w:t>
      </w:r>
      <w:r>
        <w:t>(p̸′ + m)γ</w:t>
      </w:r>
      <w:r>
        <w:rPr>
          <w:vertAlign w:val="superscript"/>
        </w:rPr>
        <w:t>μ</w:t>
      </w:r>
      <w:r>
        <w:t>(p̸ + m)γ</w:t>
      </w:r>
      <w:r>
        <w:rPr>
          <w:vertAlign w:val="subscript"/>
        </w:rPr>
        <w:t>ν</w:t>
      </w:r>
      <w:r>
        <w:t xml:space="preserve"> u(p). Using ū(p′)γ</w:t>
      </w:r>
      <w:r>
        <w:rPr>
          <w:vertAlign w:val="superscript"/>
        </w:rPr>
        <w:t>ν</w:t>
      </w:r>
      <w:r>
        <w:t>(p̸′ + m) = ū(p′)[2p′</w:t>
      </w:r>
      <w:r>
        <w:rPr>
          <w:vertAlign w:val="superscript"/>
        </w:rPr>
        <w:t>ν</w:t>
      </w:r>
      <w:r>
        <w:t xml:space="preserve"> − (p̸′ − m)γ</w:t>
      </w:r>
      <w:r>
        <w:rPr>
          <w:vertAlign w:val="superscript"/>
        </w:rPr>
        <w:t>ν</w:t>
      </w:r>
      <w:r>
        <w:t>] = 2p′</w:t>
      </w:r>
      <w:r>
        <w:rPr>
          <w:vertAlign w:val="superscript"/>
        </w:rPr>
        <w:t>ν</w:t>
      </w:r>
      <w:r>
        <w:t xml:space="preserve"> ū(p′), and on the right (p̸ + m)γ</w:t>
      </w:r>
      <w:r>
        <w:rPr>
          <w:vertAlign w:val="subscript"/>
        </w:rPr>
        <w:t>ν</w:t>
      </w:r>
      <w:r>
        <w:t xml:space="preserve"> u(p) = 2p</w:t>
      </w:r>
      <w:r>
        <w:rPr>
          <w:vertAlign w:val="subscript"/>
        </w:rPr>
        <w:t>ν</w:t>
      </w:r>
      <w:r>
        <w:t xml:space="preserve"> u(p), the numerator becomes 4p′·p ū(p′)γ</w:t>
      </w:r>
      <w:r>
        <w:rPr>
          <w:vertAlign w:val="superscript"/>
        </w:rPr>
        <w:t>μ</w:t>
      </w:r>
      <w:r>
        <w:t>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w:t>
      </w:r>
      <w:r>
        <w:rPr>
          <w:vertAlign w:val="subscript"/>
        </w:rPr>
        <w:t>IR</w:t>
      </w:r>
      <w:r>
        <w:t xml:space="preserve"> ln(Q²/λ²) + (α/π)f</w:t>
      </w:r>
      <w:r>
        <w:rPr>
          <w:vertAlign w:val="subscript"/>
        </w:rPr>
        <w:t>IR</w:t>
      </w:r>
      <w:r>
        <w:t xml:space="preserve"> ln(E</w:t>
      </w:r>
      <w:r>
        <w:rPr>
          <w:vertAlign w:val="subscript"/>
        </w:rPr>
        <w:t>l</w:t>
      </w:r>
      <w:r>
        <w:t>²/λ²) = −(α/π)f</w:t>
      </w:r>
      <w:r>
        <w:rPr>
          <w:vertAlign w:val="subscript"/>
        </w:rPr>
        <w:t>IR</w:t>
      </w:r>
      <w:r>
        <w:t>[ln Q² − ln λ² − ln E</w:t>
      </w:r>
      <w:r>
        <w:rPr>
          <w:vertAlign w:val="subscript"/>
        </w:rPr>
        <w:t>l</w:t>
      </w:r>
      <w:r>
        <w:t>² + ln λ²] = −(α/π)f</w:t>
      </w:r>
      <w:r>
        <w:rPr>
          <w:vertAlign w:val="subscript"/>
        </w:rPr>
        <w:t>IR</w:t>
      </w:r>
      <w:r>
        <w:t xml:space="preserve"> ln(Q²/E</w:t>
      </w:r>
      <w:r>
        <w:rPr>
          <w:vertAlign w:val="subscript"/>
        </w:rPr>
        <w:t>l</w:t>
      </w:r>
      <w:r>
        <w:t>²).</w:t>
      </w:r>
    </w:p>
    <w:p>
      <w:r>
        <w:rPr>
          <w:b/>
        </w:rPr>
        <w:t>8.</w:t>
      </w:r>
      <w:r>
        <w:t xml:space="preserve"> </w:t>
      </w:r>
      <w:r>
        <w:t>ln(Q²/E</w:t>
      </w:r>
      <w:r>
        <w:rPr>
          <w:vertAlign w:val="subscript"/>
        </w:rPr>
        <w:t>l</w:t>
      </w:r>
      <w:r>
        <w:t>²) = 2 ln 10 = 4.61. The correction is 2.32×10⁻³ × 15.2 × 4.61 = 0.16. A coarser resolution accepts more radiation, so the reduction is smaller, but it depends on E</w:t>
      </w:r>
      <w:r>
        <w:rPr>
          <w:vertAlign w:val="subscript"/>
        </w:rPr>
        <w:t>l</w:t>
      </w:r>
      <w:r>
        <w:t xml:space="preserve"> only logarithmically.</w:t>
      </w:r>
    </w:p>
    <w:p>
      <w:r>
        <w:rPr>
          <w:b/>
        </w:rPr>
        <w:t>9.</w:t>
      </w:r>
      <w:r>
        <w:t xml:space="preserve"> </w:t>
      </w:r>
      <w:r>
        <w:t>With dI/dω ≈ I₀, constant, the energy is ∫I₀dω = I₀(ω₂ − ω₁), which tends to I₀ω₂. The number is ∫I₀dω/(ℏω) = (I₀/ℏ)ln(ω₂/ω₁),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w:t>
      </w:r>
      <w:r>
        <w:rPr>
          <w:vertAlign w:val="subscript"/>
        </w:rPr>
        <w:t>l</w:t>
      </w:r>
      <w:r>
        <w:t>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w:t>
      </w:r>
      <w:r>
        <w:rPr>
          <w:vertAlign w:val="superscript"/>
        </w:rPr>
        <w:t>iφ</w:t>
      </w:r>
      <w:r>
        <w:t>,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5">
        <w:r>
          <w:rPr>
            <w:rStyle w:val="Hyperlink"/>
            <w:color w:val="0563C1"/>
            <w:u w:val="single"/>
          </w:rPr>
          <w:t xml:space="preserve">Lesson 75</w:t>
        </w:r>
      </w:hyperlink>
      <w:r>
        <w:t>, Soft Photons, evaluates the soft-photon emission amplitude explicitly, the factor e p·ε/p·k, and shows it is what cancels this lesson’s virtual divergence.</w:t>
      </w:r>
    </w:p>
    <w:p>
      <w:r>
        <w:br w:type="page"/>
      </w:r>
    </w:p>
    <w:p>
      <w:bookmarkStart w:id="1075" w:name="Lesson75"/>
      <w:pPr>
        <w:pStyle w:val="Heading1"/>
      </w:pPr>
      <w:r>
        <w:t>Lesson 75: Soft Photons</w:t>
      </w:r>
      <w:bookmarkEnd w:id="1075"/>
    </w:p>
    <w:p>
      <w:pPr>
        <w:pStyle w:val="Heading2"/>
      </w:pPr>
      <w:r>
        <w:t>How to use this lesson</w:t>
      </w:r>
    </w:p>
    <w:p>
      <w:r>
        <w:t>Lesson 74 quoted one result and promised its derivation: the probability that a scattered electron emits a photon of energy between λ and E</w:t>
      </w:r>
      <w:r>
        <w:rPr>
          <w:vertAlign w:val="subscript"/>
        </w:rPr>
        <w:t>l</w:t>
      </w:r>
      <w:r>
        <w:t xml:space="preserve"> is (α/π)f</w:t>
      </w:r>
      <w:r>
        <w:rPr>
          <w:vertAlign w:val="subscript"/>
        </w:rPr>
        <w:t>IR</w:t>
      </w:r>
      <w:r>
        <w:t xml:space="preserve"> ln(E</w:t>
      </w:r>
      <w:r>
        <w:rPr>
          <w:vertAlign w:val="subscript"/>
        </w:rPr>
        <w:t>l</w:t>
      </w:r>
      <w:r>
        <w:t>²/λ²), with the same f</w:t>
      </w:r>
      <w:r>
        <w:rPr>
          <w:vertAlign w:val="subscript"/>
        </w:rPr>
        <w:t>IR</w:t>
      </w:r>
      <w:r>
        <w:t xml:space="preserve">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72’s rule, and integrating over photon momenta gives the emission probability. The lesson closes with the observation that independent soft emissions follow a Poisson distribution, which turns Lesson 74’s one-loop logarithms into exponentials. Expect six to eight hours.</w:t>
      </w:r>
    </w:p>
    <w:p>
      <w:pPr>
        <w:pStyle w:val="Heading3"/>
      </w:pPr>
      <w:r>
        <w:t>Learning objectives</w:t>
      </w:r>
    </w:p>
    <w:p>
      <w:pPr>
        <w:pStyle w:val="ListBullet"/>
      </w:pPr>
      <w:r>
        <w:t>Derive the soft-photon factor for emission from an incoming and an outgoing electron, using ū(p′)γ</w:t>
      </w:r>
      <w:r>
        <w:rPr>
          <w:vertAlign w:val="superscript"/>
        </w:rPr>
        <w:t>μ</w:t>
      </w:r>
      <w:r>
        <w:t>(p̸′ + m) = 2p′</w:t>
      </w:r>
      <w:r>
        <w:rPr>
          <w:vertAlign w:val="superscript"/>
        </w:rPr>
        <w:t>μ</w:t>
      </w:r>
      <w:r>
        <w:t>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w:t>
      </w:r>
      <w:r>
        <w:rPr>
          <w:vertAlign w:val="subscript"/>
        </w:rPr>
        <w:t>IR</w:t>
      </w:r>
      <w:r>
        <w:t>.</w:t>
      </w:r>
    </w:p>
    <w:p>
      <w:pPr>
        <w:pStyle w:val="ListBullet"/>
      </w:pPr>
      <w:r>
        <w:t>Show that the real emission cancels the λ-dependence of Lesson 74’s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 ε</w:t>
            </w:r>
          </w:p>
        </w:tc>
        <w:tc>
          <w:tcPr>
            <w:tcW w:type="dxa" w:w="7632"/>
            <w:vAlign w:val="center"/>
            <w:tcMar>
              <w:top w:w="100" w:type="dxa"/>
              <w:start w:w="100" w:type="dxa"/>
              <w:bottom w:w="100" w:type="dxa"/>
              <w:end w:w="100" w:type="dxa"/>
            </w:tcMar>
          </w:tcPr>
          <w:p>
            <w:r>
              <w:t>Momentum and polarization of the emitted photon, k = (|k|, k)</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light-like vector (1, n̂) along the photon direction, k = |k|k̂</w:t>
            </w:r>
          </w:p>
        </w:tc>
      </w:tr>
      <w:tr>
        <w:tc>
          <w:tcPr>
            <w:tcW w:type="dxa" w:w="2160"/>
            <w:vAlign w:val="center"/>
            <w:tcMar>
              <w:top w:w="100" w:type="dxa"/>
              <w:start w:w="100" w:type="dxa"/>
              <w:bottom w:w="100" w:type="dxa"/>
              <w:end w:w="100" w:type="dxa"/>
            </w:tcMar>
          </w:tcPr>
          <w:p>
            <w:r>
              <w:t>ℳ₀</w:t>
            </w:r>
          </w:p>
        </w:tc>
        <w:tc>
          <w:tcPr>
            <w:tcW w:type="dxa" w:w="7632"/>
            <w:vAlign w:val="center"/>
            <w:tcMar>
              <w:top w:w="100" w:type="dxa"/>
              <w:start w:w="100" w:type="dxa"/>
              <w:bottom w:w="100" w:type="dxa"/>
              <w:end w:w="100" w:type="dxa"/>
            </w:tcMar>
          </w:tcPr>
          <w:p>
            <w:r>
              <w:t>Amplitude for the same process without the photon</w:t>
            </w:r>
          </w:p>
        </w:tc>
      </w:tr>
      <w:tr>
        <w:tc>
          <w:tcPr>
            <w:tcW w:type="dxa" w:w="2160"/>
            <w:vAlign w:val="center"/>
            <w:shd w:fill="EAF2F8"/>
            <w:tcMar>
              <w:top w:w="100" w:type="dxa"/>
              <w:start w:w="100" w:type="dxa"/>
              <w:bottom w:w="100" w:type="dxa"/>
              <w:end w:w="100" w:type="dxa"/>
            </w:tcMar>
          </w:tcPr>
          <w:p>
            <w:r>
              <w:t>S(k)</w:t>
            </w:r>
          </w:p>
        </w:tc>
        <w:tc>
          <w:tcPr>
            <w:tcW w:type="dxa" w:w="7632"/>
            <w:vAlign w:val="center"/>
            <w:shd w:fill="EAF2F8"/>
            <w:tcMar>
              <w:top w:w="100" w:type="dxa"/>
              <w:start w:w="100" w:type="dxa"/>
              <w:bottom w:w="100" w:type="dxa"/>
              <w:end w:w="100" w:type="dxa"/>
            </w:tcMar>
          </w:tcPr>
          <w:p>
            <w:r>
              <w:t>Soft factor, ℳ ≈ ℳ₀ × e S(k)·ε*</w:t>
            </w:r>
          </w:p>
        </w:tc>
      </w:tr>
      <w:tr>
        <w:tc>
          <w:tcPr>
            <w:tcW w:type="dxa" w:w="2160"/>
            <w:vAlign w:val="center"/>
            <w:tcMar>
              <w:top w:w="100" w:type="dxa"/>
              <w:start w:w="100" w:type="dxa"/>
              <w:bottom w:w="100" w:type="dxa"/>
              <w:end w:w="100" w:type="dxa"/>
            </w:tcMar>
          </w:tcPr>
          <w:p>
            <w:r>
              <w:t>I(p, p′)</w:t>
            </w:r>
          </w:p>
        </w:tc>
        <w:tc>
          <w:tcPr>
            <w:tcW w:type="dxa" w:w="7632"/>
            <w:vAlign w:val="center"/>
            <w:tcMar>
              <w:top w:w="100" w:type="dxa"/>
              <w:start w:w="100" w:type="dxa"/>
              <w:bottom w:w="100" w:type="dxa"/>
              <w:end w:w="100" w:type="dxa"/>
            </w:tcMar>
          </w:tcPr>
          <w:p>
            <w:r>
              <w:t>Angular integral of the squared soft factor</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soft photons in an energy range</w:t>
            </w:r>
          </w:p>
        </w:tc>
      </w:tr>
    </w:tbl>
    <w:p>
      <w:r>
        <w:t>The vertex is ieγ</w:t>
      </w:r>
      <w:r>
        <w:rPr>
          <w:vertAlign w:val="superscript"/>
        </w:rPr>
        <w:t>μ</w:t>
      </w:r>
      <w:r>
        <w:t>, as in Lesson 45. Natural units, metric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Soft photons are emitted with the universal factor e[p′·ε/p′·k − p·ε/p·k]; their emission probability cancels the virtual infrared divergence.</w:t>
            </w:r>
          </w:p>
          <w:p>
            <w:pPr>
              <w:spacing w:after="60"/>
            </w:pPr>
            <w:r>
              <w:t>Every deflected charge radiates a cloud of soft photons; only the resolution ΔE survives in predictions.</w:t>
            </w:r>
          </w:p>
        </w:tc>
      </w:tr>
    </w:tbl>
    <w:p>
      <w:pPr>
        <w:spacing w:after="80"/>
      </w:pPr>
    </w:p>
    <w:p>
      <w:pPr>
        <w:pStyle w:val="Heading2"/>
      </w:pPr>
      <w:r>
        <w:t>1 The soft factor</w:t>
      </w:r>
    </w:p>
    <w:p>
      <w:pPr>
        <w:keepNext/>
        <w:spacing w:before="160" w:after="40"/>
        <w:jc w:val="center"/>
      </w:pPr>
      <w:r>
        <w:drawing>
          <wp:inline xmlns:a="http://schemas.openxmlformats.org/drawingml/2006/main" xmlns:pic="http://schemas.openxmlformats.org/drawingml/2006/picture">
            <wp:extent cx="5486400" cy="1577498"/>
            <wp:docPr id="39" name="Picture 39"/>
            <wp:cNvGraphicFramePr>
              <a:graphicFrameLocks noChangeAspect="1"/>
            </wp:cNvGraphicFramePr>
            <a:graphic>
              <a:graphicData uri="http://schemas.openxmlformats.org/drawingml/2006/picture">
                <pic:pic>
                  <pic:nvPicPr>
                    <pic:cNvPr id="0" name="L75_soft.png"/>
                    <pic:cNvPicPr/>
                  </pic:nvPicPr>
                  <pic:blipFill>
                    <a:blip r:embed="rId46"/>
                    <a:stretch>
                      <a:fillRect/>
                    </a:stretch>
                  </pic:blipFill>
                  <pic:spPr>
                    <a:xfrm>
                      <a:off x="0" y="0"/>
                      <a:ext cx="5486400" cy="1577498"/>
                    </a:xfrm>
                    <a:prstGeom prst="rect"/>
                  </pic:spPr>
                </pic:pic>
              </a:graphicData>
            </a:graphic>
          </wp:inline>
        </w:drawing>
      </w:r>
    </w:p>
    <w:p>
      <w:pPr>
        <w:spacing w:after="200"/>
        <w:jc w:val="center"/>
      </w:pPr>
      <w:r>
        <w:rPr>
          <w:i/>
          <w:sz w:val="19"/>
        </w:rPr>
        <w:t>Figure 75.1. Soft-photon emission from external legs. The factor e(p·ε/p·k) multiplies the non-radiative amplitude, independently of the hard process.</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 xml:space="preserve">where [⋯] is the rest of the hard amplitude. With p′² = m² and k² = 0, the denominator is 2p′·k. For soft k, drop k̸ in the numerator and use the identity of </w:t>
      </w:r>
      <w:hyperlink w:anchor="Lesson74">
        <w:r>
          <w:rPr>
            <w:rStyle w:val="Hyperlink"/>
            <w:color w:val="0563C1"/>
            <w:u w:val="single"/>
          </w:rPr>
          <w:t xml:space="preserve">Lesson 74</w:t>
        </w:r>
      </w:hyperlink>
      <w:r>
        <w:t>,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(ie)(i)(2p′·ε*)/(2p′·k) = −e p′·ε*/(p′·k), multiplying ū(p′)[⋯], which is the amplitude without the photon.</w:t>
      </w:r>
    </w:p>
    <w:p>
      <w:pPr>
        <w:pStyle w:val="Heading3"/>
      </w:pPr>
      <w:r>
        <w:t>1.2 Emission before the collision</w:t>
      </w:r>
    </w:p>
    <w:p>
      <w:r>
        <w:t>If the electron emits the photon first, the internal momentum is p − k, the denominator is (p − k)² − m² = −2p·k, and (p̸ + m)γ</w:t>
      </w:r>
      <w:r>
        <w:rPr>
          <w:vertAlign w:val="superscript"/>
        </w:rPr>
        <w:t>μ</w:t>
      </w:r>
      <w:r>
        <w:t>u(p) = 2p</w:t>
      </w:r>
      <w:r>
        <w:rPr>
          <w:vertAlign w:val="superscript"/>
        </w:rPr>
        <w:t>μ</w:t>
      </w:r>
      <w:r>
        <w:t>u(p) acts to the right. The factor is (i)(ie)(2p·ε*)/(−2p·k) = +e p·ε*/(p·k).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w:t>
      </w:r>
    </w:p>
    <w:p>
      <w:r>
        <w:t>Replace ε* by k: e[p·k/(p·k) − p′·k/(p′·k)] = e(1 − 1) = 0. A longitudinal photon is not emitted, as Lesson 72 requires. The cancellation is between the incoming and outgoing terms, the soft-limit version of the telescoping in Lesson 72,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w:t>
      </w:r>
      <w:r>
        <w:rPr>
          <w:vertAlign w:val="superscript"/>
        </w:rPr>
        <w:t>μ</w:t>
      </w:r>
      <w:r>
        <w:t>(x) = e∫dτ u</w:t>
      </w:r>
      <w:r>
        <w:rPr>
          <w:vertAlign w:val="superscript"/>
        </w:rPr>
        <w:t>μ</w:t>
      </w:r>
      <w:r>
        <w:t>(τ)δ⁴(x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w:t>
      </w:r>
    </w:p>
    <w:p>
      <w:r>
        <w:t>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74’s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72, Section 6.1, the polarization sum may be replaced by −g</w:t>
      </w:r>
      <w:r>
        <w:rPr>
          <w:vertAlign w:val="subscript"/>
        </w:rPr>
        <w:t>μν</w:t>
      </w:r>
      <w:r>
        <w:t>,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f>
                <m:num>
                  <m:r>
                    <m:t xml:space="preserve">d</m:t>
                  </m:r>
                  <m:d>
                    <m:dPr>
                      <m:begChr m:val="|"/>
                      <m:endChr m:val="|"/>
                    </m:dPr>
                    <m:e>
                      <m:r>
                        <m:t xml:space="preserve">k</m:t>
                      </m:r>
                    </m:e>
                  </m:d>
                </m:num>
                <m:den>
                  <m:d>
                    <m:dPr>
                      <m:begChr m:val="|"/>
                      <m:endChr m:val="|"/>
                    </m:dPr>
                    <m:e>
                      <m:r>
                        <m:t xml:space="preserve">k</m:t>
                      </m:r>
                    </m:e>
                  </m:d>
                </m:den>
              </m:f>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w:t>
      </w:r>
      <w:r>
        <w:rPr>
          <w:vertAlign w:val="subscript"/>
        </w:rPr>
        <w:t>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w:t>
      </w:r>
      <w:r>
        <w:rPr>
          <w:vertAlign w:val="subscript"/>
        </w:rPr>
        <w:t>IR</w:t>
      </w:r>
      <w:r>
        <w:t xml:space="preserve"> the function of Lesson 74,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74, Section 1.3.</w:t>
      </w:r>
    </w:p>
    <w:p>
      <w:pPr>
        <w:pStyle w:val="Heading3"/>
      </w:pPr>
      <w:r>
        <w:t>3.4 Integrating over energy</w:t>
      </w:r>
    </w:p>
    <w:p>
      <w:r>
        <w:t>Integrating dP from the regulator λ to the resolution E</w:t>
      </w:r>
      <w:r>
        <w:rPr>
          <w:vertAlign w:val="subscript"/>
        </w:rPr>
        <w:t>l</w:t>
      </w:r>
      <w:r>
        <w:t xml:space="preserve"> gives</w:t>
      </w:r>
    </w:p>
    <w:p>
      <w:pPr>
        <w:spacing w:before="100" w:after="160"/>
        <w:jc w:val="center"/>
      </w:pPr>
      <m:oMathPara>
        <m:oMath>
          <m:r>
            <m:t xml:space="preserve">P</m:t>
          </m:r>
          <m:d>
            <m:dPr>
              <m:begChr m:val="["/>
              <m:endChr m:val="]"/>
            </m:dPr>
            <m:e>
              <m:r>
                <m:t xml:space="preserve">λ</m:t>
              </m:r>
              <m:r>
                <m:t xml:space="preserve">&lt;</m:t>
              </m:r>
              <m:d>
                <m:dPr>
                  <m:begChr m:val="|"/>
                  <m:endChr m:val="|"/>
                </m:dPr>
                <m:e>
                  <m:r>
                    <m:t xml:space="preserve">k</m:t>
                  </m:r>
                </m:e>
              </m:d>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This is exactly the real-emission result that Lesson 74, Section 4.2, quoted. Added to the virtual correction −(α/π)f</w:t>
      </w:r>
      <w:r>
        <w:rPr>
          <w:vertAlign w:val="subscript"/>
        </w:rPr>
        <w:t>IR</w:t>
      </w:r>
      <w:r>
        <w:t xml:space="preserve"> ln(Q²/λ²), it removes λ and leaves −(α/π)f</w:t>
      </w:r>
      <w:r>
        <w:rPr>
          <w:vertAlign w:val="subscript"/>
        </w:rPr>
        <w:t>IR</w:t>
      </w:r>
      <w:r>
        <w:t xml:space="preserve"> ln(Q²/E</w:t>
      </w:r>
      <w:r>
        <w:rPr>
          <w:vertAlign w:val="subscript"/>
        </w:rPr>
        <w:t>l</w:t>
      </w:r>
      <w:r>
        <w:t>²).</w:t>
      </w:r>
    </w:p>
    <w:p>
      <w:r>
        <w:rPr>
          <w:b/>
          <w:i/>
        </w:rPr>
        <w:t>Worked example 3</w:t>
      </w:r>
    </w:p>
    <w:p>
      <w:r>
        <w:t>Find the mean number of photons with energy between 1 eV and 1 MeV emitted in electron scattering at Q² = 1 GeV².</w:t>
      </w:r>
      <w:r>
        <w:rPr>
          <w:vertAlign w:val="subscript"/>
        </w:rPr>
      </w:r>
      <w:r/>
    </w:p>
    <w:p>
      <w:r>
        <w:t>Here fIR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r>
        <w:rPr>
          <w:vertAlign w:val="subscript"/>
        </w:rPr>
      </w:r>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w:t>
      </w:r>
      <w:r>
        <w:rPr>
          <w:vertAlign w:val="subscript"/>
        </w:rPr>
        <w:t>IR</w:t>
      </w:r>
      <w:r>
        <w:t xml:space="preserve"> ln(Q²/λ²)] for the probability of no real emission above λ. Summing over all numbers of real photons below E</w:t>
      </w:r>
      <w:r>
        <w:rPr>
          <w:vertAlign w:val="subscript"/>
        </w:rPr>
        <w:t>l</w:t>
      </w:r>
      <w:r>
        <w:t xml:space="preserve"> gives the factor exp[+(α/π)f</w:t>
      </w:r>
      <w:r>
        <w:rPr>
          <w:vertAlign w:val="subscript"/>
        </w:rPr>
        <w:t>IR</w:t>
      </w:r>
      <w:r>
        <w:t xml:space="preserve"> ln(E</w:t>
      </w:r>
      <w:r>
        <w:rPr>
          <w:vertAlign w:val="subscript"/>
        </w:rPr>
        <w:t>l</w:t>
      </w:r>
      <w:r>
        <w:t>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74’s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w:t>
      </w:r>
      <w:r>
        <w:rPr>
          <w:vertAlign w:val="subscript"/>
        </w:rPr>
      </w:r>
      <w:r/>
      <w:r>
        <w:rPr>
          <w:vertAlign w:val="superscript"/>
        </w:rPr>
      </w:r>
      <w:r/>
    </w:p>
    <w:p>
      <w:r>
        <w:t>With n̄ = (α/π) × 15.2 × ln(Q²/El²) = 2.32×10⁻³ × 15.2 × 9.21 = 0.32, the probability of emitting none is e−0.32 = 0.72. Lesson 74’s Worked example 3 found the same factor for the measured elastic cross section. The two statements are the same: the reduction of the "elastic" rate is the probability that the radiation stayed below the resolution.</w:t>
      </w:r>
      <w:r>
        <w:rPr>
          <w:vertAlign w:val="subscript"/>
        </w:rPr>
      </w:r>
      <w:r/>
      <w:r>
        <w:rPr>
          <w:vertAlign w:val="superscript"/>
        </w:rPr>
      </w:r>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w:t>
      </w:r>
      <w:r>
        <w:rPr>
          <w:vertAlign w:val="subscript"/>
        </w:rPr>
        <w:t>IR</w:t>
      </w:r>
      <w:r>
        <w:t>,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p>
      <w:pPr>
        <w:jc w:val="both"/>
      </w:pPr>
      <w:r>
        <w:t>Together with Lesson 74’s virtual correction, the soft-photon emission probability derived here gives the finite, detector-dependent cross section the Bloch–Nordsieck theorem promises.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iℳ ≈ iℳ₀ e[p·ε*/(p·k) − p′·ε*/(p′·k)]</w:t>
            </w:r>
          </w:p>
        </w:tc>
        <w:tc>
          <w:tcPr>
            <w:tcW w:type="dxa" w:w="6528"/>
            <w:vAlign w:val="center"/>
            <w:tcMar>
              <w:top w:w="100" w:type="dxa"/>
              <w:start w:w="100" w:type="dxa"/>
              <w:bottom w:w="100" w:type="dxa"/>
              <w:end w:w="100" w:type="dxa"/>
            </w:tcMar>
          </w:tcPr>
          <w:p>
            <w:r>
              <w:t>Every soft-photon correction; Low’s theorem</w:t>
            </w:r>
          </w:p>
        </w:tc>
      </w:tr>
      <w:tr>
        <w:tc>
          <w:tcPr>
            <w:tcW w:type="dxa" w:w="3264"/>
            <w:vAlign w:val="center"/>
            <w:shd w:fill="EAF2F8"/>
            <w:tcMar>
              <w:top w:w="100" w:type="dxa"/>
              <w:start w:w="100" w:type="dxa"/>
              <w:bottom w:w="100" w:type="dxa"/>
              <w:end w:w="100" w:type="dxa"/>
            </w:tcMar>
          </w:tcPr>
          <w:p>
            <w:r>
              <w:t>Factor = classical current of a deflected charge</w:t>
            </w:r>
          </w:p>
        </w:tc>
        <w:tc>
          <w:tcPr>
            <w:tcW w:type="dxa" w:w="6528"/>
            <w:vAlign w:val="center"/>
            <w:shd w:fill="EAF2F8"/>
            <w:tcMar>
              <w:top w:w="100" w:type="dxa"/>
              <w:start w:w="100" w:type="dxa"/>
              <w:bottom w:w="100" w:type="dxa"/>
              <w:end w:w="100" w:type="dxa"/>
            </w:tcMar>
          </w:tcPr>
          <w:p>
            <w:r>
              <w:t>The link between soft QED and classical radiation</w:t>
            </w:r>
          </w:p>
        </w:tc>
      </w:tr>
      <w:tr>
        <w:tc>
          <w:tcPr>
            <w:tcW w:type="dxa" w:w="3264"/>
            <w:vAlign w:val="center"/>
            <w:tcMar>
              <w:top w:w="100" w:type="dxa"/>
              <w:start w:w="100" w:type="dxa"/>
              <w:bottom w:w="100" w:type="dxa"/>
              <w:end w:w="100" w:type="dxa"/>
            </w:tcMar>
          </w:tcPr>
          <w:p>
            <w:r>
              <w:t>dP = (α/π)(d|k|/|k|)I, I = 2f</w:t>
            </w:r>
            <w:r>
              <w:rPr>
                <w:vertAlign w:val="subscript"/>
              </w:rPr>
              <w:t>IR</w:t>
            </w:r>
          </w:p>
        </w:tc>
        <w:tc>
          <w:tcPr>
            <w:tcW w:type="dxa" w:w="6528"/>
            <w:vAlign w:val="center"/>
            <w:tcMar>
              <w:top w:w="100" w:type="dxa"/>
              <w:start w:w="100" w:type="dxa"/>
              <w:bottom w:w="100" w:type="dxa"/>
              <w:end w:w="100" w:type="dxa"/>
            </w:tcMar>
          </w:tcPr>
          <w:p>
            <w:r>
              <w:t>The real emission that cancels Lesson 74’s divergence</w:t>
            </w:r>
          </w:p>
        </w:tc>
      </w:tr>
      <w:tr>
        <w:tc>
          <w:tcPr>
            <w:tcW w:type="dxa" w:w="3264"/>
            <w:vAlign w:val="center"/>
            <w:shd w:fill="EAF2F8"/>
            <w:tcMar>
              <w:top w:w="100" w:type="dxa"/>
              <w:start w:w="100" w:type="dxa"/>
              <w:bottom w:w="100" w:type="dxa"/>
              <w:end w:w="100" w:type="dxa"/>
            </w:tcMar>
          </w:tcPr>
          <w:p>
            <w:r>
              <w:t>Poisson emission and Sudakov exponentiation</w:t>
            </w:r>
          </w:p>
        </w:tc>
        <w:tc>
          <w:tcPr>
            <w:tcW w:type="dxa" w:w="6528"/>
            <w:vAlign w:val="center"/>
            <w:shd w:fill="EAF2F8"/>
            <w:tcMar>
              <w:top w:w="100" w:type="dxa"/>
              <w:start w:w="100" w:type="dxa"/>
              <w:bottom w:w="100" w:type="dxa"/>
              <w:end w:w="100" w:type="dxa"/>
            </w:tcMar>
          </w:tcPr>
          <w:p>
            <w:r>
              <w:t>Radiative corrections in precision tests, Lesson 79</w:t>
            </w:r>
          </w:p>
        </w:tc>
      </w:tr>
      <w:tr>
        <w:tc>
          <w:tcPr>
            <w:tcW w:type="dxa" w:w="3264"/>
            <w:vAlign w:val="center"/>
            <w:tcMar>
              <w:top w:w="100" w:type="dxa"/>
              <w:start w:w="100" w:type="dxa"/>
              <w:bottom w:w="100" w:type="dxa"/>
              <w:end w:w="100" w:type="dxa"/>
            </w:tcMar>
          </w:tcPr>
          <w:p>
            <w:r>
              <w:t>Radiative tails and bremsstrahlung</w:t>
            </w:r>
          </w:p>
        </w:tc>
        <w:tc>
          <w:tcPr>
            <w:tcW w:type="dxa" w:w="6528"/>
            <w:vAlign w:val="center"/>
            <w:tcMar>
              <w:top w:w="100" w:type="dxa"/>
              <w:start w:w="100" w:type="dxa"/>
              <w:bottom w:w="100" w:type="dxa"/>
              <w:end w:w="100" w:type="dxa"/>
            </w:tcMar>
          </w:tcPr>
          <w:p>
            <w:r>
              <w:t>How soft photons appear in data</w:t>
            </w:r>
          </w:p>
        </w:tc>
      </w:tr>
    </w:tbl>
    <w:p>
      <w:pPr>
        <w:pStyle w:val="Heading2"/>
      </w:pPr>
      <w:r>
        <w:t>8 Summary</w:t>
      </w:r>
    </w:p>
    <w:p>
      <w:pPr>
        <w:pStyle w:val="ListNumber"/>
        <w:numPr>
          <w:ilvl w:val="0"/>
          <w:numId w:val="394"/>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394"/>
        </w:numPr>
      </w:pPr>
      <w:r>
        <w:t>The factor obeys the Ward identity because charge is conserved, and it is independent of spin and of the hard process.</w:t>
      </w:r>
    </w:p>
    <w:p>
      <w:pPr>
        <w:pStyle w:val="ListNumber"/>
        <w:numPr>
          <w:ilvl w:val="0"/>
          <w:numId w:val="394"/>
        </w:numPr>
      </w:pPr>
      <w:r>
        <w:t>It is the Fourier transform of the classical current of a suddenly deflected charge.</w:t>
      </w:r>
    </w:p>
    <w:p>
      <w:pPr>
        <w:pStyle w:val="ListNumber"/>
        <w:numPr>
          <w:ilvl w:val="0"/>
          <w:numId w:val="394"/>
        </w:numPr>
      </w:pPr>
      <w:r>
        <w:t>Squaring and summing polarizations gives dP = (α/π)(d|k|/|k|)I(p, p′), with I = 2f</w:t>
      </w:r>
      <w:r>
        <w:rPr>
          <w:vertAlign w:val="subscript"/>
        </w:rPr>
        <w:t>IR</w:t>
      </w:r>
      <w:r>
        <w:t>(q²).</w:t>
      </w:r>
    </w:p>
    <w:p>
      <w:pPr>
        <w:pStyle w:val="ListNumber"/>
        <w:numPr>
          <w:ilvl w:val="0"/>
          <w:numId w:val="394"/>
        </w:numPr>
      </w:pPr>
      <w:r>
        <w:t>Integrated from λ to E</w:t>
      </w:r>
      <w:r>
        <w:rPr>
          <w:vertAlign w:val="subscript"/>
        </w:rPr>
        <w:t>l</w:t>
      </w:r>
      <w:r>
        <w:t>, this gives (α/π)f</w:t>
      </w:r>
      <w:r>
        <w:rPr>
          <w:vertAlign w:val="subscript"/>
        </w:rPr>
        <w:t>IR</w:t>
      </w:r>
      <w:r>
        <w:t xml:space="preserve"> ln(E</w:t>
      </w:r>
      <w:r>
        <w:rPr>
          <w:vertAlign w:val="subscript"/>
        </w:rPr>
        <w:t>l</w:t>
      </w:r>
      <w:r>
        <w:t>²/λ²), canceling the λ-dependence of the virtual correction.</w:t>
      </w:r>
    </w:p>
    <w:p>
      <w:pPr>
        <w:pStyle w:val="ListNumber"/>
        <w:numPr>
          <w:ilvl w:val="0"/>
          <w:numId w:val="394"/>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(p′ + k)² − m² = 2p′·k for p′² = m² and k²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the outgoing-emission factor −e p′·ε*/(p′·k), keeping track of every factor of 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the incoming-emission factor +e p·ε*/(p·k).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Fourier transform the classical current of a charge with velocity v for t &lt; 0 and v′ for t &gt; 0, inserting e</w:t>
            </w:r>
            <w:r>
              <w:rPr>
                <w:vertAlign w:val="superscript"/>
              </w:rPr>
              <w:t>∓εt</w:t>
            </w:r>
            <w:r>
              <w:t xml:space="preserve"> for convergence, and obtain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Collect the factors in dP: e², the phase space d³k/((2π)³2|k|), and d³k = |k|²d|k|dΩ. Show that the prefactor is α/π when the angular integral is written as ∫dΩ/4π.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I(p, p) = 0, so that no radiation is emitted without a deflection.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In the nonrelativistic limit, show that I ≈ (2/3)|v′ − v|², and compare with Lesson 74’s f</w:t>
            </w:r>
            <w:r>
              <w:rPr>
                <w:vertAlign w:val="subscript"/>
              </w:rPr>
              <w:t>IR</w:t>
            </w:r>
            <w:r>
              <w:t xml:space="preserve"> ≈ Q²/(3m²).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For a fast electron, show that p·k̂ = E(1 − |v|cos θ) is of order E(m²/E² + θ²)/2 at small θ, and explain why this produces the collinear logarithm.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for two soft photons emitted from one outgoing line, the sum over the two orderings gives the product of two single-photon factors, using 1/(p·k₁)(p·(k₁+k₂)) + 1/(p·k₂)(p·(k₁+k₂)) = 1/((p·k₁)(p·k₂)).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For n̄ = 0.32, compute the probabilities of emitting 0, 1, and 2 photons in the range.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Repeat Worked example 3 for photons between 1 keV and 10 MeV.</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Expand the Sudakov exponential to first order and recover Lesson 74’s one-loop measured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Why does the soft factor not depend on the spin of the charged particle, while the next term in the expansion in k does? Which property of the particle would you expect to appear at that order?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(p′ + k)² − m² = p′² + 2p′·k + k² − m² = 2p′·k.</w:t>
      </w:r>
    </w:p>
    <w:p>
      <w:r>
        <w:rPr>
          <w:b/>
        </w:rPr>
        <w:t>2.</w:t>
      </w:r>
      <w:r>
        <w:t xml:space="preserve"> </w:t>
      </w:r>
      <w:r>
        <w:t>The vertex gives ieγ</w:t>
      </w:r>
      <w:r>
        <w:rPr>
          <w:vertAlign w:val="superscript"/>
        </w:rPr>
        <w:t>μ</w:t>
      </w:r>
      <w:r>
        <w:t xml:space="preserve"> ε*</w:t>
      </w:r>
      <w:r>
        <w:rPr>
          <w:vertAlign w:val="subscript"/>
        </w:rPr>
        <w:t>μ</w:t>
      </w:r>
      <w:r>
        <w:t xml:space="preserve"> and the propagator i(p̸′ + k̸ + m)/(2p′·k). For soft k, ū(p′)γ</w:t>
      </w:r>
      <w:r>
        <w:rPr>
          <w:vertAlign w:val="superscript"/>
        </w:rPr>
        <w:t>μ</w:t>
      </w:r>
      <w:r>
        <w:t>(p̸′ + m) = 2p′</w:t>
      </w:r>
      <w:r>
        <w:rPr>
          <w:vertAlign w:val="superscript"/>
        </w:rPr>
        <w:t>μ</w:t>
      </w:r>
      <w:r>
        <w:t xml:space="preserve"> ū(p′), so the factor is (ie)(i)(2p′·ε*)/(2p′·k) = −e p′·ε*/(p′·k).</w:t>
      </w:r>
    </w:p>
    <w:p>
      <w:r>
        <w:rPr>
          <w:b/>
        </w:rPr>
        <w:t>3.</w:t>
      </w:r>
      <w:r>
        <w:t xml:space="preserve"> </w:t>
      </w:r>
      <w:r>
        <w:t>The propagator is i(p̸ − k̸ + m)/(−2p·k), followed by ieγ</w:t>
      </w:r>
      <w:r>
        <w:rPr>
          <w:vertAlign w:val="superscript"/>
        </w:rPr>
        <w:t>μ</w:t>
      </w:r>
      <w:r>
        <w:t xml:space="preserve"> ε*</w:t>
      </w:r>
      <w:r>
        <w:rPr>
          <w:vertAlign w:val="subscript"/>
        </w:rPr>
        <w:t>μ</w:t>
      </w:r>
      <w:r>
        <w:t xml:space="preserve"> u(p). With (p̸ + m)γ</w:t>
      </w:r>
      <w:r>
        <w:rPr>
          <w:vertAlign w:val="superscript"/>
        </w:rPr>
        <w:t>μ</w:t>
      </w:r>
      <w:r>
        <w:t>u(p) = 2p</w:t>
      </w:r>
      <w:r>
        <w:rPr>
          <w:vertAlign w:val="superscript"/>
        </w:rPr>
        <w:t>μ</w:t>
      </w:r>
      <w:r>
        <w:t>u(p), the factor is (i)(ie)(2p·ε*)/(−2p·k) = e p·ε*/(p·k).</w:t>
      </w:r>
    </w:p>
    <w:p>
      <w:r>
        <w:rPr>
          <w:b/>
        </w:rPr>
        <w:t>4.</w:t>
      </w:r>
      <w:r>
        <w:t xml:space="preserve"> </w:t>
      </w:r>
      <w:r>
        <w:t>j</w:t>
      </w:r>
      <w:r>
        <w:rPr>
          <w:vertAlign w:val="superscript"/>
        </w:rPr>
        <w:t>μ</w:t>
      </w:r>
      <w:r>
        <w:t>(k) = ∫d⁴x e</w:t>
      </w:r>
      <w:r>
        <w:rPr>
          <w:vertAlign w:val="superscript"/>
        </w:rPr>
        <w:t>ik·x</w:t>
      </w:r>
      <w:r>
        <w:t xml:space="preserve"> j</w:t>
      </w:r>
      <w:r>
        <w:rPr>
          <w:vertAlign w:val="superscript"/>
        </w:rPr>
        <w:t>μ</w:t>
      </w:r>
      <w:r>
        <w:t>(x) = e∫dτ u</w:t>
      </w:r>
      <w:r>
        <w:rPr>
          <w:vertAlign w:val="superscript"/>
        </w:rPr>
        <w:t>μ</w:t>
      </w:r>
      <w:r>
        <w:t xml:space="preserve"> e</w:t>
      </w:r>
      <w:r>
        <w:rPr>
          <w:vertAlign w:val="superscript"/>
        </w:rPr>
        <w:t>ik·x(τ)</w:t>
      </w:r>
      <w:r>
        <w:t>. For τ &gt; 0, x = u′τ, and ∫₀^∞ dτ e</w:t>
      </w:r>
      <w:r>
        <w:rPr>
          <w:vertAlign w:val="superscript"/>
        </w:rPr>
        <w:t>i(k·u′ + iε)τ</w:t>
      </w:r>
      <w:r>
        <w:t xml:space="preserve"> = i/(k·u′). For τ &lt; 0, x = uτ, giving −i/(k·u). The result is ie[u′</w:t>
      </w:r>
      <w:r>
        <w:rPr>
          <w:vertAlign w:val="superscript"/>
        </w:rPr>
        <w:t>μ</w:t>
      </w:r>
      <w:r>
        <w:t>/(k·u′) − u</w:t>
      </w:r>
      <w:r>
        <w:rPr>
          <w:vertAlign w:val="superscript"/>
        </w:rPr>
        <w:t>μ</w:t>
      </w:r>
      <w:r>
        <w:t>/(k·u)], and since u = p/m, this equals ie[p′</w:t>
      </w:r>
      <w:r>
        <w:rPr>
          <w:vertAlign w:val="superscript"/>
        </w:rPr>
        <w:t>μ</w:t>
      </w:r>
      <w:r>
        <w:t>/(p′·k) − p</w:t>
      </w:r>
      <w:r>
        <w:rPr>
          <w:vertAlign w:val="superscript"/>
        </w:rPr>
        <w:t>μ</w:t>
      </w:r>
      <w:r>
        <w:t>/(p·k)].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w:t>
      </w:r>
      <w:r>
        <w:rPr>
          <w:vertAlign w:val="subscript"/>
        </w:rPr>
        <w:t>IR</w:t>
      </w:r>
      <w:r>
        <w:t>.</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w:t>
      </w:r>
      <w:r>
        <w:rPr>
          <w:vertAlign w:val="superscript"/>
        </w:rPr>
        <w:t>−0.32</w:t>
      </w:r>
      <w:r>
        <w:t xml:space="preserve"> = 0.726. P₁ = 0.32 × 0.726 = 0.232. P₂ = (0.32²/2) × 0.726 = 0.037.</w:t>
      </w:r>
    </w:p>
    <w:p>
      <w:r>
        <w:rPr>
          <w:b/>
        </w:rPr>
        <w:t>11.</w:t>
      </w:r>
      <w:r>
        <w:t xml:space="preserve"> </w:t>
      </w:r>
      <w:r>
        <w:t>ln(10 MeV/1 keV) = ln(10⁴) = 9.21, and n̄ = 0.0705 × 9.21 = 0.65.</w:t>
      </w:r>
    </w:p>
    <w:p>
      <w:r>
        <w:rPr>
          <w:b/>
        </w:rPr>
        <w:t>12.</w:t>
      </w:r>
      <w:r>
        <w:t xml:space="preserve"> </w:t>
      </w:r>
      <w:r>
        <w:t>exp(−x) ≈ 1 − x with x = (α/π)f</w:t>
      </w:r>
      <w:r>
        <w:rPr>
          <w:vertAlign w:val="subscript"/>
        </w:rPr>
        <w:t>IR</w:t>
      </w:r>
      <w:r>
        <w:t xml:space="preserve"> ln(Q²/E</w:t>
      </w:r>
      <w:r>
        <w:rPr>
          <w:vertAlign w:val="subscript"/>
        </w:rPr>
        <w:t>l</w:t>
      </w:r>
      <w:r>
        <w:t>²), giving dσ₀[1 − (α/π)f</w:t>
      </w:r>
      <w:r>
        <w:rPr>
          <w:vertAlign w:val="subscript"/>
        </w:rPr>
        <w:t>IR</w:t>
      </w:r>
      <w:r>
        <w:t xml:space="preserve"> ln(Q²/E</w:t>
      </w:r>
      <w:r>
        <w:rPr>
          <w:vertAlign w:val="subscript"/>
        </w:rPr>
        <w:t>l</w:t>
      </w:r>
      <w:r>
        <w:t>²)], which is Lesson 74,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76 computes how loops change that moment.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6">
        <w:r>
          <w:rPr>
            <w:rStyle w:val="Hyperlink"/>
            <w:color w:val="0563C1"/>
            <w:u w:val="single"/>
          </w:rPr>
          <w:t xml:space="preserve">Lesson 76</w:t>
        </w:r>
      </w:hyperlink>
      <w:r>
        <w:t>, The Anomalous Magnetic Moment, evaluates the finite, magnetic piece of the vertex correction: Schwinger’s a = α/(2π).</w:t>
      </w:r>
    </w:p>
    <w:p>
      <w:r>
        <w:br w:type="page"/>
      </w:r>
    </w:p>
    <w:p>
      <w:bookmarkStart w:id="1076" w:name="Lesson76"/>
      <w:pPr>
        <w:pStyle w:val="Heading1"/>
      </w:pPr>
      <w:r>
        <w:t>Lesson 76: The Anomalous Magnetic Moment</w:t>
      </w:r>
      <w:bookmarkEnd w:id="1076"/>
    </w:p>
    <w:p>
      <w:pPr>
        <w:pStyle w:val="Heading2"/>
      </w:pPr>
      <w:r>
        <w:t>How to use this lesson</w:t>
      </w:r>
    </w:p>
    <w:p>
      <w:r>
        <w:t>Three earlier lessons left promises here. Lesson 40 said that the nonrelativistic limit of the Dirac equation gives the electron a magnetic moment with g = 2, and postponed the calculation. Lesson 44 computed α/(2π) ≈ 0.001161 and said it would turn out to be the leading correction to g. Lesson 65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65’s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w:t>
      </w:r>
      <w:r>
        <w:rPr>
          <w:vertAlign w:val="superscript"/>
        </w:rPr>
        <w:t>μ</w:t>
      </w:r>
      <w:r>
        <w:t xml:space="preserve"> = γ</w:t>
      </w:r>
      <w:r>
        <w:rPr>
          <w:vertAlign w:val="superscript"/>
        </w:rPr>
        <w:t>μ</w:t>
      </w:r>
      <w:r>
        <w:t>F₁(q²) + (iσ</w:t>
      </w:r>
      <w:r>
        <w:rPr>
          <w:vertAlign w:val="superscript"/>
        </w:rPr>
        <w:t>μν</w:t>
      </w:r>
      <w:r>
        <w:t xml:space="preserve"> q</w:t>
      </w:r>
      <w:r>
        <w:rPr>
          <w:vertAlign w:val="subscript"/>
        </w:rPr>
        <w:t>ν</w:t>
      </w:r>
      <w:r>
        <w:t>/2m)F₂(q²), and explain why no other structures appear.</w:t>
      </w:r>
    </w:p>
    <w:p>
      <w:pPr>
        <w:pStyle w:val="ListBullet"/>
      </w:pPr>
      <w:r>
        <w:t>Use the Gordon identity to show that γ</w:t>
      </w:r>
      <w:r>
        <w:rPr>
          <w:vertAlign w:val="superscript"/>
        </w:rPr>
        <w:t>μ</w:t>
      </w:r>
      <w:r>
        <w:t xml:space="preserve">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w:t>
      </w:r>
      <w:r>
        <w:rPr>
          <w:vertAlign w:val="subscript"/>
        </w:rPr>
        <w:t>e</w:t>
      </w:r>
      <w:r>
        <w:t xml:space="preserv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w:t>
            </w:r>
            <w:r>
              <w:rPr>
                <w:vertAlign w:val="superscript"/>
              </w:rPr>
              <w:t>μ</w:t>
            </w:r>
            <w:r>
              <w:t xml:space="preserve"> = p′</w:t>
            </w:r>
            <w:r>
              <w:rPr>
                <w:vertAlign w:val="superscript"/>
              </w:rPr>
              <w:t>μ</w:t>
            </w:r>
            <w:r>
              <w:t xml:space="preserve"> − p</w:t>
            </w:r>
            <w:r>
              <w:rPr>
                <w:vertAlign w:val="superscript"/>
              </w:rPr>
              <w:t>μ</w:t>
            </w:r>
            <w:r>
              <w:t>,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w:t>
            </w:r>
            <w:r>
              <w:rPr>
                <w:vertAlign w:val="superscript"/>
              </w:rPr>
              <w:t>μν</w:t>
            </w:r>
          </w:p>
        </w:tc>
        <w:tc>
          <w:tcPr>
            <w:tcW w:type="dxa" w:w="7632"/>
            <w:vAlign w:val="center"/>
            <w:tcMar>
              <w:top w:w="100" w:type="dxa"/>
              <w:start w:w="100" w:type="dxa"/>
              <w:bottom w:w="100" w:type="dxa"/>
              <w:end w:w="100" w:type="dxa"/>
            </w:tcMar>
          </w:tcPr>
          <w:p>
            <w:r>
              <w:t>(i/2)[γ</w:t>
            </w:r>
            <w:r>
              <w:rPr>
                <w:vertAlign w:val="superscript"/>
              </w:rPr>
              <w:t>μ</w:t>
            </w:r>
            <w:r>
              <w:t>, γ</w:t>
            </w:r>
            <w:r>
              <w:rPr>
                <w:vertAlign w:val="superscript"/>
              </w:rPr>
              <w:t>ν</w:t>
            </w:r>
            <w:r>
              <w:t>]</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w:t>
      </w:r>
      <w:r>
        <w:rPr>
          <w:vertAlign w:val="superscript"/>
        </w:rPr>
        <w:t>μ</w:t>
      </w:r>
      <w:r>
        <w:t>, the metric diag(+1, −1, −1, −1), and the covariant derivative is D</w:t>
      </w:r>
      <w:r>
        <w:rPr>
          <w:vertAlign w:val="subscript"/>
        </w:rPr>
        <w:t>μ</w:t>
      </w:r>
      <w:r>
        <w:t xml:space="preserve"> = ∂</w:t>
      </w:r>
      <w:r>
        <w:rPr>
          <w:vertAlign w:val="subscript"/>
        </w:rPr>
        <w:t>μ</w:t>
      </w:r>
      <w:r>
        <w:t xml:space="preserve"> + iqA</w:t>
      </w:r>
      <w:r>
        <w:rPr>
          <w:vertAlign w:val="subscript"/>
        </w:rPr>
        <w:t>μ</w:t>
      </w:r>
      <w:r>
        <w:t>, as in Lesson 41.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Dirac’s g = 2 is corrected by the vertex loop to g = 2(1 + a), with a = F₂(0) = α/(2π) ≈ 0.00116.</w:t>
            </w:r>
          </w:p>
          <w:p>
            <w:pPr>
              <w:spacing w:after="60"/>
            </w:pPr>
            <w:r>
              <w:t>The first finite prediction of QED’s loops, now confirmed to parts in 10¹².</w:t>
            </w:r>
          </w:p>
        </w:tc>
      </w:tr>
    </w:tbl>
    <w:p>
      <w:pPr>
        <w:spacing w:after="80"/>
      </w:pPr>
    </w:p>
    <w:p>
      <w:pPr>
        <w:pStyle w:val="Heading2"/>
      </w:pPr>
      <w:r>
        <w:t>1 g = 2 from the Dirac equation</w:t>
      </w:r>
    </w:p>
    <w:p>
      <w:pPr>
        <w:pStyle w:val="Heading3"/>
      </w:pPr>
      <w:r>
        <w:t>1.1 Squaring the Hamiltonian</w:t>
      </w:r>
    </w:p>
    <w:p>
      <w:r>
        <w:t xml:space="preserve">For a particle of charge q in a static magnetic field, </w:t>
      </w:r>
      <w:hyperlink w:anchor="Lesson40">
        <w:r>
          <w:rPr>
            <w:rStyle w:val="Hyperlink"/>
            <w:color w:val="0563C1"/>
            <w:u w:val="single"/>
          </w:rPr>
          <w:t xml:space="preserve">Lesson 40</w:t>
        </w:r>
      </w:hyperlink>
      <w:r>
        <w:t>’s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d>
                <m:dPr/>
                <m:e>
                  <m:r>
                    <m:t xml:space="preserve">σ</m:t>
                  </m:r>
                  <m:r>
                    <m:t xml:space="preserve">·</m:t>
                  </m:r>
                  <m:r>
                    <m:t xml:space="preserve">π</m:t>
                  </m:r>
                </m:e>
              </m:d>
            </m:e>
            <m:sup>
              <m:r>
                <m:t xml:space="preserve">2</m:t>
              </m:r>
            </m:sup>
          </m:sSup>
          <m:r>
            <m:t xml:space="preserve">=</m:t>
          </m:r>
          <m:sSup>
            <m:e>
              <m:r>
                <m:t xml:space="preserve">π</m:t>
              </m:r>
            </m:e>
            <m:sup>
              <m:r>
                <m:t xml:space="preserve">2</m:t>
              </m:r>
            </m:sup>
          </m:sSup>
          <m:r>
            <m:t xml:space="preserve">+</m:t>
          </m:r>
          <m:r>
            <m:t xml:space="preserve">i</m:t>
          </m:r>
          <m:r>
            <m:t xml:space="preserve"> </m:t>
          </m:r>
          <m:r>
            <m:t xml:space="preserve">σ</m:t>
          </m:r>
          <m:r>
            <m:t xml:space="preserve">·</m:t>
          </m:r>
          <m:d>
            <m:dPr>
              <m:begChr m:val="["/>
              <m:endChr m:val="]"/>
            </m:dPr>
            <m:e>
              <m:r>
                <m:t xml:space="preserve">π</m:t>
              </m:r>
              <m:r>
                <m:t xml:space="preserve">×</m:t>
              </m:r>
              <m:r>
                <m:t xml:space="preserve">π</m:t>
              </m:r>
            </m:e>
          </m:d>
        </m:oMath>
      </m:oMathPara>
    </w:p>
    <w:p>
      <w:r>
        <w:t>for any vector operator π. Because the components of π do not commute,</w:t>
      </w:r>
    </w:p>
    <w:p>
      <w:pPr>
        <w:spacing w:before="100" w:after="160"/>
        <w:jc w:val="center"/>
      </w:pPr>
      <m:oMathPara>
        <m:oMath>
          <m:d>
            <m:dPr>
              <m:begChr m:val="["/>
              <m:endChr m:val="]"/>
            </m:dPr>
            <m:e>
              <m:sSub>
                <m:e>
                  <m:r>
                    <m:t xml:space="preserve">π</m:t>
                  </m:r>
                </m:e>
                <m:sub>
                  <m:r>
                    <m:t xml:space="preserve">i</m:t>
                  </m:r>
                </m:sub>
              </m:sSub>
              <m:r>
                <m:t xml:space="preserve">,</m:t>
              </m:r>
              <m:sSub>
                <m:e>
                  <m:r>
                    <m:t xml:space="preserve">π</m:t>
                  </m:r>
                </m:e>
                <m:sub>
                  <m:r>
                    <m:t xml:space="preserve">j</m:t>
                  </m:r>
                </m:sub>
              </m:sSub>
            </m:e>
          </m:d>
          <m:r>
            <m:t xml:space="preserve">=</m:t>
          </m:r>
          <m:r>
            <m:t xml:space="preserve">i</m:t>
          </m:r>
          <m:r>
            <m:t xml:space="preserve"> </m:t>
          </m:r>
          <m:r>
            <m:t xml:space="preserve">q</m:t>
          </m:r>
          <m:r>
            <m:t xml:space="preserve"> </m:t>
          </m:r>
          <m:sSub>
            <m:e>
              <m:r>
                <m:t xml:space="preserve">ε</m:t>
              </m:r>
            </m:e>
            <m:sub>
              <m:r>
                <m:t xml:space="preserve">ijk</m:t>
              </m:r>
            </m:sub>
          </m:sSub>
          <m:r>
            <m:t xml:space="preserve"> </m:t>
          </m:r>
          <m:sSub>
            <m:e>
              <m:r>
                <m:t xml:space="preserve">B</m:t>
              </m:r>
            </m:e>
            <m:sub>
              <m:r>
                <m:t xml:space="preserve">k</m:t>
              </m:r>
            </m:sub>
          </m:sSub>
        </m:oMath>
      </m:oMathPara>
    </w:p>
    <w:p>
      <w:r>
        <w:t>so (π × π)</w:t>
      </w:r>
      <w:r>
        <w:rPr>
          <w:vertAlign w:val="subscript"/>
        </w:rPr>
        <w:t>k</w:t>
      </w:r>
      <w:r>
        <w:t xml:space="preserve"> = ½ε</w:t>
      </w:r>
      <w:r>
        <w:rPr>
          <w:vertAlign w:val="subscript"/>
        </w:rPr>
        <w:t>kij</w:t>
      </w:r>
      <w:r>
        <w:t>[π</w:t>
      </w:r>
      <w:r>
        <w:rPr>
          <w:vertAlign w:val="subscript"/>
        </w:rPr>
        <w:t>i</w:t>
      </w:r>
      <w:r>
        <w:t>, π</w:t>
      </w:r>
      <w:r>
        <w:rPr>
          <w:vertAlign w:val="subscript"/>
        </w:rPr>
        <w:t>j</w:t>
      </w:r>
      <w:r>
        <w:t>] = iqB</w:t>
      </w:r>
      <w:r>
        <w:rPr>
          <w:vertAlign w:val="subscript"/>
        </w:rPr>
        <w:t>k</w:t>
      </w:r>
      <w:r>
        <w:t>,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 </m:t>
          </m:r>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w:t>
      </w:r>
    </w:p>
    <w:p>
      <w:r>
        <w:t>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 xml:space="preserve">When the full vertex function of </w:t>
      </w:r>
      <w:hyperlink w:anchor="Lesson72">
        <w:r>
          <w:rPr>
            <w:rStyle w:val="Hyperlink"/>
            <w:color w:val="0563C1"/>
            <w:u w:val="single"/>
          </w:rPr>
          <w:t xml:space="preserve">Lesson 72</w:t>
        </w:r>
      </w:hyperlink>
      <w:r>
        <w:t xml:space="preserve"> is sandwiched between on-shell spinors, the most general structure allowed by Lorentz invariance, parity, and the Ward identity is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sSup>
                <m:e>
                  <m:r>
                    <m:t xml:space="preserve">γ</m:t>
                  </m:r>
                </m:e>
                <m:sup>
                  <m:r>
                    <m:t xml:space="preserve">μ</m:t>
                  </m:r>
                </m:sup>
              </m:sSup>
              <m:r>
                <m:t xml:space="preserve"> </m:t>
              </m:r>
              <m:sSub>
                <m:e>
                  <m:r>
                    <m:t xml:space="preserve">F</m:t>
                  </m:r>
                </m:e>
                <m:sub>
                  <m:r>
                    <m:t xml:space="preserve">1</m:t>
                  </m:r>
                </m:sub>
              </m:sSub>
              <m:d>
                <m:dPr>
                  <m:begChr m:val="["/>
                  <m:endChr m:val="]"/>
                </m:dPr>
                <m:e>
                  <m:sSup>
                    <m:e>
                      <m:r>
                        <m:t xml:space="preserve">q</m:t>
                      </m:r>
                    </m:e>
                    <m:sup>
                      <m:r>
                        <m:t xml:space="preserve">2</m:t>
                      </m:r>
                    </m:sup>
                  </m:sSup>
                </m:e>
              </m:d>
              <m:r>
                <m:t xml:space="preserve">+</m:t>
              </m:r>
              <m:d>
                <m:dPr/>
                <m:e>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sSub>
                <m:e>
                  <m:r>
                    <m:t xml:space="preserve">F</m:t>
                  </m:r>
                </m:e>
                <m:sub>
                  <m:r>
                    <m:t xml:space="preserve">2</m:t>
                  </m:r>
                </m:sub>
              </m:sSub>
              <m:d>
                <m:dPr>
                  <m:begChr m:val="["/>
                  <m:endChr m:val="]"/>
                </m:dPr>
                <m:e>
                  <m:sSup>
                    <m:e>
                      <m:r>
                        <m:t xml:space="preserve">q</m:t>
                      </m:r>
                    </m:e>
                    <m:sup>
                      <m:r>
                        <m:t xml:space="preserve">2</m:t>
                      </m:r>
                    </m:sup>
                  </m:sSup>
                </m:e>
              </m:d>
            </m:e>
          </m:d>
          <m:r>
            <m:t xml:space="preserve"> </m:t>
          </m:r>
          <m:r>
            <m:t xml:space="preserve">u</m:t>
          </m:r>
          <m:d>
            <m:dPr>
              <m:begChr m:val="["/>
              <m:endChr m:val="]"/>
            </m:dPr>
            <m:e>
              <m:r>
                <m:t xml:space="preserve">p</m:t>
              </m:r>
            </m:e>
          </m:d>
        </m:oMath>
      </m:oMathPara>
    </w:p>
    <w:p>
      <w:r>
        <w:t>with q = p′ − p. A term proportional to q</w:t>
      </w:r>
      <w:r>
        <w:rPr>
          <w:vertAlign w:val="superscript"/>
        </w:rPr>
        <w:t>μ</w:t>
      </w:r>
      <w:r>
        <w:t xml:space="preserve"> alone would violate q</w:t>
      </w:r>
      <w:r>
        <w:rPr>
          <w:vertAlign w:val="subscript"/>
        </w:rPr>
        <w:t>μ</w:t>
      </w:r>
      <w:r>
        <w:t>Γ</w:t>
      </w:r>
      <w:r>
        <w:rPr>
          <w:vertAlign w:val="superscript"/>
        </w:rPr>
        <w:t>μ</w:t>
      </w:r>
      <w:r>
        <w:t xml:space="preserve"> = 0. A term proportional to (p + p′)</w:t>
      </w:r>
      <w:r>
        <w:rPr>
          <w:vertAlign w:val="superscript"/>
        </w:rPr>
        <w:t>μ</w:t>
      </w:r>
      <w:r>
        <w:t xml:space="preserve">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69).</w:t>
      </w:r>
    </w:p>
    <w:p>
      <w:pPr>
        <w:pStyle w:val="Heading3"/>
      </w:pPr>
      <w:r>
        <w:t>2.2 The Gordon identity</w:t>
      </w:r>
    </w:p>
    <w:p>
      <w:r>
        <w:t>For on-shell spinors,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f>
                <m:num>
                  <m:sSup>
                    <m:e>
                      <m:d>
                        <m:dPr/>
                        <m:e>
                          <m:r>
                            <m:t xml:space="preserve">p′</m:t>
                          </m:r>
                          <m:r>
                            <m:t xml:space="preserve">+</m:t>
                          </m:r>
                          <m:r>
                            <m:t xml:space="preserve">p</m:t>
                          </m:r>
                        </m:e>
                      </m:d>
                    </m:e>
                    <m:sup>
                      <m:r>
                        <m:t xml:space="preserve">μ</m:t>
                      </m:r>
                    </m:sup>
                  </m:sSup>
                </m:num>
                <m:den>
                  <m:r>
                    <m:t xml:space="preserve">2m</m:t>
                  </m:r>
                </m:den>
              </m:f>
              <m:r>
                <m:t xml:space="preserve">+</m:t>
              </m:r>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r>
            <m:t xml:space="preserve">u</m:t>
          </m:r>
          <m:d>
            <m:dPr>
              <m:begChr m:val="["/>
              <m:endChr m:val="]"/>
            </m:dPr>
            <m:e>
              <m:r>
                <m:t xml:space="preserve">p</m:t>
              </m:r>
            </m:e>
          </m:d>
        </m:oMath>
      </m:oMathPara>
    </w:p>
    <w:p>
      <w:r>
        <w:t>(Exercise 3). The first term is the coupling of a scalar charge, which depends only on the momenta. The second is a magnetic coupling. The plain vertex γ</w:t>
      </w:r>
      <w:r>
        <w:rPr>
          <w:vertAlign w:val="superscript"/>
        </w:rPr>
        <w:t>μ</w:t>
      </w:r>
      <w:r>
        <w:t xml:space="preserve">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 </m:t>
          </m:r>
          <m:d>
            <m:dPr>
              <m:begChr m:val="["/>
              <m:endChr m:val="]"/>
            </m:dPr>
            <m:e>
              <m:sSub>
                <m:e>
                  <m:r>
                    <m:t xml:space="preserve">F</m:t>
                  </m:r>
                </m:e>
                <m:sub>
                  <m:r>
                    <m:t xml:space="preserve">1</m:t>
                  </m:r>
                </m:sub>
              </m:sSub>
              <m:d>
                <m:dPr>
                  <m:begChr m:val="["/>
                  <m:endChr m:val="]"/>
                </m:dPr>
                <m:e>
                  <m:r>
                    <m:t xml:space="preserve">0</m:t>
                  </m:r>
                </m:e>
              </m:d>
              <m:r>
                <m:t xml:space="preserve">+</m:t>
              </m:r>
              <m:sSub>
                <m:e>
                  <m:r>
                    <m:t xml:space="preserve">F</m:t>
                  </m:r>
                </m:e>
                <m:sub>
                  <m:r>
                    <m:t xml:space="preserve">2</m:t>
                  </m:r>
                </m:sub>
              </m:sSub>
              <m:d>
                <m:dPr>
                  <m:begChr m:val="["/>
                  <m:endChr m:val="]"/>
                </m:dPr>
                <m:e>
                  <m:r>
                    <m:t xml:space="preserve">0</m:t>
                  </m:r>
                </m:e>
              </m:d>
            </m:e>
          </m:d>
          <m:r>
            <m:t xml:space="preserve">=</m:t>
          </m:r>
          <m:r>
            <m:t xml:space="preserve">2</m:t>
          </m:r>
          <m:r>
            <m:t xml:space="preserve">+</m:t>
          </m:r>
          <m:sSub>
            <m:e>
              <m:r>
                <m:t xml:space="preserve">2F</m:t>
              </m:r>
            </m:e>
            <m:sub>
              <m:r>
                <m:t xml:space="preserve">2</m:t>
              </m:r>
            </m:sub>
          </m:sSub>
          <m:d>
            <m:dPr>
              <m:begChr m:val="["/>
              <m:endChr m:val="]"/>
            </m:dPr>
            <m:e>
              <m:r>
                <m:t xml:space="preserve">0</m:t>
              </m:r>
            </m:e>
          </m:d>
        </m:oMath>
      </m:oMathPara>
    </w:p>
    <w:p>
      <w:pPr>
        <w:spacing w:before="40" w:after="160"/>
        <w:jc w:val="center"/>
      </w:pPr>
      <m:oMathPara>
        <m:oMath>
          <m:r>
            <m:t xml:space="preserve">a</m:t>
          </m:r>
          <m:r>
            <m:t xml:space="preserve">=</m:t>
          </m:r>
          <m:sSub>
            <m:e>
              <m:r>
                <m:t xml:space="preserve">F</m:t>
              </m:r>
            </m:e>
            <m:sub>
              <m:r>
                <m:t xml:space="preserve">2</m:t>
              </m:r>
            </m:sub>
          </m:sSub>
          <m:d>
            <m:dPr>
              <m:begChr m:val="["/>
              <m:endChr m:val="]"/>
            </m:dPr>
            <m:e>
              <m:r>
                <m:t xml:space="preserve">0</m:t>
              </m:r>
            </m:e>
          </m:d>
        </m:oMath>
      </m:oMathPara>
    </w:p>
    <w:p>
      <w:r>
        <w:rPr>
          <w:b/>
          <w:i/>
        </w:rPr>
        <w:t>Worked example 2</w:t>
      </w:r>
    </w:p>
    <w:p>
      <w:r>
        <w:t>Verify the form of the magnetic coupling in the nonrelativistic limit.</w:t>
      </w:r>
      <w:r>
        <w:rPr>
          <w:vertAlign w:val="superscript"/>
        </w:rPr>
      </w:r>
      <w:r/>
      <w:r>
        <w:rPr>
          <w:vertAlign w:val="subscript"/>
        </w:rPr>
      </w:r>
      <w:r/>
      <w:r>
        <w:rPr>
          <w:vertAlign w:val="superscript"/>
        </w:rPr>
      </w:r>
      <w:r/>
      <w:r>
        <w:rPr>
          <w:vertAlign w:val="subscript"/>
        </w:rPr>
      </w:r>
      <w:r/>
      <w:r>
        <w:rPr>
          <w:vertAlign w:val="subscript"/>
        </w:rPr>
      </w:r>
      <w:r/>
    </w:p>
    <w:p>
      <w:r>
        <w:t>For a static field A(q), the iσij qj term between two-component spinors becomes, using σij = εijkσk, a coupling (q_charge/2m)σ·(iq × A) = (q_charge/2m)σ·B. This is the σ·B term of Section 1.2 with coefficient F₁ + F₂. The effective moment is (q/2m)(1 + F₂(0))σ, so g = 2(1 + F₂(0)).</w:t>
      </w:r>
      <w:r>
        <w:rPr>
          <w:vertAlign w:val="superscript"/>
        </w:rPr>
      </w:r>
      <w:r/>
      <w:r>
        <w:rPr>
          <w:vertAlign w:val="subscript"/>
        </w:rPr>
      </w:r>
      <w:r/>
      <w:r>
        <w:rPr>
          <w:vertAlign w:val="superscript"/>
        </w:rPr>
      </w:r>
      <w:r/>
      <w:r>
        <w:rPr>
          <w:vertAlign w:val="subscript"/>
        </w:rPr>
      </w:r>
      <w:r/>
      <w:r>
        <w:rPr>
          <w:vertAlign w:val="subscript"/>
        </w:rPr>
      </w:r>
      <w:r/>
    </w:p>
    <w:p>
      <w:pPr>
        <w:pStyle w:val="Heading2"/>
      </w:pPr>
      <w:r>
        <w:t>3 Why F₂ is finite</w:t>
      </w:r>
    </w:p>
    <w:p>
      <w:pPr>
        <w:pStyle w:val="Heading3"/>
      </w:pPr>
      <w:r>
        <w:t>3.1 No counterterm</w:t>
      </w:r>
    </w:p>
    <w:p>
      <w:r>
        <w:t>Lesson 73, Section 7, noted that a term ψ̄σ</w:t>
      </w:r>
      <w:r>
        <w:rPr>
          <w:vertAlign w:val="superscript"/>
        </w:rPr>
        <w:t>μν</w:t>
      </w:r>
      <w:r>
        <w:t>ψF</w:t>
      </w:r>
      <w:r>
        <w:rPr>
          <w:vertAlign w:val="subscript"/>
        </w:rPr>
        <w:t>μν</w:t>
      </w:r>
      <w:r>
        <w:t xml:space="preserve">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65’s vertex sits entirely in F₁, where Z₁ absorbs it.</w:t>
      </w:r>
    </w:p>
    <w:p>
      <w:pPr>
        <w:pStyle w:val="Heading3"/>
      </w:pPr>
      <w:r>
        <w:t>3.2 No infrared problem</w:t>
      </w:r>
    </w:p>
    <w:p>
      <w:r>
        <w:t>The infrared divergence of Lesson 74 also sits in F₁. It comes from the soft-photon region, where the numerator reduces to 4p·p′γ</w:t>
      </w:r>
      <w:r>
        <w:rPr>
          <w:vertAlign w:val="superscript"/>
        </w:rPr>
        <w:t>μ</w:t>
      </w:r>
      <w:r>
        <w:t xml:space="preserve"> (Lesson 74, Exercise 2), which is pure γ</w:t>
      </w:r>
      <w:r>
        <w:rPr>
          <w:vertAlign w:val="superscript"/>
        </w:rPr>
        <w:t>μ</w:t>
      </w:r>
      <w:r>
        <w:t>.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keepNext/>
        <w:spacing w:before="160" w:after="40"/>
        <w:jc w:val="center"/>
      </w:pPr>
      <w:r>
        <w:drawing>
          <wp:inline xmlns:a="http://schemas.openxmlformats.org/drawingml/2006/main" xmlns:pic="http://schemas.openxmlformats.org/drawingml/2006/picture">
            <wp:extent cx="5120640" cy="1909720"/>
            <wp:docPr id="40" name="Picture 40"/>
            <wp:cNvGraphicFramePr>
              <a:graphicFrameLocks noChangeAspect="1"/>
            </wp:cNvGraphicFramePr>
            <a:graphic>
              <a:graphicData uri="http://schemas.openxmlformats.org/drawingml/2006/picture">
                <pic:pic>
                  <pic:nvPicPr>
                    <pic:cNvPr id="0" name="L76_g2.png"/>
                    <pic:cNvPicPr/>
                  </pic:nvPicPr>
                  <pic:blipFill>
                    <a:blip r:embed="rId47"/>
                    <a:stretch>
                      <a:fillRect/>
                    </a:stretch>
                  </pic:blipFill>
                  <pic:spPr>
                    <a:xfrm>
                      <a:off x="0" y="0"/>
                      <a:ext cx="5120640" cy="1909720"/>
                    </a:xfrm>
                    <a:prstGeom prst="rect"/>
                  </pic:spPr>
                </pic:pic>
              </a:graphicData>
            </a:graphic>
          </wp:inline>
        </w:drawing>
      </w:r>
    </w:p>
    <w:p>
      <w:pPr>
        <w:spacing w:after="200"/>
        <w:jc w:val="center"/>
      </w:pPr>
      <w:r>
        <w:rPr>
          <w:i/>
          <w:sz w:val="19"/>
        </w:rPr>
        <w:t>Figure 76.1. The anomalous magnetic moment. The vertex correction modifies the coupling to a static field; the Pauli form factor at zero momentum transfer gives a = α/2π.</w:t>
      </w:r>
    </w:p>
    <w:p>
      <w:r>
        <w:t>Lesson 65’s vertex correction combines three denominators with Feynman parameters x, y, z, x + y + z = 1, and the loop momentum is shifted to complete the square. After the shift, the numerator contains terms with γ</w:t>
      </w:r>
      <w:r>
        <w:rPr>
          <w:vertAlign w:val="superscript"/>
        </w:rPr>
        <w:t>μ</w:t>
      </w:r>
      <w:r>
        <w:t xml:space="preserve"> and terms with (p + p′)</w:t>
      </w:r>
      <w:r>
        <w:rPr>
          <w:vertAlign w:val="superscript"/>
        </w:rPr>
        <w:t>μ</w:t>
      </w:r>
      <w:r>
        <w:t>. Using the Gordon identity to convert the second kind gives the coefficient of iσ</w:t>
      </w:r>
      <w:r>
        <w:rPr>
          <w:vertAlign w:val="superscript"/>
        </w:rPr>
        <w:t>μν</w:t>
      </w:r>
      <w:r>
        <w:t xml:space="preserve"> q</w:t>
      </w:r>
      <w:r>
        <w:rPr>
          <w:vertAlign w:val="subscript"/>
        </w:rPr>
        <w:t>ν</w:t>
      </w:r>
      <w:r>
        <w:t>/2m. The result, quoted from the standard reduction (Exercise 13 outlines the steps), is</w:t>
      </w:r>
    </w:p>
    <w:p>
      <w:pPr>
        <w:spacing w:before="100" w:after="160"/>
        <w:jc w:val="center"/>
      </w:pPr>
      <m:oMathPara>
        <m:oMath>
          <m:sSub>
            <m:e>
              <m:r>
                <m:t xml:space="preserve">F</m:t>
              </m:r>
            </m:e>
            <m:sub>
              <m:r>
                <m:t xml:space="preserve">2</m:t>
              </m:r>
            </m:sub>
          </m:sSub>
          <m:d>
            <m:dPr>
              <m:begChr m:val="["/>
              <m:endChr m:val="]"/>
            </m:dPr>
            <m:e>
              <m:sSup>
                <m:e>
                  <m:r>
                    <m:t xml:space="preserve">q</m:t>
                  </m:r>
                </m:e>
                <m:sup>
                  <m:r>
                    <m:t xml:space="preserve">2</m:t>
                  </m:r>
                </m:sup>
              </m:sSup>
            </m:e>
          </m:d>
          <m:r>
            <m:t xml:space="preserve">=</m:t>
          </m:r>
          <m:f>
            <m:num>
              <m:r>
                <m:t xml:space="preserve">α</m:t>
              </m:r>
            </m:num>
            <m:den>
              <m:r>
                <m:t xml:space="preserve">2π</m:t>
              </m:r>
            </m:den>
          </m:f>
          <m:r>
            <m:t xml:space="preserve"> </m:t>
          </m:r>
          <m:r>
            <m:t xml:space="preserve">∫</m:t>
          </m:r>
          <m:r>
            <m:t xml:space="preserve"> </m:t>
          </m:r>
          <m:r>
            <m:t xml:space="preserve">dx</m:t>
          </m:r>
          <m:r>
            <m:t xml:space="preserve"> </m:t>
          </m:r>
          <m:r>
            <m:t xml:space="preserve">dy</m:t>
          </m:r>
          <m:r>
            <m:t xml:space="preserve"> </m:t>
          </m:r>
          <m:r>
            <m:t xml:space="preserve">dz</m:t>
          </m:r>
          <m:r>
            <m:t xml:space="preserve"> </m:t>
          </m:r>
          <m:r>
            <m:t xml:space="preserve">δ</m:t>
          </m:r>
          <m:d>
            <m:dPr>
              <m:begChr m:val="["/>
              <m:endChr m:val="]"/>
            </m:dPr>
            <m:e>
              <m:r>
                <m:t xml:space="preserve">x</m:t>
              </m:r>
              <m:r>
                <m:t xml:space="preserve">+</m:t>
              </m:r>
              <m:r>
                <m:t xml:space="preserve">y</m:t>
              </m:r>
              <m:r>
                <m:t xml:space="preserve">+</m:t>
              </m:r>
              <m:r>
                <m:t xml:space="preserve">z</m:t>
              </m:r>
              <m:r>
                <m:t xml:space="preserve">−</m:t>
              </m:r>
              <m:r>
                <m:t xml:space="preserve">1</m:t>
              </m:r>
            </m:e>
          </m:d>
          <m:r>
            <m:t xml:space="preserve"> </m:t>
          </m:r>
          <m:f>
            <m:num>
              <m:sSup>
                <m:e>
                  <m:r>
                    <m:t xml:space="preserve">2m</m:t>
                  </m:r>
                </m:e>
                <m:sup>
                  <m:r>
                    <m:t xml:space="preserve">2</m:t>
                  </m:r>
                </m:sup>
              </m:sSup>
              <m:r>
                <m:t xml:space="preserve"> </m:t>
              </m:r>
              <m:r>
                <m:t xml:space="preserve">z</m:t>
              </m:r>
              <m:d>
                <m:dPr>
                  <m:begChr m:val="["/>
                  <m:endChr m:val="]"/>
                </m:dPr>
                <m:e>
                  <m:r>
                    <m:t xml:space="preserve">1</m:t>
                  </m:r>
                  <m:r>
                    <m:t xml:space="preserve">−</m:t>
                  </m:r>
                  <m:r>
                    <m:t xml:space="preserve">z</m:t>
                  </m:r>
                </m:e>
              </m:d>
            </m:num>
            <m:den>
              <m:sSup>
                <m:e>
                  <m:sSup>
                    <m:e>
                      <m:r>
                        <m:t xml:space="preserve">m</m:t>
                      </m:r>
                    </m:e>
                    <m:sup>
                      <m:r>
                        <m:t xml:space="preserve">2</m:t>
                      </m:r>
                    </m:sup>
                  </m:sSup>
                  <m:d>
                    <m:dPr/>
                    <m:e>
                      <m:r>
                        <m:t xml:space="preserve">1</m:t>
                      </m:r>
                      <m:r>
                        <m:t xml:space="preserve">−</m:t>
                      </m:r>
                      <m:r>
                        <m:t xml:space="preserve">z</m:t>
                      </m:r>
                    </m:e>
                  </m:d>
                </m:e>
                <m:sup>
                  <m:r>
                    <m:t xml:space="preserve">2</m:t>
                  </m:r>
                </m:sup>
              </m:sSup>
              <m:r>
                <m:t xml:space="preserve">−</m:t>
              </m:r>
              <m:sSup>
                <m:e>
                  <m:r>
                    <m:t xml:space="preserve">q</m:t>
                  </m:r>
                </m:e>
                <m:sup>
                  <m:r>
                    <m:t xml:space="preserve">2</m:t>
                  </m:r>
                </m:sup>
              </m:sSup>
              <m:r>
                <m:t xml:space="preserve"> </m:t>
              </m:r>
              <m:r>
                <m:t xml:space="preserve">x</m:t>
              </m:r>
              <m:r>
                <m:t xml:space="preserve"> </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d>
            <m:dPr>
              <m:begChr m:val="["/>
              <m:endChr m:val="]"/>
            </m:dPr>
            <m:e>
              <m:r>
                <m:t xml:space="preserve">0</m:t>
              </m:r>
            </m:e>
          </m:d>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dz</m:t>
          </m:r>
          <m:r>
            <m:t xml:space="preserve"> </m:t>
          </m:r>
          <m:d>
            <m:dPr/>
            <m:e>
              <m:r>
                <m:t xml:space="preserve">1</m:t>
              </m:r>
              <m:r>
                <m:t xml:space="preserve">−</m:t>
              </m:r>
              <m:r>
                <m:t xml:space="preserve">z</m:t>
              </m:r>
            </m:e>
          </m:d>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2z</m:t>
          </m:r>
          <m:r>
            <m:t xml:space="preserve"> </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w:t>
      </w:r>
      <w:r>
        <w:rPr>
          <w:vertAlign w:val="subscript"/>
        </w:rPr>
      </w:r>
      <w:r/>
    </w:p>
    <w:p>
      <w:r>
        <w:t>With α = 1/137.035999, a = 1/(2π × 137.036) = 0.00116141, so g = 2.00232282. Lesson 44’s number has become a prediction. The measured value is ae = 0.00115965218059(13). The one-loop term is too large by 1.8×10⁻⁶, about 0.15 percent, and the rest of this section accounts for the difference.</w:t>
      </w:r>
      <w:r>
        <w:rPr>
          <w:vertAlign w:val="subscript"/>
        </w:rPr>
      </w:r>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w:t>
      </w:r>
      <w:r>
        <w:rPr>
          <w:vertAlign w:val="subscript"/>
        </w:rPr>
        <w:t>c</w:t>
      </w:r>
      <w:r>
        <w:t xml:space="preserve"> and the spin-precession frequency ω</w:t>
      </w:r>
      <w:r>
        <w:rPr>
          <w:vertAlign w:val="subscript"/>
        </w:rPr>
        <w:t>s</w:t>
      </w:r>
      <w:r>
        <w:t xml:space="preserve"> are both measured. Their ratio gives the anomaly directly, a = (ω</w:t>
      </w:r>
      <w:r>
        <w:rPr>
          <w:vertAlign w:val="subscript"/>
        </w:rPr>
        <w:t>s</w:t>
      </w:r>
      <w:r>
        <w:t xml:space="preserve"> − ω</w:t>
      </w:r>
      <w:r>
        <w:rPr>
          <w:vertAlign w:val="subscript"/>
        </w:rPr>
        <w:t>c</w:t>
      </w:r>
      <w:r>
        <w:t>)/ω</w:t>
      </w:r>
      <w:r>
        <w:rPr>
          <w:vertAlign w:val="subscript"/>
        </w:rPr>
        <w:t>c</w:t>
      </w:r>
      <w:r>
        <w:t>, since ω</w:t>
      </w:r>
      <w:r>
        <w:rPr>
          <w:vertAlign w:val="subscript"/>
        </w:rPr>
        <w:t>s</w:t>
      </w:r>
      <w:r>
        <w:t xml:space="preserve"> = gω</w:t>
      </w:r>
      <w:r>
        <w:rPr>
          <w:vertAlign w:val="subscript"/>
        </w:rPr>
        <w:t>c</w:t>
      </w:r>
      <w:r>
        <w:t>/2.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d>
            <m:dPr/>
            <m:e>
              <m:f>
                <m:num>
                  <m:r>
                    <m:t xml:space="preserve">α</m:t>
                  </m:r>
                </m:num>
                <m:den>
                  <m:r>
                    <m:t xml:space="preserve">π</m:t>
                  </m:r>
                </m:den>
              </m:f>
            </m:e>
          </m:d>
          <m:r>
            <m:t xml:space="preserve">+</m:t>
          </m:r>
          <m:sSup>
            <m:e>
              <m:sSub>
                <m:e>
                  <m:r>
                    <m:t xml:space="preserve">C</m:t>
                  </m:r>
                </m:e>
                <m:sub>
                  <m:r>
                    <m:t xml:space="preserve">2</m:t>
                  </m:r>
                </m:sub>
              </m:sSub>
              <m:d>
                <m:dPr/>
                <m:e>
                  <m:f>
                    <m:num>
                      <m:r>
                        <m:t xml:space="preserve">α</m:t>
                      </m:r>
                    </m:num>
                    <m:den>
                      <m:r>
                        <m:t xml:space="preserve">π</m:t>
                      </m:r>
                    </m:den>
                  </m:f>
                </m:e>
              </m:d>
            </m:e>
            <m:sup>
              <m:r>
                <m:t xml:space="preserve">2</m:t>
              </m:r>
            </m:sup>
          </m:sSup>
          <m:r>
            <m:t xml:space="preserve">+</m:t>
          </m:r>
          <m:sSup>
            <m:e>
              <m:sSub>
                <m:e>
                  <m:r>
                    <m:t xml:space="preserve">C</m:t>
                  </m:r>
                </m:e>
                <m:sub>
                  <m:r>
                    <m:t xml:space="preserve">3</m:t>
                  </m:r>
                </m:sub>
              </m:sSub>
              <m:d>
                <m:dPr/>
                <m:e>
                  <m:f>
                    <m:num>
                      <m:r>
                        <m:t xml:space="preserve">α</m:t>
                      </m:r>
                    </m:num>
                    <m:den>
                      <m:r>
                        <m:t xml:space="preserve">π</m:t>
                      </m:r>
                    </m:den>
                  </m:f>
                </m:e>
              </m:d>
            </m:e>
            <m:sup>
              <m:r>
                <m:t xml:space="preserve">3</m:t>
              </m:r>
            </m:sup>
          </m:sSup>
          <m:r>
            <m:t xml:space="preserve">+</m:t>
          </m:r>
          <m:sSup>
            <m:e>
              <m:sSub>
                <m:e>
                  <m:r>
                    <m:t xml:space="preserve">C</m:t>
                  </m:r>
                </m:e>
                <m:sub>
                  <m:r>
                    <m:t xml:space="preserve">4</m:t>
                  </m:r>
                </m:sub>
              </m:sSub>
              <m:d>
                <m:dPr/>
                <m:e>
                  <m:f>
                    <m:num>
                      <m:r>
                        <m:t xml:space="preserve">α</m:t>
                      </m:r>
                    </m:num>
                    <m:den>
                      <m:r>
                        <m:t xml:space="preserve">π</m:t>
                      </m:r>
                    </m:den>
                  </m:f>
                </m:e>
              </m:d>
            </m:e>
            <m:sup>
              <m:r>
                <m:t xml:space="preserve">4</m:t>
              </m:r>
            </m:sup>
          </m:sSup>
          <m:r>
            <m:t xml:space="preserve">+</m:t>
          </m:r>
          <m:sSup>
            <m:e>
              <m:sSub>
                <m:e>
                  <m:r>
                    <m:t xml:space="preserve">C</m:t>
                  </m:r>
                </m:e>
                <m:sub>
                  <m:r>
                    <m:t xml:space="preserve">5</m:t>
                  </m:r>
                </m:sub>
              </m:sSub>
              <m:d>
                <m:dPr/>
                <m:e>
                  <m:f>
                    <m:num>
                      <m:r>
                        <m:t xml:space="preserve">α</m:t>
                      </m:r>
                    </m:num>
                    <m:den>
                      <m:r>
                        <m:t xml:space="preserve">π</m:t>
                      </m:r>
                    </m:den>
                  </m:f>
                </m:e>
              </m:d>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7.8 (12,672 diagrams). Small additional terms come from muon and tau loops, from hadrons, and from the weak interaction, together about 2×10⁻¹² (Lesson 79). Their numerical values are quoted, not derived.</w:t>
      </w:r>
    </w:p>
    <w:p>
      <w:r>
        <w:rPr>
          <w:b/>
          <w:i/>
        </w:rPr>
        <w:t>Worked example 4</w:t>
      </w:r>
    </w:p>
    <w:p>
      <w:r>
        <w:t>Sum the first three terms.</w:t>
      </w:r>
    </w:p>
    <w:p>
      <w:r>
        <w:t>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w:t>
      </w:r>
      <w:r>
        <w:rPr>
          <w:vertAlign w:val="subscript"/>
        </w:rPr>
        <w:t>e</w:t>
      </w:r>
      <w:r>
        <w:t xml:space="preserv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w:t>
      </w:r>
      <w:r>
        <w:rPr>
          <w:vertAlign w:val="subscript"/>
        </w:rPr>
        <w:t>μ</w:t>
      </w:r>
      <w:r>
        <w:t xml:space="preserve"> through logarithms of m</w:t>
      </w:r>
      <w:r>
        <w:rPr>
          <w:vertAlign w:val="subscript"/>
        </w:rPr>
        <w:t>μ</w:t>
      </w:r>
      <w:r>
        <w:t>/m</w:t>
      </w:r>
      <w:r>
        <w:rPr>
          <w:vertAlign w:val="subscript"/>
        </w:rPr>
        <w:t>e</w:t>
      </w:r>
      <w:r>
        <w:t>. Because a</w:t>
      </w:r>
      <w:r>
        <w:rPr>
          <w:vertAlign w:val="subscript"/>
        </w:rPr>
        <w:t>μ</w:t>
      </w:r>
      <w:r>
        <w:t xml:space="preserve"> is more sensitive to heavy particles, by a factor of about (m</w:t>
      </w:r>
      <w:r>
        <w:rPr>
          <w:vertAlign w:val="subscript"/>
        </w:rPr>
        <w:t>μ</w:t>
      </w:r>
      <w:r>
        <w:t>/m</w:t>
      </w:r>
      <w:r>
        <w:rPr>
          <w:vertAlign w:val="subscript"/>
        </w:rPr>
        <w:t>e</w:t>
      </w:r>
      <w:r>
        <w:t>)² ≈ 4×10⁴, its hadronic and weak contributions are much larger. The Fermilab experiment reported its final result in 2025, a</w:t>
      </w:r>
      <w:r>
        <w:rPr>
          <w:vertAlign w:val="subscript"/>
        </w:rPr>
        <w:t>μ</w:t>
      </w:r>
      <w:r>
        <w:t xml:space="preserve">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65’s numerator. It quoted all coefficients beyond one loop, the non-QED contributions, and the experimental numbers. It did not compute F₁’s finite part, which contributes to the Lamb shift of Lesson 77.</w:t>
      </w:r>
    </w:p>
    <w:p>
      <w:pPr>
        <w:pStyle w:val="Heading2"/>
      </w:pPr>
      <w:r>
        <w:t>7 Connections to QED</w:t>
      </w:r>
    </w:p>
    <w:p>
      <w:pPr>
        <w:jc w:val="both"/>
      </w:pPr>
      <w:r>
        <w:t>This lesson keeps three promises stated as far back as Lesson 40, and its result is the single most precisely tested prediction in this course, agreeing with the measured electron anomaly to about one part in a trillion, exactly the comparison Prologue 6 asks the reader to revisit.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40’s promise; the baseline for every correction</w:t>
            </w:r>
          </w:p>
        </w:tc>
      </w:tr>
      <w:tr>
        <w:tc>
          <w:tcPr>
            <w:tcW w:type="dxa" w:w="3264"/>
            <w:vAlign w:val="center"/>
            <w:shd w:fill="EAF2F8"/>
            <w:tcMar>
              <w:top w:w="100" w:type="dxa"/>
              <w:start w:w="100" w:type="dxa"/>
              <w:bottom w:w="100" w:type="dxa"/>
              <w:end w:w="100" w:type="dxa"/>
            </w:tcMar>
          </w:tcPr>
          <w:p>
            <w:r>
              <w:t>Γ</w:t>
            </w:r>
            <w:r>
              <w:rPr>
                <w:vertAlign w:val="superscript"/>
              </w:rPr>
              <w:t>μ</w:t>
            </w:r>
            <w:r>
              <w:t xml:space="preserve"> = γ</w:t>
            </w:r>
            <w:r>
              <w:rPr>
                <w:vertAlign w:val="superscript"/>
              </w:rPr>
              <w:t>μ</w:t>
            </w:r>
            <w:r>
              <w:t>F₁ + (iσ</w:t>
            </w:r>
            <w:r>
              <w:rPr>
                <w:vertAlign w:val="superscript"/>
              </w:rPr>
              <w:t>μν</w:t>
            </w:r>
            <w:r>
              <w:t xml:space="preserve"> q</w:t>
            </w:r>
            <w:r>
              <w:rPr>
                <w:vertAlign w:val="subscript"/>
              </w:rPr>
              <w:t>ν</w:t>
            </w:r>
            <w:r>
              <w:t>/2m)F₂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44’s α/(2π)</w:t>
            </w:r>
          </w:p>
        </w:tc>
      </w:tr>
      <w:tr>
        <w:tc>
          <w:tcPr>
            <w:tcW w:type="dxa" w:w="3264"/>
            <w:vAlign w:val="center"/>
            <w:shd w:fill="EAF2F8"/>
            <w:tcMar>
              <w:top w:w="100" w:type="dxa"/>
              <w:start w:w="100" w:type="dxa"/>
              <w:bottom w:w="100" w:type="dxa"/>
              <w:end w:w="100" w:type="dxa"/>
            </w:tcMar>
          </w:tcPr>
          <w:p>
            <w:r>
              <w:t>a</w:t>
            </w:r>
            <w:r>
              <w:rPr>
                <w:vertAlign w:val="subscript"/>
              </w:rPr>
              <w:t>e</w:t>
            </w:r>
            <w:r>
              <w:t xml:space="preserve"> to five loops and the determination of α</w:t>
            </w:r>
          </w:p>
        </w:tc>
        <w:tc>
          <w:tcPr>
            <w:tcW w:type="dxa" w:w="6528"/>
            <w:vAlign w:val="center"/>
            <w:shd w:fill="EAF2F8"/>
            <w:tcMar>
              <w:top w:w="100" w:type="dxa"/>
              <w:start w:w="100" w:type="dxa"/>
              <w:bottom w:w="100" w:type="dxa"/>
              <w:end w:w="100" w:type="dxa"/>
            </w:tcMar>
          </w:tcPr>
          <w:p>
            <w:r>
              <w:t>Precision tests, Lesson 79</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77</w:t>
            </w:r>
          </w:p>
        </w:tc>
      </w:tr>
    </w:tbl>
    <w:p>
      <w:pPr>
        <w:pStyle w:val="Heading2"/>
      </w:pPr>
      <w:r>
        <w:t>8 Summary</w:t>
      </w:r>
    </w:p>
    <w:p>
      <w:pPr>
        <w:pStyle w:val="ListNumber"/>
        <w:numPr>
          <w:ilvl w:val="0"/>
          <w:numId w:val="395"/>
        </w:numPr>
      </w:pPr>
      <w:r>
        <w:t>Squaring the Dirac Hamiltonian gives π²/2m − (q/2m)σ·B, so g = 2 with no free parameter.</w:t>
      </w:r>
    </w:p>
    <w:p>
      <w:pPr>
        <w:pStyle w:val="ListNumber"/>
        <w:numPr>
          <w:ilvl w:val="0"/>
          <w:numId w:val="395"/>
        </w:numPr>
      </w:pPr>
      <w:r>
        <w:t>The general on-shell vertex is γ</w:t>
      </w:r>
      <w:r>
        <w:rPr>
          <w:vertAlign w:val="superscript"/>
        </w:rPr>
        <w:t>μ</w:t>
      </w:r>
      <w:r>
        <w:t>F₁(q²) + (iσ</w:t>
      </w:r>
      <w:r>
        <w:rPr>
          <w:vertAlign w:val="superscript"/>
        </w:rPr>
        <w:t>μν</w:t>
      </w:r>
      <w:r>
        <w:t xml:space="preserve"> q</w:t>
      </w:r>
      <w:r>
        <w:rPr>
          <w:vertAlign w:val="subscript"/>
        </w:rPr>
        <w:t>ν</w:t>
      </w:r>
      <w:r>
        <w:t>/2m)F₂(q²). The Gordon identity shows that γ</w:t>
      </w:r>
      <w:r>
        <w:rPr>
          <w:vertAlign w:val="superscript"/>
        </w:rPr>
        <w:t>μ</w:t>
      </w:r>
      <w:r>
        <w:t xml:space="preserve"> already contains the g = 2 moment, so g = 2(F₁(0) + F₂(0)).</w:t>
      </w:r>
    </w:p>
    <w:p>
      <w:pPr>
        <w:pStyle w:val="ListNumber"/>
        <w:numPr>
          <w:ilvl w:val="0"/>
          <w:numId w:val="395"/>
        </w:numPr>
      </w:pPr>
      <w:r>
        <w:t>F₂ is ultraviolet finite, because QED has no dimension-5 counterterm, and infrared finite, because soft photons couple only through γ</w:t>
      </w:r>
      <w:r>
        <w:rPr>
          <w:vertAlign w:val="superscript"/>
        </w:rPr>
        <w:t>μ</w:t>
      </w:r>
      <w:r>
        <w:t>.</w:t>
      </w:r>
    </w:p>
    <w:p>
      <w:pPr>
        <w:pStyle w:val="ListNumber"/>
        <w:numPr>
          <w:ilvl w:val="0"/>
          <w:numId w:val="395"/>
        </w:numPr>
      </w:pPr>
      <w:r>
        <w:t>At q² = 0 the Feynman-parameter integral gives F₂(0) = (α/2π)∫2z dz = α/(2π).</w:t>
      </w:r>
    </w:p>
    <w:p>
      <w:pPr>
        <w:pStyle w:val="ListNumber"/>
        <w:numPr>
          <w:ilvl w:val="0"/>
          <w:numId w:val="395"/>
        </w:numPr>
      </w:pPr>
      <w:r>
        <w:t>Higher orders, through five loops, agree with the measured a</w:t>
      </w:r>
      <w:r>
        <w:rPr>
          <w:vertAlign w:val="subscript"/>
        </w:rPr>
        <w:t>e</w:t>
      </w:r>
      <w:r>
        <w:t xml:space="preserve"> = 0.00115965218059(13). Turned around, the measurement gives 1/α = 137.035999166(15).</w:t>
      </w:r>
    </w:p>
    <w:p>
      <w:pPr>
        <w:pStyle w:val="ListNumber"/>
        <w:numPr>
          <w:ilvl w:val="0"/>
          <w:numId w:val="395"/>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Prove (σ·a)(σ·b) = a·b + iσ·(a × b) for operators a and b, and use [π</w:t>
            </w:r>
            <w:r>
              <w:rPr>
                <w:vertAlign w:val="subscript"/>
              </w:rPr>
              <w:t>i</w:t>
            </w:r>
            <w:r>
              <w:t>, π</w:t>
            </w:r>
            <w:r>
              <w:rPr>
                <w:vertAlign w:val="subscript"/>
              </w:rPr>
              <w:t>j</w:t>
            </w:r>
            <w:r>
              <w:t>] = iqε</w:t>
            </w:r>
            <w:r>
              <w:rPr>
                <w:vertAlign w:val="subscript"/>
              </w:rPr>
              <w:t>ijk</w:t>
            </w:r>
            <w:r>
              <w:t>B</w:t>
            </w:r>
            <w:r>
              <w:rPr>
                <w:vertAlign w:val="subscript"/>
              </w:rPr>
              <w:t>k</w:t>
            </w:r>
            <w:r>
              <w:t xml:space="preserve">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[π</w:t>
            </w:r>
            <w:r>
              <w:rPr>
                <w:vertAlign w:val="subscript"/>
              </w:rPr>
              <w:t>i</w:t>
            </w:r>
            <w:r>
              <w:t>, π</w:t>
            </w:r>
            <w:r>
              <w:rPr>
                <w:vertAlign w:val="subscript"/>
              </w:rPr>
              <w:t>j</w:t>
            </w:r>
            <w:r>
              <w:t>] = iqε</w:t>
            </w:r>
            <w:r>
              <w:rPr>
                <w:vertAlign w:val="subscript"/>
              </w:rPr>
              <w:t>ijk</w:t>
            </w:r>
            <w:r>
              <w:t>B</w:t>
            </w:r>
            <w:r>
              <w:rPr>
                <w:vertAlign w:val="subscript"/>
              </w:rPr>
              <w:t>k</w:t>
            </w:r>
            <w:r>
              <w:t xml:space="preserve">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Prove the Gordon identity, starting from ū(p′)[p̸′γ</w:t>
            </w:r>
            <w:r>
              <w:rPr>
                <w:vertAlign w:val="superscript"/>
              </w:rPr>
              <w:t>μ</w:t>
            </w:r>
            <w:r>
              <w:t xml:space="preserve"> + γ</w:t>
            </w:r>
            <w:r>
              <w:rPr>
                <w:vertAlign w:val="superscript"/>
              </w:rPr>
              <w:t>μ</w:t>
            </w:r>
            <w:r>
              <w:t>p̸]u(p) = 2mū(p′)γ</w:t>
            </w:r>
            <w:r>
              <w:rPr>
                <w:vertAlign w:val="superscript"/>
              </w:rPr>
              <w:t>μ</w:t>
            </w:r>
            <w:r>
              <w:t>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a vertex term proportional to q</w:t>
            </w:r>
            <w:r>
              <w:rPr>
                <w:vertAlign w:val="superscript"/>
              </w:rPr>
              <w:t>μ</w:t>
            </w:r>
            <w:r>
              <w:t xml:space="preserve"> alone would violate q</w:t>
            </w:r>
            <w:r>
              <w:rPr>
                <w:vertAlign w:val="subscript"/>
              </w:rPr>
              <w:t>μ</w:t>
            </w:r>
            <w:r>
              <w:t>Γ</w:t>
            </w:r>
            <w:r>
              <w:rPr>
                <w:vertAlign w:val="superscript"/>
              </w:rPr>
              <w:t>μ</w:t>
            </w:r>
            <w:r>
              <w:t xml:space="preserve">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Compute C₂(α/π)² and C₃(α/π)³, and state which digits of a</w:t>
            </w:r>
            <w:r>
              <w:rPr>
                <w:vertAlign w:val="subscript"/>
              </w:rPr>
              <w:t>e</w:t>
            </w:r>
            <w:r>
              <w:t xml:space="preserv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In a Penning trap, show that a = (ω</w:t>
            </w:r>
            <w:r>
              <w:rPr>
                <w:vertAlign w:val="subscript"/>
              </w:rPr>
              <w:t>s</w:t>
            </w:r>
            <w:r>
              <w:t xml:space="preserve"> − ω</w:t>
            </w:r>
            <w:r>
              <w:rPr>
                <w:vertAlign w:val="subscript"/>
              </w:rPr>
              <w:t>c</w:t>
            </w:r>
            <w:r>
              <w:t>)/ω</w:t>
            </w:r>
            <w:r>
              <w:rPr>
                <w:vertAlign w:val="subscript"/>
              </w:rPr>
              <w:t>c</w:t>
            </w:r>
            <w:r>
              <w:t>, given ω</w:t>
            </w:r>
            <w:r>
              <w:rPr>
                <w:vertAlign w:val="subscript"/>
              </w:rPr>
              <w:t>s</w:t>
            </w:r>
            <w:r>
              <w:t xml:space="preserve"> = gω</w:t>
            </w:r>
            <w:r>
              <w:rPr>
                <w:vertAlign w:val="subscript"/>
              </w:rPr>
              <w:t>c</w:t>
            </w:r>
            <w:r>
              <w:t>/2.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Outline the steps that take Lesson 65’s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σ</w:t>
      </w:r>
      <w:r>
        <w:rPr>
          <w:vertAlign w:val="subscript"/>
        </w:rPr>
        <w:t>i</w:t>
      </w:r>
      <w:r>
        <w:t>σ</w:t>
      </w:r>
      <w:r>
        <w:rPr>
          <w:vertAlign w:val="subscript"/>
        </w:rPr>
        <w:t>j</w:t>
      </w:r>
      <w:r>
        <w:t xml:space="preserve"> = δ</w:t>
      </w:r>
      <w:r>
        <w:rPr>
          <w:vertAlign w:val="subscript"/>
        </w:rPr>
        <w:t>ij</w:t>
      </w:r>
      <w:r>
        <w:t xml:space="preserve"> + iε</w:t>
      </w:r>
      <w:r>
        <w:rPr>
          <w:vertAlign w:val="subscript"/>
        </w:rPr>
        <w:t>ijk</w:t>
      </w:r>
      <w:r>
        <w:t>σ</w:t>
      </w:r>
      <w:r>
        <w:rPr>
          <w:vertAlign w:val="subscript"/>
        </w:rPr>
        <w:t>k</w:t>
      </w:r>
      <w:r>
        <w:t>, so (σ·a)(σ·b) = a</w:t>
      </w:r>
      <w:r>
        <w:rPr>
          <w:vertAlign w:val="subscript"/>
        </w:rPr>
        <w:t>i</w:t>
      </w:r>
      <w:r>
        <w:t>b</w:t>
      </w:r>
      <w:r>
        <w:rPr>
          <w:vertAlign w:val="subscript"/>
        </w:rPr>
        <w:t>j</w:t>
      </w:r>
      <w:r>
        <w:t>σ</w:t>
      </w:r>
      <w:r>
        <w:rPr>
          <w:vertAlign w:val="subscript"/>
        </w:rPr>
        <w:t>i</w:t>
      </w:r>
      <w:r>
        <w:t>σ</w:t>
      </w:r>
      <w:r>
        <w:rPr>
          <w:vertAlign w:val="subscript"/>
        </w:rPr>
        <w:t>j</w:t>
      </w:r>
      <w:r>
        <w:t xml:space="preserve"> = a·b + iσ</w:t>
      </w:r>
      <w:r>
        <w:rPr>
          <w:vertAlign w:val="subscript"/>
        </w:rPr>
        <w:t>k</w:t>
      </w:r>
      <w:r>
        <w:t>ε</w:t>
      </w:r>
      <w:r>
        <w:rPr>
          <w:vertAlign w:val="subscript"/>
        </w:rPr>
        <w:t>i</w:t>
      </w:r>
      <w:r>
        <w:t>jka</w:t>
      </w:r>
      <w:r>
        <w:rPr>
          <w:vertAlign w:val="subscript"/>
        </w:rPr>
        <w:t>i</w:t>
      </w:r>
      <w:r>
        <w:t>b</w:t>
      </w:r>
      <w:r>
        <w:rPr>
          <w:vertAlign w:val="subscript"/>
        </w:rPr>
        <w:t>j</w:t>
      </w:r>
      <w:r>
        <w:t xml:space="preserve"> = a·b + iσ·(a × b). For a = b = π, (π × π)</w:t>
      </w:r>
      <w:r>
        <w:rPr>
          <w:vertAlign w:val="subscript"/>
        </w:rPr>
        <w:t>k</w:t>
      </w:r>
      <w:r>
        <w:t xml:space="preserve"> = ½ε</w:t>
      </w:r>
      <w:r>
        <w:rPr>
          <w:vertAlign w:val="subscript"/>
        </w:rPr>
        <w:t>kij</w:t>
      </w:r>
      <w:r>
        <w:t>[π</w:t>
      </w:r>
      <w:r>
        <w:rPr>
          <w:vertAlign w:val="subscript"/>
        </w:rPr>
        <w:t>i</w:t>
      </w:r>
      <w:r>
        <w:t>, π</w:t>
      </w:r>
      <w:r>
        <w:rPr>
          <w:vertAlign w:val="subscript"/>
        </w:rPr>
        <w:t>j</w:t>
      </w:r>
      <w:r>
        <w:t>] = ½ε</w:t>
      </w:r>
      <w:r>
        <w:rPr>
          <w:vertAlign w:val="subscript"/>
        </w:rPr>
        <w:t>kij</w:t>
      </w:r>
      <w:r>
        <w:t xml:space="preserve"> iqε</w:t>
      </w:r>
      <w:r>
        <w:rPr>
          <w:vertAlign w:val="subscript"/>
        </w:rPr>
        <w:t>ijl</w:t>
      </w:r>
      <w:r>
        <w:t>B</w:t>
      </w:r>
      <w:r>
        <w:rPr>
          <w:vertAlign w:val="subscript"/>
        </w:rPr>
        <w:t>l</w:t>
      </w:r>
      <w:r>
        <w:t xml:space="preserve"> = iqB</w:t>
      </w:r>
      <w:r>
        <w:rPr>
          <w:vertAlign w:val="subscript"/>
        </w:rPr>
        <w:t>k</w:t>
      </w:r>
      <w:r>
        <w:t>. So (σ·π)² = π² + iσ·(iqB) = π² − qσ·B.</w:t>
      </w:r>
    </w:p>
    <w:p>
      <w:r>
        <w:rPr>
          <w:b/>
        </w:rPr>
        <w:t>2.</w:t>
      </w:r>
      <w:r>
        <w:t xml:space="preserve"> </w:t>
      </w:r>
      <w:r>
        <w:t>[π</w:t>
      </w:r>
      <w:r>
        <w:rPr>
          <w:vertAlign w:val="subscript"/>
        </w:rPr>
        <w:t>i</w:t>
      </w:r>
      <w:r>
        <w:t>, π</w:t>
      </w:r>
      <w:r>
        <w:rPr>
          <w:vertAlign w:val="subscript"/>
        </w:rPr>
        <w:t>j</w:t>
      </w:r>
      <w:r>
        <w:t>] = [−i∂</w:t>
      </w:r>
      <w:r>
        <w:rPr>
          <w:vertAlign w:val="subscript"/>
        </w:rPr>
        <w:t>i</w:t>
      </w:r>
      <w:r>
        <w:t xml:space="preserve"> − qA</w:t>
      </w:r>
      <w:r>
        <w:rPr>
          <w:vertAlign w:val="subscript"/>
        </w:rPr>
        <w:t>i</w:t>
      </w:r>
      <w:r>
        <w:t>, −i∂</w:t>
      </w:r>
      <w:r>
        <w:rPr>
          <w:vertAlign w:val="subscript"/>
        </w:rPr>
        <w:t>j</w:t>
      </w:r>
      <w:r>
        <w:t xml:space="preserve"> − qA</w:t>
      </w:r>
      <w:r>
        <w:rPr>
          <w:vertAlign w:val="subscript"/>
        </w:rPr>
        <w:t>j</w:t>
      </w:r>
      <w:r>
        <w:t>] = iq(∂</w:t>
      </w:r>
      <w:r>
        <w:rPr>
          <w:vertAlign w:val="subscript"/>
        </w:rPr>
        <w:t>i</w:t>
      </w:r>
      <w:r>
        <w:t>A</w:t>
      </w:r>
      <w:r>
        <w:rPr>
          <w:vertAlign w:val="subscript"/>
        </w:rPr>
        <w:t>j</w:t>
      </w:r>
      <w:r>
        <w:t xml:space="preserve"> − ∂</w:t>
      </w:r>
      <w:r>
        <w:rPr>
          <w:vertAlign w:val="subscript"/>
        </w:rPr>
        <w:t>j</w:t>
      </w:r>
      <w:r>
        <w:t>A</w:t>
      </w:r>
      <w:r>
        <w:rPr>
          <w:vertAlign w:val="subscript"/>
        </w:rPr>
        <w:t>i</w:t>
      </w:r>
      <w:r>
        <w:t>) = iqε</w:t>
      </w:r>
      <w:r>
        <w:rPr>
          <w:vertAlign w:val="subscript"/>
        </w:rPr>
        <w:t>ijk</w:t>
      </w:r>
      <w:r>
        <w:t>B</w:t>
      </w:r>
      <w:r>
        <w:rPr>
          <w:vertAlign w:val="subscript"/>
        </w:rPr>
        <w:t>k</w:t>
      </w:r>
      <w:r>
        <w:t>, using B = ∇ × A.</w:t>
      </w:r>
    </w:p>
    <w:p>
      <w:r>
        <w:rPr>
          <w:b/>
        </w:rPr>
        <w:t>3.</w:t>
      </w:r>
      <w:r>
        <w:t xml:space="preserve"> </w:t>
      </w:r>
      <w:r>
        <w:t>Since p̸u = mu and ū(p′)p̸′ = mū(p′), we have 2mūγ</w:t>
      </w:r>
      <w:r>
        <w:rPr>
          <w:vertAlign w:val="superscript"/>
        </w:rPr>
        <w:t>μ</w:t>
      </w:r>
      <w:r>
        <w:t>u = ū[p̸′γ</w:t>
      </w:r>
      <w:r>
        <w:rPr>
          <w:vertAlign w:val="superscript"/>
        </w:rPr>
        <w:t>μ</w:t>
      </w:r>
      <w:r>
        <w:t xml:space="preserve"> + γ</w:t>
      </w:r>
      <w:r>
        <w:rPr>
          <w:vertAlign w:val="superscript"/>
        </w:rPr>
        <w:t>μ</w:t>
      </w:r>
      <w:r>
        <w:t>p̸]u. Write γ</w:t>
      </w:r>
      <w:r>
        <w:rPr>
          <w:vertAlign w:val="superscript"/>
        </w:rPr>
        <w:t>μ</w:t>
      </w:r>
      <w:r>
        <w:t>γ</w:t>
      </w:r>
      <w:r>
        <w:rPr>
          <w:vertAlign w:val="superscript"/>
        </w:rPr>
        <w:t>ν</w:t>
      </w:r>
      <w:r>
        <w:t xml:space="preserve"> = g</w:t>
      </w:r>
      <w:r>
        <w:rPr>
          <w:vertAlign w:val="superscript"/>
        </w:rPr>
        <w:t>μν</w:t>
      </w:r>
      <w:r>
        <w:t xml:space="preserve"> − iσ</w:t>
      </w:r>
      <w:r>
        <w:rPr>
          <w:vertAlign w:val="superscript"/>
        </w:rPr>
        <w:t>μν</w:t>
      </w:r>
      <w:r>
        <w:t xml:space="preserve"> and γ</w:t>
      </w:r>
      <w:r>
        <w:rPr>
          <w:vertAlign w:val="superscript"/>
        </w:rPr>
        <w:t>ν</w:t>
      </w:r>
      <w:r>
        <w:t>γ</w:t>
      </w:r>
      <w:r>
        <w:rPr>
          <w:vertAlign w:val="superscript"/>
        </w:rPr>
        <w:t>μ</w:t>
      </w:r>
      <w:r>
        <w:t xml:space="preserve"> = g</w:t>
      </w:r>
      <w:r>
        <w:rPr>
          <w:vertAlign w:val="superscript"/>
        </w:rPr>
        <w:t>μν</w:t>
      </w:r>
      <w:r>
        <w:t xml:space="preserve"> + iσ</w:t>
      </w:r>
      <w:r>
        <w:rPr>
          <w:vertAlign w:val="superscript"/>
        </w:rPr>
        <w:t>μν</w:t>
      </w:r>
      <w:r>
        <w:t>. Then p̸′γ</w:t>
      </w:r>
      <w:r>
        <w:rPr>
          <w:vertAlign w:val="superscript"/>
        </w:rPr>
        <w:t>μ</w:t>
      </w:r>
      <w:r>
        <w:t xml:space="preserve"> = p′</w:t>
      </w:r>
      <w:r>
        <w:rPr>
          <w:vertAlign w:val="superscript"/>
        </w:rPr>
        <w:t>μ</w:t>
      </w:r>
      <w:r>
        <w:t xml:space="preserve"> + iσ</w:t>
      </w:r>
      <w:r>
        <w:rPr>
          <w:vertAlign w:val="superscript"/>
        </w:rPr>
        <w:t>μν</w:t>
      </w:r>
      <w:r>
        <w:t xml:space="preserve"> p′</w:t>
      </w:r>
      <w:r>
        <w:rPr>
          <w:vertAlign w:val="subscript"/>
        </w:rPr>
        <w:t>ν</w:t>
      </w:r>
      <w:r>
        <w:t xml:space="preserve"> and γ</w:t>
      </w:r>
      <w:r>
        <w:rPr>
          <w:vertAlign w:val="superscript"/>
        </w:rPr>
        <w:t>μ</w:t>
      </w:r>
      <w:r>
        <w:t>p̸ = p</w:t>
      </w:r>
      <w:r>
        <w:rPr>
          <w:vertAlign w:val="superscript"/>
        </w:rPr>
        <w:t>μ</w:t>
      </w:r>
      <w:r>
        <w:t xml:space="preserve"> − iσ</w:t>
      </w:r>
      <w:r>
        <w:rPr>
          <w:vertAlign w:val="superscript"/>
        </w:rPr>
        <w:t>μν</w:t>
      </w:r>
      <w:r>
        <w:t xml:space="preserve"> p</w:t>
      </w:r>
      <w:r>
        <w:rPr>
          <w:vertAlign w:val="subscript"/>
        </w:rPr>
        <w:t>ν</w:t>
      </w:r>
      <w:r>
        <w:t>. The sum is (p′ + p)</w:t>
      </w:r>
      <w:r>
        <w:rPr>
          <w:vertAlign w:val="superscript"/>
        </w:rPr>
        <w:t>μ</w:t>
      </w:r>
      <w:r>
        <w:t xml:space="preserve"> + iσ</w:t>
      </w:r>
      <w:r>
        <w:rPr>
          <w:vertAlign w:val="superscript"/>
        </w:rPr>
        <w:t>μν</w:t>
      </w:r>
      <w:r>
        <w:t>(p′ − p)</w:t>
      </w:r>
      <w:r>
        <w:rPr>
          <w:vertAlign w:val="subscript"/>
        </w:rPr>
        <w:t>ν</w:t>
      </w:r>
      <w:r>
        <w:t>. Dividing by 2m gives the identity.</w:t>
      </w:r>
    </w:p>
    <w:p>
      <w:r>
        <w:rPr>
          <w:b/>
        </w:rPr>
        <w:t>4.</w:t>
      </w:r>
      <w:r>
        <w:t xml:space="preserve"> </w:t>
      </w:r>
      <w:r>
        <w:t>q</w:t>
      </w:r>
      <w:r>
        <w:rPr>
          <w:vertAlign w:val="subscript"/>
        </w:rPr>
        <w:t>μ</w:t>
      </w:r>
      <w:r>
        <w:t>(q</w:t>
      </w:r>
      <w:r>
        <w:rPr>
          <w:vertAlign w:val="superscript"/>
        </w:rPr>
        <w:t>μ</w:t>
      </w:r>
      <w:r>
        <w:t>F) = q²F, which is not zero for q² ≠ 0, while the Ward identity requires q</w:t>
      </w:r>
      <w:r>
        <w:rPr>
          <w:vertAlign w:val="subscript"/>
        </w:rPr>
        <w:t>μ</w:t>
      </w:r>
      <w:r>
        <w:t>ūΓ</w:t>
      </w:r>
      <w:r>
        <w:rPr>
          <w:vertAlign w:val="superscript"/>
        </w:rPr>
        <w:t>μ</w:t>
      </w:r>
      <w:r>
        <w:t>u = 0.</w:t>
      </w:r>
    </w:p>
    <w:p>
      <w:r>
        <w:rPr>
          <w:b/>
        </w:rPr>
        <w:t>5.</w:t>
      </w:r>
      <w:r>
        <w:t xml:space="preserve"> </w:t>
      </w:r>
      <w:r>
        <w:t>The Gordon identity splits γ</w:t>
      </w:r>
      <w:r>
        <w:rPr>
          <w:vertAlign w:val="superscript"/>
        </w:rPr>
        <w:t>μ</w:t>
      </w:r>
      <w:r>
        <w:t>F₁ into a charge part (p + p′)</w:t>
      </w:r>
      <w:r>
        <w:rPr>
          <w:vertAlign w:val="superscript"/>
        </w:rPr>
        <w:t>μ</w:t>
      </w:r>
      <w:r>
        <w:t>F₁/2m and a magnetic part iσ</w:t>
      </w:r>
      <w:r>
        <w:rPr>
          <w:vertAlign w:val="superscript"/>
        </w:rPr>
        <w:t>μν</w:t>
      </w:r>
      <w:r>
        <w:t xml:space="preserve"> q</w:t>
      </w:r>
      <w:r>
        <w:rPr>
          <w:vertAlign w:val="subscript"/>
        </w:rPr>
        <w:t>ν</w:t>
      </w:r>
      <w:r>
        <w:t>F₁/2m. Adding the F₂ term gives a total magnetic part iσ</w:t>
      </w:r>
      <w:r>
        <w:rPr>
          <w:vertAlign w:val="superscript"/>
        </w:rPr>
        <w:t>μν</w:t>
      </w:r>
      <w:r>
        <w:t xml:space="preserve"> q</w:t>
      </w:r>
      <w:r>
        <w:rPr>
          <w:vertAlign w:val="subscript"/>
        </w:rPr>
        <w:t>ν</w:t>
      </w:r>
      <w:r>
        <w:t>(F₁ + F₂)/2m. The g = 2 moment corresponds to coefficient 1, so g = 2(F₁(0) + F₂(0)).</w:t>
      </w:r>
    </w:p>
    <w:p>
      <w:r>
        <w:rPr>
          <w:b/>
        </w:rPr>
        <w:t>6.</w:t>
      </w:r>
      <w:r>
        <w:t xml:space="preserve"> </w:t>
      </w:r>
      <w:r>
        <w:t>A divergence in F₂ would need a counterterm of the form ψ̄σ</w:t>
      </w:r>
      <w:r>
        <w:rPr>
          <w:vertAlign w:val="superscript"/>
        </w:rPr>
        <w:t>μν</w:t>
      </w:r>
      <w:r>
        <w:t>ψF</w:t>
      </w:r>
      <w:r>
        <w:rPr>
          <w:vertAlign w:val="subscript"/>
        </w:rPr>
        <w:t>μν</w:t>
      </w:r>
      <w:r>
        <w:t>,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w:t>
      </w:r>
      <w:r>
        <w:rPr>
          <w:vertAlign w:val="subscript"/>
        </w:rPr>
        <w:t>e</w:t>
      </w:r>
      <w:r>
        <w:t>. C₃ term: +1.48×10⁻⁸, which affects the sixth.</w:t>
      </w:r>
    </w:p>
    <w:p>
      <w:r>
        <w:rPr>
          <w:b/>
        </w:rPr>
        <w:t>11.</w:t>
      </w:r>
      <w:r>
        <w:t xml:space="preserve"> </w:t>
      </w:r>
      <w:r>
        <w:t>a = (g − 2)/2 = (2ω</w:t>
      </w:r>
      <w:r>
        <w:rPr>
          <w:vertAlign w:val="subscript"/>
        </w:rPr>
        <w:t>s</w:t>
      </w:r>
      <w:r>
        <w:t>/ω</w:t>
      </w:r>
      <w:r>
        <w:rPr>
          <w:vertAlign w:val="subscript"/>
        </w:rPr>
        <w:t>c</w:t>
      </w:r>
      <w:r>
        <w:t xml:space="preserve"> − 2)/2 = (ω</w:t>
      </w:r>
      <w:r>
        <w:rPr>
          <w:vertAlign w:val="subscript"/>
        </w:rPr>
        <w:t>s</w:t>
      </w:r>
      <w:r>
        <w:t xml:space="preserve"> − ω</w:t>
      </w:r>
      <w:r>
        <w:rPr>
          <w:vertAlign w:val="subscript"/>
        </w:rPr>
        <w:t>c</w:t>
      </w:r>
      <w:r>
        <w:t>)/ω</w:t>
      </w:r>
      <w:r>
        <w:rPr>
          <w:vertAlign w:val="subscript"/>
        </w:rPr>
        <w:t>c</w:t>
      </w:r>
      <w:r>
        <w:t>.</w:t>
      </w:r>
    </w:p>
    <w:p>
      <w:r>
        <w:rPr>
          <w:b/>
        </w:rPr>
        <w:t>12.</w:t>
      </w:r>
      <w:r>
        <w:t xml:space="preserve"> </w:t>
      </w:r>
      <w:r>
        <w:t>A heavy particle of mass M contributes to a</w:t>
      </w:r>
      <w:r>
        <w:rPr>
          <w:vertAlign w:val="subscript"/>
        </w:rPr>
        <w:t>ℓ</w:t>
      </w:r>
      <w:r>
        <w:t xml:space="preserve"> terms proportional to (m</w:t>
      </w:r>
      <w:r>
        <w:rPr>
          <w:vertAlign w:val="subscript"/>
        </w:rPr>
        <w:t>ℓ</w:t>
      </w:r>
      <w:r>
        <w:t>/M)², because a mass-m</w:t>
      </w:r>
      <w:r>
        <w:rPr>
          <w:vertAlign w:val="subscript"/>
        </w:rPr>
        <w:t>ℓ</w:t>
      </w:r>
      <w:r>
        <w:t xml:space="preserve"> probe resolves structure at distances of about 1/m</w:t>
      </w:r>
      <w:r>
        <w:rPr>
          <w:vertAlign w:val="subscript"/>
        </w:rPr>
        <w:t>ℓ</w:t>
      </w:r>
      <w:r>
        <w:t>. The ratio for muon and electron is (m</w:t>
      </w:r>
      <w:r>
        <w:rPr>
          <w:vertAlign w:val="subscript"/>
        </w:rPr>
        <w:t>μ</w:t>
      </w:r>
      <w:r>
        <w:t>/m</w:t>
      </w:r>
      <w:r>
        <w:rPr>
          <w:vertAlign w:val="subscript"/>
        </w:rPr>
        <w:t>e</w:t>
      </w:r>
      <w:r>
        <w:t>)²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w:t>
      </w:r>
      <w:r>
        <w:rPr>
          <w:vertAlign w:val="superscript"/>
        </w:rPr>
        <w:t>μ</w:t>
      </w:r>
      <w:r>
        <w:t>ℓ</w:t>
      </w:r>
      <w:r>
        <w:rPr>
          <w:vertAlign w:val="superscript"/>
        </w:rPr>
        <w:t>ν</w:t>
      </w:r>
      <w:r>
        <w:t xml:space="preserve"> by g</w:t>
      </w:r>
      <w:r>
        <w:rPr>
          <w:vertAlign w:val="superscript"/>
        </w:rPr>
        <w:t>μν</w:t>
      </w:r>
      <w:r>
        <w:t>ℓ²/4. The ℓ² terms are proportional to γ</w:t>
      </w:r>
      <w:r>
        <w:rPr>
          <w:vertAlign w:val="superscript"/>
        </w:rPr>
        <w:t>μ</w:t>
      </w:r>
      <w:r>
        <w:t xml:space="preserve"> and carry the ultraviolet divergence, so they feed F₁. The remaining terms, after the Dirac equation is used on the external spinors, contain γ</w:t>
      </w:r>
      <w:r>
        <w:rPr>
          <w:vertAlign w:val="superscript"/>
        </w:rPr>
        <w:t>μ</w:t>
      </w:r>
      <w:r>
        <w:t xml:space="preserve"> and (p + p′)</w:t>
      </w:r>
      <w:r>
        <w:rPr>
          <w:vertAlign w:val="superscript"/>
        </w:rPr>
        <w:t>μ</w:t>
      </w:r>
      <w:r>
        <w:t>. Converting (p + p′)</w:t>
      </w:r>
      <w:r>
        <w:rPr>
          <w:vertAlign w:val="superscript"/>
        </w:rPr>
        <w:t>μ</w:t>
      </w:r>
      <w:r>
        <w:t xml:space="preserve"> with the Gordon identity produces the iσ</w:t>
      </w:r>
      <w:r>
        <w:rPr>
          <w:vertAlign w:val="superscript"/>
        </w:rPr>
        <w:t>μν</w:t>
      </w:r>
      <w:r>
        <w:t xml:space="preserve"> q</w:t>
      </w:r>
      <w:r>
        <w:rPr>
          <w:vertAlign w:val="subscript"/>
        </w:rPr>
        <w:t>ν</w:t>
      </w:r>
      <w:r>
        <w:t xml:space="preserve"> term, whose coefficient after the ℓ integration is Section 4.1’s F₂ integrand.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7">
        <w:r>
          <w:rPr>
            <w:rStyle w:val="Hyperlink"/>
            <w:color w:val="0563C1"/>
            <w:u w:val="single"/>
          </w:rPr>
          <w:t xml:space="preserve">Lesson 77</w:t>
        </w:r>
      </w:hyperlink>
      <w:r>
        <w:t>, Lamb Shift, takes the same radiative corrections into hydrogen, where they split the Dirac degeneracy of 2s₁/₂ and 2p₁/₂.</w:t>
      </w:r>
    </w:p>
    <w:p>
      <w:r>
        <w:br w:type="page"/>
      </w:r>
    </w:p>
    <w:p>
      <w:bookmarkStart w:id="1077" w:name="Lesson77"/>
      <w:pPr>
        <w:pStyle w:val="Heading1"/>
      </w:pPr>
      <w:r>
        <w:t>Lesson 77: Lamb Shift</w:t>
      </w:r>
      <w:bookmarkEnd w:id="1077"/>
    </w:p>
    <w:p>
      <w:pPr>
        <w:pStyle w:val="Heading2"/>
      </w:pPr>
      <w:r>
        <w:t>How to use this lesson</w:t>
      </w:r>
    </w:p>
    <w:p>
      <w:r>
        <w:t>In 1947 Willis Lamb and Robert Retherford measured a splitting of about 1000 MHz between two levels of hydrogen that the Dirac equation says have the same energy. That measurement, together with the electron anomaly of Lesson 76,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w:t>
      </w:r>
      <w:r>
        <w:rPr>
          <w:vertAlign w:val="subscript"/>
        </w:rPr>
        <w:t>max</w:t>
      </w:r>
      <w:r>
        <w:t>/ω</w:t>
      </w:r>
      <w:r>
        <w:rPr>
          <w:vertAlign w:val="subscript"/>
        </w:rPr>
        <w:t>min</w:t>
      </w:r>
      <w:r>
        <w:t>)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Z = 1 for hydrogen</w:t>
            </w:r>
          </w:p>
        </w:tc>
      </w:tr>
      <w:tr>
        <w:tc>
          <w:tcPr>
            <w:tcW w:type="dxa" w:w="2160"/>
            <w:vAlign w:val="center"/>
            <w:shd w:fill="EAF2F8"/>
            <w:tcMar>
              <w:top w:w="100" w:type="dxa"/>
              <w:start w:w="100" w:type="dxa"/>
              <w:bottom w:w="100" w:type="dxa"/>
              <w:end w:w="100" w:type="dxa"/>
            </w:tcMar>
          </w:tcPr>
          <w:p>
            <w:r>
              <w:t>n, l, j</w:t>
            </w:r>
          </w:p>
        </w:tc>
        <w:tc>
          <w:tcPr>
            <w:tcW w:type="dxa" w:w="7632"/>
            <w:vAlign w:val="center"/>
            <w:shd w:fill="EAF2F8"/>
            <w:tcMar>
              <w:top w:w="100" w:type="dxa"/>
              <w:start w:w="100" w:type="dxa"/>
              <w:bottom w:w="100" w:type="dxa"/>
              <w:end w:w="100" w:type="dxa"/>
            </w:tcMar>
          </w:tcPr>
          <w:p>
            <w:r>
              <w:t>Principal, orbital, and total angular-momentum quantum numbers</w:t>
            </w:r>
          </w:p>
        </w:tc>
      </w:tr>
      <w:tr>
        <w:tc>
          <w:tcPr>
            <w:tcW w:type="dxa" w:w="2160"/>
            <w:vAlign w:val="center"/>
            <w:tcMar>
              <w:top w:w="100" w:type="dxa"/>
              <w:start w:w="100" w:type="dxa"/>
              <w:bottom w:w="100" w:type="dxa"/>
              <w:end w:w="100" w:type="dxa"/>
            </w:tcMar>
          </w:tcPr>
          <w:p>
            <w:r>
              <w:t>ψ</w:t>
            </w:r>
            <w:r>
              <w:rPr>
                <w:vertAlign w:val="subscript"/>
              </w:rPr>
              <w:t>n</w:t>
            </w:r>
            <w:r>
              <w:t>(0)</w:t>
            </w:r>
          </w:p>
        </w:tc>
        <w:tc>
          <w:tcPr>
            <w:tcW w:type="dxa" w:w="7632"/>
            <w:vAlign w:val="center"/>
            <w:tcMar>
              <w:top w:w="100" w:type="dxa"/>
              <w:start w:w="100" w:type="dxa"/>
              <w:bottom w:w="100" w:type="dxa"/>
              <w:end w:w="100" w:type="dxa"/>
            </w:tcMar>
          </w:tcPr>
          <w:p>
            <w:r>
              <w:t>Wave function at the origin; |ψ</w:t>
            </w:r>
            <w:r>
              <w:rPr>
                <w:vertAlign w:val="subscript"/>
              </w:rPr>
              <w:t>n</w:t>
            </w:r>
            <w:r>
              <w:t>s(0)|² = (Zαm)³/(πn³)</w:t>
            </w:r>
          </w:p>
        </w:tc>
      </w:tr>
      <w:tr>
        <w:tc>
          <w:tcPr>
            <w:tcW w:type="dxa" w:w="2160"/>
            <w:vAlign w:val="center"/>
            <w:shd w:fill="EAF2F8"/>
            <w:tcMar>
              <w:top w:w="100" w:type="dxa"/>
              <w:start w:w="100" w:type="dxa"/>
              <w:bottom w:w="100" w:type="dxa"/>
              <w:end w:w="100" w:type="dxa"/>
            </w:tcMar>
          </w:tcPr>
          <w:p>
            <w:r>
              <w:t>δr</w:t>
            </w:r>
          </w:p>
        </w:tc>
        <w:tc>
          <w:tcPr>
            <w:tcW w:type="dxa" w:w="7632"/>
            <w:vAlign w:val="center"/>
            <w:shd w:fill="EAF2F8"/>
            <w:tcMar>
              <w:top w:w="100" w:type="dxa"/>
              <w:start w:w="100" w:type="dxa"/>
              <w:bottom w:w="100" w:type="dxa"/>
              <w:end w:w="100" w:type="dxa"/>
            </w:tcMar>
          </w:tcPr>
          <w:p>
            <w:r>
              <w:t>Fluctuating displacement of the electron</w:t>
            </w:r>
          </w:p>
        </w:tc>
      </w:tr>
      <w:tr>
        <w:tc>
          <w:tcPr>
            <w:tcW w:type="dxa" w:w="2160"/>
            <w:vAlign w:val="center"/>
            <w:tcMar>
              <w:top w:w="100" w:type="dxa"/>
              <w:start w:w="100" w:type="dxa"/>
              <w:bottom w:w="100" w:type="dxa"/>
              <w:end w:w="100" w:type="dxa"/>
            </w:tcMar>
          </w:tcPr>
          <w:p>
            <w:r>
              <w:t>ln k₀(n, l)</w:t>
            </w:r>
          </w:p>
        </w:tc>
        <w:tc>
          <w:tcPr>
            <w:tcW w:type="dxa" w:w="7632"/>
            <w:vAlign w:val="center"/>
            <w:tcMar>
              <w:top w:w="100" w:type="dxa"/>
              <w:start w:w="100" w:type="dxa"/>
              <w:bottom w:w="100" w:type="dxa"/>
              <w:end w:w="100" w:type="dxa"/>
            </w:tcMar>
          </w:tcPr>
          <w:p>
            <w:r>
              <w:t>Bethe logarithm, an average excitation energy of the atom</w:t>
            </w:r>
          </w:p>
        </w:tc>
      </w:tr>
      <w:tr>
        <w:tc>
          <w:tcPr>
            <w:tcW w:type="dxa" w:w="2160"/>
            <w:vAlign w:val="center"/>
            <w:shd w:fill="EAF2F8"/>
            <w:tcMar>
              <w:top w:w="100" w:type="dxa"/>
              <w:start w:w="100" w:type="dxa"/>
              <w:bottom w:w="100" w:type="dxa"/>
              <w:end w:w="100" w:type="dxa"/>
            </w:tcMar>
          </w:tcPr>
          <w:p>
            <w:r>
              <w:t>Ry</w:t>
            </w:r>
          </w:p>
        </w:tc>
        <w:tc>
          <w:tcPr>
            <w:tcW w:type="dxa" w:w="7632"/>
            <w:vAlign w:val="center"/>
            <w:shd w:fill="EAF2F8"/>
            <w:tcMar>
              <w:top w:w="100" w:type="dxa"/>
              <w:start w:w="100" w:type="dxa"/>
              <w:bottom w:w="100" w:type="dxa"/>
              <w:end w:w="100" w:type="dxa"/>
            </w:tcMar>
          </w:tcPr>
          <w:p>
            <w:r>
              <w:t>Rydberg energy, mα²/2 = 13.6057 eV</w:t>
            </w:r>
          </w:p>
        </w:tc>
      </w:tr>
      <w:tr>
        <w:tc>
          <w:tcPr>
            <w:tcW w:type="dxa" w:w="2160"/>
            <w:vAlign w:val="center"/>
            <w:tcMar>
              <w:top w:w="100" w:type="dxa"/>
              <w:start w:w="100" w:type="dxa"/>
              <w:bottom w:w="100" w:type="dxa"/>
              <w:end w:w="100" w:type="dxa"/>
            </w:tcMar>
          </w:tcPr>
          <w:p>
            <w:r>
              <w:t>1 eV</w:t>
            </w:r>
          </w:p>
        </w:tc>
        <w:tc>
          <w:tcPr>
            <w:tcW w:type="dxa" w:w="7632"/>
            <w:vAlign w:val="center"/>
            <w:tcMar>
              <w:top w:w="100" w:type="dxa"/>
              <w:start w:w="100" w:type="dxa"/>
              <w:bottom w:w="100" w:type="dxa"/>
              <w:end w:w="100" w:type="dxa"/>
            </w:tcMar>
          </w:tcPr>
          <w:p>
            <w:r>
              <w:t>2.41799×10⁸ MHz</w:t>
            </w:r>
          </w:p>
        </w:tc>
      </w:tr>
    </w:tbl>
    <w:p>
      <w:r>
        <w:t>Natural units, and m is the electron mass. Proton recoil is neglected except where stated.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Self-energy, the vertex and anomalous moment, and vacuum polarization split hydrogen’s 2s₁/₂ and 2p₁/₂ levels by about 1058 MHz, dominated by Bethe’s logarithm.</w:t>
            </w:r>
          </w:p>
          <w:p>
            <w:pPr>
              <w:spacing w:after="60"/>
            </w:pPr>
            <w:r>
              <w:t>The Lamb shift is the atomic-physics face of the same loops as Lessons 63–65.</w:t>
            </w:r>
          </w:p>
        </w:tc>
      </w:tr>
    </w:tbl>
    <w:p>
      <w:pPr>
        <w:spacing w:after="80"/>
      </w:pP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the same energy. The 2p₃/₂ state lies higher, by the fine-structure interval of about 10,969 MHz. Any splitting between 2s₁/₂ and 2p₁/₂ is a measure of physics beyond the Dirac equation in a static Coulomb field.</w:t>
      </w:r>
    </w:p>
    <w:p>
      <w:pPr>
        <w:keepNext/>
        <w:spacing w:before="160" w:after="40"/>
        <w:jc w:val="center"/>
      </w:pPr>
      <w:r>
        <w:drawing>
          <wp:inline xmlns:a="http://schemas.openxmlformats.org/drawingml/2006/main" xmlns:pic="http://schemas.openxmlformats.org/drawingml/2006/picture">
            <wp:extent cx="4754880" cy="1764829"/>
            <wp:docPr id="41" name="Picture 41"/>
            <wp:cNvGraphicFramePr>
              <a:graphicFrameLocks noChangeAspect="1"/>
            </wp:cNvGraphicFramePr>
            <a:graphic>
              <a:graphicData uri="http://schemas.openxmlformats.org/drawingml/2006/picture">
                <pic:pic>
                  <pic:nvPicPr>
                    <pic:cNvPr id="0" name="L77_lamb.png"/>
                    <pic:cNvPicPr/>
                  </pic:nvPicPr>
                  <pic:blipFill>
                    <a:blip r:embed="rId48"/>
                    <a:stretch>
                      <a:fillRect/>
                    </a:stretch>
                  </pic:blipFill>
                  <pic:spPr>
                    <a:xfrm>
                      <a:off x="0" y="0"/>
                      <a:ext cx="4754880" cy="1764829"/>
                    </a:xfrm>
                    <a:prstGeom prst="rect"/>
                  </pic:spPr>
                </pic:pic>
              </a:graphicData>
            </a:graphic>
          </wp:inline>
        </w:drawing>
      </w:r>
    </w:p>
    <w:p>
      <w:pPr>
        <w:spacing w:after="200"/>
        <w:jc w:val="center"/>
      </w:pPr>
      <w:r>
        <w:rPr>
          <w:i/>
          <w:sz w:val="19"/>
        </w:rPr>
        <w:t>Figure 77.1. The n = 2 levels of hydrogen: Dirac theory makes 2s₁/₂ and 2p₁/₂ degenerate; QED lifts 2s₁/₂ by about 1058 MHz.</w:t>
      </w:r>
    </w:p>
    <w:p>
      <w:r>
        <w:rPr>
          <w:b/>
          <w:i/>
        </w:rPr>
        <w:t>Worked example 1</w:t>
      </w:r>
    </w:p>
    <w:p>
      <w:r>
        <w:t>Compute the n = 2 fine-structure splitting from Section 1.1.</w:t>
      </w:r>
    </w:p>
    <w:p>
      <w:r>
        <w:t>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38’s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w:t>
      </w:r>
      <w:r>
        <w:rPr>
          <w:vertAlign w:val="subscript"/>
        </w:rPr>
        <w:t>ω</w:t>
      </w:r>
      <w:r>
        <w:t xml:space="preserve"> = eE</w:t>
      </w:r>
      <w:r>
        <w:rPr>
          <w:vertAlign w:val="subscript"/>
        </w:rPr>
        <w:t>ω</w:t>
      </w:r>
      <w:r>
        <w:t>/(mω²),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w:t>
      </w:r>
      <w:r>
        <w:rPr>
          <w:vertAlign w:val="subscript"/>
        </w:rPr>
      </w:r>
      <w:r/>
    </w:p>
    <w:p>
      <w:r>
        <w:t>With |ψns(0)|² = (Zαm)³/(πn³), ⟨∇²V⟩ = 4(Zα)⁴m³/n³, and</w:t>
      </w:r>
      <w:r>
        <w:rPr>
          <w:vertAlign w:val="subscript"/>
        </w:rPr>
      </w:r>
      <w:r/>
    </w:p>
    <w:p>
      <w:r>
        <w:t>ΔE</w:t>
      </w:r>
      <w:r>
        <w:rPr>
          <w:vertAlign w:val="subscript"/>
        </w:rPr>
        <w:t>n</w:t>
      </w:r>
      <w:r>
        <w:t>s = (1/6)(2α/πm²)ln(ω</w:t>
      </w:r>
      <w:r>
        <w:rPr>
          <w:vertAlign w:val="subscript"/>
        </w:rPr>
        <w:t>max</w:t>
      </w:r>
      <w:r>
        <w:t>/ω</w:t>
      </w:r>
      <w:r>
        <w:rPr>
          <w:vertAlign w:val="subscript"/>
        </w:rPr>
        <w:t>min</w:t>
      </w:r>
      <w:r>
        <w:t>) × 4(Zα)⁴m³/n³ = (4α(Zα)⁴m/(3πn³)) ln(ω</w:t>
      </w:r>
      <w:r>
        <w:rPr>
          <w:vertAlign w:val="subscript"/>
        </w:rPr>
        <w:t>max</w:t>
      </w:r>
      <w:r>
        <w:t>/ω</w:t>
      </w:r>
      <w:r>
        <w:rPr>
          <w:vertAlign w:val="subscript"/>
        </w:rPr>
        <w:t>min</w:t>
      </w:r>
      <w:r>
        <w:t>).</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68. After the subtraction, the remaining divergence was only logarithmic. He cut it off at ω</w:t>
      </w:r>
      <w:r>
        <w:rPr>
          <w:vertAlign w:val="subscript"/>
        </w:rPr>
        <w:t>max</w:t>
      </w:r>
      <w:r>
        <w:t xml:space="preserve">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r>
        <w:t>This is Welton’s form, with ω</w:t>
      </w:r>
      <w:r>
        <w:rPr>
          <w:vertAlign w:val="subscript"/>
        </w:rPr>
        <w:t>min</w:t>
      </w:r>
      <w:r>
        <w:t xml:space="preserve"> made precise. For 2s, ln[k₀(2,0)/Ry] = 2.8118, so k₀ ≈ 16.6 Ry.</w:t>
      </w:r>
    </w:p>
    <w:p>
      <w:r>
        <w:rPr>
          <w:b/>
          <w:i/>
        </w:rPr>
        <w:t>Worked example 3</w:t>
      </w:r>
    </w:p>
    <w:p>
      <w:r>
        <w:t>Reproduce Bethe’s number for the Lamb shift.</w:t>
      </w:r>
    </w:p>
    <w:p>
      <w:r>
        <w:t>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w:t>
      </w:r>
      <w:r>
        <w:rPr>
          <w:vertAlign w:val="subscript"/>
        </w:rPr>
        <w:t>max</w:t>
      </w:r>
      <w:r>
        <w:t xml:space="preserve"> = m is an educated guess. Fixing the constant that accompanies the logarithm requires the relativistic theory of Lessons 63 to 76,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65’s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76. It changes the spin-orbit coupling, and so it shifts states with l ≥ 1 by an amount that depends on j. It also contributes 3/8 to the s-state constant.</w:t>
      </w:r>
    </w:p>
    <w:p>
      <w:pPr>
        <w:pStyle w:val="ListBullet"/>
      </w:pPr>
      <w:r>
        <w:t>Vacuum polarization, Lesson 69’s Π̂, at small Q², where Π̂ ≈ (α/15π)Q²/m². It adds a short-range attraction, lowers s-states, and contributes −1/5 to the s-state constant. Lesson 78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r>
        <w:t xml:space="preserve">compared with the measured 1057.845 MHz. Of the 2s shift, vacuum polarization contributes −(1/5) × 135.9 = −27.2 MHz. Its sign, opposite to the rest, is a check that the running charge of </w:t>
      </w:r>
      <w:hyperlink w:anchor="Lesson69">
        <w:r>
          <w:rPr>
            <w:rStyle w:val="Hyperlink"/>
            <w:color w:val="0563C1"/>
            <w:u w:val="single"/>
          </w:rPr>
          <w:t xml:space="preserve">Lesson 69</w:t>
        </w:r>
      </w:hyperlink>
      <w:r>
        <w:t xml:space="preserve"> is real.</w:t>
      </w:r>
    </w:p>
    <w:p>
      <w:r>
        <w:rPr>
          <w:b/>
          <w:i/>
        </w:rPr>
        <w:t>Worked example 4</w:t>
      </w:r>
    </w:p>
    <w:p>
      <w:r>
        <w:t>Account for the remaining few MHz qualitatively.</w:t>
      </w:r>
      <w:r>
        <w:rPr>
          <w:vertAlign w:val="subscript"/>
        </w:rPr>
      </w:r>
      <w:r/>
      <w:r>
        <w:rPr>
          <w:vertAlign w:val="subscript"/>
        </w:rPr>
      </w:r>
      <w:r/>
    </w:p>
    <w:p>
      <w:r>
        <w:t>The reduced mass of the electron-proton system multiplies the leading result by about (1 + m/Mp)⁻³ ≈ 1 − 3m/Mp,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r>
        <w:rPr>
          <w:vertAlign w:val="subscript"/>
        </w:rPr>
      </w:r>
      <w:r/>
      <w:r>
        <w:rPr>
          <w:vertAlign w:val="subscript"/>
        </w:rPr>
      </w:r>
      <w:r/>
    </w:p>
    <w:p>
      <w:pPr>
        <w:pStyle w:val="Heading2"/>
      </w:pPr>
      <w:r>
        <w:t>6 The proton radius</w:t>
      </w:r>
    </w:p>
    <w:p>
      <w:r>
        <w:t>The finite size of the proton shifts s-states by an amount proportional to r</w:t>
      </w:r>
      <w:r>
        <w:rPr>
          <w:vertAlign w:val="subscript"/>
        </w:rPr>
        <w:t>p</w:t>
      </w:r>
      <w:r>
        <w:t>²|ψ(0)|². In hydrogen this is about 0.14 MHz of the 2s–2p interval, and about 1.1 MHz of the 1s shift, so a precise Lamb shift, combined with QED, measures r</w:t>
      </w:r>
      <w:r>
        <w:rPr>
          <w:vertAlign w:val="subscript"/>
        </w:rPr>
        <w:t>p</w:t>
      </w:r>
      <w:r>
        <w:t>.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w:t>
      </w:r>
      <w:r>
        <w:rPr>
          <w:vertAlign w:val="subscript"/>
        </w:rPr>
        <w:t>p</w:t>
      </w:r>
      <w:r>
        <w:t xml:space="preserve">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p>
      <w:pPr>
        <w:jc w:val="both"/>
      </w:pPr>
      <w:r>
        <w:t>The Lamb shift computed here, together with Lesson 76’s anomalous moment, is the historical pair of measurements that forced renormalized QED into existence; Lesson 78 isolates the vacuum-polarization piece of this result and follows it into muonic hydrogen.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w:t>
            </w:r>
            <w:r>
              <w:rPr>
                <w:vertAlign w:val="subscript"/>
              </w:rPr>
              <w:t>max</w:t>
            </w:r>
            <w:r>
              <w:t>/ω</w:t>
            </w:r>
            <w:r>
              <w:rPr>
                <w:vertAlign w:val="subscript"/>
              </w:rPr>
              <w:t>min</w:t>
            </w:r>
            <w:r>
              <w:t>)</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65, 76) and vacuum polarization (Lesson 78)</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79; the proton radius</w:t>
            </w:r>
          </w:p>
        </w:tc>
      </w:tr>
    </w:tbl>
    <w:p>
      <w:pPr>
        <w:pStyle w:val="Heading2"/>
      </w:pPr>
      <w:r>
        <w:t>9 Summary</w:t>
      </w:r>
    </w:p>
    <w:p>
      <w:pPr>
        <w:pStyle w:val="ListNumber"/>
        <w:numPr>
          <w:ilvl w:val="0"/>
          <w:numId w:val="396"/>
        </w:numPr>
      </w:pPr>
      <w:r>
        <w:t>The Dirac equation gives hydrogen levels that depend only on n and j, so 2s₁/₂ and 2p₁/₂ are degenerate.</w:t>
      </w:r>
    </w:p>
    <w:p>
      <w:pPr>
        <w:pStyle w:val="ListNumber"/>
        <w:numPr>
          <w:ilvl w:val="0"/>
          <w:numId w:val="396"/>
        </w:numPr>
      </w:pPr>
      <w:r>
        <w:t>Lamb and Retherford found 2s₁/₂ about 1000 MHz above 2p₁/₂. The modern value is 1057.845 MHz.</w:t>
      </w:r>
    </w:p>
    <w:p>
      <w:pPr>
        <w:pStyle w:val="ListNumber"/>
        <w:numPr>
          <w:ilvl w:val="0"/>
          <w:numId w:val="396"/>
        </w:numPr>
      </w:pPr>
      <w:r>
        <w:t>Zero-point fluctuations jiggle the electron with ⟨(δr)²⟩ = (2α/πm²)ln(ω</w:t>
      </w:r>
      <w:r>
        <w:rPr>
          <w:vertAlign w:val="subscript"/>
        </w:rPr>
        <w:t>max</w:t>
      </w:r>
      <w:r>
        <w:t>/ω</w:t>
      </w:r>
      <w:r>
        <w:rPr>
          <w:vertAlign w:val="subscript"/>
        </w:rPr>
        <w:t>min</w:t>
      </w:r>
      <w:r>
        <w:t>). This smears the Coulomb potential and raises s-states by (4α(Zα)⁴m/(3πn³))ln(ω</w:t>
      </w:r>
      <w:r>
        <w:rPr>
          <w:vertAlign w:val="subscript"/>
        </w:rPr>
        <w:t>max</w:t>
      </w:r>
      <w:r>
        <w:t>/ω</w:t>
      </w:r>
      <w:r>
        <w:rPr>
          <w:vertAlign w:val="subscript"/>
        </w:rPr>
        <w:t>min</w:t>
      </w:r>
      <w:r>
        <w:t>).</w:t>
      </w:r>
    </w:p>
    <w:p>
      <w:pPr>
        <w:pStyle w:val="ListNumber"/>
        <w:numPr>
          <w:ilvl w:val="0"/>
          <w:numId w:val="396"/>
        </w:numPr>
      </w:pPr>
      <w:r>
        <w:t>Bethe’s calculation, with mass renormalization, gave about 1040 MHz.</w:t>
      </w:r>
    </w:p>
    <w:p>
      <w:pPr>
        <w:pStyle w:val="ListNumber"/>
        <w:numPr>
          <w:ilvl w:val="0"/>
          <w:numId w:val="396"/>
        </w:numPr>
      </w:pPr>
      <w:r>
        <w:t>The full leading-order result combines the slope of F₁, the anomalous moment F₂, and vacuum polarization, and gives about 1054 MHz. Recoil, higher orders, and nuclear size account for the rest.</w:t>
      </w:r>
    </w:p>
    <w:p>
      <w:pPr>
        <w:pStyle w:val="ListNumber"/>
        <w:numPr>
          <w:ilvl w:val="0"/>
          <w:numId w:val="396"/>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from Section 1.1 that 2s₁/₂ and 2p₁/₂ are degenerate, and that 2p₃/₂ is not.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Evaluate mα⁴/32 in MHz and compare it with the measured n = 2 fine structure.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why the 2s state is metastable, while 2p decays in about 1.6 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⟨E²⟩ = ∫dω ω³/(2π²) from the zero-point energy ω/2 per mode and two polarizations.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⟨(δr)²⟩ = (2α/πm²)ln(ω</w:t>
            </w:r>
            <w:r>
              <w:rPr>
                <w:vertAlign w:val="subscript"/>
              </w:rPr>
              <w:t>max</w:t>
            </w:r>
            <w:r>
              <w:t>/ω</w:t>
            </w:r>
            <w:r>
              <w:rPr>
                <w:vertAlign w:val="subscript"/>
              </w:rPr>
              <w:t>min</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Expand ⟨V(r + δr)⟩ to second order for isotropic δr and obtain (1/6)⟨(δr)²⟩∇²V.</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∇²(1/r) = −4πδ³(r), and hence ⟨∇²V⟩ = 4πZα|ψ(0)|² for V = −Zα/r.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|ψ</w:t>
            </w:r>
            <w:r>
              <w:rPr>
                <w:vertAlign w:val="subscript"/>
              </w:rPr>
              <w:t>2</w:t>
            </w:r>
            <w:r>
              <w:t>s(0)|² = (αm)³/(8π), evaluate the prefactor α⁵m/(6π) in MHz.</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Evaluate Bethe’s shift with k₀ = 17.8 Ry and with k₀ = 16.6 Ry.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Evaluate the 2s₁/₂ and 2p₁/₂ shifts from Section 5.2 and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Compute the vacuum-polarization contribution to the 2s shift, and explain its sign.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the finite-size effect is much larger in muonic hydrogen, using |ψ(0)|² ∝ m_reduced³.</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Why does Welton’s argument, using only the electric field, not shift p-states, while the full result does shift 2p₁/₂ slightly? Which piece of Section 5.1 is responsible?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w:t>
      </w:r>
      <w:r>
        <w:rPr>
          <w:vertAlign w:val="subscript"/>
        </w:rPr>
        <w:t>ω</w:t>
      </w:r>
      <w:r>
        <w:t>|² = e²|E</w:t>
      </w:r>
      <w:r>
        <w:rPr>
          <w:vertAlign w:val="subscript"/>
        </w:rPr>
        <w:t>ω</w:t>
      </w:r>
      <w:r>
        <w:t>|²/(m²ω⁴), so ⟨(δr)²⟩ = (e²/m²)∫dω ω³/(2π²ω⁴) = (e²/(2π²m²))ln(ω</w:t>
      </w:r>
      <w:r>
        <w:rPr>
          <w:vertAlign w:val="subscript"/>
        </w:rPr>
        <w:t>max</w:t>
      </w:r>
      <w:r>
        <w:t>/ω</w:t>
      </w:r>
      <w:r>
        <w:rPr>
          <w:vertAlign w:val="subscript"/>
        </w:rPr>
        <w:t>min</w:t>
      </w:r>
      <w:r>
        <w:t>). With e² = 4πα, this is (2α/πm²)ln(ω</w:t>
      </w:r>
      <w:r>
        <w:rPr>
          <w:vertAlign w:val="subscript"/>
        </w:rPr>
        <w:t>max</w:t>
      </w:r>
      <w:r>
        <w:t>/ω</w:t>
      </w:r>
      <w:r>
        <w:rPr>
          <w:vertAlign w:val="subscript"/>
        </w:rPr>
        <w:t>min</w:t>
      </w:r>
      <w:r>
        <w:t>).</w:t>
      </w:r>
    </w:p>
    <w:p>
      <w:r>
        <w:rPr>
          <w:b/>
        </w:rPr>
        <w:t>6.</w:t>
      </w:r>
      <w:r>
        <w:t xml:space="preserve"> </w:t>
      </w:r>
      <w:r>
        <w:t>V(r + δr) = V + δr</w:t>
      </w:r>
      <w:r>
        <w:rPr>
          <w:vertAlign w:val="subscript"/>
        </w:rPr>
        <w:t>i</w:t>
      </w:r>
      <w:r>
        <w:t>∂</w:t>
      </w:r>
      <w:r>
        <w:rPr>
          <w:vertAlign w:val="subscript"/>
        </w:rPr>
        <w:t>i</w:t>
      </w:r>
      <w:r>
        <w:t>V + ½δr</w:t>
      </w:r>
      <w:r>
        <w:rPr>
          <w:vertAlign w:val="subscript"/>
        </w:rPr>
        <w:t>i</w:t>
      </w:r>
      <w:r>
        <w:t>δr</w:t>
      </w:r>
      <w:r>
        <w:rPr>
          <w:vertAlign w:val="subscript"/>
        </w:rPr>
        <w:t>j</w:t>
      </w:r>
      <w:r>
        <w:t>∂</w:t>
      </w:r>
      <w:r>
        <w:rPr>
          <w:vertAlign w:val="subscript"/>
        </w:rPr>
        <w:t>i</w:t>
      </w:r>
      <w:r>
        <w:t>∂</w:t>
      </w:r>
      <w:r>
        <w:rPr>
          <w:vertAlign w:val="subscript"/>
        </w:rPr>
        <w:t>j</w:t>
      </w:r>
      <w:r>
        <w:t>V + ⋯. Averaging, ⟨δr</w:t>
      </w:r>
      <w:r>
        <w:rPr>
          <w:vertAlign w:val="subscript"/>
        </w:rPr>
        <w:t>i</w:t>
      </w:r>
      <w:r>
        <w:t>⟩ = 0 and ⟨δr</w:t>
      </w:r>
      <w:r>
        <w:rPr>
          <w:vertAlign w:val="subscript"/>
        </w:rPr>
        <w:t>i</w:t>
      </w:r>
      <w:r>
        <w:t>δr</w:t>
      </w:r>
      <w:r>
        <w:rPr>
          <w:vertAlign w:val="subscript"/>
        </w:rPr>
        <w:t>j</w:t>
      </w:r>
      <w:r>
        <w:t>⟩ = δ</w:t>
      </w:r>
      <w:r>
        <w:rPr>
          <w:vertAlign w:val="subscript"/>
        </w:rPr>
        <w:t>ij</w:t>
      </w:r>
      <w:r>
        <w:t>⟨(δr)²⟩/3,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69), so the electron near the nucleus is more tightly bound, and s-states, which reach the origin, are lowered.</w:t>
      </w:r>
    </w:p>
    <w:p>
      <w:r>
        <w:rPr>
          <w:b/>
        </w:rPr>
        <w:t>12.</w:t>
      </w:r>
      <w:r>
        <w:t xml:space="preserve"> </w:t>
      </w:r>
      <w:r>
        <w:t>|ψ(0)|² scales as (m_reduced Zα)³, and the finite-size shift as r</w:t>
      </w:r>
      <w:r>
        <w:rPr>
          <w:vertAlign w:val="subscript"/>
        </w:rPr>
        <w:t>p</w:t>
      </w:r>
      <w:r>
        <w:t>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8">
        <w:r>
          <w:rPr>
            <w:rStyle w:val="Hyperlink"/>
            <w:color w:val="0563C1"/>
            <w:u w:val="single"/>
          </w:rPr>
          <w:t xml:space="preserve">Lesson 78</w:t>
        </w:r>
      </w:hyperlink>
      <w:r>
        <w:t xml:space="preserve">, Vacuum Polarization and Precision, isolates the vacuum-polarization piece of that same interval, the Uehling potential, from </w:t>
      </w:r>
      <w:hyperlink w:anchor="Lesson63">
        <w:r>
          <w:rPr>
            <w:rStyle w:val="Hyperlink"/>
            <w:color w:val="0563C1"/>
            <w:u w:val="single"/>
          </w:rPr>
          <w:t xml:space="preserve">Lesson 63</w:t>
        </w:r>
      </w:hyperlink>
      <w:r>
        <w:t>’s Π(q²) at small q².</w:t>
      </w:r>
    </w:p>
    <w:p>
      <w:r>
        <w:br w:type="page"/>
      </w:r>
    </w:p>
    <w:p>
      <w:bookmarkStart w:id="1078" w:name="Lesson78"/>
      <w:pPr>
        <w:pStyle w:val="Heading1"/>
      </w:pPr>
      <w:r>
        <w:t>Lesson 78: Vacuum Polarization and Precision</w:t>
      </w:r>
      <w:bookmarkEnd w:id="1078"/>
    </w:p>
    <w:p>
      <w:pPr>
        <w:pStyle w:val="Heading2"/>
      </w:pPr>
      <w:r>
        <w:t>How to use this lesson</w:t>
      </w:r>
    </w:p>
    <w:p>
      <w:r>
        <w:t>Lesson 69 described vacuum polarization as a running coupling, α(Q²), probed by scattering at high momentum transfer. Lesson 77 used the same effect at the opposite end of the scale, where it contributed −1/5 to hydrogen’s 19/30 and −27 MHz to the 2s level. This lesson connects the two pictures. It Fourier-transforms Lesson 69’s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w:t>
      </w:r>
      <w:r>
        <w:rPr>
          <w:vertAlign w:val="subscript"/>
        </w:rPr>
        <w:t>μ</w:t>
      </w:r>
      <w:r>
        <w:t>,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69’s subtracted vacuum polarization</w:t>
            </w:r>
          </w:p>
        </w:tc>
      </w:tr>
      <w:tr>
        <w:tc>
          <w:tcPr>
            <w:tcW w:type="dxa" w:w="2160"/>
            <w:vAlign w:val="center"/>
            <w:tcMar>
              <w:top w:w="100" w:type="dxa"/>
              <w:start w:w="100" w:type="dxa"/>
              <w:bottom w:w="100" w:type="dxa"/>
              <w:end w:w="100" w:type="dxa"/>
            </w:tcMar>
          </w:tcPr>
          <w:p>
            <w:r>
              <w:t>V</w:t>
            </w:r>
            <w:r>
              <w:rPr>
                <w:vertAlign w:val="subscript"/>
              </w:rPr>
              <w:t>U</w:t>
            </w:r>
            <w:r>
              <w:t>(r)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w:t>
            </w:r>
            <w:r>
              <w:rPr>
                <w:vertAlign w:val="subscript"/>
              </w:rPr>
              <w:t>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ℏc = 197.327 MeV fm.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Vacuum polarization modifies Coulomb’s law within about one electron Compton wavelength (the Uehling potential), lowering hydrogen’s 2s level by about 27 MHz and dominating the Lamb shift in muonic hydrogen.</w:t>
            </w:r>
          </w:p>
          <w:p>
            <w:pPr>
              <w:spacing w:after="60"/>
            </w:pPr>
            <w:r>
              <w:t>Running α seen in an atom.</w:t>
            </w:r>
          </w:p>
        </w:tc>
      </w:tr>
    </w:tbl>
    <w:p>
      <w:pPr>
        <w:spacing w:after="80"/>
      </w:pP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69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 xml:space="preserve">For Q ≪ m, </w:t>
      </w:r>
      <w:hyperlink w:anchor="Lesson69">
        <w:r>
          <w:rPr>
            <w:rStyle w:val="Hyperlink"/>
            <w:color w:val="0563C1"/>
            <w:u w:val="single"/>
          </w:rPr>
          <w:t xml:space="preserve">Lesson 69</w:t>
        </w:r>
      </w:hyperlink>
      <w:r>
        <w:t>,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w:t>
      </w:r>
      <w:r>
        <w:rPr>
          <w:vertAlign w:val="subscript"/>
        </w:rPr>
        <w:t>n</w:t>
      </w:r>
      <w:r>
        <w:t>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 xml:space="preserve">and zero for l ≥ 1. This is exactly the −1/5 that </w:t>
      </w:r>
      <w:hyperlink w:anchor="Lesson77">
        <w:r>
          <w:rPr>
            <w:rStyle w:val="Hyperlink"/>
            <w:color w:val="0563C1"/>
            <w:u w:val="single"/>
          </w:rPr>
          <w:t xml:space="preserve">Lesson 77</w:t>
        </w:r>
      </w:hyperlink>
      <w:r>
        <w:t xml:space="preserve"> included in its 19/30, since (4α(Zα)⁴m/(3πn³)) × (−1/5) = −4α(Zα)⁴m/(15πn³).</w:t>
      </w:r>
    </w:p>
    <w:p>
      <w:r>
        <w:rPr>
          <w:b/>
          <w:i/>
        </w:rPr>
        <w:t>Worked example 1</w:t>
      </w:r>
    </w:p>
    <w:p>
      <w:r>
        <w:t>Evaluate the shift for the 1s and 2s states of hydrogen.</w:t>
      </w:r>
    </w:p>
    <w:p>
      <w:r>
        <w:t>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w:t>
      </w:r>
      <w:r>
        <w:rPr>
          <w:vertAlign w:val="subscript"/>
        </w:rPr>
        <w:t>E</w:t>
      </w:r>
      <w:r>
        <w:t xml:space="preserve"> = 0.5772 Euler’s constant. This short-distance logarithm is Lesson 69’s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pPr>
        <w:keepNext/>
        <w:spacing w:before="160" w:after="40"/>
        <w:jc w:val="center"/>
      </w:pPr>
      <w:r>
        <w:drawing>
          <wp:inline xmlns:a="http://schemas.openxmlformats.org/drawingml/2006/main" xmlns:pic="http://schemas.openxmlformats.org/drawingml/2006/picture">
            <wp:extent cx="4754880" cy="2762794"/>
            <wp:docPr id="42" name="Picture 42"/>
            <wp:cNvGraphicFramePr>
              <a:graphicFrameLocks noChangeAspect="1"/>
            </wp:cNvGraphicFramePr>
            <a:graphic>
              <a:graphicData uri="http://schemas.openxmlformats.org/drawingml/2006/picture">
                <pic:pic>
                  <pic:nvPicPr>
                    <pic:cNvPr id="0" name="L78_uehling.png"/>
                    <pic:cNvPicPr/>
                  </pic:nvPicPr>
                  <pic:blipFill>
                    <a:blip r:embed="rId49"/>
                    <a:stretch>
                      <a:fillRect/>
                    </a:stretch>
                  </pic:blipFill>
                  <pic:spPr>
                    <a:xfrm>
                      <a:off x="0" y="0"/>
                      <a:ext cx="4754880" cy="2762794"/>
                    </a:xfrm>
                    <a:prstGeom prst="rect"/>
                  </pic:spPr>
                </pic:pic>
              </a:graphicData>
            </a:graphic>
          </wp:inline>
        </w:drawing>
      </w:r>
    </w:p>
    <w:p>
      <w:pPr>
        <w:spacing w:after="200"/>
        <w:jc w:val="center"/>
      </w:pPr>
      <w:r>
        <w:rPr>
          <w:i/>
          <w:sz w:val="19"/>
        </w:rPr>
        <w:t>Figure 78.1. The Uehling potential. Vacuum polarization strengthens the Coulomb attraction at distances shorter than the electron Compton wavelength.</w:t>
      </w:r>
    </w:p>
    <w:p>
      <w:r>
        <w:rPr>
          <w:b/>
          <w:i/>
        </w:rPr>
        <w:t>Worked example 2</w:t>
      </w:r>
    </w:p>
    <w:p>
      <w:r>
        <w:t>Check that the contact term reproduces the volume integral of the Uehling correction.</w:t>
      </w:r>
    </w:p>
    <w:p>
      <w:r>
        <w:t>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w:t>
      </w:r>
      <w:r>
        <w:rPr>
          <w:vertAlign w:val="subscript"/>
        </w:rPr>
        <w:t>r</w:t>
      </w:r>
      <w:r>
        <w:t xml:space="preserve"> = m</w:t>
      </w:r>
      <w:r>
        <w:rPr>
          <w:vertAlign w:val="subscript"/>
        </w:rPr>
        <w:t>μ</w:t>
      </w:r>
      <w:r>
        <w:t>M</w:t>
      </w:r>
      <w:r>
        <w:rPr>
          <w:vertAlign w:val="subscript"/>
        </w:rPr>
        <w:t>p</w:t>
      </w:r>
      <w:r>
        <w:t>/(m</w:t>
      </w:r>
      <w:r>
        <w:rPr>
          <w:vertAlign w:val="subscript"/>
        </w:rPr>
        <w:t>μ</w:t>
      </w:r>
      <w:r>
        <w:t xml:space="preserve"> + M</w:t>
      </w:r>
      <w:r>
        <w:rPr>
          <w:vertAlign w:val="subscript"/>
        </w:rPr>
        <w:t>p</w:t>
      </w:r>
      <w:r>
        <w:t>) = 94.96 MeV, about 186 times the electron’s, so the Bohr radius is 1/(αm</w:t>
      </w:r>
      <w:r>
        <w:rPr>
          <w:vertAlign w:val="subscript"/>
        </w:rPr>
        <w:t>r</w:t>
      </w:r>
      <w:r>
        <w:t>) = 197.327 × 137.036/94.96 fm ≈ 285 fm. This is comparable to the vacuum-polarization range 1/(2m</w:t>
      </w:r>
      <w:r>
        <w:rPr>
          <w:vertAlign w:val="subscript"/>
        </w:rPr>
        <w:t>e</w:t>
      </w:r>
      <w:r>
        <w:t>)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w:t>
      </w:r>
      <w:r>
        <w:rPr>
          <w:vertAlign w:val="subscript"/>
        </w:rPr>
        <w:t>r</w:t>
      </w:r>
      <w:r>
        <w:t xml:space="preserve"> ≈ 0.7 MeV, is not small compared with m</w:t>
      </w:r>
      <w:r>
        <w:rPr>
          <w:vertAlign w:val="subscript"/>
        </w:rPr>
        <w:t>e</w:t>
      </w:r>
      <w:r>
        <w:t>. The contact approximation fails, and the full Uehling potential must be used. More importantly, the effect is no longer suppressed by (Q/m)². In ordinary hydrogen it is α(Zα)⁴m</w:t>
      </w:r>
      <w:r>
        <w:rPr>
          <w:vertAlign w:val="subscript"/>
        </w:rPr>
        <w:t>e</w:t>
      </w:r>
      <w:r>
        <w:t>/(15π),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w:t>
      </w:r>
      <w:r>
        <w:rPr>
          <w:vertAlign w:val="subscript"/>
        </w:rPr>
        <w:t>p</w:t>
      </w:r>
      <w:r>
        <w:t>/fm)², with smaller corrections. The measured 202.37 meV, from the Paul Scherrer Institute, gives r</w:t>
      </w:r>
      <w:r>
        <w:rPr>
          <w:vertAlign w:val="subscript"/>
        </w:rPr>
        <w:t>p</w:t>
      </w:r>
      <w:r>
        <w:t xml:space="preserve"> ≈ 0.841 fm. This value required the Uehling potential to be computed to a precision of a part in 10⁵, and it is the measurement behind Lesson 77’s proton radius puzzle.</w:t>
      </w:r>
    </w:p>
    <w:p>
      <w:r>
        <w:rPr>
          <w:b/>
          <w:i/>
        </w:rPr>
        <w:t>Worked example 3</w:t>
      </w:r>
    </w:p>
    <w:p>
      <w:r>
        <w:t>Estimate the ratio of the vacuum-polarization shift in muonic and electronic hydrogen, ignoring the failure of the contact approximation.</w:t>
      </w:r>
      <w:r>
        <w:rPr>
          <w:vertAlign w:val="subscript"/>
        </w:rPr>
      </w:r>
      <w:r/>
      <w:r>
        <w:rPr>
          <w:vertAlign w:val="subscript"/>
        </w:rPr>
      </w:r>
      <w:r/>
      <w:r>
        <w:rPr>
          <w:vertAlign w:val="subscript"/>
        </w:rPr>
      </w:r>
      <w:r/>
      <w:r>
        <w:rPr>
          <w:vertAlign w:val="subscript"/>
        </w:rPr>
      </w:r>
      <w:r/>
    </w:p>
    <w:p>
      <w:r>
        <w:t>The contact shift scales as |ψ(0)|²/me² ∝ mr³. The ratio is (mr,μ/mr,e)³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r>
        <w:rPr>
          <w:vertAlign w:val="subscript"/>
        </w:rPr>
      </w:r>
      <w:r/>
      <w:r>
        <w:rPr>
          <w:vertAlign w:val="subscript"/>
        </w:rPr>
      </w:r>
      <w:r/>
      <w:r>
        <w:rPr>
          <w:vertAlign w:val="subscript"/>
        </w:rPr>
      </w:r>
      <w:r/>
      <w:r>
        <w:rPr>
          <w:vertAlign w:val="subscript"/>
        </w:rPr>
      </w:r>
      <w:r/>
    </w:p>
    <w:p>
      <w:pPr>
        <w:pStyle w:val="Heading2"/>
      </w:pPr>
      <w:r>
        <w:t>4 Vacuum polarization in the muon’s magnetic moment</w:t>
      </w:r>
    </w:p>
    <w:p>
      <w:pPr>
        <w:pStyle w:val="Heading3"/>
      </w:pPr>
      <w:r>
        <w:t>4.1 The electron loop</w:t>
      </w:r>
    </w:p>
    <w:p>
      <w:r>
        <w:t>At two loops, the muon’s anomaly includes the diagram in which the internal photon of Lesson 76’s vertex correction carries an electron-loop insertion. The internal photon in the muon’s vertex has momenta of order m</w:t>
      </w:r>
      <w:r>
        <w:rPr>
          <w:vertAlign w:val="subscript"/>
        </w:rPr>
        <w:t>μ</w:t>
      </w:r>
      <w:r>
        <w:t>, at which the electron loop gives a large logarithm. The result is a coefficient of (α/π)² of about (1/3)ln(m</w:t>
      </w:r>
      <w:r>
        <w:rPr>
          <w:vertAlign w:val="subscript"/>
        </w:rPr>
        <w:t>μ</w:t>
      </w:r>
      <w:r>
        <w:t>/m</w:t>
      </w:r>
      <w:r>
        <w:rPr>
          <w:vertAlign w:val="subscript"/>
        </w:rPr>
        <w:t>e</w:t>
      </w:r>
      <w:r>
        <w:t>)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 xml:space="preserve">When the internal photon carries a loop of quarks and gluons, the hadronic vacuum polarization, perturbation theory cannot be used, for the reason given in </w:t>
      </w:r>
      <w:hyperlink w:anchor="Lesson69">
        <w:r>
          <w:rPr>
            <w:rStyle w:val="Hyperlink"/>
            <w:color w:val="0563C1"/>
            <w:u w:val="single"/>
          </w:rPr>
          <w:t xml:space="preserve">Lesson 69</w:t>
        </w:r>
      </w:hyperlink>
      <w:r>
        <w:t>,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where K(s) is a known function that weights low energies heavily. The result is about 7×10⁻⁸, which is more than 100 times the current experimental uncertainty in a</w:t>
      </w:r>
      <w:r>
        <w:rPr>
          <w:vertAlign w:val="subscript"/>
        </w:rPr>
        <w:t>μ</w:t>
      </w:r>
      <w:r>
        <w:t>. Lattice QCD now computes the same quantity from first principles. Lesson 76, Section 5.5, described the comparison.</w:t>
      </w:r>
    </w:p>
    <w:p>
      <w:r>
        <w:rPr>
          <w:b/>
          <w:i/>
        </w:rPr>
        <w:t>Worked example 4</w:t>
      </w:r>
    </w:p>
    <w:p>
      <w:r>
        <w:t>Estimate the electron-loop logarithm in aμ.</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ln(mμ/me) = ln 206.77 = 5.33, so (1/3)(5.33) − 25/36 = 1.777 − 0.694 = 1.083. Multiplied by (α/π)² = 5.40×10⁻⁶, this is 5.85×10⁻⁶, about 0.5 percent of aμ. In ae, the corresponding muon loop is suppressed by (me/mμ)² and contributes only about 2.8×10⁻¹², because heavy loops decouple (Lesson 70, Section 4.3).</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69.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w:t>
      </w:r>
      <w:r>
        <w:rPr>
          <w:vertAlign w:val="subscript"/>
        </w:rPr>
        <w:t>μ</w:t>
      </w:r>
      <w:r>
        <w:t>,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p>
      <w:pPr>
        <w:jc w:val="both"/>
      </w:pPr>
      <w:r>
        <w:t>This lesson connects Lesson 69’s high-energy running coupling to Lesson 77’s low-energy Lamb shift, showing both are the same vacuum-polarization effect read at opposite ends of the distance scale.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77’s 19/30</w:t>
            </w:r>
          </w:p>
        </w:tc>
      </w:tr>
      <w:tr>
        <w:tc>
          <w:tcPr>
            <w:tcW w:type="dxa" w:w="3264"/>
            <w:vAlign w:val="center"/>
            <w:tcMar>
              <w:top w:w="100" w:type="dxa"/>
              <w:start w:w="100" w:type="dxa"/>
              <w:bottom w:w="100" w:type="dxa"/>
              <w:end w:w="100" w:type="dxa"/>
            </w:tcMar>
          </w:tcPr>
          <w:p>
            <w:r>
              <w:t>ΔE</w:t>
            </w:r>
            <w:r>
              <w:rPr>
                <w:vertAlign w:val="subscript"/>
              </w:rPr>
              <w:t>n</w:t>
            </w:r>
            <w:r>
              <w:t>s = −4α(Zα)⁴m/(15πn³): −217 MHz (1s), −27 MHz (2s)</w:t>
            </w:r>
          </w:p>
        </w:tc>
        <w:tc>
          <w:tcPr>
            <w:tcW w:type="dxa" w:w="6528"/>
            <w:vAlign w:val="center"/>
            <w:tcMar>
              <w:top w:w="100" w:type="dxa"/>
              <w:start w:w="100" w:type="dxa"/>
              <w:bottom w:w="100" w:type="dxa"/>
              <w:end w:w="100" w:type="dxa"/>
            </w:tcMar>
          </w:tcPr>
          <w:p>
            <w:r>
              <w:t>Hydrogen precision tests, Lesson 79</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w:t>
            </w:r>
            <w:r>
              <w:rPr>
                <w:vertAlign w:val="subscript"/>
              </w:rPr>
              <w:t>p</w:t>
            </w:r>
            <w:r>
              <w:t>/fm)²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w:t>
            </w:r>
            <w:r>
              <w:rPr>
                <w:vertAlign w:val="subscript"/>
              </w:rPr>
              <w:t>μ</w:t>
            </w:r>
          </w:p>
        </w:tc>
        <w:tc>
          <w:tcPr>
            <w:tcW w:type="dxa" w:w="6528"/>
            <w:vAlign w:val="center"/>
            <w:shd w:fill="EAF2F8"/>
            <w:tcMar>
              <w:top w:w="100" w:type="dxa"/>
              <w:start w:w="100" w:type="dxa"/>
              <w:bottom w:w="100" w:type="dxa"/>
              <w:end w:w="100" w:type="dxa"/>
            </w:tcMar>
          </w:tcPr>
          <w:p>
            <w:r>
              <w:t>The muon g − 2 comparison, Lessons 76 and 79</w:t>
            </w:r>
          </w:p>
        </w:tc>
      </w:tr>
    </w:tbl>
    <w:p>
      <w:pPr>
        <w:pStyle w:val="Heading2"/>
      </w:pPr>
      <w:r>
        <w:t>8 Summary</w:t>
      </w:r>
    </w:p>
    <w:p>
      <w:pPr>
        <w:pStyle w:val="ListNumber"/>
        <w:numPr>
          <w:ilvl w:val="0"/>
          <w:numId w:val="397"/>
        </w:numPr>
      </w:pPr>
      <w:r>
        <w:t>For a static charge, vacuum polarization gives Ṽ(Q) = −4πZα/[Q²(1 − Π̂(−Q²))].</w:t>
      </w:r>
    </w:p>
    <w:p>
      <w:pPr>
        <w:pStyle w:val="ListNumber"/>
        <w:numPr>
          <w:ilvl w:val="0"/>
          <w:numId w:val="397"/>
        </w:numPr>
      </w:pPr>
      <w:r>
        <w:t>At small Q, Π̂ ≈ (α/15π)Q²/m² gives a contact attraction δV = −(4Zα²/15m²)δ³(r), which shifts s-states by −4α(Zα)⁴m/(15πn³): −27 MHz for 2s in hydrogen.</w:t>
      </w:r>
    </w:p>
    <w:p>
      <w:pPr>
        <w:pStyle w:val="ListNumber"/>
        <w:numPr>
          <w:ilvl w:val="0"/>
          <w:numId w:val="397"/>
        </w:numPr>
      </w:pPr>
      <w:r>
        <w:t>The Uehling potential describes a cloud of size about 1/(2m). Outside, the correction falls exponentially. Inside, it grows logarithmically, as Lesson 69’s running α.</w:t>
      </w:r>
    </w:p>
    <w:p>
      <w:pPr>
        <w:pStyle w:val="ListNumber"/>
        <w:numPr>
          <w:ilvl w:val="0"/>
          <w:numId w:val="397"/>
        </w:numPr>
      </w:pPr>
      <w:r>
        <w:t>In muonic hydrogen the orbit lies inside the cloud, and vacuum polarization, about 205 meV, dominates the Lamb shift that measures the proton radius.</w:t>
      </w:r>
    </w:p>
    <w:p>
      <w:pPr>
        <w:pStyle w:val="ListNumber"/>
        <w:numPr>
          <w:ilvl w:val="0"/>
          <w:numId w:val="397"/>
        </w:numPr>
      </w:pPr>
      <w:r>
        <w:t>In a</w:t>
      </w:r>
      <w:r>
        <w:rPr>
          <w:vertAlign w:val="subscript"/>
        </w:rPr>
        <w:t>μ</w:t>
      </w:r>
      <w:r>
        <w:t>,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ΔE</w:t>
            </w:r>
            <w:r>
              <w:rPr>
                <w:vertAlign w:val="subscript"/>
              </w:rPr>
              <w:t>n</w:t>
            </w:r>
            <w:r>
              <w:t>s = −4α(Zα)⁴m/(15πn³) and check that it equals −1/5 of Lesson 77’s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1/(2m</w:t>
            </w:r>
            <w:r>
              <w:rPr>
                <w:vertAlign w:val="subscript"/>
              </w:rPr>
              <w:t>e</w:t>
            </w:r>
            <w:r>
              <w:t>)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the short-distance limit of the Uehling potential corresponds to an effective coupling α[1 + (2α/3π)ln(1/(mr))], and match it to Lesson 69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206.03 meV − 5.23 meV × (r/fm)² = 202.37 meV, solve for r</w:t>
            </w:r>
            <w:r>
              <w:rPr>
                <w:vertAlign w:val="subscript"/>
              </w:rPr>
              <w:t>p</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Estimate the electron-loop contribution to a</w:t>
            </w:r>
            <w:r>
              <w:rPr>
                <w:vertAlign w:val="subscript"/>
              </w:rPr>
              <w:t>μ</w:t>
            </w:r>
            <w:r>
              <w:t xml:space="preserve"> from (1/3)ln(m</w:t>
            </w:r>
            <w:r>
              <w:rPr>
                <w:vertAlign w:val="subscript"/>
              </w:rPr>
              <w:t>μ</w:t>
            </w:r>
            <w:r>
              <w:t>/m</w:t>
            </w:r>
            <w:r>
              <w:rPr>
                <w:vertAlign w:val="subscript"/>
              </w:rPr>
              <w:t>e</w:t>
            </w:r>
            <w:r>
              <w:t>)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Explain why the hadronic contribution to a</w:t>
            </w:r>
            <w:r>
              <w:rPr>
                <w:vertAlign w:val="subscript"/>
              </w:rPr>
              <w:t>μ</w:t>
            </w:r>
            <w:r>
              <w:t xml:space="preserve"> is dominated by low-energy hadronic states, such as the ρ meson, and what this means for its calculation.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∫d³Q/(2π)³ e</w:t>
      </w:r>
      <w:r>
        <w:rPr>
          <w:vertAlign w:val="superscript"/>
        </w:rPr>
        <w:t>iQ·r</w:t>
      </w:r>
      <w:r>
        <w:t>(4π/Q²) = 1/r, the standard Coulomb transform, so −4πZα/Q² → −Zα/r.</w:t>
      </w:r>
    </w:p>
    <w:p>
      <w:r>
        <w:rPr>
          <w:b/>
        </w:rPr>
        <w:t>2.</w:t>
      </w:r>
      <w:r>
        <w:t xml:space="preserve"> </w:t>
      </w:r>
      <w:r>
        <w:t>∫d³Q/(2π)³ e</w:t>
      </w:r>
      <w:r>
        <w:rPr>
          <w:vertAlign w:val="superscript"/>
        </w:rPr>
        <w:t>iQ·r</w:t>
      </w:r>
      <w:r>
        <w:t>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77’s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w:t>
      </w:r>
      <w:r>
        <w:rPr>
          <w:vertAlign w:val="subscript"/>
        </w:rPr>
        <w:t>e</w:t>
      </w:r>
      <w:r>
        <w:t>) = 197.327/(2 × 0.511) fm = 193 fm. The hydrogen Bohr radius is 52,900 fm, so it lies far outside. Muonic hydrogen’s is 285 fm, which is comparable.</w:t>
      </w:r>
    </w:p>
    <w:p>
      <w:r>
        <w:rPr>
          <w:b/>
        </w:rPr>
        <w:t>8.</w:t>
      </w:r>
      <w:r>
        <w:t xml:space="preserve"> </w:t>
      </w:r>
      <w:r>
        <w:t>V ≈ −(Zα/r)[1 + (2α/3π)ln(1/(mr)) + const], so α</w:t>
      </w:r>
      <w:r>
        <w:rPr>
          <w:vertAlign w:val="subscript"/>
        </w:rPr>
        <w:t>eff</w:t>
      </w:r>
      <w:r>
        <w:t>(r) = α[1 + (2α/3π)ln(1/(mr))]. With Q = 1/r, Lesson 69 gives α[1 + (α/3π)ln(Q²/m²)] = α[1 + (2α/3π)ln(1/(mr))]. The constants depend on how Q is matched to r.</w:t>
      </w:r>
    </w:p>
    <w:p>
      <w:r>
        <w:rPr>
          <w:b/>
        </w:rPr>
        <w:t>9.</w:t>
      </w:r>
      <w:r>
        <w:t xml:space="preserve"> </w:t>
      </w:r>
      <w:r>
        <w:t>m</w:t>
      </w:r>
      <w:r>
        <w:rPr>
          <w:vertAlign w:val="subscript"/>
        </w:rPr>
        <w:t>r</w:t>
      </w:r>
      <w:r>
        <w:t xml:space="preserve"> = 105.66 × 938.27/(105.66 + 938.27) MeV = 94.96 MeV. a = ℏc/(αm</w:t>
      </w:r>
      <w:r>
        <w:rPr>
          <w:vertAlign w:val="subscript"/>
        </w:rPr>
        <w:t>r</w:t>
      </w:r>
      <w:r>
        <w:t>)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w:t>
      </w:r>
      <w:r>
        <w:rPr>
          <w:vertAlign w:val="subscript"/>
        </w:rPr>
        <w:t>μ</w:t>
      </w:r>
      <w:r>
        <w:t>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9">
        <w:r>
          <w:rPr>
            <w:rStyle w:val="Hyperlink"/>
            <w:color w:val="0563C1"/>
            <w:u w:val="single"/>
          </w:rPr>
          <w:t xml:space="preserve">Lesson 79</w:t>
        </w:r>
      </w:hyperlink>
      <w:r>
        <w:t>, Precision Tests of QED, places g − 2, the Lamb interval, and the running of α next to the measurements they are tested against.</w:t>
      </w:r>
    </w:p>
    <w:p>
      <w:r>
        <w:br w:type="page"/>
      </w:r>
    </w:p>
    <w:p>
      <w:bookmarkStart w:id="1079" w:name="Lesson79"/>
      <w:pPr>
        <w:pStyle w:val="Heading1"/>
      </w:pPr>
      <w:r>
        <w:t>Lesson 79: Precision Tests of QED</w:t>
      </w:r>
      <w:bookmarkEnd w:id="1079"/>
    </w:p>
    <w:p>
      <w:pPr>
        <w:pStyle w:val="Heading2"/>
      </w:pPr>
      <w:r>
        <w:t>How to use this lesson</w:t>
      </w:r>
    </w:p>
    <w:p>
      <w:r>
        <w:t>Lessons 69 to 78 produced numbers: a running α, Schwinger’s α/(2π), the 1058 MHz Lamb interval, the −27 MHz of vacuum polarization. Lesson 16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e</w:t>
            </w:r>
            <w:r>
              <w:t>, a</w:t>
            </w:r>
            <w:r>
              <w:rPr>
                <w:vertAlign w:val="subscript"/>
              </w:rPr>
              <w:t>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w:t>
            </w:r>
            <w:r>
              <w:rPr>
                <w:vertAlign w:val="subscript"/>
              </w:rPr>
              <w:t>e</w:t>
            </w:r>
            <w:r>
              <w:t>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w:t>
            </w:r>
            <w:r>
              <w:rPr>
                <w:vertAlign w:val="subscript"/>
              </w:rPr>
              <w:t>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69 and 77. None of these is predicted by QED. Each must be measured. A single experiment, interpreted through QED, can only determine one combination of them. Prediction begins when a second, independent experiment determines the same combination.</w:t>
      </w:r>
    </w:p>
    <w:p>
      <w:pPr>
        <w:keepNext/>
        <w:spacing w:before="160" w:after="40"/>
        <w:jc w:val="center"/>
      </w:pPr>
      <w:r>
        <w:drawing>
          <wp:inline xmlns:a="http://schemas.openxmlformats.org/drawingml/2006/main" xmlns:pic="http://schemas.openxmlformats.org/drawingml/2006/picture">
            <wp:extent cx="5486400" cy="2815444"/>
            <wp:docPr id="43" name="Picture 43"/>
            <wp:cNvGraphicFramePr>
              <a:graphicFrameLocks noChangeAspect="1"/>
            </wp:cNvGraphicFramePr>
            <a:graphic>
              <a:graphicData uri="http://schemas.openxmlformats.org/drawingml/2006/picture">
                <pic:pic>
                  <pic:nvPicPr>
                    <pic:cNvPr id="0" name="L79_map.png"/>
                    <pic:cNvPicPr/>
                  </pic:nvPicPr>
                  <pic:blipFill>
                    <a:blip r:embed="rId50"/>
                    <a:stretch>
                      <a:fillRect/>
                    </a:stretch>
                  </pic:blipFill>
                  <pic:spPr>
                    <a:xfrm>
                      <a:off x="0" y="0"/>
                      <a:ext cx="5486400" cy="2815444"/>
                    </a:xfrm>
                    <a:prstGeom prst="rect"/>
                  </pic:spPr>
                </pic:pic>
              </a:graphicData>
            </a:graphic>
          </wp:inline>
        </w:drawing>
      </w:r>
    </w:p>
    <w:p>
      <w:pPr>
        <w:spacing w:after="200"/>
        <w:jc w:val="center"/>
      </w:pPr>
      <w:r>
        <w:rPr>
          <w:i/>
          <w:sz w:val="19"/>
        </w:rPr>
        <w:t>Figure 79.1. How precision tests interlock: measured inputs (α, masses) enter QED; outputs (g − 2, hydrogen, muonium, positronium, colliders) are compared with experiment.</w:t>
      </w:r>
    </w:p>
    <w:p>
      <w:pPr>
        <w:pStyle w:val="Heading3"/>
      </w:pPr>
      <w:r>
        <w:t>1.2 The logic of consistency</w:t>
      </w:r>
    </w:p>
    <w:p>
      <w:r>
        <w:t>The most precise example is α. It can be extracted from the electron’s anomaly using the five-loop QED series of Lesson 76.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ae comparison to test the four-loop term.</w:t>
      </w:r>
      <w:r>
        <w:rPr>
          <w:vertAlign w:val="subscript"/>
        </w:rPr>
      </w:r>
      <w:r/>
      <w:r>
        <w:rPr>
          <w:vertAlign w:val="subscript"/>
        </w:rPr>
      </w:r>
      <w:r/>
      <w:r>
        <w:rPr>
          <w:vertAlign w:val="subscript"/>
        </w:rPr>
      </w:r>
      <w:r/>
      <w:r>
        <w:rPr>
          <w:vertAlign w:val="subscript"/>
        </w:rPr>
      </w:r>
      <w:r/>
      <w:r>
        <w:rPr>
          <w:vertAlign w:val="subscript"/>
        </w:rPr>
      </w:r>
      <w:r/>
    </w:p>
    <w:p>
      <w:r>
        <w:t>The four-loop contribution is C₄(α/π)⁴ ≈ −1.912 × 2.91×10⁻¹¹ ≈ −5.6×10⁻¹¹, which is 4.8×10⁻⁸ of ae. Since ae ≈ α/(2π) at leading order, a relative change δα/α changes ae by the same fraction. α must therefore be known to better than about 5×10⁻⁸, that is, 50 ppb, for the four-loop term to matter. The atom-recoil determinations reach 0.1 to 0.2 ppb, so they test even the five-loop term, which is about 7×10⁻¹⁴, or 6×10⁻¹¹ of ae.</w:t>
      </w:r>
      <w:r>
        <w:rPr>
          <w:vertAlign w:val="subscript"/>
        </w:rPr>
      </w:r>
      <w:r/>
      <w:r>
        <w:rPr>
          <w:vertAlign w:val="subscript"/>
        </w:rPr>
      </w:r>
      <w:r/>
      <w:r>
        <w:rPr>
          <w:vertAlign w:val="subscript"/>
        </w:rPr>
      </w:r>
      <w:r/>
      <w:r>
        <w:rPr>
          <w:vertAlign w:val="subscript"/>
        </w:rPr>
      </w:r>
      <w:r/>
      <w:r>
        <w:rPr>
          <w:vertAlign w:val="subscript"/>
        </w:rPr>
      </w:r>
      <w:r/>
    </w:p>
    <w:p>
      <w:pPr>
        <w:pStyle w:val="Heading2"/>
      </w:pPr>
      <w:r>
        <w:t>2 The electron’s magnetic moment</w:t>
      </w:r>
    </w:p>
    <w:p>
      <w:pPr>
        <w:pStyle w:val="Heading3"/>
      </w:pPr>
      <w:r>
        <w:t>2.1 The measurement and the theory</w:t>
      </w:r>
    </w:p>
    <w:p>
      <w:r>
        <w:t>From Lesson 76, the 2023 measurement is a</w:t>
      </w:r>
      <w:r>
        <w:rPr>
          <w:vertAlign w:val="subscript"/>
        </w:rPr>
        <w:t>e</w:t>
      </w:r>
      <w:r>
        <w:t xml:space="preserv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16’s sentence.</w:t>
      </w:r>
    </w:p>
    <w:p>
      <w:r>
        <w:rPr>
          <w:b/>
          <w:i/>
        </w:rPr>
        <w:t>Worked example 2</w:t>
      </w:r>
    </w:p>
    <w:p>
      <w:r>
        <w:t>Convert the cesium–electron difference into a difference in ae.</w:t>
      </w:r>
      <w:r>
        <w:rPr>
          <w:vertAlign w:val="subscript"/>
        </w:rPr>
      </w:r>
      <w:r/>
      <w:r>
        <w:rPr>
          <w:vertAlign w:val="subscript"/>
        </w:rPr>
      </w:r>
      <w:r/>
      <w:r>
        <w:rPr>
          <w:vertAlign w:val="subscript"/>
        </w:rPr>
      </w:r>
      <w:r/>
      <w:r>
        <w:rPr>
          <w:vertAlign w:val="subscript"/>
        </w:rPr>
      </w:r>
      <w:r/>
      <w:r>
        <w:rPr>
          <w:vertAlign w:val="subscript"/>
        </w:rPr>
      </w:r>
      <w:r/>
    </w:p>
    <w:p>
      <w:r>
        <w:t>With 1/αCs smaller by 1.20×10⁻⁷, αCs is larger by a fraction δα/α = 1.20×10⁻⁷/137.036 = 8.8×10⁻¹⁰. The predicted ae increases by the same fraction, 8.8×10⁻¹⁰ × 1.16×10⁻³ = 1.0×10⁻¹². The measured ae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r>
        <w:rPr>
          <w:vertAlign w:val="subscript"/>
        </w:rPr>
      </w:r>
      <w:r/>
      <w:r>
        <w:rPr>
          <w:vertAlign w:val="subscript"/>
        </w:rPr>
      </w:r>
      <w:r/>
      <w:r>
        <w:rPr>
          <w:vertAlign w:val="subscript"/>
        </w:rPr>
      </w:r>
      <w:r/>
      <w:r>
        <w:rPr>
          <w:vertAlign w:val="subscript"/>
        </w:rPr>
      </w:r>
      <w:r/>
      <w:r>
        <w:rPr>
          <w:vertAlign w:val="subscript"/>
        </w:rPr>
      </w:r>
      <w:r/>
    </w:p>
    <w:p>
      <w:pPr>
        <w:pStyle w:val="Heading2"/>
      </w:pPr>
      <w:r>
        <w:t>3 Hydrogen</w:t>
      </w:r>
    </w:p>
    <w:p>
      <w:pPr>
        <w:pStyle w:val="Heading3"/>
      </w:pPr>
      <w:r>
        <w:t>3.1 The 1s–2s frequency</w:t>
      </w:r>
    </w:p>
    <w:p>
      <w:r>
        <w:t>The two-photon transition 1s → 2s in hydrogen has a natural width of about 1.3 Hz, because 2s is metastable (</w:t>
      </w:r>
      <w:hyperlink w:anchor="Lesson77">
        <w:r>
          <w:rPr>
            <w:rStyle w:val="Hyperlink"/>
            <w:color w:val="0563C1"/>
            <w:u w:val="single"/>
          </w:rPr>
          <w:t xml:space="preserve">Lesson 77</w:t>
        </w:r>
      </w:hyperlink>
      <w:r>
        <w:t>,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w:t>
      </w:r>
      <w:r>
        <w:rPr>
          <w:vertAlign w:val="subscript"/>
        </w:rPr>
        <w:t>e</w:t>
      </w:r>
      <w:r>
        <w:t>/M</w:t>
      </w:r>
      <w:r>
        <w:rPr>
          <w:vertAlign w:val="subscript"/>
        </w:rPr>
        <w:t>p</w:t>
      </w:r>
      <w:r>
        <w:t>)⁻¹. The Dirac corrections, the Lamb shifts of Lessons 77 and 78, recoil, and the proton size enter at the level of about 10⁻⁵ (Dirac), 3×10⁻⁶ (Lamb shift), and below.</w:t>
      </w:r>
    </w:p>
    <w:p>
      <w:pPr>
        <w:pStyle w:val="Heading3"/>
      </w:pPr>
      <w:r>
        <w:t>3.2 What it determines</w:t>
      </w:r>
    </w:p>
    <w:p>
      <w:r>
        <w:t>QED predicts the 1s–2s frequency in terms of R∞, α, the mass ratio, and r</w:t>
      </w:r>
      <w:r>
        <w:rPr>
          <w:vertAlign w:val="subscript"/>
        </w:rPr>
        <w:t>p</w:t>
      </w:r>
      <w:r>
        <w:t>. The 1s Lamb shift, about 8173 MHz, is a fraction 3.3×10⁻⁶ of f, and the proton-size part of it is about 1.1 MHz. A single frequency cannot separate R∞ from r</w:t>
      </w:r>
      <w:r>
        <w:rPr>
          <w:vertAlign w:val="subscript"/>
        </w:rPr>
        <w:t>p</w:t>
      </w:r>
      <w:r>
        <w:t>. Two frequencies can. Combining 1s–2s with another transition, such as 2s–4p or 1s–3s, determines both. This is how the proton radius from ordinary hydrogen is obtained, and how the comparison with muonic hydrogen (Lesson 78) is made.</w:t>
      </w:r>
    </w:p>
    <w:p>
      <w:r>
        <w:rPr>
          <w:b/>
          <w:i/>
        </w:rPr>
        <w:t>Worked example 3</w:t>
      </w:r>
    </w:p>
    <w:p>
      <w:r>
        <w:t>Check the leading size of f.</w:t>
      </w:r>
      <w:r>
        <w:rPr>
          <w:vertAlign w:val="subscript"/>
        </w:rPr>
      </w:r>
      <w:r/>
      <w:r>
        <w:rPr>
          <w:vertAlign w:val="subscript"/>
        </w:rPr>
      </w:r>
      <w:r/>
      <w:r>
        <w:rPr>
          <w:vertAlign w:val="subscript"/>
        </w:rPr>
      </w:r>
      <w:r/>
      <w:r>
        <w:rPr>
          <w:vertAlign w:val="subscript"/>
        </w:rPr>
      </w:r>
      <w:r/>
    </w:p>
    <w:p>
      <w:r>
        <w:t>CODATA gives R∞c = 3.2898419603×10¹⁵ Hz, so (3/4)R∞c = 2.46738147×10¹⁵ Hz. With me/Mp = 5.44617×10⁻⁴, the reduced-mass factor (1 + me/Mp)⁻¹ = 0.99945568 gives 2.46603842×10¹⁵ Hz. The measured value is larger by 2.299×10¹⁰ Hz. The Dirac term of Lesson 77,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r>
        <w:rPr>
          <w:vertAlign w:val="subscript"/>
        </w:rPr>
      </w:r>
      <w:r/>
      <w:r>
        <w:rPr>
          <w:vertAlign w:val="subscript"/>
        </w:rPr>
      </w:r>
      <w:r/>
      <w:r>
        <w:rPr>
          <w:vertAlign w:val="subscript"/>
        </w:rPr>
      </w:r>
      <w:r/>
      <w:r>
        <w:rPr>
          <w:vertAlign w:val="subscript"/>
        </w:rPr>
      </w:r>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77 and 78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76.</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w:t>
      </w:r>
    </w:p>
    <w:p>
      <w:r>
        <w:t>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69 described the running of α from 1/137 to about 1/129 at M</w:t>
      </w:r>
      <w:r>
        <w:rPr>
          <w:vertAlign w:val="subscript"/>
        </w:rPr>
        <w:t>Z</w:t>
      </w:r>
      <w:r>
        <w:t>,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w:t>
      </w:r>
    </w:p>
    <w:p>
      <w:r>
        <w:t>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76, Section 5.5). The positronium hyperfine splitting and some hydrogen transitions show tensions of a few standard deviations.</w:t>
      </w:r>
    </w:p>
    <w:p>
      <w:pPr>
        <w:pStyle w:val="Heading3"/>
      </w:pPr>
      <w:r>
        <w:t>6.2 What a discrepancy would mean</w:t>
      </w:r>
    </w:p>
    <w:p>
      <w:r>
        <w:t>None of these is a failure of the renormalization of Lessons 66 to 70,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w:t>
      </w:r>
      <w:r>
        <w:rPr>
          <w:vertAlign w:val="subscript"/>
        </w:rPr>
        <w:t>μ</w:t>
      </w:r>
      <w:r>
        <w:t xml:space="preserve"> an amount of order (m</w:t>
      </w:r>
      <w:r>
        <w:rPr>
          <w:vertAlign w:val="subscript"/>
        </w:rPr>
        <w:t>μ</w:t>
      </w:r>
      <w:r>
        <w:t>/M)²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69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p>
      <w:pPr>
        <w:jc w:val="both"/>
      </w:pPr>
      <w:r>
        <w:t>This lesson gathers the running coupling of Lesson 69, the anomalous moment of Lesson 76, and the Lamb shift of Lessons 77 and 78 into the single consistency check this course has been building toward since Lesson 16 first claimed QED agrees with experiment to about one part in a billion.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w:t>
            </w:r>
            <w:r>
              <w:rPr>
                <w:vertAlign w:val="subscript"/>
              </w:rPr>
              <w:t>e</w:t>
            </w:r>
            <w:r>
              <w:t>: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77 and 78</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87</w:t>
            </w:r>
          </w:p>
        </w:tc>
      </w:tr>
    </w:tbl>
    <w:p>
      <w:pPr>
        <w:pStyle w:val="Heading2"/>
      </w:pPr>
      <w:r>
        <w:t>9 Summary</w:t>
      </w:r>
    </w:p>
    <w:p>
      <w:pPr>
        <w:pStyle w:val="ListNumber"/>
        <w:numPr>
          <w:ilvl w:val="0"/>
          <w:numId w:val="398"/>
        </w:numPr>
      </w:pPr>
      <w:r>
        <w:t>A precision test compares independent determinations of the same inputs, interpreted through QED.</w:t>
      </w:r>
    </w:p>
    <w:p>
      <w:pPr>
        <w:pStyle w:val="ListNumber"/>
        <w:numPr>
          <w:ilvl w:val="0"/>
          <w:numId w:val="398"/>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398"/>
        </w:numPr>
      </w:pPr>
      <w:r>
        <w:t>Hydrogen’s 1s–2s frequency, measured to 4×10⁻¹⁵, and other transitions determine R∞ and the proton radius through the Lamb-shift calculations.</w:t>
      </w:r>
    </w:p>
    <w:p>
      <w:pPr>
        <w:pStyle w:val="ListNumber"/>
        <w:numPr>
          <w:ilvl w:val="0"/>
          <w:numId w:val="398"/>
        </w:numPr>
      </w:pPr>
      <w:r>
        <w:t>Muonium, positronium, and highly charged ions test bound-state QED without nuclear structure, with annihilation, and in strong fields.</w:t>
      </w:r>
    </w:p>
    <w:p>
      <w:pPr>
        <w:pStyle w:val="ListNumber"/>
        <w:numPr>
          <w:ilvl w:val="0"/>
          <w:numId w:val="398"/>
        </w:numPr>
      </w:pPr>
      <w:r>
        <w:t>At colliders, running α is confirmed and the electron is pointlike to below 5×10⁻¹⁹ m.</w:t>
      </w:r>
    </w:p>
    <w:p>
      <w:pPr>
        <w:pStyle w:val="ListNumber"/>
        <w:numPr>
          <w:ilvl w:val="0"/>
          <w:numId w:val="398"/>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the relative difference between the one-loop α/(2π) and the measured a</w:t>
            </w:r>
            <w:r>
              <w:rPr>
                <w:vertAlign w:val="subscript"/>
              </w:rPr>
              <w:t>e</w:t>
            </w:r>
            <w:r>
              <w:t>,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If a</w:t>
            </w:r>
            <w:r>
              <w:rPr>
                <w:vertAlign w:val="subscript"/>
              </w:rPr>
              <w:t>e</w:t>
            </w:r>
            <w:r>
              <w:t xml:space="preserv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two transitions are needed to determine both R∞ and r</w:t>
            </w:r>
            <w:r>
              <w:rPr>
                <w:vertAlign w:val="subscript"/>
              </w:rPr>
              <w:t>p</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Estimate the contribution to a</w:t>
            </w:r>
            <w:r>
              <w:rPr>
                <w:vertAlign w:val="subscript"/>
              </w:rPr>
              <w:t>μ</w:t>
            </w:r>
            <w:r>
              <w:t xml:space="preserve"> of a new particle with mass 500 GeV and electromagnetic-strength coupling, using (α/π)(m</w:t>
            </w:r>
            <w:r>
              <w:rPr>
                <w:vertAlign w:val="subscript"/>
              </w:rPr>
              <w:t>μ</w:t>
            </w:r>
            <w:r>
              <w:t>/M)².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Challenge.</w:t>
            </w:r>
            <w:r>
              <w:t xml:space="preserve"> Explain why the statement "QED is tested to 10⁻¹²" is ambiguous, and rewrite it in a form that names the quantity and the inputs.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(0.00116141 − 0.00115965)/0.00115965 = 1.52×10⁻³. The two-loop term is C₂(α/π)²/(α/2π) = 2C₂(α/π) = 2 × 0.328 × 2.32×10⁻³ = 1.53×10⁻³, which accounts for it.</w:t>
      </w:r>
    </w:p>
    <w:p>
      <w:r>
        <w:rPr>
          <w:b/>
        </w:rPr>
        <w:t>2.</w:t>
      </w:r>
      <w:r>
        <w:t xml:space="preserve"> </w:t>
      </w:r>
      <w:r>
        <w:t>1/α</w:t>
      </w:r>
      <w:r>
        <w:rPr>
          <w:vertAlign w:val="subscript"/>
        </w:rPr>
        <w:t>R</w:t>
      </w:r>
      <w:r>
        <w:t>b is larger by 4.0×10⁻⁸, so α</w:t>
      </w:r>
      <w:r>
        <w:rPr>
          <w:vertAlign w:val="subscript"/>
        </w:rPr>
        <w:t>R</w:t>
      </w:r>
      <w:r>
        <w:t>b is smaller by 2.9×10⁻¹⁰ of itself. The predicted a</w:t>
      </w:r>
      <w:r>
        <w:rPr>
          <w:vertAlign w:val="subscript"/>
        </w:rPr>
        <w:t>e</w:t>
      </w:r>
      <w:r>
        <w:t xml:space="preserve"> is lower by 2.9×10⁻¹⁰ × 1.16×10⁻³ = 3.4×10⁻¹³ than the prediction with the electron’s own α, which equals the measurement by construction. So the prediction with α</w:t>
      </w:r>
      <w:r>
        <w:rPr>
          <w:vertAlign w:val="subscript"/>
        </w:rPr>
        <w:t>R</w:t>
      </w:r>
      <w:r>
        <w:t>b lies 0.34×10⁻¹² below the measured value.</w:t>
      </w:r>
    </w:p>
    <w:p>
      <w:r>
        <w:rPr>
          <w:b/>
        </w:rPr>
        <w:t>3.</w:t>
      </w:r>
      <w:r>
        <w:t xml:space="preserve"> </w:t>
      </w:r>
      <w:r>
        <w:t>The a</w:t>
      </w:r>
      <w:r>
        <w:rPr>
          <w:vertAlign w:val="subscript"/>
        </w:rPr>
        <w:t>e</w:t>
      </w:r>
      <w:r>
        <w:t xml:space="preserv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w:t>
      </w:r>
      <w:r>
        <w:rPr>
          <w:vertAlign w:val="subscript"/>
        </w:rPr>
        <w:t>n</w:t>
      </w:r>
      <w:r>
        <w:t xml:space="preserve"> = −R∞hc/n², so E₂ − E₁ = R∞hc(1 − 1/4) = (3/4)R∞hc, and f = (3/4)R∞c.</w:t>
      </w:r>
    </w:p>
    <w:p>
      <w:r>
        <w:rPr>
          <w:b/>
        </w:rPr>
        <w:t>6.</w:t>
      </w:r>
      <w:r>
        <w:t xml:space="preserve"> </w:t>
      </w:r>
      <w:r>
        <w:t>Each frequency depends on R∞ with a coefficient of order 1, and on r</w:t>
      </w:r>
      <w:r>
        <w:rPr>
          <w:vertAlign w:val="subscript"/>
        </w:rPr>
        <w:t>p</w:t>
      </w:r>
      <w:r>
        <w:t xml:space="preserve">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ℏc/Λ: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w:t>
      </w:r>
      <w:r>
        <w:rPr>
          <w:vertAlign w:val="subscript"/>
        </w:rPr>
        <w:t>μ</w:t>
      </w:r>
      <w:r>
        <w:t xml:space="preserve">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w:t>
      </w:r>
      <w:r>
        <w:rPr>
          <w:vertAlign w:val="subscript"/>
        </w:rPr>
        <w:t>e</w:t>
      </w:r>
      <w:r>
        <w:t>." That names the observable, the input, and the level.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0">
        <w:r>
          <w:rPr>
            <w:rStyle w:val="Hyperlink"/>
            <w:color w:val="0563C1"/>
            <w:u w:val="single"/>
          </w:rPr>
          <w:t xml:space="preserve">Lesson 80</w:t>
        </w:r>
      </w:hyperlink>
      <w:r>
        <w:t>, Path Integrals, opens Part XI with the path integral as an equivalent derivation of the Feynman rules this course already has.</w:t>
      </w:r>
    </w:p>
    <w:p>
      <w:r>
        <w:br w:type="page"/>
      </w:r>
    </w:p>
    <w:p>
      <w:bookmarkStart w:id="2405" w:name="PartXI"/>
      <w:pPr>
        <w:pStyle w:val="Heading1"/>
      </w:pPr>
      <w:r>
        <w:t xml:space="preserve">Part XI — Beyond the Basic Course</w:t>
      </w:r>
      <w:bookmarkEnd w:id="2405"/>
    </w:p>
    <w:p>
      <w:bookmarkStart w:id="1080" w:name="Lesson80"/>
      <w:pPr>
        <w:pStyle w:val="Heading1"/>
      </w:pPr>
      <w:r>
        <w:t>Lesson 80: Path Integrals</w:t>
      </w:r>
      <w:bookmarkEnd w:id="1080"/>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w:t>
      </w:r>
      <w:r>
        <w:rPr>
          <w:vertAlign w:val="subscript"/>
        </w:rPr>
        <w:t>int</w:t>
      </w:r>
      <w:r>
        <w:t>) in the free theory, which Lesson 84 turns into Feynman rules. The lesson does not replace Parts V to VIII. It rederives their results from a second direction, and Lessons 81 to 86 use that direction. Expect seven to nine hours.</w:t>
      </w:r>
    </w:p>
    <w:p>
      <w:pPr>
        <w:pStyle w:val="Heading3"/>
      </w:pPr>
      <w:r>
        <w:t>Learning objectives</w:t>
      </w:r>
    </w:p>
    <w:p>
      <w:pPr>
        <w:pStyle w:val="ListBullet"/>
      </w:pPr>
      <w:r>
        <w:t>Derive ⟨q</w:t>
      </w:r>
      <w:r>
        <w:rPr>
          <w:vertAlign w:val="subscript"/>
        </w:rPr>
        <w:t>f</w:t>
      </w:r>
      <w:r>
        <w:t>|e</w:t>
      </w:r>
      <w:r>
        <w:rPr>
          <w:vertAlign w:val="superscript"/>
        </w:rPr>
        <w:t>−iHT</w:t>
      </w:r>
      <w:r>
        <w:t>|q</w:t>
      </w:r>
      <w:r>
        <w:rPr>
          <w:vertAlign w:val="subscript"/>
        </w:rPr>
        <w:t>i</w:t>
      </w:r>
      <w:r>
        <w:t>⟩ = ∫Dq e</w:t>
      </w:r>
      <w:r>
        <w:rPr>
          <w:vertAlign w:val="superscript"/>
        </w:rPr>
        <w:t>iS[q]</w:t>
      </w:r>
      <w:r>
        <w:t xml:space="preserve">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w:t>
      </w:r>
      <w:r>
        <w:rPr>
          <w:vertAlign w:val="subscript"/>
        </w:rPr>
        <w:t>μν</w:t>
      </w:r>
      <w:r>
        <w:t>/(k²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26)</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w:t>
            </w:r>
            <w:r>
              <w:rPr>
                <w:vertAlign w:val="subscript"/>
              </w:rPr>
              <w:t>E</w:t>
            </w:r>
          </w:p>
        </w:tc>
        <w:tc>
          <w:tcPr>
            <w:tcW w:type="dxa" w:w="7632"/>
            <w:vAlign w:val="center"/>
            <w:shd w:fill="EAF2F8"/>
            <w:tcMar>
              <w:top w:w="100" w:type="dxa"/>
              <w:start w:w="100" w:type="dxa"/>
              <w:bottom w:w="100" w:type="dxa"/>
              <w:end w:w="100" w:type="dxa"/>
            </w:tcMar>
          </w:tcPr>
          <w:p>
            <w:r>
              <w:t>Euclidean action, defined by iS = −S</w:t>
            </w:r>
            <w:r>
              <w:rPr>
                <w:vertAlign w:val="subscript"/>
              </w:rPr>
              <w:t>E</w:t>
            </w:r>
            <w:r>
              <w:t xml:space="preserv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ℏ = 1, except in Section 2, where ℏ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w:t>
      </w:r>
      <w:r>
        <w:rPr>
          <w:vertAlign w:val="superscript"/>
        </w:rPr>
        <w:t>−iεH</w:t>
      </w:r>
      <w:r>
        <w:t xml:space="preserve"> = e</w:t>
      </w:r>
      <w:r>
        <w:rPr>
          <w:vertAlign w:val="superscript"/>
        </w:rPr>
        <w:t>−iεp²/2m</w:t>
      </w:r>
      <w:r>
        <w:t xml:space="preserve"> e</w:t>
      </w:r>
      <w:r>
        <w:rPr>
          <w:vertAlign w:val="superscript"/>
        </w:rPr>
        <w:t>−iεV</w:t>
      </w:r>
      <w:r>
        <w:t xml:space="preserve"> up to terms of order ε², which vanish in total as N → ∞. The potential factor acts on a position eigenstate as a number. The kinetic factor is evaluated by inserting momentum states, ⟨q′|p⟩ = e</w:t>
      </w:r>
      <w:r>
        <w:rPr>
          <w:vertAlign w:val="superscript"/>
        </w:rPr>
        <w:t>ipq′</w:t>
      </w:r>
      <w:r>
        <w:t>,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r>
        <w:t>The exponent is iε times the Lagrangian evaluated on the straight segment from q to q′.</w:t>
      </w:r>
    </w:p>
    <w:p>
      <w:pPr>
        <w:pStyle w:val="Heading3"/>
      </w:pPr>
      <w:r>
        <w:t>1.2 Assembling the steps</w:t>
      </w:r>
    </w:p>
    <w:p>
      <w:r>
        <w:t>Write e</w:t>
      </w:r>
      <w:r>
        <w:rPr>
          <w:vertAlign w:val="superscript"/>
        </w:rPr>
        <w:t>−iHT</w:t>
      </w:r>
      <w:r>
        <w:t xml:space="preserve"> as N factors e</w:t>
      </w:r>
      <w:r>
        <w:rPr>
          <w:vertAlign w:val="superscript"/>
        </w:rPr>
        <w:t>−iεH</w:t>
      </w:r>
      <w:r>
        <w:t xml:space="preserve"> and insert ∫dq</w:t>
      </w:r>
      <w:r>
        <w:rPr>
          <w:vertAlign w:val="subscript"/>
        </w:rPr>
        <w:t>k</w:t>
      </w:r>
      <w:r>
        <w:t xml:space="preserve"> |q</w:t>
      </w:r>
      <w:r>
        <w:rPr>
          <w:vertAlign w:val="subscript"/>
        </w:rPr>
        <w:t>k</w:t>
      </w:r>
      <w:r>
        <w:t>⟩⟨q</w:t>
      </w:r>
      <w:r>
        <w:rPr>
          <w:vertAlign w:val="subscript"/>
        </w:rPr>
        <w:t>k</w:t>
      </w:r>
      <w:r>
        <w:t>|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r>
        <w:t>with q</w:t>
      </w:r>
      <w:r>
        <w:rPr>
          <w:vertAlign w:val="subscript"/>
        </w:rPr>
        <w:t>0</w:t>
      </w:r>
      <w:r>
        <w:t xml:space="preserve"> = q</w:t>
      </w:r>
      <w:r>
        <w:rPr>
          <w:vertAlign w:val="subscript"/>
        </w:rPr>
        <w:t>i</w:t>
      </w:r>
      <w:r>
        <w:t xml:space="preserve"> and q</w:t>
      </w:r>
      <w:r>
        <w:rPr>
          <w:vertAlign w:val="subscript"/>
        </w:rPr>
        <w:t>N</w:t>
      </w:r>
      <w:r>
        <w:t xml:space="preserve"> = q</w:t>
      </w:r>
      <w:r>
        <w:rPr>
          <w:vertAlign w:val="subscript"/>
        </w:rPr>
        <w:t>f</w:t>
      </w:r>
      <w:r>
        <w:t>. The sum in the exponent becomes the action of the broken-line path through the points q</w:t>
      </w:r>
      <w:r>
        <w:rPr>
          <w:vertAlign w:val="subscript"/>
        </w:rPr>
        <w:t>k</w:t>
      </w:r>
      <w:r>
        <w:t>.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r>
        <w:t>where Dq includes the factors (m/2πiε)</w:t>
      </w:r>
      <w:r>
        <w:rPr>
          <w:vertAlign w:val="superscript"/>
        </w:rPr>
        <w:t>1/2</w:t>
      </w:r>
      <w:r>
        <w:t>. Two remarks keep this honest. First, Dq is defined by the limit, not as a measure in the mathematician’s sense. Second, the paths that dominate are continuous but nowhere differentiable: a typical step has q</w:t>
      </w:r>
      <w:r>
        <w:rPr>
          <w:vertAlign w:val="subscript"/>
        </w:rPr>
        <w:t>k+1</w:t>
      </w:r>
      <w:r>
        <w:t xml:space="preserve"> − q</w:t>
      </w:r>
      <w:r>
        <w:rPr>
          <w:vertAlign w:val="subscript"/>
        </w:rPr>
        <w:t>k</w:t>
      </w:r>
      <w:r>
        <w:t xml:space="preserve"> of order √(ε/m), so (Δq/ε)² grows like 1/ε. The Gaussian factors are what make the limit finite.</w:t>
      </w:r>
    </w:p>
    <w:p>
      <w:r>
        <w:rPr>
          <w:b/>
          <w:i/>
        </w:rPr>
        <w:t>Worked example 1</w:t>
      </w:r>
    </w:p>
    <w:p>
      <w:r>
        <w:t>Show that the free-particle kernel K(q′, q; t) = √(m/2πit) e</w:t>
      </w:r>
      <w:r>
        <w:rPr>
          <w:vertAlign w:val="superscript"/>
        </w:rPr>
        <w:t>im(q′ − q)²/2t</w:t>
      </w:r>
      <w:r>
        <w:t xml:space="preserve">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r>
        <w:t>Applying this N − 1 times to the time-sliced integral gives the exact free kernel for any N. The exponent of the answer, m(q</w:t>
      </w:r>
      <w:r>
        <w:rPr>
          <w:vertAlign w:val="subscript"/>
        </w:rPr>
        <w:t>f</w:t>
      </w:r>
      <w:r>
        <w:t xml:space="preserve"> − q</w:t>
      </w:r>
      <w:r>
        <w:rPr>
          <w:vertAlign w:val="subscript"/>
        </w:rPr>
        <w:t>i</w:t>
      </w:r>
      <w:r>
        <w:t>)²/2T, is the action of the classical straight-line path. For a quadratic Lagrangian the path integral is always e</w:t>
      </w:r>
      <w:r>
        <w:rPr>
          <w:vertAlign w:val="superscript"/>
        </w:rPr>
        <w:t>iS_(cl)</w:t>
      </w:r>
      <w:r>
        <w:t xml:space="preserve"> times a prefactor that does not depend on the endpoints.</w:t>
      </w:r>
    </w:p>
    <w:p>
      <w:pPr>
        <w:pStyle w:val="Heading2"/>
      </w:pPr>
      <w:r>
        <w:t>2 The classical limit</w:t>
      </w:r>
    </w:p>
    <w:p>
      <w:pPr>
        <w:pStyle w:val="Heading3"/>
      </w:pPr>
      <w:r>
        <w:t>2.1 Stationary phase</w:t>
      </w:r>
    </w:p>
    <w:p>
      <w:r>
        <w:t>Restore ℏ. The weight is e</w:t>
      </w:r>
      <w:r>
        <w:rPr>
          <w:vertAlign w:val="superscript"/>
        </w:rPr>
        <w:t>iS/ℏ</w:t>
      </w:r>
      <w:r>
        <w:t>. When S changes by much more than ℏ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ℏ still contribute coherently. That band of paths is where quantum behavior lives.</w:t>
      </w:r>
    </w:p>
    <w:p>
      <w:r>
        <w:t>Expanding about the classical path, q = q</w:t>
      </w:r>
      <w:r>
        <w:rPr>
          <w:vertAlign w:val="subscript"/>
        </w:rPr>
        <w:t>cl</w:t>
      </w:r>
      <w:r>
        <w:t xml:space="preserve"> + η with η = 0 at both ends, the action is S</w:t>
      </w:r>
      <w:r>
        <w:rPr>
          <w:vertAlign w:val="subscript"/>
        </w:rPr>
        <w:t>cl</w:t>
      </w:r>
      <w:r>
        <w:t xml:space="preserve">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ℏ gives the width η ≈ √(ℏT/m).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√(ℏT/m)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ℏ,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r>
        <w:t>For a potential bounded below, S</w:t>
      </w:r>
      <w:r>
        <w:rPr>
          <w:vertAlign w:val="subscript"/>
        </w:rPr>
        <w:t>E</w:t>
      </w:r>
      <w:r>
        <w:t xml:space="preserve"> is bounded below. The weight e</w:t>
      </w:r>
      <w:r>
        <w:rPr>
          <w:vertAlign w:val="superscript"/>
        </w:rPr>
        <w:t>−S_E</w:t>
      </w:r>
      <w:r>
        <w:t xml:space="preserve"> is real and positive and damps wild paths, so Euclidean integrals converge where Minkowski ones only oscillate. Lesson 67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w:t>
      </w:r>
      <w:r>
        <w:rPr>
          <w:vertAlign w:val="subscript"/>
        </w:rPr>
        <w:t>i</w:t>
      </w:r>
      <w:r>
        <w:t xml:space="preserve"> = q</w:t>
      </w:r>
      <w:r>
        <w:rPr>
          <w:vertAlign w:val="subscript"/>
        </w:rPr>
        <w:t>f</w:t>
      </w:r>
      <w:r>
        <w:t xml:space="preserve"> = 0.</w:t>
      </w:r>
    </w:p>
    <w:p>
      <w:r>
        <w:t>The classical path with these endpoints is q</w:t>
      </w:r>
      <w:r>
        <w:rPr>
          <w:vertAlign w:val="subscript"/>
        </w:rPr>
        <w:t>cl</w:t>
      </w:r>
      <w:r>
        <w:t xml:space="preserve"> = 0, so S</w:t>
      </w:r>
      <w:r>
        <w:rPr>
          <w:vertAlign w:val="subscript"/>
        </w:rPr>
        <w:t>E</w:t>
      </w:r>
      <w:r>
        <w:t xml:space="preserve"> = S</w:t>
      </w:r>
      <w:r>
        <w:rPr>
          <w:vertAlign w:val="subscript"/>
        </w:rPr>
        <w:t>E</w:t>
      </w:r>
      <w:r>
        <w:t>[η] is exactly quadratic. Expand the fluctuation in the modes that vanish at both ends, η(τ′) = Σ</w:t>
      </w:r>
      <w:r>
        <w:rPr>
          <w:vertAlign w:val="subscript"/>
        </w:rPr>
        <w:t>n</w:t>
      </w:r>
      <w:r>
        <w:t xml:space="preserve"> a</w:t>
      </w:r>
      <w:r>
        <w:rPr>
          <w:vertAlign w:val="subscript"/>
        </w:rPr>
        <w:t>n</w:t>
      </w:r>
      <w:r>
        <w:t xml:space="preserve"> sin(nπτ′/τ), n = 1, 2, …. Then S</w:t>
      </w:r>
      <w:r>
        <w:rPr>
          <w:vertAlign w:val="subscript"/>
        </w:rPr>
        <w:t>E</w:t>
      </w:r>
      <w:r>
        <w:t xml:space="preserve"> = (mτ/4)Σ</w:t>
      </w:r>
      <w:r>
        <w:rPr>
          <w:vertAlign w:val="subscript"/>
        </w:rPr>
        <w:t>n</w:t>
      </w:r>
      <w:r>
        <w:t>(n²π²/τ² + ω²)a</w:t>
      </w:r>
      <w:r>
        <w:rPr>
          <w:vertAlign w:val="subscript"/>
        </w:rPr>
        <w:t>n</w:t>
      </w:r>
      <w:r>
        <w:t>². Each a</w:t>
      </w:r>
      <w:r>
        <w:rPr>
          <w:vertAlign w:val="subscript"/>
        </w:rPr>
        <w:t>n</w:t>
      </w:r>
      <w:r>
        <w:t xml:space="preserve"> is a Gaussian integral giving a factor proportional to (n²π²/τ² + ω²)</w:t>
      </w:r>
      <w:r>
        <w:rPr>
          <w:vertAlign w:val="superscript"/>
        </w:rPr>
        <w:t>−1/2</w:t>
      </w:r>
      <w:r>
        <w:t>.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r>
        <w:t>using the product formula Π(1 + x²/n²π²) = sinh x / x. For large τ, sinh ωτ → e</w:t>
      </w:r>
      <w:r>
        <w:rPr>
          <w:vertAlign w:val="superscript"/>
        </w:rPr>
        <w:t>ωτ</w:t>
      </w:r>
      <w:r>
        <w:t>/2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12. The zero-point energy appears as an infinite product of fluctuation modes. In a field, each momentum mode is such an oscillator, which is why the vacuum energy of Lesson 34 is a sum of ω</w:t>
      </w:r>
      <w:r>
        <w:rPr>
          <w:vertAlign w:val="subscript"/>
        </w:rPr>
        <w:t>k</w:t>
      </w:r>
      <w:r>
        <w:t>/2.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r>
        <w:t>Every higher average is the sum over all ways to pair the indices. This is Wick’s theorem, now a property of Gaussian integrals rather than of operator orderings. The oscillatory version, weight e</w:t>
      </w:r>
      <w:r>
        <w:rPr>
          <w:vertAlign w:val="superscript"/>
        </w:rPr>
        <w:t>(i/2)xᵀKx</w:t>
      </w:r>
      <w:r>
        <w:t>,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r>
        <w:t>In the sliced integral, a factor q(t₁)q(t₂) inside ∫Dq e</w:t>
      </w:r>
      <w:r>
        <w:rPr>
          <w:vertAlign w:val="superscript"/>
        </w:rPr>
        <w:t>iS</w:t>
      </w:r>
      <w:r>
        <w:t xml:space="preserve">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r>
        <w:t>So the path integral computes time-ordered products automatically. With T(1 − iε) projecting onto the vacuum at both ends, and dividing by the integral without insertions to remove the overlaps ψ₀(q</w:t>
      </w:r>
      <w:r>
        <w:rPr>
          <w:vertAlign w:val="subscript"/>
        </w:rPr>
        <w:t>f</w:t>
      </w:r>
      <w:r>
        <w:t>)ψ₀*(q</w:t>
      </w:r>
      <w:r>
        <w:rPr>
          <w:vertAlign w:val="subscript"/>
        </w:rPr>
        <w:t>i</w:t>
      </w:r>
      <w:r>
        <w:t>),</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w:t>
      </w:r>
      <w:r>
        <w:rPr>
          <w:vertAlign w:val="subscript"/>
        </w:rPr>
        <w:t>μ</w:t>
      </w:r>
      <w:r>
        <w:t>φ∂</w:t>
      </w:r>
      <w:r>
        <w:rPr>
          <w:vertAlign w:val="superscript"/>
        </w:rPr>
        <w:t>μ</w:t>
      </w:r>
      <w:r>
        <w:t>φ − ½m²φ², integrating by parts gives S₀ = ½∫d⁴x φ(−∂² − m²)φ. So K = −(∂² + m²). Discretize spacetime, and the field integral is the finite-dimensional Gaussian with x</w:t>
      </w:r>
      <w:r>
        <w:rPr>
          <w:vertAlign w:val="subscript"/>
        </w:rPr>
        <w:t>i</w:t>
      </w:r>
      <w:r>
        <w:t xml:space="preserve">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w:t>
      </w:r>
      <w:r>
        <w:rPr>
          <w:vertAlign w:val="superscript"/>
        </w:rPr>
        <w:t>−ε∫φ²/2</w:t>
      </w:r>
      <w:r>
        <w:t xml:space="preserve"> and the Gaussian converges. This is Lesson 46’s Feynman propagator, obtained without commutators, mode expansions, or the step functions of time ordering.</w:t>
      </w:r>
    </w:p>
    <w:p>
      <w:r>
        <w:rPr>
          <w:b/>
          <w:i/>
        </w:rPr>
        <w:t>Worked example 4</w:t>
      </w:r>
    </w:p>
    <w:p>
      <w:r>
        <w:t>Check, using the Fourier representation, that D</w:t>
      </w:r>
      <w:r>
        <w:rPr>
          <w:vertAlign w:val="subscript"/>
        </w:rPr>
        <w:t>F</w:t>
      </w:r>
      <w:r>
        <w:t>(x − y) = ∫d⁴k/(2π)⁴ e</w:t>
      </w:r>
      <w:r>
        <w:rPr>
          <w:vertAlign w:val="superscript"/>
        </w:rPr>
        <w:t>−ik(x−y)</w:t>
      </w:r>
      <w:r>
        <w:t xml:space="preserve"> i/(k² − m² + iε) is i times the inverse of K.</w:t>
      </w:r>
    </w:p>
    <w:p>
      <w:r>
        <w:t>Act with K = −(∂</w:t>
      </w:r>
      <w:r>
        <w:rPr>
          <w:vertAlign w:val="subscript"/>
        </w:rPr>
        <w:t>x</w:t>
      </w:r>
      <w:r>
        <w:t>² + m²). Each ∂</w:t>
      </w:r>
      <w:r>
        <w:rPr>
          <w:vertAlign w:val="subscript"/>
        </w:rPr>
        <w:t>x</w:t>
      </w:r>
      <w:r>
        <w:t xml:space="preserve"> brings down −ik, so ∂</w:t>
      </w:r>
      <w:r>
        <w:rPr>
          <w:vertAlign w:val="subscript"/>
        </w:rPr>
        <w:t>x</w:t>
      </w:r>
      <w:r>
        <w:t>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So D</w:t>
      </w:r>
      <w:r>
        <w:rPr>
          <w:vertAlign w:val="subscript"/>
        </w:rPr>
        <w:t>F</w:t>
      </w:r>
      <w:r>
        <w:t xml:space="preserve"> = iK⁻¹, which is the Gaussian two-point average. The four-point function of the free field is then the three pairings of Section 4.1, the result Lesson 46 obtained by Wick contraction of operators.</w:t>
      </w:r>
    </w:p>
    <w:p>
      <w:pPr>
        <w:pStyle w:val="Heading2"/>
      </w:pPr>
      <w:r>
        <w:t>5 Fermions</w:t>
      </w:r>
    </w:p>
    <w:p>
      <w:pPr>
        <w:pStyle w:val="Heading3"/>
      </w:pPr>
      <w:r>
        <w:t>5.1 Grassmann integration</w:t>
      </w:r>
    </w:p>
    <w:p>
      <w:r>
        <w:t>The Dirac field anticommutes (Lesson 37), so its path integral is over anticommuting numbers. Grassmann variables satisfy θ</w:t>
      </w:r>
      <w:r>
        <w:rPr>
          <w:vertAlign w:val="subscript"/>
        </w:rPr>
        <w:t>i</w:t>
      </w:r>
      <w:r>
        <w:t>θ</w:t>
      </w:r>
      <w:r>
        <w:rPr>
          <w:vertAlign w:val="subscript"/>
        </w:rPr>
        <w:t>j</w:t>
      </w:r>
      <w:r>
        <w:t xml:space="preserve"> = −θ</w:t>
      </w:r>
      <w:r>
        <w:rPr>
          <w:vertAlign w:val="subscript"/>
        </w:rPr>
        <w:t>j</w:t>
      </w:r>
      <w:r>
        <w:t>θ</w:t>
      </w:r>
      <w:r>
        <w:rPr>
          <w:vertAlign w:val="subscript"/>
        </w:rPr>
        <w:t>i</w:t>
      </w:r>
      <w:r>
        <w:t>,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55).</w:t>
      </w:r>
    </w:p>
    <w:p>
      <w:r>
        <w:rPr>
          <w:b/>
          <w:i/>
        </w:rPr>
        <w:t>Worked example 5</w:t>
      </w:r>
    </w:p>
    <w:p>
      <w:r>
        <w:t>Find ⟨θθ̄⟩ for the one-pair weight e</w:t>
      </w:r>
      <w:r>
        <w:rPr>
          <w:vertAlign w:val="superscript"/>
        </w:rPr>
        <w:t>−θ̄aθ</w:t>
      </w:r>
      <w:r>
        <w:t>.</w:t>
      </w:r>
    </w:p>
    <w:p>
      <w:r>
        <w:t>The numerator is ∫dθ̄ dθ θθ̄ e</w:t>
      </w:r>
      <w:r>
        <w:rPr>
          <w:vertAlign w:val="superscript"/>
        </w:rPr>
        <w:t>−θ̄aθ</w:t>
      </w:r>
      <w:r>
        <w:t>. Because θ² = 0, the exponential multiplies θθ̄ by 1 only. Doing the dθ integral first, ∫dθ θθ̄ = θ̄, and then ∫dθ̄ θ̄ = 1. The denominator is a, from Section 5.1. So ⟨θθ̄⟩ = 1/a = A⁻¹, the same inverse-of-the-kinetic-operator rule as for bosons. With the oscillatory weight e</w:t>
      </w:r>
      <w:r>
        <w:rPr>
          <w:vertAlign w:val="superscript"/>
        </w:rPr>
        <w:t>iθ̄Kθ</w:t>
      </w:r>
      <w:r>
        <w:t>,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w:t>
      </w:r>
      <w:r>
        <w:rPr>
          <w:vertAlign w:val="subscript"/>
        </w:rPr>
        <w:t>μν</w:t>
      </w:r>
      <w:r>
        <w:t>F</w:t>
      </w:r>
      <w:r>
        <w:rPr>
          <w:vertAlign w:val="superscript"/>
        </w:rPr>
        <w:t>μν</w:t>
      </w:r>
      <w:r>
        <w:t>, integrating by parts gives S = ½∫A</w:t>
      </w:r>
      <w:r>
        <w:rPr>
          <w:vertAlign w:val="subscript"/>
        </w:rPr>
        <w:t>μ</w:t>
      </w:r>
      <w:r>
        <w:t>(g</w:t>
      </w:r>
      <w:r>
        <w:rPr>
          <w:vertAlign w:val="superscript"/>
        </w:rPr>
        <w:t>μν</w:t>
      </w:r>
      <w:r>
        <w:t>∂² − ∂</w:t>
      </w:r>
      <w:r>
        <w:rPr>
          <w:vertAlign w:val="superscript"/>
        </w:rPr>
        <w:t>μ</w:t>
      </w:r>
      <w:r>
        <w:t>∂</w:t>
      </w:r>
      <w:r>
        <w:rPr>
          <w:vertAlign w:val="superscript"/>
        </w:rPr>
        <w:t>ν</w:t>
      </w:r>
      <w:r>
        <w:t>)A</w:t>
      </w:r>
      <w:r>
        <w:rPr>
          <w:vertAlign w:val="subscript"/>
        </w:rPr>
        <w:t>ν</w:t>
      </w:r>
      <w:r>
        <w:t>.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r>
        <w:t>This operator annihilates every pure gauge, K</w:t>
      </w:r>
      <w:r>
        <w:rPr>
          <w:vertAlign w:val="superscript"/>
        </w:rPr>
        <w:t>μν</w:t>
      </w:r>
      <w:r>
        <w:t>k</w:t>
      </w:r>
      <w:r>
        <w:rPr>
          <w:vertAlign w:val="subscript"/>
        </w:rPr>
        <w:t>ν</w:t>
      </w:r>
      <w:r>
        <w:t xml:space="preserve"> = −k²k</w:t>
      </w:r>
      <w:r>
        <w:rPr>
          <w:vertAlign w:val="superscript"/>
        </w:rPr>
        <w:t>μ</w:t>
      </w:r>
      <w:r>
        <w:t xml:space="preserve"> + k²k</w:t>
      </w:r>
      <w:r>
        <w:rPr>
          <w:vertAlign w:val="superscript"/>
        </w:rPr>
        <w:t>μ</w:t>
      </w:r>
      <w:r>
        <w:t xml:space="preserve">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71 adds −(1/2ξ)(∂</w:t>
      </w:r>
      <w:r>
        <w:rPr>
          <w:vertAlign w:val="subscript"/>
        </w:rPr>
        <w:t>μ</w:t>
      </w:r>
      <w:r>
        <w:t>A</w:t>
      </w:r>
      <w:r>
        <w:rPr>
          <w:vertAlign w:val="superscript"/>
        </w:rPr>
        <w:t>μ</w:t>
      </w:r>
      <w:r>
        <w:t>)² to ℒ. In momentum space this adds −(1/ξ)k</w:t>
      </w:r>
      <w:r>
        <w:rPr>
          <w:vertAlign w:val="superscript"/>
        </w:rPr>
        <w:t>μ</w:t>
      </w:r>
      <w:r>
        <w:t>k</w:t>
      </w:r>
      <w:r>
        <w:rPr>
          <w:vertAlign w:val="superscript"/>
        </w:rPr>
        <w:t>ν</w:t>
      </w:r>
      <w:r>
        <w:t xml:space="preserve">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r>
        <w:t>and ξ = 1 gives the Feynman-gauge propagator −ig</w:t>
      </w:r>
      <w:r>
        <w:rPr>
          <w:vertAlign w:val="subscript"/>
        </w:rPr>
        <w:t>μν</w:t>
      </w:r>
      <w:r>
        <w:t>/(k² + iε). The careful version, due to Faddeev and Popov, inserts 1 = ∫Dα δ(G[A</w:t>
      </w:r>
      <w:r>
        <w:rPr>
          <w:vertAlign w:val="superscript"/>
        </w:rPr>
        <w:t>α</w:t>
      </w:r>
      <w:r>
        <w:t>])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w:t>
      </w:r>
      <w:r>
        <w:rPr>
          <w:vertAlign w:val="subscript"/>
        </w:rPr>
        <w:t>int</w:t>
      </w:r>
      <w:r>
        <w: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w:t>
      </w:r>
      <w:r>
        <w:rPr>
          <w:vertAlign w:val="subscript"/>
        </w:rPr>
        <w:t>int</w:t>
      </w:r>
      <w:r>
        <w:t xml:space="preserve"> = eψ̄γ</w:t>
      </w:r>
      <w:r>
        <w:rPr>
          <w:vertAlign w:val="superscript"/>
        </w:rPr>
        <w:t>μ</w:t>
      </w:r>
      <w:r>
        <w:t>ψA</w:t>
      </w:r>
      <w:r>
        <w:rPr>
          <w:vertAlign w:val="subscript"/>
        </w:rPr>
        <w:t>μ</w:t>
      </w:r>
      <w:r>
        <w:t>. One power of iS</w:t>
      </w:r>
      <w:r>
        <w:rPr>
          <w:vertAlign w:val="subscript"/>
        </w:rPr>
        <w:t>int</w:t>
      </w:r>
      <w:r>
        <w:t xml:space="preserve"> brings down i∫d⁴z eψ̄(z)γ</w:t>
      </w:r>
      <w:r>
        <w:rPr>
          <w:vertAlign w:val="superscript"/>
        </w:rPr>
        <w:t>μ</w:t>
      </w:r>
      <w:r>
        <w:t>ψ(z)A</w:t>
      </w:r>
      <w:r>
        <w:rPr>
          <w:vertAlign w:val="subscript"/>
        </w:rPr>
        <w:t>μ</w:t>
      </w:r>
      <w:r>
        <w:t>(z). That is the vertex factor ieγ</w:t>
      </w:r>
      <w:r>
        <w:rPr>
          <w:vertAlign w:val="superscript"/>
        </w:rPr>
        <w:t>μ</w:t>
      </w:r>
      <w:r>
        <w:t xml:space="preserve"> at a point z integrated over spacetime, which after Fourier transformation imposes momentum conservation at the vertex. Lesson 84 carries this through.</w:t>
      </w:r>
    </w:p>
    <w:p>
      <w:pPr>
        <w:pStyle w:val="Heading3"/>
      </w:pPr>
      <w:r>
        <w:t>7.2 Vacuum bubbles cancel</w:t>
      </w:r>
    </w:p>
    <w:p>
      <w:r>
        <w:t>The denominator ⟨e</w:t>
      </w:r>
      <w:r>
        <w:rPr>
          <w:vertAlign w:val="superscript"/>
        </w:rPr>
        <w:t>iSᵢₙₜ</w:t>
      </w:r>
      <w:r>
        <w: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50.</w:t>
      </w:r>
    </w:p>
    <w:p>
      <w:r>
        <w:rPr>
          <w:b/>
          <w:i/>
        </w:rPr>
        <w:t>Worked example 6</w:t>
      </w:r>
    </w:p>
    <w:p>
      <w:r>
        <w:t>Test this in zero dimensions, where the "field" is one real variable x with weight e</w:t>
      </w:r>
      <w:r>
        <w:rPr>
          <w:vertAlign w:val="superscript"/>
        </w:rPr>
        <w:t>−x²/2 − λx⁴/24</w:t>
      </w:r>
      <w:r>
        <w:t>. Find ⟨x²⟩ to first order in λ.</w:t>
      </w:r>
    </w:p>
    <w:p>
      <w:r>
        <w:t>Free averages are ⟨x</w:t>
      </w:r>
      <w:r>
        <w:rPr>
          <w:vertAlign w:val="superscript"/>
        </w:rPr>
        <w:t>2n</w:t>
      </w:r>
      <w:r>
        <w:t>⟩₀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w:t>
      </w:r>
      <w:r>
        <w:rPr>
          <w:vertAlign w:val="superscript"/>
        </w:rPr>
        <w:t>4k</w:t>
      </w:r>
      <w:r>
        <w:t>⟩₀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p>
      <w:pPr>
        <w:jc w:val="both"/>
      </w:pPr>
      <w:r>
        <w:t>The path-integral formulation introduced here rederives, from a second direction, every propagator and Feynman rule Parts V through VIII built from operators, and Lessons 81 through 86 use this direction rather than the canonical one.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w:t>
            </w:r>
            <w:r>
              <w:rPr>
                <w:vertAlign w:val="superscript"/>
              </w:rPr>
              <w:t>iS</w:t>
            </w:r>
            <w:r>
              <w:t xml:space="preserve"> from time slicing</w:t>
            </w:r>
          </w:p>
        </w:tc>
        <w:tc>
          <w:tcPr>
            <w:tcW w:type="dxa" w:w="6528"/>
            <w:vAlign w:val="center"/>
            <w:tcMar>
              <w:top w:w="100" w:type="dxa"/>
              <w:start w:w="100" w:type="dxa"/>
              <w:bottom w:w="100" w:type="dxa"/>
              <w:end w:w="100" w:type="dxa"/>
            </w:tcMar>
          </w:tcPr>
          <w:p>
            <w:r>
              <w:t>Euclidean, thermal version, Lesson 85</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81</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81 and 84</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82 and 86</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71 revisited; Ward identities, Lesson 83</w:t>
            </w:r>
          </w:p>
        </w:tc>
      </w:tr>
      <w:tr>
        <w:tc>
          <w:tcPr>
            <w:tcW w:type="dxa" w:w="3264"/>
            <w:vAlign w:val="center"/>
            <w:shd w:fill="EAF2F8"/>
            <w:tcMar>
              <w:top w:w="100" w:type="dxa"/>
              <w:start w:w="100" w:type="dxa"/>
              <w:bottom w:w="100" w:type="dxa"/>
              <w:end w:w="100" w:type="dxa"/>
            </w:tcMar>
          </w:tcPr>
          <w:p>
            <w:r>
              <w:t>⟨O e</w:t>
            </w:r>
            <w:r>
              <w:rPr>
                <w:vertAlign w:val="superscript"/>
              </w:rPr>
              <w:t>iSᵢₙₜ</w:t>
            </w:r>
            <w:r>
              <w:t>⟩₀ / ⟨e</w:t>
            </w:r>
            <w:r>
              <w:rPr>
                <w:vertAlign w:val="superscript"/>
              </w:rPr>
              <w:t>iSᵢₙₜ</w:t>
            </w:r>
            <w:r>
              <w:t>⟩₀</w:t>
            </w:r>
          </w:p>
        </w:tc>
        <w:tc>
          <w:tcPr>
            <w:tcW w:type="dxa" w:w="6528"/>
            <w:vAlign w:val="center"/>
            <w:shd w:fill="EAF2F8"/>
            <w:tcMar>
              <w:top w:w="100" w:type="dxa"/>
              <w:start w:w="100" w:type="dxa"/>
              <w:bottom w:w="100" w:type="dxa"/>
              <w:end w:w="100" w:type="dxa"/>
            </w:tcMar>
          </w:tcPr>
          <w:p>
            <w:r>
              <w:t>Feynman rules from the path integral, Lesson 84</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85</w:t>
            </w:r>
          </w:p>
        </w:tc>
      </w:tr>
    </w:tbl>
    <w:p>
      <w:pPr>
        <w:pStyle w:val="Heading2"/>
      </w:pPr>
      <w:r>
        <w:t>10 Summary</w:t>
      </w:r>
    </w:p>
    <w:p>
      <w:pPr>
        <w:pStyle w:val="ListNumber"/>
        <w:numPr>
          <w:ilvl w:val="0"/>
          <w:numId w:val="399"/>
        </w:numPr>
      </w:pPr>
      <w:r>
        <w:t>Slicing e</w:t>
      </w:r>
      <w:r>
        <w:rPr>
          <w:vertAlign w:val="superscript"/>
        </w:rPr>
        <w:t>−iHT</w:t>
      </w:r>
      <w:r>
        <w:t xml:space="preserve"> into short steps and inserting position states gives ⟨q</w:t>
      </w:r>
      <w:r>
        <w:rPr>
          <w:vertAlign w:val="subscript"/>
        </w:rPr>
        <w:t>f</w:t>
      </w:r>
      <w:r>
        <w:t>|e</w:t>
      </w:r>
      <w:r>
        <w:rPr>
          <w:vertAlign w:val="superscript"/>
        </w:rPr>
        <w:t>−iHT</w:t>
      </w:r>
      <w:r>
        <w:t>|q</w:t>
      </w:r>
      <w:r>
        <w:rPr>
          <w:vertAlign w:val="subscript"/>
        </w:rPr>
        <w:t>i</w:t>
      </w:r>
      <w:r>
        <w:t>⟩ = ∫Dq e</w:t>
      </w:r>
      <w:r>
        <w:rPr>
          <w:vertAlign w:val="superscript"/>
        </w:rPr>
        <w:t>iS[q]</w:t>
      </w:r>
      <w:r>
        <w:t>, with a Gaussian factor √(m/2πiε) per step.</w:t>
      </w:r>
    </w:p>
    <w:p>
      <w:pPr>
        <w:pStyle w:val="ListNumber"/>
        <w:numPr>
          <w:ilvl w:val="0"/>
          <w:numId w:val="399"/>
        </w:numPr>
      </w:pPr>
      <w:r>
        <w:t>Classical mechanics is the stationary-phase limit. Paths within a band of width √(ℏT/m) of the classical one contribute coherently.</w:t>
      </w:r>
    </w:p>
    <w:p>
      <w:pPr>
        <w:pStyle w:val="ListNumber"/>
        <w:numPr>
          <w:ilvl w:val="0"/>
          <w:numId w:val="399"/>
        </w:numPr>
      </w:pPr>
      <w:r>
        <w:t>With t = −iτ, iS = −S</w:t>
      </w:r>
      <w:r>
        <w:rPr>
          <w:vertAlign w:val="subscript"/>
        </w:rPr>
        <w:t>E</w:t>
      </w:r>
      <w:r>
        <w:t>. A long Euclidean time projects onto the ground state, and the decay rate is E₀. For the oscillator, the fluctuation determinant gives E₀ = ω/2.</w:t>
      </w:r>
    </w:p>
    <w:p>
      <w:pPr>
        <w:pStyle w:val="ListNumber"/>
        <w:numPr>
          <w:ilvl w:val="0"/>
          <w:numId w:val="399"/>
        </w:numPr>
      </w:pPr>
      <w:r>
        <w:t>Gaussian integrals give Wick’s theorem. The two-point average is i times the inverse of the kinetic operator, and insertions come out time-ordered.</w:t>
      </w:r>
    </w:p>
    <w:p>
      <w:pPr>
        <w:pStyle w:val="ListNumber"/>
        <w:numPr>
          <w:ilvl w:val="0"/>
          <w:numId w:val="399"/>
        </w:numPr>
      </w:pPr>
      <w:r>
        <w:t>The scalar, Dirac, and gauge-fixed photon propagators are iK⁻¹ for their kinetic operators. The iε is the vacuum projection.</w:t>
      </w:r>
    </w:p>
    <w:p>
      <w:pPr>
        <w:pStyle w:val="ListNumber"/>
        <w:numPr>
          <w:ilvl w:val="0"/>
          <w:numId w:val="399"/>
        </w:numPr>
      </w:pPr>
      <w:r>
        <w:t>Grassmann integrals give det A in the numerator, which is the origin of the fermion-loop minus sign.</w:t>
      </w:r>
    </w:p>
    <w:p>
      <w:pPr>
        <w:pStyle w:val="ListNumber"/>
        <w:numPr>
          <w:ilvl w:val="0"/>
          <w:numId w:val="399"/>
        </w:numPr>
      </w:pPr>
      <w:r>
        <w:t>The photon kinetic operator has a zero mode along gauge orbits. Gauge fixing removes it, and in QED the Faddeev–Popov determinant is a constant.</w:t>
      </w:r>
    </w:p>
    <w:p>
      <w:pPr>
        <w:pStyle w:val="ListNumber"/>
        <w:numPr>
          <w:ilvl w:val="0"/>
          <w:numId w:val="399"/>
        </w:numPr>
      </w:pPr>
      <w:r>
        <w:t>Interacting correlators are ratios of free averages of e</w:t>
      </w:r>
      <w:r>
        <w:rPr>
          <w:vertAlign w:val="superscript"/>
        </w:rPr>
        <w:t>iSᵢₙₜ</w:t>
      </w:r>
      <w:r>
        <w: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Evaluate ∫dp/2π e</w:t>
            </w:r>
            <w:r>
              <w:rPr>
                <w:vertAlign w:val="superscript"/>
              </w:rPr>
              <w:t>ipΔ − iεp²/2m</w:t>
            </w:r>
            <w:r>
              <w:t xml:space="preserve"> and confirm the short-step prefactor √(m/2πiε).</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e</w:t>
            </w:r>
            <w:r>
              <w:rPr>
                <w:vertAlign w:val="superscript"/>
              </w:rPr>
              <w:t>−iε(A+B)</w:t>
            </w:r>
            <w:r>
              <w:t xml:space="preserve"> = e</w:t>
            </w:r>
            <w:r>
              <w:rPr>
                <w:vertAlign w:val="superscript"/>
              </w:rPr>
              <w:t>−iεA</w:t>
            </w:r>
            <w:r>
              <w:t>e</w:t>
            </w:r>
            <w:r>
              <w:rPr>
                <w:vertAlign w:val="superscript"/>
              </w:rPr>
              <w:t>−iεB</w:t>
            </w:r>
            <w:r>
              <w:t xml:space="preserve"> + O(ε²), and explain why the error vanishes as N → ∞.</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a free particle, find the typical step size |q</w:t>
            </w:r>
            <w:r>
              <w:rPr>
                <w:vertAlign w:val="subscript"/>
              </w:rPr>
              <w:t>k+1</w:t>
            </w:r>
            <w:r>
              <w:t xml:space="preserve"> − q</w:t>
            </w:r>
            <w:r>
              <w:rPr>
                <w:vertAlign w:val="subscript"/>
              </w:rPr>
              <w:t>k</w:t>
            </w:r>
            <w:r>
              <w:t>| in the sliced integral, and show that the paths are not differentiable.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Find the classical action for a free particle from q</w:t>
            </w:r>
            <w:r>
              <w:rPr>
                <w:vertAlign w:val="subscript"/>
              </w:rPr>
              <w:t>i</w:t>
            </w:r>
            <w:r>
              <w:t xml:space="preserve"> to q</w:t>
            </w:r>
            <w:r>
              <w:rPr>
                <w:vertAlign w:val="subscript"/>
              </w:rPr>
              <w:t>f</w:t>
            </w:r>
            <w:r>
              <w:t xml:space="preserve"> in time T, and compare with the exponent of the kernel.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A baseball of 0.15 kg is thrown for 0.5 s. Estimate the width of its band of contributing paths.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Carry out the rotation t = −iτ for L = mq̇²/2 − V(q) and confirm iS = −S</w:t>
            </w:r>
            <w:r>
              <w:rPr>
                <w:vertAlign w:val="subscript"/>
              </w:rPr>
              <w:t>E</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 particle in a box of width L has E</w:t>
            </w:r>
            <w:r>
              <w:rPr>
                <w:vertAlign w:val="subscript"/>
              </w:rPr>
              <w:t>n</w:t>
            </w:r>
            <w:r>
              <w:t xml:space="preserve"> = n²π²/2mL². Which term dominates ⟨q|e</w:t>
            </w:r>
            <w:r>
              <w:rPr>
                <w:vertAlign w:val="superscript"/>
              </w:rPr>
              <w:t>−Hτ</w:t>
            </w:r>
            <w:r>
              <w:t>|q⟩ for τ ≫ mL², and what is the decay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Verify that S</w:t>
            </w:r>
            <w:r>
              <w:rPr>
                <w:vertAlign w:val="subscript"/>
              </w:rPr>
              <w:t>E</w:t>
            </w:r>
            <w:r>
              <w:t xml:space="preserve"> for the oscillator modes is (mτ/4)Σ(n²π²/τ² + ω²)a</w:t>
            </w:r>
            <w:r>
              <w:rPr>
                <w:vertAlign w:val="subscript"/>
              </w:rPr>
              <w:t>n</w:t>
            </w:r>
            <w:r>
              <w:t>², using ∫₀</w:t>
            </w:r>
            <w:r>
              <w:rPr>
                <w:vertAlign w:val="superscript"/>
              </w:rPr>
              <w:t>τ</w:t>
            </w:r>
            <w:r>
              <w:t xml:space="preserve"> sin²(nπt/τ)dt = τ/2.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Section 4.1, compute ⟨x₁⁴⟩ and ⟨x₁²x₂²⟩ for a diagonal 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iε in D</w:t>
            </w:r>
            <w:r>
              <w:rPr>
                <w:vertAlign w:val="subscript"/>
              </w:rPr>
              <w:t>F</w:t>
            </w:r>
            <w:r>
              <w:t xml:space="preserve"> follows from adding iεφ²/2 to ℒ.</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two Grassmann pairs, expand e</w:t>
            </w:r>
            <w:r>
              <w:rPr>
                <w:vertAlign w:val="superscript"/>
              </w:rPr>
              <w:t>−θ̄Aθ</w:t>
            </w:r>
            <w:r>
              <w:t xml:space="preserve"> and verify that the integral is det A = A₁₁A₂₂ − A₁₂A₂₁.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a closed fermion loop carries a factor −1 relative to a boson loop, using det A = exp[Tr log A].</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K</w:t>
            </w:r>
            <w:r>
              <w:rPr>
                <w:vertAlign w:val="superscript"/>
              </w:rPr>
              <w:t>μν</w:t>
            </w:r>
            <w:r>
              <w:t xml:space="preserve"> = −k²g</w:t>
            </w:r>
            <w:r>
              <w:rPr>
                <w:vertAlign w:val="superscript"/>
              </w:rPr>
              <w:t>μν</w:t>
            </w:r>
            <w:r>
              <w:t xml:space="preserve"> + k</w:t>
            </w:r>
            <w:r>
              <w:rPr>
                <w:vertAlign w:val="superscript"/>
              </w:rPr>
              <w:t>μ</w:t>
            </w:r>
            <w:r>
              <w:t>k</w:t>
            </w:r>
            <w:r>
              <w:rPr>
                <w:vertAlign w:val="superscript"/>
              </w:rPr>
              <w:t>ν</w:t>
            </w:r>
            <w:r>
              <w:t xml:space="preserve"> annihilates k</w:t>
            </w:r>
            <w:r>
              <w:rPr>
                <w:vertAlign w:val="subscript"/>
              </w:rPr>
              <w:t>ν</w:t>
            </w:r>
            <w:r>
              <w:t>, and explain the consequence for the photon integral.</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Verify that the gauge-fixed K and the stated D</w:t>
            </w:r>
            <w:r>
              <w:rPr>
                <w:vertAlign w:val="subscript"/>
              </w:rPr>
              <w:t>μν</w:t>
            </w:r>
            <w:r>
              <w:t xml:space="preserve"> satisfy K·D = iδ.</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In the zero-dimensional model, compute Z = ⟨e</w:t>
            </w:r>
            <w:r>
              <w:rPr>
                <w:vertAlign w:val="superscript"/>
              </w:rPr>
              <w:t>−λx⁴/24</w:t>
            </w:r>
            <w:r>
              <w:t>⟩₀ to order λ², and identify the figure-eight’s symmetry factor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off-diagonal Euclidean oscillator kernel has exponent −mω[(q</w:t>
            </w:r>
            <w:r>
              <w:rPr>
                <w:vertAlign w:val="subscript"/>
              </w:rPr>
              <w:t>f</w:t>
            </w:r>
            <w:r>
              <w:t>² + q</w:t>
            </w:r>
            <w:r>
              <w:rPr>
                <w:vertAlign w:val="subscript"/>
              </w:rPr>
              <w:t>i</w:t>
            </w:r>
            <w:r>
              <w:t>²)cosh ωτ − 2q</w:t>
            </w:r>
            <w:r>
              <w:rPr>
                <w:vertAlign w:val="subscript"/>
              </w:rPr>
              <w:t>f</w:t>
            </w:r>
            <w:r>
              <w:t>q</w:t>
            </w:r>
            <w:r>
              <w:rPr>
                <w:vertAlign w:val="subscript"/>
              </w:rPr>
              <w:t>i</w:t>
            </w:r>
            <w:r>
              <w:t>]/(2 sinh ωτ), and that for τ → ∞ it factors into ψ₀(q</w:t>
            </w:r>
            <w:r>
              <w:rPr>
                <w:vertAlign w:val="subscript"/>
              </w:rPr>
              <w:t>f</w:t>
            </w:r>
            <w:r>
              <w:t>)ψ₀(q</w:t>
            </w:r>
            <w:r>
              <w:rPr>
                <w:vertAlign w:val="subscript"/>
              </w:rPr>
              <w:t>i</w:t>
            </w:r>
            <w:r>
              <w:t>)e</w:t>
            </w:r>
            <w:r>
              <w:rPr>
                <w:vertAlign w:val="superscript"/>
              </w:rPr>
              <w:t>−ωτ/2</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Complete the square, −(iε/2m)(p − mΔ/ε)² + imΔ²/2ε. The Gaussian gives √(2πm/iε), and dividing by 2π leaves √(m/2πiε) e</w:t>
      </w:r>
      <w:r>
        <w:rPr>
          <w:vertAlign w:val="superscript"/>
        </w:rPr>
        <w:t>imΔ²/2ε</w:t>
      </w:r>
      <w:r>
        <w:t>.</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w:t>
      </w:r>
      <w:r>
        <w:rPr>
          <w:vertAlign w:val="superscript"/>
        </w:rPr>
        <w:t>imΔ²/2ε</w:t>
      </w:r>
      <w:r>
        <w:t xml:space="preserve"> has width |Δ| ~ √(ε/m). Then Δ/ε ~ 1/√(mε) diverges as ε → 0, so the velocity of a typical path is undefined.</w:t>
      </w:r>
    </w:p>
    <w:p>
      <w:r>
        <w:rPr>
          <w:b/>
        </w:rPr>
        <w:t>4.</w:t>
      </w:r>
      <w:r>
        <w:t xml:space="preserve"> </w:t>
      </w:r>
      <w:r>
        <w:t>The classical path is a straight line with velocity (q</w:t>
      </w:r>
      <w:r>
        <w:rPr>
          <w:vertAlign w:val="subscript"/>
        </w:rPr>
        <w:t>f</w:t>
      </w:r>
      <w:r>
        <w:t xml:space="preserve"> − q</w:t>
      </w:r>
      <w:r>
        <w:rPr>
          <w:vertAlign w:val="subscript"/>
        </w:rPr>
        <w:t>i</w:t>
      </w:r>
      <w:r>
        <w:t>)/T, so S</w:t>
      </w:r>
      <w:r>
        <w:rPr>
          <w:vertAlign w:val="subscript"/>
        </w:rPr>
        <w:t>cl</w:t>
      </w:r>
      <w:r>
        <w:t xml:space="preserve"> = m(q</w:t>
      </w:r>
      <w:r>
        <w:rPr>
          <w:vertAlign w:val="subscript"/>
        </w:rPr>
        <w:t>f</w:t>
      </w:r>
      <w:r>
        <w:t xml:space="preserve"> − q</w:t>
      </w:r>
      <w:r>
        <w:rPr>
          <w:vertAlign w:val="subscript"/>
        </w:rPr>
        <w:t>i</w:t>
      </w:r>
      <w:r>
        <w:t>)²/2T, the exponent of the kernel.</w:t>
      </w:r>
    </w:p>
    <w:p>
      <w:r>
        <w:rPr>
          <w:b/>
        </w:rPr>
        <w:t>5.</w:t>
      </w:r>
      <w:r>
        <w:t xml:space="preserve"> </w:t>
      </w:r>
      <w:r>
        <w:t>√(ℏT/m)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w:t>
      </w:r>
      <w:r>
        <w:rPr>
          <w:vertAlign w:val="superscript"/>
        </w:rPr>
        <w:t>−E₁τ</w:t>
      </w:r>
      <w:r>
        <w:t>. The decay rate is E₁ = π²/2mL². The condition τ ≫ mL² ensures (E₂ − E₁)τ ≫ 1.</w:t>
      </w:r>
    </w:p>
    <w:p>
      <w:r>
        <w:rPr>
          <w:b/>
        </w:rPr>
        <w:t>8.</w:t>
      </w:r>
      <w:r>
        <w:t xml:space="preserve"> </w:t>
      </w:r>
      <w:r>
        <w:t>S</w:t>
      </w:r>
      <w:r>
        <w:rPr>
          <w:vertAlign w:val="subscript"/>
        </w:rPr>
        <w:t>E</w:t>
      </w:r>
      <w:r>
        <w:t xml:space="preserve"> = ∫dτ′[(m/2)η̇² + (mω²/2)η²]. Cross terms between modes vanish by orthogonality. Each mode gives (m/2)a</w:t>
      </w:r>
      <w:r>
        <w:rPr>
          <w:vertAlign w:val="subscript"/>
        </w:rPr>
        <w:t>n</w:t>
      </w:r>
      <w:r>
        <w:t>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w:t>
      </w:r>
      <w:r>
        <w:rPr>
          <w:vertAlign w:val="superscript"/>
        </w:rPr>
        <w:t>−1</w:t>
      </w:r>
      <w:r>
        <w:t xml:space="preserve"> = exp[−Tr log A], and a fermion integral gives exp[+Tr log A]. Tr log A expands as a sum of closed loops, so each fermion loop has the opposite sign.</w:t>
      </w:r>
    </w:p>
    <w:p>
      <w:r>
        <w:rPr>
          <w:b/>
        </w:rPr>
        <w:t>13.</w:t>
      </w:r>
      <w:r>
        <w:t xml:space="preserve"> </w:t>
      </w:r>
      <w:r>
        <w:t>K</w:t>
      </w:r>
      <w:r>
        <w:rPr>
          <w:vertAlign w:val="superscript"/>
        </w:rPr>
        <w:t>μν</w:t>
      </w:r>
      <w:r>
        <w:t>k</w:t>
      </w:r>
      <w:r>
        <w:rPr>
          <w:vertAlign w:val="subscript"/>
        </w:rPr>
        <w:t>ν</w:t>
      </w:r>
      <w:r>
        <w:t xml:space="preserve"> = −k²k</w:t>
      </w:r>
      <w:r>
        <w:rPr>
          <w:vertAlign w:val="superscript"/>
        </w:rPr>
        <w:t>μ</w:t>
      </w:r>
      <w:r>
        <w:t xml:space="preserve"> + k</w:t>
      </w:r>
      <w:r>
        <w:rPr>
          <w:vertAlign w:val="superscript"/>
        </w:rPr>
        <w:t>μ</w:t>
      </w:r>
      <w:r>
        <w:t>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w:t>
      </w:r>
      <w:r>
        <w:rPr>
          <w:vertAlign w:val="subscript"/>
        </w:rPr>
        <w:t>cl</w:t>
      </w:r>
      <w:r>
        <w:t xml:space="preserve"> = [q</w:t>
      </w:r>
      <w:r>
        <w:rPr>
          <w:vertAlign w:val="subscript"/>
        </w:rPr>
        <w:t>f</w:t>
      </w:r>
      <w:r>
        <w:t xml:space="preserve"> sinh ωτ′ + q</w:t>
      </w:r>
      <w:r>
        <w:rPr>
          <w:vertAlign w:val="subscript"/>
        </w:rPr>
        <w:t>i</w:t>
      </w:r>
      <w:r>
        <w:t xml:space="preserve"> sinh ω(τ − τ′)]/sinh ωτ. Its action is a boundary term, (m/2)[q q̇] from 0 to τ, which evaluates to the stated exponent. As τ → ∞, cosh/sinh → 1 and 1/sinh → 0, so the exponent becomes −mω(q</w:t>
      </w:r>
      <w:r>
        <w:rPr>
          <w:vertAlign w:val="subscript"/>
        </w:rPr>
        <w:t>f</w:t>
      </w:r>
      <w:r>
        <w:t>² + q</w:t>
      </w:r>
      <w:r>
        <w:rPr>
          <w:vertAlign w:val="subscript"/>
        </w:rPr>
        <w:t>i</w:t>
      </w:r>
      <w:r>
        <w:t>²)/2. With the prefactor of Worked example 3, the kernel is (mω/π)</w:t>
      </w:r>
      <w:r>
        <w:rPr>
          <w:vertAlign w:val="superscript"/>
        </w:rPr>
        <w:t>1/2</w:t>
      </w:r>
      <w:r>
        <w:t xml:space="preserve"> e</w:t>
      </w:r>
      <w:r>
        <w:rPr>
          <w:vertAlign w:val="superscript"/>
        </w:rPr>
        <w:t>−mωq_f²/2</w:t>
      </w:r>
      <w:r>
        <w:t xml:space="preserve"> e</w:t>
      </w:r>
      <w:r>
        <w:rPr>
          <w:vertAlign w:val="superscript"/>
        </w:rPr>
        <w:t>−mωqᵢ²/2</w:t>
      </w:r>
      <w:r>
        <w:t xml:space="preserve"> e</w:t>
      </w:r>
      <w:r>
        <w:rPr>
          <w:vertAlign w:val="superscript"/>
        </w:rPr>
        <w:t>−ωτ/2</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1">
        <w:r>
          <w:rPr>
            <w:rStyle w:val="Hyperlink"/>
            <w:color w:val="0563C1"/>
            <w:u w:val="single"/>
          </w:rPr>
          <w:t xml:space="preserve">Lesson 81</w:t>
        </w:r>
      </w:hyperlink>
      <w:r>
        <w:t xml:space="preserve"> adds sources J coupled to the fields, so that Z becomes a functional Z[J] and every correlator becomes a functional derivative of it.</w:t>
      </w:r>
    </w:p>
    <w:p>
      <w:r>
        <w:br w:type="page"/>
      </w:r>
    </w:p>
    <w:p>
      <w:bookmarkStart w:id="1081" w:name="Lesson81"/>
      <w:pPr>
        <w:pStyle w:val="Heading1"/>
      </w:pPr>
      <w:r>
        <w:t>Lesson 81: Generating Functionals</w:t>
      </w:r>
      <w:bookmarkEnd w:id="1081"/>
    </w:p>
    <w:p>
      <w:pPr>
        <w:pStyle w:val="Heading2"/>
      </w:pPr>
      <w:r>
        <w:t>How to use this lesson</w:t>
      </w:r>
    </w:p>
    <w:p>
      <w:r>
        <w:t>Lesson 80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w:t>
      </w:r>
      <w:r>
        <w:rPr>
          <w:vertAlign w:val="subscript"/>
        </w:rPr>
        <w:t>FJ</w:t>
      </w:r>
      <w:r>
        <w:t>),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w:t>
      </w:r>
      <w:r>
        <w:rPr>
          <w:vertAlign w:val="subscript"/>
        </w:rPr>
        <w:t>n</w:t>
      </w:r>
      <w:r>
        <w:t>)⟩ as (−i)ⁿ times the nth functional derivative of Z, divided by Z[0].</w:t>
      </w:r>
    </w:p>
    <w:p>
      <w:pPr>
        <w:pStyle w:val="ListBullet"/>
      </w:pPr>
      <w:r>
        <w:t>Complete the square to obtain Z₀[J] = Z₀[0] exp(−½∫J D</w:t>
      </w:r>
      <w:r>
        <w:rPr>
          <w:vertAlign w:val="subscript"/>
        </w:rPr>
        <w:t>F</w:t>
      </w:r>
      <w:r>
        <w:t xml:space="preserve"> J), with the signs and factors of i fixed by the course’s D</w:t>
      </w:r>
      <w:r>
        <w:rPr>
          <w:vertAlign w:val="subscript"/>
        </w:rPr>
        <w:t>F</w:t>
      </w:r>
      <w:r>
        <w:t xml:space="preserve"> = i/(k² − m² + iε).</w:t>
      </w:r>
    </w:p>
    <w:p>
      <w:pPr>
        <w:pStyle w:val="ListBullet"/>
      </w:pPr>
      <w:r>
        <w:t>Compute the energy of static sources from Z[J] = e</w:t>
      </w:r>
      <w:r>
        <w:rPr>
          <w:vertAlign w:val="superscript"/>
        </w:rPr>
        <w:t>−iET</w:t>
      </w:r>
      <w:r>
        <w: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w:t>
            </w:r>
            <w:r>
              <w:rPr>
                <w:vertAlign w:val="subscript"/>
              </w:rPr>
              <w:t>F</w:t>
            </w:r>
            <w:r>
              <w:t>(x − y)</w:t>
            </w:r>
          </w:p>
        </w:tc>
        <w:tc>
          <w:tcPr>
            <w:tcW w:type="dxa" w:w="7632"/>
            <w:vAlign w:val="center"/>
            <w:tcMar>
              <w:top w:w="100" w:type="dxa"/>
              <w:start w:w="100" w:type="dxa"/>
              <w:bottom w:w="100" w:type="dxa"/>
              <w:end w:w="100" w:type="dxa"/>
            </w:tcMar>
          </w:tcPr>
          <w:p>
            <w:r>
              <w:t>Feynman propagator, i/(k² − m² + iε) in momentum space, so D</w:t>
            </w:r>
            <w:r>
              <w:rPr>
                <w:vertAlign w:val="subscript"/>
              </w:rPr>
              <w:t>F</w:t>
            </w:r>
            <w:r>
              <w:t xml:space="preserve"> = iK⁻¹ (Lesson 80)</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A conserved external current coupled to A</w:t>
            </w:r>
            <w:r>
              <w:rPr>
                <w:vertAlign w:val="subscript"/>
              </w:rPr>
              <w:t>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 xml:space="preserve">Take </w:t>
      </w:r>
      <w:hyperlink w:anchor="Lesson80">
        <w:r>
          <w:rPr>
            <w:rStyle w:val="Hyperlink"/>
            <w:color w:val="0563C1"/>
            <w:u w:val="single"/>
          </w:rPr>
          <w:t xml:space="preserve">Lesson 80</w:t>
        </w:r>
      </w:hyperlink>
      <w:r>
        <w:t>’s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w:t>
      </w:r>
      <w:r>
        <w:rPr>
          <w:vertAlign w:val="subscript"/>
        </w:rPr>
        <w:t>i</w:t>
      </w:r>
      <w:r>
        <w:t xml:space="preserve"> brings down x</w:t>
      </w:r>
      <w:r>
        <w:rPr>
          <w:vertAlign w:val="subscript"/>
        </w:rPr>
        <w:t>i</w:t>
      </w:r>
      <w:r>
        <w:t>,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w:t>
      </w:r>
      <w:r>
        <w:rPr>
          <w:vertAlign w:val="superscript"/>
        </w:rPr>
        <w:t>½jA⁻¹j</w:t>
      </w:r>
      <w:r>
        <w:t xml:space="preserve">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w:t>
      </w:r>
      <w:r>
        <w:rPr>
          <w:vertAlign w:val="superscript"/>
        </w:rPr>
        <w:t>j²/2a</w:t>
      </w:r>
      <w:r>
        <w:t>. Find ⟨x⁴⟩ and ⟨x⁶⟩.</w:t>
      </w:r>
    </w:p>
    <w:p>
      <w:r>
        <w:t>The series is Σ</w:t>
      </w:r>
      <w:r>
        <w:rPr>
          <w:vertAlign w:val="subscript"/>
        </w:rPr>
        <w:t>k</w:t>
      </w:r>
      <w:r>
        <w:t xml:space="preserve"> (j²/2a)</w:t>
      </w:r>
      <w:r>
        <w:rPr>
          <w:vertAlign w:val="superscript"/>
        </w:rPr>
        <w:t>k</w:t>
      </w:r>
      <w:r>
        <w:t>/k!. The j⁴ term is j⁴/(8a²), and its fourth derivative at j = 0 is 4!/(8a²) = 3/a². The j⁶ term is j⁶/(48a³), and its sixth derivative is 720/(48a³) = 15/a³. These are the 3 and 15 pairings of four and six objects, each pairing worth one factor 1/a = ⟨x²⟩. The general result is ⟨x</w:t>
      </w:r>
      <w:r>
        <w:rPr>
          <w:vertAlign w:val="superscript"/>
        </w:rPr>
        <w:t>2k</w:t>
      </w:r>
      <w:r>
        <w:t>⟩ = (2k − 1)!!/a</w:t>
      </w:r>
      <w:r>
        <w:rPr>
          <w:vertAlign w:val="superscript"/>
        </w:rPr>
        <w:t>k</w:t>
      </w:r>
      <w:r>
        <w:t>, the formula Lesson 80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 xml:space="preserve">The source enters with the same i as the action, so it is a term in the Lagrangian, ℒ → ℒ + Jφ. Each derivative −iδ/δJ(x) brings down one φ(x), and </w:t>
      </w:r>
      <w:hyperlink w:anchor="Lesson80">
        <w:r>
          <w:rPr>
            <w:rStyle w:val="Hyperlink"/>
            <w:color w:val="0563C1"/>
            <w:u w:val="single"/>
          </w:rPr>
          <w:t xml:space="preserve">Lesson 80</w:t>
        </w:r>
      </w:hyperlink>
      <w:r>
        <w:t>,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hyperlink w:anchor="Lesson46">
        <w:r>
          <w:rPr>
            <w:rStyle w:val="Hyperlink"/>
            <w:color w:val="0563C1"/>
            <w:u w:val="single"/>
          </w:rPr>
          <w:t xml:space="preserve">Lesson 46</w:t>
        </w:r>
      </w:hyperlink>
      <w:r>
        <w:t xml:space="preserve">’s time-ordered products, and the interacting ones of </w:t>
      </w:r>
      <w:hyperlink w:anchor="Lesson50">
        <w:r>
          <w:rPr>
            <w:rStyle w:val="Hyperlink"/>
            <w:color w:val="0563C1"/>
            <w:u w:val="single"/>
          </w:rPr>
          <w:t xml:space="preserve">Lesson 50</w:t>
        </w:r>
      </w:hyperlink>
      <w:r>
        <w:t>,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75’s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31), because A</w:t>
      </w:r>
      <w:r>
        <w:rPr>
          <w:vertAlign w:val="subscript"/>
        </w:rPr>
        <w:t>μ</w:t>
      </w:r>
      <w:r>
        <w:t xml:space="preserve"> is C-odd and the vacuum is C-even. A theory in which it does not vanish has a condensate. Lesson 87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80 wrote S₀ = ½∫φKφ with K = −(∂² + m²) and D</w:t>
      </w:r>
      <w:r>
        <w:rPr>
          <w:vertAlign w:val="subscript"/>
        </w:rPr>
        <w:t>F</w:t>
      </w:r>
      <w:r>
        <w:t xml:space="preserve">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w:t>
      </w:r>
      <w:r>
        <w:rPr>
          <w:vertAlign w:val="subscript"/>
        </w:rPr>
        <w:t>F</w:t>
      </w:r>
      <w:r>
        <w:t>,</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This formula, with D</w:t>
      </w:r>
      <w:r>
        <w:rPr>
          <w:vertAlign w:val="subscript"/>
        </w:rPr>
        <w:t>F</w:t>
      </w:r>
      <w:r>
        <w:t xml:space="preserve"> the course’s propagator, is the free field theory written as a single exponential. The iε in D</w:t>
      </w:r>
      <w:r>
        <w:rPr>
          <w:vertAlign w:val="subscript"/>
        </w:rPr>
        <w:t>F</w:t>
      </w:r>
      <w:r>
        <w:t xml:space="preserve"> is the convergence factor of Lesson 80, Section 4.3, and it is what makes the shift legitimate.</w:t>
      </w:r>
    </w:p>
    <w:p>
      <w:pPr>
        <w:pStyle w:val="Heading3"/>
      </w:pPr>
      <w:r>
        <w:t>3.2 Two and four points</w:t>
      </w:r>
    </w:p>
    <w:p>
      <w:r>
        <w:t>Apply Section 2.1 twice. The first derivative gives −iδ/δJ(y) acting on the exponent: −i × (−∫D</w:t>
      </w:r>
      <w:r>
        <w:rPr>
          <w:vertAlign w:val="subscript"/>
        </w:rPr>
        <w:t>F</w:t>
      </w:r>
      <w:r>
        <w:t>(y − z)J(z)) = i∫D</w:t>
      </w:r>
      <w:r>
        <w:rPr>
          <w:vertAlign w:val="subscript"/>
        </w:rPr>
        <w:t>F</w:t>
      </w:r>
      <w:r>
        <w:t>(y − z)J(z). The second derivative, −iδ/δJ(x), of that factor gives −i × i D</w:t>
      </w:r>
      <w:r>
        <w:rPr>
          <w:vertAlign w:val="subscript"/>
        </w:rPr>
        <w:t>F</w:t>
      </w:r>
      <w:r>
        <w:t>(x − y) = D</w:t>
      </w:r>
      <w:r>
        <w:rPr>
          <w:vertAlign w:val="subscript"/>
        </w:rPr>
        <w:t>F</w:t>
      </w:r>
      <w:r>
        <w:t>(x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 xml:space="preserve">which is </w:t>
      </w:r>
      <w:hyperlink w:anchor="Lesson46">
        <w:r>
          <w:rPr>
            <w:rStyle w:val="Hyperlink"/>
            <w:color w:val="0563C1"/>
            <w:u w:val="single"/>
          </w:rPr>
          <w:t xml:space="preserve">Lesson 46</w:t>
        </w:r>
      </w:hyperlink>
      <w:r>
        <w:t>’s result, now obtained without commutators.</w:t>
      </w:r>
    </w:p>
    <w:p>
      <w:r>
        <w:rPr>
          <w:b/>
          <w:i/>
        </w:rPr>
        <w:t>Worked example 3</w:t>
      </w:r>
    </w:p>
    <w:p>
      <w:r>
        <w:t>Find the free four-point function from Z₀[J].</w:t>
      </w:r>
    </w:p>
    <w:p>
      <w:r>
        <w:t>Write E = −½∫JD</w:t>
      </w:r>
      <w:r>
        <w:rPr>
          <w:vertAlign w:val="subscript"/>
        </w:rPr>
        <w:t>FJ</w:t>
      </w:r>
      <w:r>
        <w:t>. Four derivatives at J = 0 keep only the E²/2 term of e</w:t>
      </w:r>
      <w:r>
        <w:rPr>
          <w:vertAlign w:val="superscript"/>
        </w:rPr>
        <w:t>E</w:t>
      </w:r>
      <w:r>
        <w:t>.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w:t>
      </w:r>
      <w:r>
        <w:rPr>
          <w:vertAlign w:val="subscript"/>
        </w:rPr>
        <w:t>k</w:t>
      </w:r>
      <w:r>
        <w:t xml:space="preserve"> ≥ m. The vacuum stays the vacuum, but its energy shifts by E. The amplitude is a pure phase:</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w:t>
      </w:r>
      <w:r>
        <w:rPr>
          <w:vertAlign w:val="subscript"/>
        </w:rPr>
        <w:t>FJ</w:t>
      </w:r>
      <w:r>
        <w:t>. Now take two point sources of strength g at x₁ and x₂, J(x) = g[δ³(x − x₁) + δ³(x − x₂)]. The time integrals in ∫JD</w:t>
      </w:r>
      <w:r>
        <w:rPr>
          <w:vertAlign w:val="subscript"/>
        </w:rPr>
        <w:t>FJ</w:t>
      </w:r>
      <w:r>
        <w:t xml:space="preserve">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w:t>
      </w:r>
      <w:r>
        <w:rPr>
          <w:vertAlign w:val="subscript"/>
        </w:rPr>
        <w:t>μ</w:t>
      </w:r>
      <w:r>
        <w:t>A</w:t>
      </w:r>
      <w:r>
        <w:rPr>
          <w:vertAlign w:val="superscript"/>
        </w:rPr>
        <w:t>μ</w:t>
      </w:r>
      <w:r>
        <w:t>, the coupling −qψ̄γ</w:t>
      </w:r>
      <w:r>
        <w:rPr>
          <w:vertAlign w:val="superscript"/>
        </w:rPr>
        <w:t>μ</w:t>
      </w:r>
      <w:r>
        <w:t>ψA</w:t>
      </w:r>
      <w:r>
        <w:rPr>
          <w:vertAlign w:val="subscript"/>
        </w:rPr>
        <w:t>μ</w:t>
      </w:r>
      <w:r>
        <w:t xml:space="preserve"> of Lesson 42 with the charge density replaced by a classical one. The same steps give Z[j] = Z[0] exp[−½∫j</w:t>
      </w:r>
      <w:r>
        <w:rPr>
          <w:vertAlign w:val="subscript"/>
        </w:rPr>
        <w:t>μ</w:t>
      </w:r>
      <w:r>
        <w:t>D</w:t>
      </w:r>
      <w:r>
        <w:rPr>
          <w:vertAlign w:val="superscript"/>
        </w:rPr>
        <w:t>μν</w:t>
      </w:r>
      <w:r>
        <w:t>j</w:t>
      </w:r>
      <w:r>
        <w:rPr>
          <w:vertAlign w:val="subscript"/>
        </w:rPr>
        <w:t>ν</w:t>
      </w:r>
      <w:r>
        <w:t>]. The sign of the source does not matter, because it appears twice. Because ∂</w:t>
      </w:r>
      <w:r>
        <w:rPr>
          <w:vertAlign w:val="subscript"/>
        </w:rPr>
        <w:t>μ</w:t>
      </w:r>
      <w:r>
        <w:t>j</w:t>
      </w:r>
      <w:r>
        <w:rPr>
          <w:vertAlign w:val="superscript"/>
        </w:rPr>
        <w:t>μ</w:t>
      </w:r>
      <w:r>
        <w:t xml:space="preserve"> = 0, the k</w:t>
      </w:r>
      <w:r>
        <w:rPr>
          <w:vertAlign w:val="superscript"/>
        </w:rPr>
        <w:t>μ</w:t>
      </w:r>
      <w:r>
        <w:t>k</w:t>
      </w:r>
      <w:r>
        <w:rPr>
          <w:vertAlign w:val="superscript"/>
        </w:rPr>
        <w:t>ν</w:t>
      </w:r>
      <w:r>
        <w:t xml:space="preserve"> part of the propagator drops out (Lesson 72), so the result is independent of the gauge parameter ξ. Take Feynman gauge, D</w:t>
      </w:r>
      <w:r>
        <w:rPr>
          <w:vertAlign w:val="superscript"/>
        </w:rPr>
        <w:t>μν</w:t>
      </w:r>
      <w:r>
        <w:t xml:space="preserve"> = −ig</w:t>
      </w:r>
      <w:r>
        <w:rPr>
          <w:vertAlign w:val="superscript"/>
        </w:rPr>
        <w:t>μν</w:t>
      </w:r>
      <w:r>
        <w:t>/(k² + iε). For static charges only j⁰ is nonzero, and g</w:t>
      </w:r>
      <w:r>
        <w:rPr>
          <w:vertAlign w:val="superscript"/>
        </w:rPr>
        <w:t>00</w:t>
      </w:r>
      <w:r>
        <w:t xml:space="preserve">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w:t>
      </w:r>
      <w:r>
        <w:rPr>
          <w:vertAlign w:val="superscript"/>
        </w:rPr>
        <w:t>00</w:t>
      </w:r>
      <w:r>
        <w:t xml:space="preserve">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w:t>
      </w:r>
      <w:r>
        <w:rPr>
          <w:vertAlign w:val="subscript"/>
        </w:rPr>
        <w:t>FJ</w:t>
      </w:r>
      <w:r>
        <w:t xml:space="preserve"> = ∫d⁴k/(2π)⁴ |J̃(k)|² D</w:t>
      </w:r>
      <w:r>
        <w:rPr>
          <w:vertAlign w:val="subscript"/>
        </w:rPr>
        <w:t>F</w:t>
      </w:r>
      <w:r>
        <w:t>(k),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w:t>
      </w:r>
      <w:r>
        <w:rPr>
          <w:vertAlign w:val="subscript"/>
        </w:rPr>
        <w:t>FJ</w:t>
      </w:r>
      <w:r>
        <w:t>) = e</w:t>
      </w:r>
      <w:r>
        <w:rPr>
          <w:vertAlign w:val="superscript"/>
        </w:rPr>
        <w:t>−n̄</w:t>
      </w:r>
      <w:r>
        <w:t>. That is the probability that the vacuum survives. For a Poisson distribution with mean n̄, e</w:t>
      </w:r>
      <w:r>
        <w:rPr>
          <w:vertAlign w:val="superscript"/>
        </w:rPr>
        <w:t>−n̄</w:t>
      </w:r>
      <w:r>
        <w:t xml:space="preserve"> is the probability of zero events. The quantity n̄ is the mean number of quanta emitted, a sum over on-shell modes of the squared Fourier amplitude of the source. This is Lesson 75’s P₀ = e</w:t>
      </w:r>
      <w:r>
        <w:rPr>
          <w:vertAlign w:val="superscript"/>
        </w:rPr>
        <w:t>−n̄</w:t>
      </w:r>
      <w:r>
        <w:t xml:space="preserve">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w:t>
      </w:r>
      <w:r>
        <w:rPr>
          <w:vertAlign w:val="subscript"/>
        </w:rPr>
        <w:t>FJ</w:t>
      </w:r>
      <w:r>
        <w:t>,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w:t>
      </w:r>
      <w:r>
        <w:rPr>
          <w:vertAlign w:val="subscript"/>
        </w:rPr>
        <w:t>C</w:t>
      </w:r>
      <w:r>
        <w:t xml:space="preserve"> Σ</w:t>
      </w:r>
      <w:r>
        <w:rPr>
          <w:vertAlign w:val="subscript"/>
        </w:rPr>
        <w:t>n</w:t>
      </w:r>
      <w:r>
        <w:t xml:space="preserve"> C</w:t>
      </w:r>
      <w:r>
        <w:rPr>
          <w:vertAlign w:val="superscript"/>
        </w:rPr>
        <w:t>n</w:t>
      </w:r>
      <w:r>
        <w:t>/n! = exp[Σ</w:t>
      </w:r>
      <w:r>
        <w:rPr>
          <w:vertAlign w:val="subscript"/>
        </w:rPr>
        <w:t>C</w:t>
      </w:r>
      <w:r>
        <w:t xml:space="preserve"> C]. The sum of all diagrams is the exponential of the sum of connected ones, so log Z is the sum of connected diagrams. For n = 2 this is the statement ⟨φ₁φ₂⟩</w:t>
      </w:r>
      <w:r>
        <w:rPr>
          <w:vertAlign w:val="subscript"/>
        </w:rPr>
        <w:t>c</w:t>
      </w:r>
      <w:r>
        <w:t xml:space="preserve">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 xml:space="preserve">The same counting removes vacuum bubbles, which are connected pieces with no source attached. They contribute a constant to W, which drops out of every derivative. </w:t>
      </w:r>
      <w:hyperlink w:anchor="Lesson80">
        <w:r>
          <w:rPr>
            <w:rStyle w:val="Hyperlink"/>
            <w:color w:val="0563C1"/>
            <w:u w:val="single"/>
          </w:rPr>
          <w:t xml:space="preserve">Lesson 80</w:t>
        </w:r>
      </w:hyperlink>
      <w:r>
        <w:t>,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w:t>
      </w:r>
      <w:r>
        <w:rPr>
          <w:vertAlign w:val="subscript"/>
        </w:rPr>
        <w:t>cl</w:t>
      </w:r>
      <w:r>
        <w:t>(x) = i∫D</w:t>
      </w:r>
      <w:r>
        <w:rPr>
          <w:vertAlign w:val="subscript"/>
        </w:rPr>
        <w:t>F</w:t>
      </w:r>
      <w:r>
        <w:t>(x − y)J(y). Acting with K and using KD</w:t>
      </w:r>
      <w:r>
        <w:rPr>
          <w:vertAlign w:val="subscript"/>
        </w:rPr>
        <w:t>F</w:t>
      </w:r>
      <w:r>
        <w:t xml:space="preserve"> = iδ⁴ gives Kφ</w:t>
      </w:r>
      <w:r>
        <w:rPr>
          <w:vertAlign w:val="subscript"/>
        </w:rPr>
        <w:t>cl</w:t>
      </w:r>
      <w:r>
        <w:t xml:space="preserve"> = −J, which is (∂² + m²)φ</w:t>
      </w:r>
      <w:r>
        <w:rPr>
          <w:vertAlign w:val="subscript"/>
        </w:rPr>
        <w:t>cl</w:t>
      </w:r>
      <w:r>
        <w:t xml:space="preserve"> = J, the classical field equation with a source. For a static point source of strength g, this gives φ</w:t>
      </w:r>
      <w:r>
        <w:rPr>
          <w:vertAlign w:val="subscript"/>
        </w:rPr>
        <w:t>cl</w:t>
      </w:r>
      <w:r>
        <w:t xml:space="preserve"> = g e</w:t>
      </w:r>
      <w:r>
        <w:rPr>
          <w:vertAlign w:val="superscript"/>
        </w:rPr>
        <w:t>−mr</w:t>
      </w:r>
      <w:r>
        <w:t>/(4πr). The quantum average in the presence of a source, at tree level, is the classical field that source produces. Lesson 82 inverts this relation, using φ</w:t>
      </w:r>
      <w:r>
        <w:rPr>
          <w:vertAlign w:val="subscript"/>
        </w:rPr>
        <w:t>cl</w:t>
      </w:r>
      <w:r>
        <w:t xml:space="preserve"> rather than J as the variable, and that is where loops correct the classical action.</w:t>
      </w:r>
    </w:p>
    <w:p>
      <w:r>
        <w:rPr>
          <w:b/>
          <w:i/>
        </w:rPr>
        <w:t>Worked example 6</w:t>
      </w:r>
    </w:p>
    <w:p>
      <w:r>
        <w:t>Use Lesson 80’s zero-dimensional model, with weight e</w:t>
      </w:r>
      <w:r>
        <w:rPr>
          <w:vertAlign w:val="superscript"/>
        </w:rPr>
        <w:t>−x²/2 − λx⁴/24</w:t>
      </w:r>
      <w:r>
        <w:t>, to find the connected four-point average to first order in λ.</w:t>
      </w:r>
    </w:p>
    <w:p>
      <w:hyperlink w:anchor="Lesson80">
        <w:r>
          <w:rPr>
            <w:rStyle w:val="Hyperlink"/>
            <w:color w:val="0563C1"/>
            <w:u w:val="single"/>
          </w:rPr>
          <w:t xml:space="preserve">Lesson 80</w:t>
        </w:r>
      </w:hyperlink>
      <w:r>
        <w:t xml:space="preserve">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w:t>
      </w:r>
      <w:r>
        <w:rPr>
          <w:vertAlign w:val="subscript"/>
        </w:rPr>
        <w:t>c</w:t>
      </w:r>
      <w:r>
        <w:t xml:space="preserve"> = −λ. That is the bare vertex with all four legs attached to the external points. In iS</w:t>
      </w:r>
      <w:r>
        <w:rPr>
          <w:vertAlign w:val="subscript"/>
        </w:rPr>
        <w:t>int</w:t>
      </w:r>
      <w:r>
        <w: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Shift ψ and ψ̄, and use S</w:t>
      </w:r>
      <w:r>
        <w:rPr>
          <w:vertAlign w:val="subscript"/>
        </w:rPr>
        <w:t>F</w:t>
      </w:r>
      <w:r>
        <w:t xml:space="preserve"> = iK⁻¹ from Lesson 80,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w:t>
      </w:r>
      <w:r>
        <w:rPr>
          <w:vertAlign w:val="superscript"/>
        </w:rPr>
        <w:t>−θ̄aθ + η̄θ + θ̄η</w:t>
      </w:r>
      <w:r>
        <w:t>.</w:t>
      </w:r>
    </w:p>
    <w:p>
      <w:r>
        <w:t>The completed square is −(θ̄ − η̄/a)a(θ − η/a) + η̄η/a, and Lesson 80’s integral gives Z = a e</w:t>
      </w:r>
      <w:r>
        <w:rPr>
          <w:vertAlign w:val="superscript"/>
        </w:rPr>
        <w:t>η̄η/a</w:t>
      </w:r>
      <w:r>
        <w:t>. Take ∂/∂η̄ first: it gives (η/a)e</w:t>
      </w:r>
      <w:r>
        <w:rPr>
          <w:vertAlign w:val="superscript"/>
        </w:rPr>
        <w:t>η̄η/a</w:t>
      </w:r>
      <w:r>
        <w:t>. Then ∂/∂η of η/a gives 1/a. The other term is proportional to η², which vanishes. So (1/Z)∂</w:t>
      </w:r>
      <w:r>
        <w:rPr>
          <w:vertAlign w:val="subscript"/>
        </w:rPr>
        <w:t>η</w:t>
      </w:r>
      <w:r>
        <w:t>∂</w:t>
      </w:r>
      <w:r>
        <w:rPr>
          <w:vertAlign w:val="subscript"/>
        </w:rPr>
        <w:t>η̄</w:t>
      </w:r>
      <w:r>
        <w:t>Z|₀ = 1/a = ⟨θθ̄⟩, Lesson 80’s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w:t>
      </w:r>
      <w:r>
        <w:rPr>
          <w:vertAlign w:val="subscript"/>
        </w:rPr>
        <w:t>QED</w:t>
      </w:r>
      <w:r>
        <w:t xml:space="preserve"> including Lesson 71’s gauge-fixing term. At e = 0 this is the product of the photon and electron free functionals, exp[−½∫JDJ] exp[−∫η̄S</w:t>
      </w:r>
      <w:r>
        <w:rPr>
          <w:vertAlign w:val="subscript"/>
        </w:rPr>
        <w:t>F</w:t>
      </w:r>
      <w:r>
        <w:t>η]. The interaction term e∫ψ̄γ</w:t>
      </w:r>
      <w:r>
        <w:rPr>
          <w:vertAlign w:val="superscript"/>
        </w:rPr>
        <w:t>μ</w:t>
      </w:r>
      <w:r>
        <w:t>ψA</w:t>
      </w:r>
      <w:r>
        <w:rPr>
          <w:vertAlign w:val="subscript"/>
        </w:rPr>
        <w:t>μ</w:t>
      </w:r>
      <w:r>
        <w:t xml:space="preserve"> in S can be written by replacing each field with a derivative with respect to its source, and that is how Lesson 83 and Lesson 84 derive the Feynman rules. Z₀[0] for the electron is det K, by Lesson 80, Section 5.1, so W gains −i log det K = −i Tr log K. That is the sum of closed electron loops in an external field, with the fermion minus sign built in. It is the object Lesson 86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64). It did not treat sources for composite operators or the generating functional at finite temperature, which is Lesson 85.</w:t>
      </w:r>
    </w:p>
    <w:p>
      <w:pPr>
        <w:pStyle w:val="Heading2"/>
      </w:pPr>
      <w:r>
        <w:t>8 Connections to QED</w:t>
      </w:r>
    </w:p>
    <w:p>
      <w:pPr>
        <w:jc w:val="both"/>
      </w:pPr>
      <w:r>
        <w:t>The generating functional Z[J] built here packages every correlator this course has computed since Lesson 46 into a single object, and Lesson 82’s effective action is its next refinement.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Z[J] and correlators as derivatives</w:t>
            </w:r>
          </w:p>
        </w:tc>
        <w:tc>
          <w:tcPr>
            <w:tcW w:type="dxa" w:w="6528"/>
            <w:vAlign w:val="center"/>
            <w:tcMar>
              <w:top w:w="100" w:type="dxa"/>
              <w:start w:w="100" w:type="dxa"/>
              <w:bottom w:w="100" w:type="dxa"/>
              <w:end w:w="100" w:type="dxa"/>
            </w:tcMar>
          </w:tcPr>
          <w:p>
            <w:r>
              <w:t>Every later lesson of Part XI</w:t>
            </w:r>
          </w:p>
        </w:tc>
      </w:tr>
      <w:tr>
        <w:tc>
          <w:tcPr>
            <w:tcW w:type="dxa" w:w="3264"/>
            <w:vAlign w:val="center"/>
            <w:shd w:fill="EAF2F8"/>
            <w:tcMar>
              <w:top w:w="100" w:type="dxa"/>
              <w:start w:w="100" w:type="dxa"/>
              <w:bottom w:w="100" w:type="dxa"/>
              <w:end w:w="100" w:type="dxa"/>
            </w:tcMar>
          </w:tcPr>
          <w:p>
            <w:r>
              <w:t>Z₀[J] = Z₀[0] exp(−½∫JD</w:t>
            </w:r>
            <w:r>
              <w:rPr>
                <w:vertAlign w:val="subscript"/>
              </w:rPr>
              <w:t>FJ</w:t>
            </w:r>
            <w:r>
              <w:t>)</w:t>
            </w:r>
          </w:p>
        </w:tc>
        <w:tc>
          <w:tcPr>
            <w:tcW w:type="dxa" w:w="6528"/>
            <w:vAlign w:val="center"/>
            <w:shd w:fill="EAF2F8"/>
            <w:tcMar>
              <w:top w:w="100" w:type="dxa"/>
              <w:start w:w="100" w:type="dxa"/>
              <w:bottom w:w="100" w:type="dxa"/>
              <w:end w:w="100" w:type="dxa"/>
            </w:tcMar>
          </w:tcPr>
          <w:p>
            <w:r>
              <w:t>Feynman rules, Lesson 84</w:t>
            </w:r>
          </w:p>
        </w:tc>
      </w:tr>
      <w:tr>
        <w:tc>
          <w:tcPr>
            <w:tcW w:type="dxa" w:w="3264"/>
            <w:vAlign w:val="center"/>
            <w:tcMar>
              <w:top w:w="100" w:type="dxa"/>
              <w:start w:w="100" w:type="dxa"/>
              <w:bottom w:w="100" w:type="dxa"/>
              <w:end w:w="100" w:type="dxa"/>
            </w:tcMar>
          </w:tcPr>
          <w:p>
            <w:r>
              <w:t>Z = e</w:t>
            </w:r>
            <w:r>
              <w:rPr>
                <w:vertAlign w:val="superscript"/>
              </w:rPr>
              <w:t>−iET</w:t>
            </w:r>
            <w:r>
              <w:t xml:space="preserve"> for static sources</w:t>
            </w:r>
          </w:p>
        </w:tc>
        <w:tc>
          <w:tcPr>
            <w:tcW w:type="dxa" w:w="6528"/>
            <w:vAlign w:val="center"/>
            <w:tcMar>
              <w:top w:w="100" w:type="dxa"/>
              <w:start w:w="100" w:type="dxa"/>
              <w:bottom w:w="100" w:type="dxa"/>
              <w:end w:w="100" w:type="dxa"/>
            </w:tcMar>
          </w:tcPr>
          <w:p>
            <w:r>
              <w:t>Coulomb and Yukawa from exchange; external fields, Lesson 86</w:t>
            </w:r>
          </w:p>
        </w:tc>
      </w:tr>
      <w:tr>
        <w:tc>
          <w:tcPr>
            <w:tcW w:type="dxa" w:w="3264"/>
            <w:vAlign w:val="center"/>
            <w:shd w:fill="EAF2F8"/>
            <w:tcMar>
              <w:top w:w="100" w:type="dxa"/>
              <w:start w:w="100" w:type="dxa"/>
              <w:bottom w:w="100" w:type="dxa"/>
              <w:end w:w="100" w:type="dxa"/>
            </w:tcMar>
          </w:tcPr>
          <w:p>
            <w:r>
              <w:t>|Z|² = e</w:t>
            </w:r>
            <w:r>
              <w:rPr>
                <w:vertAlign w:val="superscript"/>
              </w:rPr>
              <w:t>−n̄</w:t>
            </w:r>
          </w:p>
        </w:tc>
        <w:tc>
          <w:tcPr>
            <w:tcW w:type="dxa" w:w="6528"/>
            <w:vAlign w:val="center"/>
            <w:shd w:fill="EAF2F8"/>
            <w:tcMar>
              <w:top w:w="100" w:type="dxa"/>
              <w:start w:w="100" w:type="dxa"/>
              <w:bottom w:w="100" w:type="dxa"/>
              <w:end w:w="100" w:type="dxa"/>
            </w:tcMar>
          </w:tcPr>
          <w:p>
            <w:r>
              <w:t>Soft photons, Lesson 75, recovered; pair creation, Lesson 86</w:t>
            </w:r>
          </w:p>
        </w:tc>
      </w:tr>
      <w:tr>
        <w:tc>
          <w:tcPr>
            <w:tcW w:type="dxa" w:w="3264"/>
            <w:vAlign w:val="center"/>
            <w:tcMar>
              <w:top w:w="100" w:type="dxa"/>
              <w:start w:w="100" w:type="dxa"/>
              <w:bottom w:w="100" w:type="dxa"/>
              <w:end w:w="100" w:type="dxa"/>
            </w:tcMar>
          </w:tcPr>
          <w:p>
            <w:r>
              <w:t>W = −i log Z, connected</w:t>
            </w:r>
          </w:p>
        </w:tc>
        <w:tc>
          <w:tcPr>
            <w:tcW w:type="dxa" w:w="6528"/>
            <w:vAlign w:val="center"/>
            <w:tcMar>
              <w:top w:w="100" w:type="dxa"/>
              <w:start w:w="100" w:type="dxa"/>
              <w:bottom w:w="100" w:type="dxa"/>
              <w:end w:w="100" w:type="dxa"/>
            </w:tcMar>
          </w:tcPr>
          <w:p>
            <w:r>
              <w:t>Effective action Γ, Lesson 82</w:t>
            </w:r>
          </w:p>
        </w:tc>
      </w:tr>
      <w:tr>
        <w:tc>
          <w:tcPr>
            <w:tcW w:type="dxa" w:w="3264"/>
            <w:vAlign w:val="center"/>
            <w:shd w:fill="EAF2F8"/>
            <w:tcMar>
              <w:top w:w="100" w:type="dxa"/>
              <w:start w:w="100" w:type="dxa"/>
              <w:bottom w:w="100" w:type="dxa"/>
              <w:end w:w="100" w:type="dxa"/>
            </w:tcMar>
          </w:tcPr>
          <w:p>
            <w:r>
              <w:t>δW/δJ = φ</w:t>
            </w:r>
            <w:r>
              <w:rPr>
                <w:vertAlign w:val="subscript"/>
              </w:rPr>
              <w:t>cl</w:t>
            </w:r>
          </w:p>
        </w:tc>
        <w:tc>
          <w:tcPr>
            <w:tcW w:type="dxa" w:w="6528"/>
            <w:vAlign w:val="center"/>
            <w:shd w:fill="EAF2F8"/>
            <w:tcMar>
              <w:top w:w="100" w:type="dxa"/>
              <w:start w:w="100" w:type="dxa"/>
              <w:bottom w:w="100" w:type="dxa"/>
              <w:end w:w="100" w:type="dxa"/>
            </w:tcMar>
          </w:tcPr>
          <w:p>
            <w:r>
              <w:t>Legendre transform, Lesson 82</w:t>
            </w:r>
          </w:p>
        </w:tc>
      </w:tr>
      <w:tr>
        <w:tc>
          <w:tcPr>
            <w:tcW w:type="dxa" w:w="3264"/>
            <w:vAlign w:val="center"/>
            <w:tcMar>
              <w:top w:w="100" w:type="dxa"/>
              <w:start w:w="100" w:type="dxa"/>
              <w:bottom w:w="100" w:type="dxa"/>
              <w:end w:w="100" w:type="dxa"/>
            </w:tcMar>
          </w:tcPr>
          <w:p>
            <w:r>
              <w:t>Grassmann sources, det K</w:t>
            </w:r>
          </w:p>
        </w:tc>
        <w:tc>
          <w:tcPr>
            <w:tcW w:type="dxa" w:w="6528"/>
            <w:vAlign w:val="center"/>
            <w:tcMar>
              <w:top w:w="100" w:type="dxa"/>
              <w:start w:w="100" w:type="dxa"/>
              <w:bottom w:w="100" w:type="dxa"/>
              <w:end w:w="100" w:type="dxa"/>
            </w:tcMar>
          </w:tcPr>
          <w:p>
            <w:r>
              <w:t>Functional determinants, Lessons 82 and 86</w:t>
            </w:r>
          </w:p>
        </w:tc>
      </w:tr>
    </w:tbl>
    <w:p>
      <w:pPr>
        <w:pStyle w:val="Heading2"/>
      </w:pPr>
      <w:r>
        <w:t>9 Summary</w:t>
      </w:r>
    </w:p>
    <w:p>
      <w:pPr>
        <w:pStyle w:val="ListNumber"/>
        <w:numPr>
          <w:ilvl w:val="0"/>
          <w:numId w:val="400"/>
        </w:numPr>
      </w:pPr>
      <w:r>
        <w:t>A linear source term turns a Gaussian integral into a generating function, and its derivatives are the moments. Wick’s theorem is the expansion of e</w:t>
      </w:r>
      <w:r>
        <w:rPr>
          <w:vertAlign w:val="superscript"/>
        </w:rPr>
        <w:t>½jA⁻¹j</w:t>
      </w:r>
      <w:r>
        <w:t>.</w:t>
      </w:r>
    </w:p>
    <w:p>
      <w:pPr>
        <w:pStyle w:val="ListNumber"/>
        <w:numPr>
          <w:ilvl w:val="0"/>
          <w:numId w:val="400"/>
        </w:numPr>
      </w:pPr>
      <w:r>
        <w:t>Z[J] = ∫Dφ exp(iS + i∫Jφ). Time-ordered correlators are (−iδ/δJ)ⁿ Z/Z[0] at J = 0.</w:t>
      </w:r>
    </w:p>
    <w:p>
      <w:pPr>
        <w:pStyle w:val="ListNumber"/>
        <w:numPr>
          <w:ilvl w:val="0"/>
          <w:numId w:val="400"/>
        </w:numPr>
      </w:pPr>
      <w:r>
        <w:t>For a free field, Z₀[J] = Z₀[0] exp(−½∫JD</w:t>
      </w:r>
      <w:r>
        <w:rPr>
          <w:vertAlign w:val="subscript"/>
        </w:rPr>
        <w:t>FJ</w:t>
      </w:r>
      <w:r>
        <w:t>). Two derivatives give D</w:t>
      </w:r>
      <w:r>
        <w:rPr>
          <w:vertAlign w:val="subscript"/>
        </w:rPr>
        <w:t>F</w:t>
      </w:r>
      <w:r>
        <w:t>, and four give the three pairings.</w:t>
      </w:r>
    </w:p>
    <w:p>
      <w:pPr>
        <w:pStyle w:val="ListNumber"/>
        <w:numPr>
          <w:ilvl w:val="0"/>
          <w:numId w:val="400"/>
        </w:numPr>
      </w:pPr>
      <w:r>
        <w:t>For static sources Z = e</w:t>
      </w:r>
      <w:r>
        <w:rPr>
          <w:vertAlign w:val="superscript"/>
        </w:rPr>
        <w:t>−iET</w:t>
      </w:r>
      <w:r>
        <w:t>. Scalar exchange gives the attractive Yukawa energy −g²e</w:t>
      </w:r>
      <w:r>
        <w:rPr>
          <w:vertAlign w:val="superscript"/>
        </w:rPr>
        <w:t>−mr</w:t>
      </w:r>
      <w:r>
        <w:t>/4πr. Photon exchange gives the repulsive Coulomb energy +q₁q₂/4πr, the sign set by g</w:t>
      </w:r>
      <w:r>
        <w:rPr>
          <w:vertAlign w:val="superscript"/>
        </w:rPr>
        <w:t>00</w:t>
      </w:r>
      <w:r>
        <w:t>.</w:t>
      </w:r>
    </w:p>
    <w:p>
      <w:pPr>
        <w:pStyle w:val="ListNumber"/>
        <w:numPr>
          <w:ilvl w:val="0"/>
          <w:numId w:val="400"/>
        </w:numPr>
      </w:pPr>
      <w:r>
        <w:t>For moving sources, |Z|² = e</w:t>
      </w:r>
      <w:r>
        <w:rPr>
          <w:vertAlign w:val="superscript"/>
        </w:rPr>
        <w:t>−n̄</w:t>
      </w:r>
      <w:r>
        <w:t>, the Poisson probability of emitting nothing.</w:t>
      </w:r>
    </w:p>
    <w:p>
      <w:pPr>
        <w:pStyle w:val="ListNumber"/>
        <w:numPr>
          <w:ilvl w:val="0"/>
          <w:numId w:val="400"/>
        </w:numPr>
      </w:pPr>
      <w:r>
        <w:t>W = −i log Z generates connected correlators. The logarithm undoes the exponentiation of connected pieces, and vacuum bubbles drop out.</w:t>
      </w:r>
    </w:p>
    <w:p>
      <w:pPr>
        <w:pStyle w:val="ListNumber"/>
        <w:numPr>
          <w:ilvl w:val="0"/>
          <w:numId w:val="400"/>
        </w:numPr>
      </w:pPr>
      <w:r>
        <w:t>δW/δJ is the mean field in the presence of J. At tree level it solves the classical field equation with that source.</w:t>
      </w:r>
    </w:p>
    <w:p>
      <w:pPr>
        <w:pStyle w:val="ListNumber"/>
        <w:numPr>
          <w:ilvl w:val="0"/>
          <w:numId w:val="400"/>
        </w:numPr>
      </w:pPr>
      <w:r>
        <w:t>Grassmann sources give Z₀ = Z₀[0] exp(−∫η̄S</w:t>
      </w:r>
      <w:r>
        <w:rPr>
          <w:vertAlign w:val="subscript"/>
        </w:rPr>
        <w:t>F</w:t>
      </w:r>
      <w:r>
        <w:t>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Z(j) = Z(0)e</w:t>
            </w:r>
            <w:r>
              <w:rPr>
                <w:vertAlign w:val="superscript"/>
              </w:rPr>
              <w:t>½jA⁻¹j</w:t>
            </w:r>
            <w:r>
              <w:t xml:space="preserve"> by shifting x, and state what property of the measure is used.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From e</w:t>
            </w:r>
            <w:r>
              <w:rPr>
                <w:vertAlign w:val="superscript"/>
              </w:rPr>
              <w:t>j²/2a</w:t>
            </w:r>
            <w:r>
              <w:t>, find ⟨x⁸⟩ and check that it equals the number of pairings of eight objects divided by a⁴.</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−iδ/δJ(x) acting on exp(i∫Jφ) brings down φ(x).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Complete the square for ½φKφ + Jφ and show that Z₀[J] = Z₀[0]exp(−½∫JD</w:t>
            </w:r>
            <w:r>
              <w:rPr>
                <w:vertAlign w:val="subscript"/>
              </w:rPr>
              <w:t>FJ</w:t>
            </w:r>
            <w:r>
              <w:t>), given D</w:t>
            </w:r>
            <w:r>
              <w:rPr>
                <w:vertAlign w:val="subscript"/>
              </w:rPr>
              <w:t>F</w:t>
            </w:r>
            <w:r>
              <w:t xml:space="preserve"> = iK⁻¹.</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Differentiate Z₀[J] twice and confirm ⟨Tφ(x)φ(y)⟩ = D</w:t>
            </w:r>
            <w:r>
              <w:rPr>
                <w:vertAlign w:val="subscript"/>
              </w:rPr>
              <w:t>F</w:t>
            </w:r>
            <w:r>
              <w:t>(x − y), keeping every factor of i.</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How many terms does the free six-point function have, and why?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a static source J(x) = gδ³(x), show that the time integrals in ∫JD</w:t>
            </w:r>
            <w:r>
              <w:rPr>
                <w:vertAlign w:val="subscript"/>
              </w:rPr>
              <w:t>FJ</w:t>
            </w:r>
            <w:r>
              <w:t xml:space="preserve"> give 2πδ(k⁰) times 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Evaluate ∫d³k e</w:t>
            </w:r>
            <w:r>
              <w:rPr>
                <w:vertAlign w:val="superscript"/>
              </w:rPr>
              <w:t>ik·r</w:t>
            </w:r>
            <w:r>
              <w:t>/(2π)³(|k|² + m²) = e</w:t>
            </w:r>
            <w:r>
              <w:rPr>
                <w:vertAlign w:val="superscript"/>
              </w:rPr>
              <w:t>−mr</w:t>
            </w:r>
            <w:r>
              <w:t>/4πr by doing the angular integral and closing the contour.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Two scalar sources, g each, at 1 fm, exchange a pion. Find the energy in MeV for g²/4π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why the gauge-dependent k</w:t>
            </w:r>
            <w:r>
              <w:rPr>
                <w:vertAlign w:val="superscript"/>
              </w:rPr>
              <w:t>μ</w:t>
            </w:r>
            <w:r>
              <w:t>k</w:t>
            </w:r>
            <w:r>
              <w:rPr>
                <w:vertAlign w:val="superscript"/>
              </w:rPr>
              <w:t>ν</w:t>
            </w:r>
            <w:r>
              <w:t xml:space="preserve"> term of the photon propagator does not contribute to ∫jDj for a conserved current.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Re[i/(x + iε)] = πδ(x), and use it to derive n̄ from Re∫JD</w:t>
            </w:r>
            <w:r>
              <w:rPr>
                <w:vertAlign w:val="subscript"/>
              </w:rPr>
              <w:t>FJ</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W is additive for two decoupled fields, and interpret the result.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⟨φ⟩</w:t>
            </w:r>
            <w:r>
              <w:rPr>
                <w:vertAlign w:val="subscript"/>
              </w:rPr>
              <w:t>J</w:t>
            </w:r>
            <w:r>
              <w:t xml:space="preserve"> = δW/δJ, and show that for the free field it solves (∂² + m²)φ = 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In the zero-dimensional model, compute ⟨x²⟩</w:t>
            </w:r>
            <w:r>
              <w:rPr>
                <w:vertAlign w:val="subscript"/>
              </w:rPr>
              <w:t>c</w:t>
            </w:r>
            <w:r>
              <w:t xml:space="preserve"> and ⟨x⁴⟩</w:t>
            </w:r>
            <w:r>
              <w:rPr>
                <w:vertAlign w:val="subscript"/>
              </w:rPr>
              <w:t>c</w:t>
            </w:r>
            <w:r>
              <w:t xml:space="preserve"> at first order, and confirm that ⟨x⁴⟩</w:t>
            </w:r>
            <w:r>
              <w:rPr>
                <w:vertAlign w:val="subscript"/>
              </w:rPr>
              <w:t>c</w:t>
            </w:r>
            <w:r>
              <w:t xml:space="preserve"> = −λ.</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In the single-mode Grassmann example, show that the derivatives in the opposite order give −1/a.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W₀[J] contains −i log det K for the Dirac field, and explain why this is a sum of closed loops with a factor −1 each relative to a boson.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w:t>
      </w:r>
      <w:r>
        <w:rPr>
          <w:vertAlign w:val="subscript"/>
        </w:rPr>
        <w:t>F</w:t>
      </w:r>
      <w:r>
        <w:t>, so this is −½∫JD</w:t>
      </w:r>
      <w:r>
        <w:rPr>
          <w:vertAlign w:val="subscript"/>
        </w:rPr>
        <w:t>FJ</w:t>
      </w:r>
      <w:r>
        <w:t>.</w:t>
      </w:r>
    </w:p>
    <w:p>
      <w:r>
        <w:rPr>
          <w:b/>
        </w:rPr>
        <w:t>5.</w:t>
      </w:r>
      <w:r>
        <w:t xml:space="preserve"> </w:t>
      </w:r>
      <w:r>
        <w:t>−iδ/δJ(y) gives i(D</w:t>
      </w:r>
      <w:r>
        <w:rPr>
          <w:vertAlign w:val="subscript"/>
        </w:rPr>
        <w:t>F</w:t>
      </w:r>
      <w:r>
        <w:t xml:space="preserve"> J)(y) times Z. At J = 0 only the derivative of this factor survives: −iδ/δJ(x)[i(D</w:t>
      </w:r>
      <w:r>
        <w:rPr>
          <w:vertAlign w:val="subscript"/>
        </w:rPr>
        <w:t>FJ</w:t>
      </w:r>
      <w:r>
        <w:t>)(y)] = D</w:t>
      </w:r>
      <w:r>
        <w:rPr>
          <w:vertAlign w:val="subscript"/>
        </w:rPr>
        <w:t>F</w:t>
      </w:r>
      <w:r>
        <w:t>(x − y).</w:t>
      </w:r>
    </w:p>
    <w:p>
      <w:r>
        <w:rPr>
          <w:b/>
        </w:rPr>
        <w:t>6.</w:t>
      </w:r>
      <w:r>
        <w:t xml:space="preserve"> </w:t>
      </w:r>
      <w:r>
        <w:t>Fifteen, the number of ways to split six points into three pairs: 5 × 3 × 1.</w:t>
      </w:r>
    </w:p>
    <w:p>
      <w:r>
        <w:rPr>
          <w:b/>
        </w:rPr>
        <w:t>7.</w:t>
      </w:r>
      <w:r>
        <w:t xml:space="preserve"> </w:t>
      </w:r>
      <w:r>
        <w:t>∫dx⁰dy⁰ e</w:t>
      </w:r>
      <w:r>
        <w:rPr>
          <w:vertAlign w:val="superscript"/>
        </w:rPr>
        <w:t>−ik⁰(x⁰ − y⁰)</w:t>
      </w:r>
      <w:r>
        <w:t xml:space="preserve"> = 2πδ(k⁰) × ∫dx⁰, and ∫dx⁰ = T.</w:t>
      </w:r>
    </w:p>
    <w:p>
      <w:r>
        <w:rPr>
          <w:b/>
        </w:rPr>
        <w:t>8.</w:t>
      </w:r>
      <w:r>
        <w:t xml:space="preserve"> </w:t>
      </w:r>
      <w:r>
        <w:t>The angular integral gives (1/2π²r)∫₀^∞ k sin(kr) dk/(k² + m²) = (1/4π²ir)∫</w:t>
      </w:r>
      <w:r>
        <w:rPr>
          <w:vertAlign w:val="subscript"/>
        </w:rPr>
        <w:t>−∞</w:t>
      </w:r>
      <w:r>
        <w:rPr>
          <w:vertAlign w:val="superscript"/>
        </w:rPr>
        <w:t>∞</w:t>
      </w:r>
      <w:r>
        <w:t xml:space="preserve"> k e</w:t>
      </w:r>
      <w:r>
        <w:rPr>
          <w:vertAlign w:val="superscript"/>
        </w:rPr>
        <w:t>ikr</w:t>
      </w:r>
      <w:r>
        <w:t>dk/(k² + m²). Close the contour in the upper half plane. The pole at k = im has residue e</w:t>
      </w:r>
      <w:r>
        <w:rPr>
          <w:vertAlign w:val="superscript"/>
        </w:rPr>
        <w:t>−mr</w:t>
      </w:r>
      <w:r>
        <w:t>/2, so the integral is e</w:t>
      </w:r>
      <w:r>
        <w:rPr>
          <w:vertAlign w:val="superscript"/>
        </w:rPr>
        <w:t>−mr</w:t>
      </w:r>
      <w:r>
        <w:t>/4πr.</w:t>
      </w:r>
    </w:p>
    <w:p>
      <w:r>
        <w:rPr>
          <w:b/>
        </w:rPr>
        <w:t>9.</w:t>
      </w:r>
      <w:r>
        <w:t xml:space="preserve"> </w:t>
      </w:r>
      <w:r>
        <w:t>E = −(g²/4π)e</w:t>
      </w:r>
      <w:r>
        <w:rPr>
          <w:vertAlign w:val="superscript"/>
        </w:rPr>
        <w:t>−mr</w:t>
      </w:r>
      <w:r>
        <w:t>/r. With ℏc/m = 1.414 fm, e</w:t>
      </w:r>
      <w:r>
        <w:rPr>
          <w:vertAlign w:val="superscript"/>
        </w:rPr>
        <w:t>−1/1.414</w:t>
      </w:r>
      <w:r>
        <w:t xml:space="preserve"> = 0.493. Then E = −14 × 0.493 × 197.3 MeV fm / 1 fm ≈ −1.4 GeV. The real one-pion-exchange potential is far weaker. The pion is pseudoscalar, so in the static limit its coupling to a nucleon is suppressed by (m</w:t>
      </w:r>
      <w:r>
        <w:rPr>
          <w:vertAlign w:val="subscript"/>
        </w:rPr>
        <w:t>π</w:t>
      </w:r>
      <w:r>
        <w:t>/2M</w:t>
      </w:r>
      <w:r>
        <w:rPr>
          <w:vertAlign w:val="subscript"/>
        </w:rPr>
        <w:t>N</w:t>
      </w:r>
      <w:r>
        <w:t>)²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w:t>
      </w:r>
      <w:r>
        <w:rPr>
          <w:vertAlign w:val="superscript"/>
        </w:rPr>
        <w:t>μ</w:t>
      </w:r>
      <w:r>
        <w:t>k</w:t>
      </w:r>
      <w:r>
        <w:rPr>
          <w:vertAlign w:val="superscript"/>
        </w:rPr>
        <w:t>ν</w:t>
      </w:r>
      <w:r>
        <w:t>, and j̃</w:t>
      </w:r>
      <w:r>
        <w:rPr>
          <w:vertAlign w:val="subscript"/>
        </w:rPr>
        <w:t>μ</w:t>
      </w:r>
      <w:r>
        <w:t>(k)k</w:t>
      </w:r>
      <w:r>
        <w:rPr>
          <w:vertAlign w:val="superscript"/>
        </w:rPr>
        <w:t>μ</w:t>
      </w:r>
      <w:r>
        <w:t xml:space="preserve"> = 0 is the Fourier form of ∂</w:t>
      </w:r>
      <w:r>
        <w:rPr>
          <w:vertAlign w:val="subscript"/>
        </w:rPr>
        <w:t>μ</w:t>
      </w:r>
      <w:r>
        <w:t>j</w:t>
      </w:r>
      <w:r>
        <w:rPr>
          <w:vertAlign w:val="superscript"/>
        </w:rPr>
        <w:t>μ</w:t>
      </w:r>
      <w:r>
        <w:t xml:space="preserve">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w:t>
      </w:r>
      <w:r>
        <w:rPr>
          <w:vertAlign w:val="subscript"/>
        </w:rPr>
        <w:t>J</w:t>
      </w:r>
      <w:r>
        <w:t>. For the free field this is i∫D</w:t>
      </w:r>
      <w:r>
        <w:rPr>
          <w:vertAlign w:val="subscript"/>
        </w:rPr>
        <w:t>FJ</w:t>
      </w:r>
      <w:r>
        <w:t>. KD</w:t>
      </w:r>
      <w:r>
        <w:rPr>
          <w:vertAlign w:val="subscript"/>
        </w:rPr>
        <w:t>F</w:t>
      </w:r>
      <w:r>
        <w:t xml:space="preserve"> = iδ⁴ gives Kφ = i·i J = −J, which is (∂² + m²)φ = J.</w:t>
      </w:r>
    </w:p>
    <w:p>
      <w:r>
        <w:rPr>
          <w:b/>
        </w:rPr>
        <w:t>14.</w:t>
      </w:r>
      <w:r>
        <w:t xml:space="preserve"> </w:t>
      </w:r>
      <w:r>
        <w:t>⟨x²⟩</w:t>
      </w:r>
      <w:r>
        <w:rPr>
          <w:vertAlign w:val="subscript"/>
        </w:rPr>
        <w:t>c</w:t>
      </w:r>
      <w:r>
        <w:t xml:space="preserve"> = ⟨x²⟩ = 1 − λ/2, since ⟨x⟩ = 0. ⟨x⁴⟩</w:t>
      </w:r>
      <w:r>
        <w:rPr>
          <w:vertAlign w:val="subscript"/>
        </w:rPr>
        <w:t>c</w:t>
      </w:r>
      <w:r>
        <w:t xml:space="preserve"> = (3 − 4λ) − 3(1 − λ/2)² = −λ + O(λ²).</w:t>
      </w:r>
    </w:p>
    <w:p>
      <w:r>
        <w:rPr>
          <w:b/>
        </w:rPr>
        <w:t>15.</w:t>
      </w:r>
      <w:r>
        <w:t xml:space="preserve"> </w:t>
      </w:r>
      <w:r>
        <w:t>∂/∂η first gives −(η̄/a)e</w:t>
      </w:r>
      <w:r>
        <w:rPr>
          <w:vertAlign w:val="superscript"/>
        </w:rPr>
        <w:t>η̄η/a</w:t>
      </w:r>
      <w:r>
        <w:t>, moving η to the front past η̄ in η̄η. Then ∂/∂η̄ gives −1/a.</w:t>
      </w:r>
    </w:p>
    <w:p>
      <w:r>
        <w:rPr>
          <w:b/>
        </w:rPr>
        <w:t>16.</w:t>
      </w:r>
      <w:r>
        <w:t xml:space="preserve"> </w:t>
      </w:r>
      <w:r>
        <w:t>Z₀[0] = ∫Dψ̄Dψ e</w:t>
      </w:r>
      <w:r>
        <w:rPr>
          <w:vertAlign w:val="superscript"/>
        </w:rPr>
        <w:t>iψ̄Kψ</w:t>
      </w:r>
      <w:r>
        <w:t xml:space="preserve"> ∝ det K, so W₀[0] = −i log det K + constant = −i Tr log K. For a boson, Z₀[0] ∝ (det K)</w:t>
      </w:r>
      <w:r>
        <w:rPr>
          <w:vertAlign w:val="superscript"/>
        </w:rPr>
        <w:t>−1/2</w:t>
      </w:r>
      <w:r>
        <w:t xml:space="preserve"> for a real field or (det K)</w:t>
      </w:r>
      <w:r>
        <w:rPr>
          <w:vertAlign w:val="superscript"/>
        </w:rPr>
        <w:t>−1</w:t>
      </w:r>
      <w:r>
        <w:t xml:space="preserve"> for a complex one, so the sign of Tr log is reversed. Expanding Tr log(K₀ + V) in powers of V gives Tr[(K₀⁻¹V)ⁿ]/n with alternating signs, a closed loop with n insertions of the external field.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2">
        <w:r>
          <w:rPr>
            <w:rStyle w:val="Hyperlink"/>
            <w:color w:val="0563C1"/>
            <w:u w:val="single"/>
          </w:rPr>
          <w:t xml:space="preserve">Lesson 82</w:t>
        </w:r>
      </w:hyperlink>
      <w:r>
        <w:t xml:space="preserve"> Legendre-transforms W[J] into the effective action Γ[φ], whose derivatives are the one-particle-irreducible vertices and whose loop expansion corrects the classical action.</w:t>
      </w:r>
    </w:p>
    <w:p>
      <w:r>
        <w:br w:type="page"/>
      </w:r>
    </w:p>
    <w:p>
      <w:bookmarkStart w:id="1082" w:name="Lesson82"/>
      <w:pPr>
        <w:pStyle w:val="Heading1"/>
      </w:pPr>
      <w:r>
        <w:t>Lesson 82: Effective Actions</w:t>
      </w:r>
      <w:bookmarkEnd w:id="1082"/>
    </w:p>
    <w:p>
      <w:pPr>
        <w:pStyle w:val="Heading2"/>
      </w:pPr>
      <w:r>
        <w:t>How to use this lesson</w:t>
      </w:r>
    </w:p>
    <w:p>
      <w:r>
        <w:t>Lesson 81 built Z[J], which generates all correlators, and W[J] = −i log Z, which generates the connected ones. This lesson takes one more step. The Legendre transform of W, the effective action Γ[φ], generates the one-particle-irreducible (1PI) diagrams, the blobs Lesson 68 summed into the corrected propagator and Lesson 69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ℏ by loops, and derive Γ = S + (iℏ/2)Tr log S″ + O(ℏ²).</w:t>
      </w:r>
    </w:p>
    <w:p>
      <w:pPr>
        <w:pStyle w:val="ListBullet"/>
      </w:pPr>
      <w:r>
        <w:t>Show that the one-loop effective potential is Σω</w:t>
      </w:r>
      <w:r>
        <w:rPr>
          <w:vertAlign w:val="subscript"/>
        </w:rPr>
        <w:t>k</w:t>
      </w:r>
      <w:r>
        <w:t>/2 for a boson and −4Σω</w:t>
      </w:r>
      <w:r>
        <w:rPr>
          <w:vertAlign w:val="subscript"/>
        </w:rPr>
        <w:t>k</w:t>
      </w:r>
      <w:r>
        <w:t>/2 for a Dirac fermion.</w:t>
      </w:r>
    </w:p>
    <w:p>
      <w:pPr>
        <w:pStyle w:val="ListBullet"/>
      </w:pPr>
      <w:r>
        <w:t>Write the QED effective action for the photon, identify its quadratic term with Lesson 69’s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w:t>
            </w:r>
            <w:r>
              <w:rPr>
                <w:vertAlign w:val="subscript"/>
              </w:rPr>
              <w:t>J</w:t>
            </w:r>
            <w:r>
              <w:t xml:space="preserve"> = δW/δJ, the argument of Γ (written φ</w:t>
            </w:r>
            <w:r>
              <w:rPr>
                <w:vertAlign w:val="subscript"/>
              </w:rPr>
              <w:t>cl</w:t>
            </w:r>
            <w:r>
              <w:t xml:space="preserve"> in Lesson 81)</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w:t>
            </w:r>
            <w:r>
              <w:rPr>
                <w:vertAlign w:val="subscript"/>
              </w:rPr>
              <w:t>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w:t>
            </w:r>
            <w:r>
              <w:rPr>
                <w:vertAlign w:val="subscript"/>
              </w:rPr>
              <w:t>eff</w:t>
            </w:r>
          </w:p>
        </w:tc>
        <w:tc>
          <w:tcPr>
            <w:tcW w:type="dxa" w:w="7632"/>
            <w:vAlign w:val="center"/>
            <w:tcMar>
              <w:top w:w="100" w:type="dxa"/>
              <w:start w:w="100" w:type="dxa"/>
              <w:bottom w:w="100" w:type="dxa"/>
              <w:end w:w="100" w:type="dxa"/>
            </w:tcMar>
          </w:tcPr>
          <w:p>
            <w:r>
              <w:t>Effective potential, Γ = −∫d⁴x V</w:t>
            </w:r>
            <w:r>
              <w:rPr>
                <w:vertAlign w:val="subscript"/>
              </w:rPr>
              <w:t>eff</w:t>
            </w:r>
            <w:r>
              <w:t xml:space="preserve">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ℏ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68 found them by hand for the electron, and Lesson 69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hyperlink w:anchor="Lesson81">
        <w:r>
          <w:rPr>
            <w:rStyle w:val="Hyperlink"/>
            <w:color w:val="0563C1"/>
            <w:u w:val="single"/>
          </w:rPr>
          <w:t xml:space="preserve">Lesson 81</w:t>
        </w:r>
      </w:hyperlink>
      <w:r>
        <w:t xml:space="preserve">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81 gave W₀ = (i/2)∫JD</w:t>
      </w:r>
      <w:r>
        <w:rPr>
          <w:vertAlign w:val="subscript"/>
        </w:rPr>
        <w:t>FJ</w:t>
      </w:r>
      <w:r>
        <w:t xml:space="preserve"> and φ = iD</w:t>
      </w:r>
      <w:r>
        <w:rPr>
          <w:vertAlign w:val="subscript"/>
        </w:rPr>
        <w:t>FJ</w:t>
      </w:r>
      <w:r>
        <w:t>. With D</w:t>
      </w:r>
      <w:r>
        <w:rPr>
          <w:vertAlign w:val="subscript"/>
        </w:rPr>
        <w:t>F</w:t>
      </w:r>
      <w:r>
        <w:t xml:space="preserve">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hyperlink w:anchor="Lesson81">
        <w:r>
          <w:rPr>
            <w:rStyle w:val="Hyperlink"/>
            <w:color w:val="0563C1"/>
            <w:u w:val="single"/>
          </w:rPr>
          <w:t xml:space="preserve">Lesson 81</w:t>
        </w:r>
      </w:hyperlink>
      <w:r>
        <w:t>,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w:t>
      </w:r>
      <w:r>
        <w:rPr>
          <w:vertAlign w:val="subscript"/>
        </w:rPr>
        <w:t>F</w:t>
      </w:r>
      <w:r>
        <w:t xml:space="preserve"> = iK⁻¹, so Γ⁽²⁾ = K, in agreement with Worked example 1. With interactions, Lesson 68’s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The self-energy appears in Γ directly, with no resummation needed. The physical mass is the zero of Γ⁽²⁾, where the full propagator has its pole. For the electron, in Lesson 68’s convention, Γ⁽²⁾ = p̸ − m₀ − Σ(p). For the photon, Lesson 69’s D′ = −ig</w:t>
      </w:r>
      <w:r>
        <w:rPr>
          <w:vertAlign w:val="subscript"/>
        </w:rPr>
        <w:t>μν</w:t>
      </w:r>
      <w:r>
        <w:t>/[q²(1 − Π)] gives Γ⁽²⁾</w:t>
      </w:r>
      <w:r>
        <w:rPr>
          <w:vertAlign w:val="subscript"/>
        </w:rPr>
        <w:t>μν</w:t>
      </w:r>
      <w:r>
        <w:t xml:space="preserve"> = −q²[1 − Π(q²)]g</w:t>
      </w:r>
      <w:r>
        <w:rPr>
          <w:vertAlign w:val="subscript"/>
        </w:rPr>
        <w:t>μν</w:t>
      </w:r>
      <w:r>
        <w:t xml:space="preserve">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76’s vertex function, ieΓ</w:t>
      </w:r>
      <w:r>
        <w:rPr>
          <w:vertAlign w:val="superscript"/>
        </w:rPr>
        <w:t>μ</w:t>
      </w:r>
      <w:r>
        <w:t>, with Γ</w:t>
      </w:r>
      <w:r>
        <w:rPr>
          <w:vertAlign w:val="superscript"/>
        </w:rPr>
        <w:t>μ</w:t>
      </w:r>
      <w:r>
        <w:t xml:space="preserve"> = γ</w:t>
      </w:r>
      <w:r>
        <w:rPr>
          <w:vertAlign w:val="superscript"/>
        </w:rPr>
        <w:t>μ</w:t>
      </w:r>
      <w:r>
        <w:t>F₁ + (iσ</w:t>
      </w:r>
      <w:r>
        <w:rPr>
          <w:vertAlign w:val="superscript"/>
        </w:rPr>
        <w:t>μν</w:t>
      </w:r>
      <w:r>
        <w:t>q</w:t>
      </w:r>
      <w:r>
        <w:rPr>
          <w:vertAlign w:val="subscript"/>
        </w:rPr>
        <w:t>ν</w:t>
      </w:r>
      <w:r>
        <w:t>/2m)F₂.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w:t>
      </w:r>
      <w:r>
        <w:rPr>
          <w:vertAlign w:val="superscript"/>
        </w:rPr>
        <w:t>I−V</w:t>
      </w:r>
      <w:r>
        <w:t xml:space="preserve"> = ℏ</w:t>
      </w:r>
      <w:r>
        <w:rPr>
          <w:vertAlign w:val="superscript"/>
        </w:rPr>
        <w:t>L−1</w:t>
      </w:r>
      <w:r>
        <w:t>. Writing Z = e</w:t>
      </w:r>
      <w:r>
        <w:rPr>
          <w:vertAlign w:val="superscript"/>
        </w:rPr>
        <w:t>iW/ℏ</w:t>
      </w:r>
      <w:r>
        <w:t>,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r>
        <w:t xml:space="preserve">Evaluate Z[J] by stationary phase, the method of </w:t>
      </w:r>
      <w:hyperlink w:anchor="Lesson80">
        <w:r>
          <w:rPr>
            <w:rStyle w:val="Hyperlink"/>
            <w:color w:val="0563C1"/>
            <w:u w:val="single"/>
          </w:rPr>
          <w:t xml:space="preserve">Lesson 80</w:t>
        </w:r>
      </w:hyperlink>
      <w:r>
        <w:t>,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r>
        <w:t xml:space="preserve">The one-loop correction is the logarithm of the determinant of the fluctuation operator, evaluated in the background φ. For a fermion, </w:t>
      </w:r>
      <w:hyperlink w:anchor="Lesson80">
        <w:r>
          <w:rPr>
            <w:rStyle w:val="Hyperlink"/>
            <w:color w:val="0563C1"/>
            <w:u w:val="single"/>
          </w:rPr>
          <w:t xml:space="preserve">Lesson 80</w:t>
        </w:r>
      </w:hyperlink>
      <w:r>
        <w:t>’s Grassmann integral puts det K in the numerator, and the correction is −iℏ Tr log K[φ], with the opposite sign and without the ½.</w:t>
      </w:r>
    </w:p>
    <w:p>
      <w:pPr>
        <w:pStyle w:val="Heading3"/>
      </w:pPr>
      <w:r>
        <w:t>4.3 Constant fields: the effective potential</w:t>
      </w:r>
    </w:p>
    <w:p>
      <w:r>
        <w:t>For a constant φ, translation invariance makes Γ proportional to the spacetime volume VT. Since S = ∫[½(∂φ)² − V(φ)], define V</w:t>
      </w:r>
      <w:r>
        <w:rPr>
          <w:vertAlign w:val="subscript"/>
        </w:rPr>
        <w:t>eff</w:t>
      </w:r>
      <w:r>
        <w:t xml:space="preserve"> by Γ = −VT·V</w:t>
      </w:r>
      <w:r>
        <w:rPr>
          <w:vertAlign w:val="subscript"/>
        </w:rPr>
        <w:t>eff</w:t>
      </w:r>
      <w:r>
        <w:t>(φ).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w:t>
      </w:r>
      <w:r>
        <w:rPr>
          <w:vertAlign w:val="subscript"/>
        </w:rPr>
        <w:t>E</w:t>
      </w:r>
      <w:r>
        <w:t xml:space="preserve"> and k² = −k</w:t>
      </w:r>
      <w:r>
        <w:rPr>
          <w:vertAlign w:val="subscript"/>
        </w:rPr>
        <w:t>E</w:t>
      </w:r>
      <w:r>
        <w:t>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w:t>
      </w:r>
      <w:r>
        <w:rPr>
          <w:vertAlign w:val="subscript"/>
        </w:rPr>
        <w:t>k</w:t>
      </w:r>
      <w:r>
        <w:t xml:space="preserve"> per unit volume, with ω</w:t>
      </w:r>
      <w:r>
        <w:rPr>
          <w:vertAlign w:val="subscript"/>
        </w:rPr>
        <w:t>k</w:t>
      </w:r>
      <w:r>
        <w:t xml:space="preserve"> = √(|k|² + M²).</w:t>
      </w:r>
    </w:p>
    <w:p>
      <w:r>
        <w:t>Differentiate with respect to M². The one-loop term gives ½∫d⁴k</w:t>
      </w:r>
      <w:r>
        <w:rPr>
          <w:vertAlign w:val="subscript"/>
        </w:rPr>
        <w:t>E</w:t>
      </w:r>
      <w:r>
        <w:t>/(2π)⁴ 1/(k</w:t>
      </w:r>
      <w:r>
        <w:rPr>
          <w:vertAlign w:val="subscript"/>
        </w:rPr>
        <w:t>E</w:t>
      </w:r>
      <w:r>
        <w:t>² + M²). Do the k₄ integral first: ∫dk₄/2π 1/(k₄² + ω</w:t>
      </w:r>
      <w:r>
        <w:rPr>
          <w:vertAlign w:val="subscript"/>
        </w:rPr>
        <w:t>k</w:t>
      </w:r>
      <w:r>
        <w:t>²) = 1/(2ω</w:t>
      </w:r>
      <w:r>
        <w:rPr>
          <w:vertAlign w:val="subscript"/>
        </w:rPr>
        <w:t>k</w:t>
      </w:r>
      <w:r>
        <w:t>). That leaves ½∫d³k/(2π)³ 1/(2ω</w:t>
      </w:r>
      <w:r>
        <w:rPr>
          <w:vertAlign w:val="subscript"/>
        </w:rPr>
        <w:t>k</w:t>
      </w:r>
      <w:r>
        <w:t>). Since ∂ω</w:t>
      </w:r>
      <w:r>
        <w:rPr>
          <w:vertAlign w:val="subscript"/>
        </w:rPr>
        <w:t>k</w:t>
      </w:r>
      <w:r>
        <w:t>/∂M² = 1/(2ω</w:t>
      </w:r>
      <w:r>
        <w:rPr>
          <w:vertAlign w:val="subscript"/>
        </w:rPr>
        <w:t>k</w:t>
      </w:r>
      <w:r>
        <w:t>),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w:t>
      </w:r>
      <w:r>
        <w:rPr>
          <w:vertAlign w:val="subscript"/>
        </w:rPr>
        <w:t>k</w:t>
      </w:r>
      <w:r>
        <w:t xml:space="preserve"> over all modes of the field fluctuating about φ. Lesson 80’s oscillator had E₀ = ω/2 from its fluctuation determinant, and this is the same calculation with one oscillator per momentum. The integral diverges like k⁴, k²M², and M⁴ log k. Renormalization (Lesson 67) absorbs the divergences into the constant, mass, and coupling terms of V. The finite remainder depends on φ through M²(φ), and this dependence can move the minimum of V</w:t>
      </w:r>
      <w:r>
        <w:rPr>
          <w:vertAlign w:val="subscript"/>
        </w:rPr>
        <w:t>eff</w:t>
      </w:r>
      <w:r>
        <w:t xml:space="preserve"> away from the classical one. That is the Coleman–Weinberg mechanism.</w:t>
      </w:r>
    </w:p>
    <w:p>
      <w:r>
        <w:t>For a Dirac field, det(p̸ − m) = (p² − m²)² over the four spinor components. Combined with the factor −i in place of i/2, this gives V₁ = −4∫d³k/(2π)³ ω</w:t>
      </w:r>
      <w:r>
        <w:rPr>
          <w:vertAlign w:val="subscript"/>
        </w:rPr>
        <w:t>k</w:t>
      </w:r>
      <w:r>
        <w:t>/2. The four counts two spin states each for particle and antiparticle. The minus sign is the Fermi sea: filling the negative-energy states lowers the vacuum energy. Lesson 80’s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w:t>
      </w:r>
      <w:r>
        <w:rPr>
          <w:vertAlign w:val="subscript"/>
        </w:rPr>
        <w:t>μ</w:t>
      </w:r>
      <w:r>
        <w:t xml:space="preserve"> = ∂</w:t>
      </w:r>
      <w:r>
        <w:rPr>
          <w:vertAlign w:val="subscript"/>
        </w:rPr>
        <w:t>μ</w:t>
      </w:r>
      <w:r>
        <w:t xml:space="preserve"> + iqA</w:t>
      </w:r>
      <w:r>
        <w:rPr>
          <w:vertAlign w:val="subscript"/>
        </w:rPr>
        <w:t>μ</w:t>
      </w:r>
      <w:r>
        <w:t xml:space="preserve">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at one electron loop. Expanding the logarithm in powers of eA̸ produces closed electron loops with any number of photon legs attached. Furry’s theorem (Lesson 63) removes the odd numbers. Gauge invariance makes the result a functional of F</w:t>
      </w:r>
      <w:r>
        <w:rPr>
          <w:vertAlign w:val="subscript"/>
        </w:rPr>
        <w:t>μν</w:t>
      </w:r>
      <w:r>
        <w:t xml:space="preserve"> alone.</w:t>
      </w:r>
    </w:p>
    <w:p>
      <w:pPr>
        <w:pStyle w:val="Heading3"/>
      </w:pPr>
      <w:r>
        <w:t>5.2 Quadratic order: vacuum polarization</w:t>
      </w:r>
    </w:p>
    <w:p>
      <w:r>
        <w:t xml:space="preserve">The term with two photon legs is the one-loop vacuum polarization of </w:t>
      </w:r>
      <w:hyperlink w:anchor="Lesson69">
        <w:r>
          <w:rPr>
            <w:rStyle w:val="Hyperlink"/>
            <w:color w:val="0563C1"/>
            <w:u w:val="single"/>
          </w:rPr>
          <w:t xml:space="preserve">Lesson 69</w:t>
        </w:r>
      </w:hyperlink>
      <w:r>
        <w:t>.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69 is this momentum-dependent coefficient of the Maxwell term. At low momentum, Π̂(q²) ≈ −(α/15π)q²/m², which is Lesson 78’s (α/15π)Q²/m² for spacelike q² = −Q². It gives a local term (α/60πm²)F</w:t>
      </w:r>
      <w:r>
        <w:rPr>
          <w:vertAlign w:val="subscript"/>
        </w:rPr>
        <w:t>μν</w:t>
      </w:r>
      <w:r>
        <w:t>∂²F</w:t>
      </w:r>
      <w:r>
        <w:rPr>
          <w:vertAlign w:val="superscript"/>
        </w:rPr>
        <w:t>μν</w:t>
      </w:r>
      <w:r>
        <w:t xml:space="preserve"> in the effective Lagrangian. That is the Uehling term of Lesson 78,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w:t>
      </w:r>
      <w:r>
        <w:rPr>
          <w:vertAlign w:val="subscript"/>
        </w:rPr>
        <w:t>c</w:t>
      </w:r>
      <w:r>
        <w:t>, where E</w:t>
      </w:r>
      <w:r>
        <w:rPr>
          <w:vertAlign w:val="subscript"/>
        </w:rPr>
        <w:t>c</w:t>
      </w:r>
      <w:r>
        <w:t xml:space="preserve"> = m²c³/(eℏ) = 1.32×10¹⁸ V/m is the field that does work mc² on an electron over one Compton wavelength. Then E²/m⁴ = (E/E</w:t>
      </w:r>
      <w:r>
        <w:rPr>
          <w:vertAlign w:val="subscript"/>
        </w:rPr>
        <w:t>c</w:t>
      </w:r>
      <w:r>
        <w:t>)²/e², with e² = 4πα. So the ratio is (α/45π)(E/E</w:t>
      </w:r>
      <w:r>
        <w:rPr>
          <w:vertAlign w:val="subscript"/>
        </w:rPr>
        <w:t>c</w:t>
      </w:r>
      <w:r>
        <w:t>)². For E = 10¹⁴ V/m, E/E</w:t>
      </w:r>
      <w:r>
        <w:rPr>
          <w:vertAlign w:val="subscript"/>
        </w:rPr>
        <w:t>c</w:t>
      </w:r>
      <w:r>
        <w:t xml:space="preserve"> = 7.6×10⁻⁵, and the ratio is 5.2×10⁻⁵ × 5.7×10⁻⁹ ≈ 3×10⁻¹³. Even the strongest lasers barely disturb the linearity of the vacuum. The effect has been seen in collisions of lead nuclei at the LHC, whose Coulomb fields briefly exceed E</w:t>
      </w:r>
      <w:r>
        <w:rPr>
          <w:vertAlign w:val="subscript"/>
        </w:rPr>
        <w:t>c</w:t>
      </w:r>
      <w:r>
        <w:t>. ATLAS reported evidence for γγ → γγ there in 2017 and an observation in 2019, and CMS reported evidence in 2019. Near E</w:t>
      </w:r>
      <w:r>
        <w:rPr>
          <w:vertAlign w:val="subscript"/>
        </w:rPr>
        <w:t>c</w:t>
      </w:r>
      <w:r>
        <w:t xml:space="preserve"> the expansion fails, and Lesson 86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87,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72’s Ward–Takahashi identity, q</w:t>
      </w:r>
      <w:r>
        <w:rPr>
          <w:vertAlign w:val="subscript"/>
        </w:rPr>
        <w:t>μ</w:t>
      </w:r>
      <w:r>
        <w:t>Γ</w:t>
      </w:r>
      <w:r>
        <w:rPr>
          <w:vertAlign w:val="superscript"/>
        </w:rPr>
        <w:t>μ</w:t>
      </w:r>
      <w:r>
        <w:t>(p + q, p) = S′⁻¹(p + q) − S′⁻¹(p), is a relation between Γ⁽³⁾ and Γ⁽²⁾ of the electron. Its consequence Z₁ = Z₂ is the reason the electric charge is renormalized only by the photon’s Γ⁽²⁾, Section 3.1. Lesson 83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p>
      <w:pPr>
        <w:jc w:val="both"/>
      </w:pPr>
      <w:r>
        <w:t>The effective action’s quadratic term, built here as a functional determinant, is exactly Lesson 63’s vacuum polarization and Lesson 69’s running charge recovered by a different method; its quartic term predicts the light-by-light scattering this course has not otherwise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83</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68 and 69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(iℏ/2)Tr log S″</w:t>
            </w:r>
          </w:p>
        </w:tc>
        <w:tc>
          <w:tcPr>
            <w:tcW w:type="dxa" w:w="6528"/>
            <w:vAlign w:val="center"/>
            <w:shd w:fill="EAF2F8"/>
            <w:tcMar>
              <w:top w:w="100" w:type="dxa"/>
              <w:start w:w="100" w:type="dxa"/>
              <w:bottom w:w="100" w:type="dxa"/>
              <w:end w:w="100" w:type="dxa"/>
            </w:tcMar>
          </w:tcPr>
          <w:p>
            <w:r>
              <w:t>Thermal effective potential, Lesson 85</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87</w:t>
            </w:r>
          </w:p>
        </w:tc>
      </w:tr>
      <w:tr>
        <w:tc>
          <w:tcPr>
            <w:tcW w:type="dxa" w:w="3264"/>
            <w:vAlign w:val="center"/>
            <w:shd w:fill="EAF2F8"/>
            <w:tcMar>
              <w:top w:w="100" w:type="dxa"/>
              <w:start w:w="100" w:type="dxa"/>
              <w:bottom w:w="100" w:type="dxa"/>
              <w:end w:w="100" w:type="dxa"/>
            </w:tcMar>
          </w:tcPr>
          <w:p>
            <w:r>
              <w:t>Γ[A] = S</w:t>
            </w:r>
            <w:r>
              <w:rPr>
                <w:vertAlign w:val="subscript"/>
              </w:rPr>
              <w:t>M</w:t>
            </w:r>
            <w:r>
              <w:t>axwell − i Tr log K[A]</w:t>
            </w:r>
          </w:p>
        </w:tc>
        <w:tc>
          <w:tcPr>
            <w:tcW w:type="dxa" w:w="6528"/>
            <w:vAlign w:val="center"/>
            <w:shd w:fill="EAF2F8"/>
            <w:tcMar>
              <w:top w:w="100" w:type="dxa"/>
              <w:start w:w="100" w:type="dxa"/>
              <w:bottom w:w="100" w:type="dxa"/>
              <w:end w:w="100" w:type="dxa"/>
            </w:tcMar>
          </w:tcPr>
          <w:p>
            <w:r>
              <w:t>Schwinger pair production, Lesson 86</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86</w:t>
            </w:r>
          </w:p>
        </w:tc>
      </w:tr>
    </w:tbl>
    <w:p>
      <w:pPr>
        <w:pStyle w:val="Heading2"/>
      </w:pPr>
      <w:r>
        <w:t>9 Summary</w:t>
      </w:r>
    </w:p>
    <w:p>
      <w:pPr>
        <w:pStyle w:val="ListNumber"/>
        <w:numPr>
          <w:ilvl w:val="0"/>
          <w:numId w:val="401"/>
        </w:numPr>
      </w:pPr>
      <w:r>
        <w:t>Γ[φ] = W[J] − ∫Jφ is the Legendre transform of W, and δΓ/δφ = −J. The vacuum is a stationary point of Γ.</w:t>
      </w:r>
    </w:p>
    <w:p>
      <w:pPr>
        <w:pStyle w:val="ListNumber"/>
        <w:numPr>
          <w:ilvl w:val="0"/>
          <w:numId w:val="401"/>
        </w:numPr>
      </w:pPr>
      <w:r>
        <w:t>For a free field, Γ = S exactly.</w:t>
      </w:r>
    </w:p>
    <w:p>
      <w:pPr>
        <w:pStyle w:val="ListNumber"/>
        <w:numPr>
          <w:ilvl w:val="0"/>
          <w:numId w:val="401"/>
        </w:numPr>
      </w:pPr>
      <w:r>
        <w:t>Γ⁽²⁾ = iG⁻¹ = K − Σ. The self-energy appears directly, and the physical mass is the zero of Γ⁽²⁾.</w:t>
      </w:r>
    </w:p>
    <w:p>
      <w:pPr>
        <w:pStyle w:val="ListNumber"/>
        <w:numPr>
          <w:ilvl w:val="0"/>
          <w:numId w:val="401"/>
        </w:numPr>
      </w:pPr>
      <w:r>
        <w:t>Higher derivatives of Γ are the amputated 1PI vertices. Every connected correlator is a tree built from them.</w:t>
      </w:r>
    </w:p>
    <w:p>
      <w:pPr>
        <w:pStyle w:val="ListNumber"/>
        <w:numPr>
          <w:ilvl w:val="0"/>
          <w:numId w:val="401"/>
        </w:numPr>
      </w:pPr>
      <w:r>
        <w:t>Each loop costs one power of ℏ. To one loop, Γ = S + (iℏ/2)Tr log S″, and for fermions the term is −iℏ Tr log K.</w:t>
      </w:r>
    </w:p>
    <w:p>
      <w:pPr>
        <w:pStyle w:val="ListNumber"/>
        <w:numPr>
          <w:ilvl w:val="0"/>
          <w:numId w:val="401"/>
        </w:numPr>
      </w:pPr>
      <w:r>
        <w:t>For constant fields, the one-loop effective potential is the zero-point energy Σω</w:t>
      </w:r>
      <w:r>
        <w:rPr>
          <w:vertAlign w:val="subscript"/>
        </w:rPr>
        <w:t>k</w:t>
      </w:r>
      <w:r>
        <w:t>/2 of the fluctuations, and −4Σω</w:t>
      </w:r>
      <w:r>
        <w:rPr>
          <w:vertAlign w:val="subscript"/>
        </w:rPr>
        <w:t>k</w:t>
      </w:r>
      <w:r>
        <w:t>/2 for a Dirac fermion.</w:t>
      </w:r>
    </w:p>
    <w:p>
      <w:pPr>
        <w:pStyle w:val="ListNumber"/>
        <w:numPr>
          <w:ilvl w:val="0"/>
          <w:numId w:val="401"/>
        </w:numPr>
      </w:pPr>
      <w:r>
        <w:t>Integrating out the electron gives Γ[A]. Its quadratic term is vacuum polarization and the running charge. Its quartic term is the Euler–Heisenberg Lagrangian, a ratio (α/45π)(E/E</w:t>
      </w:r>
      <w:r>
        <w:rPr>
          <w:vertAlign w:val="subscript"/>
        </w:rPr>
        <w:t>c</w:t>
      </w:r>
      <w:r>
        <w:t>)² to Maxwell.</w:t>
      </w:r>
    </w:p>
    <w:p>
      <w:pPr>
        <w:pStyle w:val="ListNumber"/>
        <w:numPr>
          <w:ilvl w:val="0"/>
          <w:numId w:val="401"/>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the electron, write the condition for the physical mass as a zero of Γ⁽²⁾, and connect it to Lesson 68,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a diagram with I internal lines and V vertices is proportional to ℏ</w:t>
            </w:r>
            <w:r>
              <w:rPr>
                <w:vertAlign w:val="superscript"/>
              </w:rPr>
              <w:t>L−1</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why the shift from φ₀ to φ does not change Γ at order ℏ.</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Compute E</w:t>
            </w:r>
            <w:r>
              <w:rPr>
                <w:vertAlign w:val="subscript"/>
              </w:rPr>
              <w:t>c</w:t>
            </w:r>
            <w:r>
              <w:t xml:space="preserve"> = m²c³/eℏ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the Euler–Heisenberg ratio to Maxwell is (α/45π)(E/E</w:t>
            </w:r>
            <w:r>
              <w:rPr>
                <w:vertAlign w:val="subscript"/>
              </w:rPr>
              <w:t>c</w:t>
            </w:r>
            <w:r>
              <w:t>)², and evaluate it at E = E</w:t>
            </w:r>
            <w:r>
              <w:rPr>
                <w:vertAlign w:val="subscript"/>
              </w:rPr>
              <w:t>c</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V = λφ⁴/4!, write M² and the one-loop V</w:t>
            </w:r>
            <w:r>
              <w:rPr>
                <w:vertAlign w:val="subscript"/>
              </w:rPr>
              <w:t>eff</w:t>
            </w:r>
            <w:r>
              <w:t>, and explain why its φ⁴ log φ² term cannot be absorbed into the original λ.</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w:t>
      </w:r>
      <w:r>
        <w:rPr>
          <w:vertAlign w:val="superscript"/>
        </w:rPr>
        <w:t>−ax²/2 + jx</w:t>
      </w:r>
      <w:r>
        <w:t xml:space="preserve"> with no factors of i, so Γ comes out as the exponent −aφ²/2 itself, which is minus the Euclidean action. With the course’s e</w:t>
      </w:r>
      <w:r>
        <w:rPr>
          <w:vertAlign w:val="superscript"/>
        </w:rPr>
        <w:t>iS</w:t>
      </w:r>
      <w:r>
        <w:t xml:space="preserve">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w:t>
      </w:r>
      <w:r>
        <w:rPr>
          <w:vertAlign w:val="subscript"/>
        </w:rPr>
        <w:t>xy</w:t>
      </w:r>
      <w:r>
        <w:t>(−Γ⁽²⁾</w:t>
      </w:r>
      <w:r>
        <w:rPr>
          <w:vertAlign w:val="subscript"/>
        </w:rPr>
        <w:t>yz</w:t>
      </w:r>
      <w:r>
        <w:t>) = δ</w:t>
      </w:r>
      <w:r>
        <w:rPr>
          <w:vertAlign w:val="subscript"/>
        </w:rPr>
        <w:t>xz</w:t>
      </w:r>
      <w:r>
        <w:t xml:space="preserve"> with respect to J</w:t>
      </w:r>
      <w:r>
        <w:rPr>
          <w:vertAlign w:val="subscript"/>
        </w:rPr>
        <w:t>w</w:t>
      </w:r>
      <w:r>
        <w:t>.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ℏ and each of the V vertices 1/ℏ, a total ℏ</w:t>
      </w:r>
      <w:r>
        <w:rPr>
          <w:vertAlign w:val="superscript"/>
        </w:rPr>
        <w:t>I−V</w:t>
      </w:r>
      <w:r>
        <w:t>. Euler’s relation for a connected graph gives L = I − V + 1.</w:t>
      </w:r>
    </w:p>
    <w:p>
      <w:r>
        <w:rPr>
          <w:b/>
        </w:rPr>
        <w:t>10.</w:t>
      </w:r>
      <w:r>
        <w:t xml:space="preserve"> </w:t>
      </w:r>
      <w:r>
        <w:t>S + ∫Jφ is stationary at φ₀, so a shift δφ of order ℏ changes it by order (δφ)², which is ℏ². The change in the one-loop term is ℏ × ℏ.</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w:t>
      </w:r>
      <w:r>
        <w:rPr>
          <w:vertAlign w:val="subscript"/>
        </w:rPr>
        <w:t>c</w:t>
      </w:r>
      <w:r>
        <w:t>)²/(4πα) = (α/45π)(E/E</w:t>
      </w:r>
      <w:r>
        <w:rPr>
          <w:vertAlign w:val="subscript"/>
        </w:rPr>
        <w:t>c</w:t>
      </w:r>
      <w:r>
        <w:t>)². At E = E</w:t>
      </w:r>
      <w:r>
        <w:rPr>
          <w:vertAlign w:val="subscript"/>
        </w:rPr>
        <w:t>c</w:t>
      </w:r>
      <w:r>
        <w:t xml:space="preserve"> it is 5.2×10⁻⁵. Even there the nonlinearity is small, but the imaginary part of Lesson 86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70 makes the total independent of μ.</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3">
        <w:r>
          <w:rPr>
            <w:rStyle w:val="Hyperlink"/>
            <w:color w:val="0563C1"/>
            <w:u w:val="single"/>
          </w:rPr>
          <w:t xml:space="preserve">Lesson 83</w:t>
        </w:r>
      </w:hyperlink>
      <w:r>
        <w:t xml:space="preserve"> turns these objects into working tools: field insertions at nonzero source, the Schwinger–Dyson equations, and Ward identities obtained by changing integration variables.</w:t>
      </w:r>
    </w:p>
    <w:p>
      <w:r>
        <w:br w:type="page"/>
      </w:r>
    </w:p>
    <w:p>
      <w:bookmarkStart w:id="1083" w:name="Lesson83"/>
      <w:pPr>
        <w:pStyle w:val="Heading1"/>
      </w:pPr>
      <w:r>
        <w:t>Lesson 83: Functional Methods</w:t>
      </w:r>
      <w:bookmarkEnd w:id="1083"/>
    </w:p>
    <w:p>
      <w:pPr>
        <w:pStyle w:val="Heading2"/>
      </w:pPr>
      <w:r>
        <w:t>How to use this lesson</w:t>
      </w:r>
    </w:p>
    <w:p>
      <w:r>
        <w:t>Lessons 80 to 82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72, derived in a few lines. Applied to a change of variables whose Jacobian is not 1, it gives new physics: the chiral anomaly, which fixes the decay rate of the neutral pion, and the Faddeev–Popov procedure, which derives Lesson 71’s gauge-fixing term rather than postulating it. Expect six to eight hours.</w:t>
      </w:r>
    </w:p>
    <w:p>
      <w:pPr>
        <w:pStyle w:val="Heading3"/>
      </w:pPr>
      <w:r>
        <w:t>Learning objectives</w:t>
      </w:r>
    </w:p>
    <w:p>
      <w:pPr>
        <w:pStyle w:val="ListBullet"/>
      </w:pPr>
      <w:r>
        <w:t>Derive the Schwinger–Dyson equation ⟨δS/δφ(x)⟩</w:t>
      </w:r>
      <w:r>
        <w:rPr>
          <w:vertAlign w:val="subscript"/>
        </w:rPr>
        <w:t>J</w:t>
      </w:r>
      <w:r>
        <w:t xml:space="preserve"> = −J(x) and its two-point form with a contact term.</w:t>
      </w:r>
    </w:p>
    <w:p>
      <w:pPr>
        <w:pStyle w:val="ListBullet"/>
      </w:pPr>
      <w:r>
        <w:t>Check Schwinger–Dyson equations in a zero-dimensional model, and recover D</w:t>
      </w:r>
      <w:r>
        <w:rPr>
          <w:vertAlign w:val="subscript"/>
        </w:rPr>
        <w:t>F</w:t>
      </w:r>
      <w:r>
        <w:t xml:space="preserve"> = iK⁻¹ from them.</w:t>
      </w:r>
    </w:p>
    <w:p>
      <w:pPr>
        <w:pStyle w:val="ListBullet"/>
      </w:pPr>
      <w:r>
        <w:t>Derive the Ward–Takahashi identity in position space from a local phase rotation of ψ, and reduce it to q</w:t>
      </w:r>
      <w:r>
        <w:rPr>
          <w:vertAlign w:val="subscript"/>
        </w:rPr>
        <w:t>μ</w:t>
      </w:r>
      <w:r>
        <w:t>Γ</w:t>
      </w:r>
      <w:r>
        <w:rPr>
          <w:vertAlign w:val="superscript"/>
        </w:rPr>
        <w:t>μ</w:t>
      </w:r>
      <w:r>
        <w:t xml:space="preserve">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t>
            </w:r>
            <w:r>
              <w:rPr>
                <w:vertAlign w:val="subscript"/>
              </w:rPr>
              <w:t>J</w:t>
            </w:r>
          </w:p>
        </w:tc>
        <w:tc>
          <w:tcPr>
            <w:tcW w:type="dxa" w:w="7632"/>
            <w:vAlign w:val="center"/>
            <w:tcMar>
              <w:top w:w="100" w:type="dxa"/>
              <w:start w:w="100" w:type="dxa"/>
              <w:bottom w:w="100" w:type="dxa"/>
              <w:end w:w="100" w:type="dxa"/>
            </w:tcMar>
          </w:tcPr>
          <w:p>
            <w:r>
              <w:t>Normalized average with weight e</w:t>
            </w:r>
            <w:r>
              <w:rPr>
                <w:vertAlign w:val="superscript"/>
              </w:rPr>
              <w:t>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ψ̄γ</w:t>
            </w:r>
            <w:r>
              <w:rPr>
                <w:vertAlign w:val="superscript"/>
              </w:rPr>
              <w:t>μ</w:t>
            </w:r>
            <w:r>
              <w:t>ψ, the electron number current (electric current −eJ</w:t>
            </w:r>
            <w:r>
              <w:rPr>
                <w:vertAlign w:val="superscript"/>
              </w:rPr>
              <w:t>μ</w:t>
            </w:r>
            <w:r>
              <w:t>)</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w:t>
            </w:r>
            <w:r>
              <w:rPr>
                <w:vertAlign w:val="subscript"/>
              </w:rPr>
              <w:t>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81’s insertion rule is the companion tool. At nonzero J, −iδ/δJ(x) still brings down φ(x), so δ/δJ produces correlators in the presence of the source. For a free field, the connected two-point function in the presence of J is still D</w:t>
      </w:r>
      <w:r>
        <w:rPr>
          <w:vertAlign w:val="subscript"/>
        </w:rPr>
        <w:t>F</w:t>
      </w:r>
      <w:r>
        <w:t>, and only the mean field changes. In an interacting theory, the connected two-point function depends on J. It is the propagator in the background field the source creates, which is how an electron in an external field (Lesson 86)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81’s free solution, Z₀ = Z₀[0] exp(−½∫JD</w:t>
      </w:r>
      <w:r>
        <w:rPr>
          <w:vertAlign w:val="subscript"/>
        </w:rPr>
        <w:t>FJ</w:t>
      </w:r>
      <w:r>
        <w:t>),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w:t>
      </w:r>
      <w:r>
        <w:rPr>
          <w:vertAlign w:val="subscript"/>
        </w:rPr>
        <w:t>x</w:t>
      </w:r>
      <w:r>
        <w:t>⟨Tφ(x)φ(y)⟩ = iδ⁴(x − y). So ⟨Tφφ⟩ is i times the Green’s function of K, which is D</w:t>
      </w:r>
      <w:r>
        <w:rPr>
          <w:vertAlign w:val="subscript"/>
        </w:rPr>
        <w:t>F</w:t>
      </w:r>
      <w:r>
        <w:t xml:space="preserve">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80’s zero-dimensional model, with weight e</w:t>
      </w:r>
      <w:r>
        <w:rPr>
          <w:vertAlign w:val="superscript"/>
        </w:rPr>
        <w:t>−x²/2 − λx⁴/24</w:t>
      </w:r>
      <w:r>
        <w:t>.</w:t>
      </w:r>
    </w:p>
    <w:p>
      <w:r>
        <w:t>The identity ∫dx d/dx[xⁿe</w:t>
      </w:r>
      <w:r>
        <w:rPr>
          <w:vertAlign w:val="superscript"/>
        </w:rPr>
        <w:t>−x²/2 − λx⁴/24</w:t>
      </w:r>
      <w:r>
        <w:t>]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80’s result from counting pairings. For n = 3: 3⟨x²⟩ = ⟨x⁴⟩ + (λ/6)⟨x⁶⟩. With ⟨x²⟩ = 1 − λ/2 and ⟨x⁶⟩ = 15 at zeroth order, ⟨x⁴⟩ = 3 − 3λ/2 − 5λ/2 = 3 − 4λ, which is Lesson 81’s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w:t>
      </w:r>
      <w:r>
        <w:rPr>
          <w:vertAlign w:val="subscript"/>
        </w:rPr>
        <w:t>F</w:t>
      </w:r>
      <w:r>
        <w:t xml:space="preserve"> = iδ⁴, the defining property of the free propagator in Lesson 47. With e ≠ 0, the propagator is tied to the electron–photon vertex function, and Lesson 68’s self-energy is that vertex function closed on itself. For the photon, δS/δA</w:t>
      </w:r>
      <w:r>
        <w:rPr>
          <w:vertAlign w:val="subscript"/>
        </w:rPr>
        <w:t>ν</w:t>
      </w:r>
      <w:r>
        <w:t xml:space="preserve"> gives Lesson 71’s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w:t>
      </w:r>
      <w:r>
        <w:rPr>
          <w:vertAlign w:val="superscript"/>
        </w:rPr>
        <w:t>μ</w:t>
      </w:r>
      <w:r>
        <w:t xml:space="preserve"> = ψ̄γ</w:t>
      </w:r>
      <w:r>
        <w:rPr>
          <w:vertAlign w:val="superscript"/>
        </w:rPr>
        <w:t>μ</w:t>
      </w:r>
      <w:r>
        <w:t>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w:t>
      </w:r>
      <w:r>
        <w:rPr>
          <w:vertAlign w:val="superscript"/>
        </w:rPr>
        <w:t>iS</w:t>
      </w:r>
      <w:r>
        <w:t xml:space="preserve">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w:t>
      </w:r>
      <w:r>
        <w:rPr>
          <w:vertAlign w:val="superscript"/>
        </w:rPr>
        <w:t>μ</w:t>
      </w:r>
      <w:r>
        <w:t xml:space="preserve"> becomes S′(p + q)Γ</w:t>
      </w:r>
      <w:r>
        <w:rPr>
          <w:vertAlign w:val="superscript"/>
        </w:rPr>
        <w:t>μ</w:t>
      </w:r>
      <w:r>
        <w:t>(p + q, p)S′(p), where Γ</w:t>
      </w:r>
      <w:r>
        <w:rPr>
          <w:vertAlign w:val="superscript"/>
        </w:rPr>
        <w:t>μ</w:t>
      </w:r>
      <w:r>
        <w:t xml:space="preserve"> is the 1PI vertex of Lesson 76 without its factor ie. Lesson 82 showed that removing the external propagators leaves 1PI vertices. The derivative becomes q</w:t>
      </w:r>
      <w:r>
        <w:rPr>
          <w:vertAlign w:val="subscript"/>
        </w:rPr>
        <w:t>μ</w:t>
      </w:r>
      <w:r>
        <w:t>,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72’s identity. At q → 0 it gives Γ</w:t>
      </w:r>
      <w:r>
        <w:rPr>
          <w:vertAlign w:val="superscript"/>
        </w:rPr>
        <w:t>μ</w:t>
      </w:r>
      <w:r>
        <w:t>(p, p) = ∂S′⁻¹/∂p</w:t>
      </w:r>
      <w:r>
        <w:rPr>
          <w:vertAlign w:val="subscript"/>
        </w:rPr>
        <w:t>μ</w:t>
      </w:r>
      <w:r>
        <w:t>, and Z₁ = Z₂ follows (Lesson 73).</w:t>
      </w:r>
    </w:p>
    <w:p>
      <w:r>
        <w:rPr>
          <w:b/>
          <w:i/>
        </w:rPr>
        <w:t>Worked example 3</w:t>
      </w:r>
    </w:p>
    <w:p>
      <w:r>
        <w:t>Check the identity at tree level, and say where it fails if a diagram is omitted.</w:t>
      </w:r>
    </w:p>
    <w:p>
      <w:r>
        <w:t>At tree level, Γ</w:t>
      </w:r>
      <w:r>
        <w:rPr>
          <w:vertAlign w:val="superscript"/>
        </w:rPr>
        <w:t>μ</w:t>
      </w:r>
      <w:r>
        <w:t xml:space="preserve"> = γ</w:t>
      </w:r>
      <w:r>
        <w:rPr>
          <w:vertAlign w:val="superscript"/>
        </w:rPr>
        <w:t>μ</w:t>
      </w:r>
      <w:r>
        <w:t xml:space="preserve"> and S⁻¹ = p̸ − m. The right side is (p̸ + q̸ − m) − (p̸ − m) = q̸ = q</w:t>
      </w:r>
      <w:r>
        <w:rPr>
          <w:vertAlign w:val="subscript"/>
        </w:rPr>
        <w:t>μ</w:t>
      </w:r>
      <w:r>
        <w:t>γ</w:t>
      </w:r>
      <w:r>
        <w:rPr>
          <w:vertAlign w:val="superscript"/>
        </w:rPr>
        <w:t>μ</w:t>
      </w:r>
      <w:r>
        <w:t>,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72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w:t>
      </w:r>
      <w:r>
        <w:rPr>
          <w:vertAlign w:val="superscript"/>
        </w:rPr>
        <w:t>−x²/2</w:t>
      </w:r>
      <w:r>
        <w:t>/√(2π) = 1, and substitute x = y + gy². Show that the Jacobian is needed at order g².</w:t>
      </w:r>
    </w:p>
    <w:p>
      <w:r>
        <w:t>The weight becomes e</w:t>
      </w:r>
      <w:r>
        <w:rPr>
          <w:vertAlign w:val="superscript"/>
        </w:rPr>
        <w:t>−(y + gy²)²/2</w:t>
      </w:r>
      <w:r>
        <w:t xml:space="preserve"> = e</w:t>
      </w:r>
      <w:r>
        <w:rPr>
          <w:vertAlign w:val="superscript"/>
        </w:rPr>
        <w:t>−y²/2</w:t>
      </w:r>
      <w:r>
        <w:t>e</w:t>
      </w:r>
      <w:r>
        <w:rPr>
          <w:vertAlign w:val="superscript"/>
        </w:rPr>
        <w:t>−gy³ − g²y⁴/2</w:t>
      </w:r>
      <w:r>
        <w:t>.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w:t>
      </w:r>
      <w:r>
        <w:rPr>
          <w:vertAlign w:val="superscript"/>
        </w:rPr>
        <w:t>iβγ⁵</w:t>
      </w:r>
      <w:r>
        <w:t>ψ, ψ̄ → ψ̄e</w:t>
      </w:r>
      <w:r>
        <w:rPr>
          <w:vertAlign w:val="superscript"/>
        </w:rPr>
        <w:t>iβγ⁵</w:t>
      </w:r>
      <w:r>
        <w:t>. Classically the axial current J</w:t>
      </w:r>
      <w:r>
        <w:rPr>
          <w:vertAlign w:val="superscript"/>
        </w:rPr>
        <w:t>μ5</w:t>
      </w:r>
      <w:r>
        <w:t xml:space="preserve"> = ψ̄γ</w:t>
      </w:r>
      <w:r>
        <w:rPr>
          <w:vertAlign w:val="superscript"/>
        </w:rPr>
        <w:t>μ</w:t>
      </w:r>
      <w:r>
        <w:t>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w:t>
      </w:r>
      <w:r>
        <w:rPr>
          <w:vertAlign w:val="subscript"/>
        </w:rPr>
        <w:t>μ</w:t>
      </w:r>
      <w:r>
        <w:t>J</w:t>
      </w:r>
      <w:r>
        <w:rPr>
          <w:vertAlign w:val="superscript"/>
        </w:rPr>
        <w:t>μ5</w:t>
      </w:r>
      <w:r>
        <w:t>.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w:t>
      </w:r>
      <w:r>
        <w:rPr>
          <w:vertAlign w:val="superscript"/>
        </w:rPr>
        <w:t>0123</w:t>
      </w:r>
      <w:r>
        <w:t>.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w:t>
      </w:r>
      <w:r>
        <w:rPr>
          <w:vertAlign w:val="subscript"/>
        </w:rPr>
        <w:t>c</w:t>
      </w:r>
      <w:r>
        <w:t xml:space="preserve"> = 3 quark colors and quark charges 2/3 and −1/3, the amplitude is fixed and the rate is Γ = α²m</w:t>
      </w:r>
      <w:r>
        <w:rPr>
          <w:vertAlign w:val="subscript"/>
        </w:rPr>
        <w:t>π</w:t>
      </w:r>
      <w:r>
        <w:t>³/(64π³f</w:t>
      </w:r>
      <w:r>
        <w:rPr>
          <w:vertAlign w:val="subscript"/>
        </w:rPr>
        <w:t>π</w:t>
      </w:r>
      <w:r>
        <w:t>²). Evaluate it.</w:t>
      </w:r>
    </w:p>
    <w:p>
      <w:r>
        <w:t>With α = 1/137.036, m</w:t>
      </w:r>
      <w:r>
        <w:rPr>
          <w:vertAlign w:val="subscript"/>
        </w:rPr>
        <w:t>π</w:t>
      </w:r>
      <w:r>
        <w:t xml:space="preserve"> = 134.977 MeV, and f</w:t>
      </w:r>
      <w:r>
        <w:rPr>
          <w:vertAlign w:val="subscript"/>
        </w:rPr>
        <w:t>π</w:t>
      </w:r>
      <w:r>
        <w:t xml:space="preserve"> = 92.1 MeV: α² = 5.325×10⁻⁵ and m</w:t>
      </w:r>
      <w:r>
        <w:rPr>
          <w:vertAlign w:val="subscript"/>
        </w:rPr>
        <w:t>π</w:t>
      </w:r>
      <w:r>
        <w:t>³ = 2.459×10⁶ MeV³, so α²m</w:t>
      </w:r>
      <w:r>
        <w:rPr>
          <w:vertAlign w:val="subscript"/>
        </w:rPr>
        <w:t>π</w:t>
      </w:r>
      <w:r>
        <w:t>³ = 130.9 MeV³. Dividing by 64π³ = 1984.4 gives 0.06598 MeV³. Dividing by f</w:t>
      </w:r>
      <w:r>
        <w:rPr>
          <w:vertAlign w:val="subscript"/>
        </w:rPr>
        <w:t>π</w:t>
      </w:r>
      <w:r>
        <w:t>² = 8482 MeV² gives 7.78×10⁻⁶ MeV, or 7.8 eV. The PrimEx-II experiment measured 7.80 ± 0.12 eV. The prediction has no free parameter. The color factor enters as N</w:t>
      </w:r>
      <w:r>
        <w:rPr>
          <w:vertAlign w:val="subscript"/>
        </w:rPr>
        <w:t>c</w:t>
      </w:r>
      <w:r>
        <w:t>(Q</w:t>
      </w:r>
      <w:r>
        <w:rPr>
          <w:vertAlign w:val="subscript"/>
        </w:rPr>
        <w:t>u</w:t>
      </w:r>
      <w:r>
        <w:t>² − Q</w:t>
      </w:r>
      <w:r>
        <w:rPr>
          <w:vertAlign w:val="subscript"/>
        </w:rPr>
        <w:t>d</w:t>
      </w:r>
      <w:r>
        <w:t>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hyperlink w:anchor="Lesson80">
        <w:r>
          <w:rPr>
            <w:rStyle w:val="Hyperlink"/>
            <w:color w:val="0563C1"/>
            <w:u w:val="single"/>
          </w:rPr>
          <w:t xml:space="preserve">Lesson 80</w:t>
        </w:r>
      </w:hyperlink>
      <w:r>
        <w:t>, Section 6.1, found that the photon integral runs along gauge orbits on which the action is constant. The same problem in two dimensions shows how to factor out the orbit.</w:t>
      </w:r>
    </w:p>
    <w:p>
      <w:r>
        <w:rPr>
          <w:b/>
          <w:i/>
        </w:rPr>
        <w:t>Worked example 6</w:t>
      </w:r>
    </w:p>
    <w:p>
      <w:r>
        <w:t>Let Z = ∫d²v e</w:t>
      </w:r>
      <w:r>
        <w:rPr>
          <w:vertAlign w:val="superscript"/>
        </w:rPr>
        <w:t>−S(|v|)</w:t>
      </w:r>
      <w:r>
        <w:t>, which is invariant under rotations v → v</w:t>
      </w:r>
      <w:r>
        <w:rPr>
          <w:vertAlign w:val="superscript"/>
        </w:rPr>
        <w:t>θ</w:t>
      </w:r>
      <w:r>
        <w:t>. Fix the "gauge" v</w:t>
      </w:r>
      <w:r>
        <w:rPr>
          <w:vertAlign w:val="subscript"/>
        </w:rPr>
        <w:t>y</w:t>
      </w:r>
      <w:r>
        <w:t xml:space="preserve"> = 0, and find what replaces the lost integral.</w:t>
      </w:r>
    </w:p>
    <w:p>
      <w:r>
        <w:t>Insert 1 in the form 1 = ½∫dθ δ(G(v</w:t>
      </w:r>
      <w:r>
        <w:rPr>
          <w:vertAlign w:val="superscript"/>
        </w:rPr>
        <w:t>θ</w:t>
      </w:r>
      <w:r>
        <w:t>))|∂G(v</w:t>
      </w:r>
      <w:r>
        <w:rPr>
          <w:vertAlign w:val="superscript"/>
        </w:rPr>
        <w:t>θ</w:t>
      </w:r>
      <w:r>
        <w:t>)/∂θ|, with G(v) = v</w:t>
      </w:r>
      <w:r>
        <w:rPr>
          <w:vertAlign w:val="subscript"/>
        </w:rPr>
        <w:t>y</w:t>
      </w:r>
      <w:r>
        <w:t>. The factor ½ is there because sin(φ + θ) = 0 has two solutions in a full turn, a toy version of Gribov copies. At those solutions |∂G/∂θ| = |v| = r. So Z = ½∫dθ∫d²v δ(v</w:t>
      </w:r>
      <w:r>
        <w:rPr>
          <w:vertAlign w:val="subscript"/>
        </w:rPr>
        <w:t>y</w:t>
      </w:r>
      <w:r>
        <w:rPr>
          <w:vertAlign w:val="superscript"/>
        </w:rPr>
        <w:t>θ</w:t>
      </w:r>
      <w:r>
        <w:t>) r e</w:t>
      </w:r>
      <w:r>
        <w:rPr>
          <w:vertAlign w:val="superscript"/>
        </w:rPr>
        <w:t>−S</w:t>
      </w:r>
      <w:r>
        <w:t>. Change variables v → v</w:t>
      </w:r>
      <w:r>
        <w:rPr>
          <w:vertAlign w:val="superscript"/>
        </w:rPr>
        <w:t>−θ</w:t>
      </w:r>
      <w:r>
        <w:t>.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w:t>
      </w:r>
      <w:r>
        <w:rPr>
          <w:vertAlign w:val="subscript"/>
        </w:rPr>
        <w:t>x</w:t>
      </w:r>
      <w:r>
        <w:t>|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w:t>
      </w:r>
      <w:r>
        <w:rPr>
          <w:vertAlign w:val="superscript"/>
        </w:rPr>
        <w:t>α</w:t>
      </w:r>
      <w:r>
        <w:t xml:space="preserve"> = A + ∂α and G[A] = ∂·A − ω(x) for a fixed function ω. Then δG/δα = ∂², which does not depend on A. In QED the determinant is a constant and cancels in every normalized correlator. Change variables A → A</w:t>
      </w:r>
      <w:r>
        <w:rPr>
          <w:vertAlign w:val="superscript"/>
        </w:rPr>
        <w:t>−α</w:t>
      </w:r>
      <w:r>
        <w:t xml:space="preserve">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71’s gauge-fixing term. It is now derived, along with the reason physical results do not depend on ξ: ξ is the width of a Gaussian average over gauge conditions, each of which gives the same answer for gauge-invariant quantities. In a non-abelian theory, A</w:t>
      </w:r>
      <w:r>
        <w:rPr>
          <w:vertAlign w:val="superscript"/>
        </w:rPr>
        <w:t>α</w:t>
      </w:r>
      <w:r>
        <w:t xml:space="preserve">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p>
      <w:pPr>
        <w:jc w:val="both"/>
      </w:pPr>
      <w:r>
        <w:t>The Ward–Takahashi identity Lesson 72 proved by hand follows here in a few lines from a simple change of integration variable, the same technique that derives the chiral anomaly and Lesson 71’s gauge-fixing term from first principles rather than by postulate.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w:t>
            </w:r>
            <w:r>
              <w:rPr>
                <w:vertAlign w:val="subscript"/>
              </w:rPr>
              <w:t>J</w:t>
            </w:r>
            <w:r>
              <w:t xml:space="preserve"> = −J</w:t>
            </w:r>
          </w:p>
        </w:tc>
        <w:tc>
          <w:tcPr>
            <w:tcW w:type="dxa" w:w="6528"/>
            <w:vAlign w:val="center"/>
            <w:tcMar>
              <w:top w:w="100" w:type="dxa"/>
              <w:start w:w="100" w:type="dxa"/>
              <w:bottom w:w="100" w:type="dxa"/>
              <w:end w:w="100" w:type="dxa"/>
            </w:tcMar>
          </w:tcPr>
          <w:p>
            <w:r>
              <w:t>Field equations inside correlators; external fields, Lesson 86</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72 and 73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87</w:t>
            </w:r>
          </w:p>
        </w:tc>
      </w:tr>
      <w:tr>
        <w:tc>
          <w:tcPr>
            <w:tcW w:type="dxa" w:w="3264"/>
            <w:vAlign w:val="center"/>
            <w:shd w:fill="EAF2F8"/>
            <w:tcMar>
              <w:top w:w="100" w:type="dxa"/>
              <w:start w:w="100" w:type="dxa"/>
              <w:bottom w:w="100" w:type="dxa"/>
              <w:end w:w="100" w:type="dxa"/>
            </w:tcMar>
          </w:tcPr>
          <w:p>
            <w:r>
              <w:t>Faddeev–Popov, ℒ</w:t>
            </w:r>
            <w:r>
              <w:rPr>
                <w:vertAlign w:val="subscript"/>
              </w:rPr>
              <w:t>gf</w:t>
            </w:r>
            <w:r>
              <w:t xml:space="preserve"> derived</w:t>
            </w:r>
          </w:p>
        </w:tc>
        <w:tc>
          <w:tcPr>
            <w:tcW w:type="dxa" w:w="6528"/>
            <w:vAlign w:val="center"/>
            <w:shd w:fill="EAF2F8"/>
            <w:tcMar>
              <w:top w:w="100" w:type="dxa"/>
              <w:start w:w="100" w:type="dxa"/>
              <w:bottom w:w="100" w:type="dxa"/>
              <w:end w:w="100" w:type="dxa"/>
            </w:tcMar>
          </w:tcPr>
          <w:p>
            <w:r>
              <w:t>Lesson 71 justified; Feynman rules, Lesson 84</w:t>
            </w:r>
          </w:p>
        </w:tc>
      </w:tr>
    </w:tbl>
    <w:p>
      <w:pPr>
        <w:pStyle w:val="Heading2"/>
      </w:pPr>
      <w:r>
        <w:t>8 Summary</w:t>
      </w:r>
    </w:p>
    <w:p>
      <w:pPr>
        <w:pStyle w:val="ListNumber"/>
        <w:numPr>
          <w:ilvl w:val="0"/>
          <w:numId w:val="402"/>
        </w:numPr>
      </w:pPr>
      <w:r>
        <w:t>The integration variable of a path integral is a dummy. A total derivative integrates to zero, and a change of variables changes nothing but the Jacobian.</w:t>
      </w:r>
    </w:p>
    <w:p>
      <w:pPr>
        <w:pStyle w:val="ListNumber"/>
        <w:numPr>
          <w:ilvl w:val="0"/>
          <w:numId w:val="402"/>
        </w:numPr>
      </w:pPr>
      <w:r>
        <w:t>Shifts give the Schwinger–Dyson equations: ⟨δS/δφ⟩</w:t>
      </w:r>
      <w:r>
        <w:rPr>
          <w:vertAlign w:val="subscript"/>
        </w:rPr>
        <w:t>J</w:t>
      </w:r>
      <w:r>
        <w:t xml:space="preserve"> = −J, with a contact term iδ⁴ whenever the point coincides with an inserted field.</w:t>
      </w:r>
    </w:p>
    <w:p>
      <w:pPr>
        <w:pStyle w:val="ListNumber"/>
        <w:numPr>
          <w:ilvl w:val="0"/>
          <w:numId w:val="402"/>
        </w:numPr>
      </w:pPr>
      <w:r>
        <w:t>In a zero-dimensional model, the Schwinger–Dyson recursion reproduces perturbation theory without diagrams.</w:t>
      </w:r>
    </w:p>
    <w:p>
      <w:pPr>
        <w:pStyle w:val="ListNumber"/>
        <w:numPr>
          <w:ilvl w:val="0"/>
          <w:numId w:val="402"/>
        </w:numPr>
      </w:pPr>
      <w:r>
        <w:t>A local phase rotation of ψ, with A fixed, gives δS = ∫α∂·J and the position-space Ward–Takahashi identity, which becomes q</w:t>
      </w:r>
      <w:r>
        <w:rPr>
          <w:vertAlign w:val="subscript"/>
        </w:rPr>
        <w:t>μ</w:t>
      </w:r>
      <w:r>
        <w:t>Γ</w:t>
      </w:r>
      <w:r>
        <w:rPr>
          <w:vertAlign w:val="superscript"/>
        </w:rPr>
        <w:t>μ</w:t>
      </w:r>
      <w:r>
        <w:t xml:space="preserve"> = S′⁻¹(p + q) − S′⁻¹(p).</w:t>
      </w:r>
    </w:p>
    <w:p>
      <w:pPr>
        <w:pStyle w:val="ListNumber"/>
        <w:numPr>
          <w:ilvl w:val="0"/>
          <w:numId w:val="402"/>
        </w:numPr>
      </w:pPr>
      <w:r>
        <w:t>A Jacobian acts as an interaction, and omitting it gives wrong answers.</w:t>
      </w:r>
    </w:p>
    <w:p>
      <w:pPr>
        <w:pStyle w:val="ListNumber"/>
        <w:numPr>
          <w:ilvl w:val="0"/>
          <w:numId w:val="402"/>
        </w:numPr>
      </w:pPr>
      <w:r>
        <w:t>The chiral Jacobian gives the anomaly ∂·J⁵ ∝ εFF, which fixes the π⁰ → γγ width at 7.8 eV and counts three colors.</w:t>
      </w:r>
    </w:p>
    <w:p>
      <w:pPr>
        <w:pStyle w:val="ListNumber"/>
        <w:numPr>
          <w:ilvl w:val="0"/>
          <w:numId w:val="402"/>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∫dx f′(x) = 0 from the invariance of ∫dx f(x) under x → x + ε, and state the conditions needed.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⟨δS/δφ(x)⟩</w:t>
            </w:r>
            <w:r>
              <w:rPr>
                <w:vertAlign w:val="subscript"/>
              </w:rPr>
              <w:t>J</w:t>
            </w:r>
            <w:r>
              <w:t xml:space="preserve"> = −J(x) from Section 1 with F =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Z₀[J] = Z₀[0]exp(−½∫JD</w:t>
            </w:r>
            <w:r>
              <w:rPr>
                <w:vertAlign w:val="subscript"/>
              </w:rPr>
              <w:t>FJ</w:t>
            </w:r>
            <w:r>
              <w:t>) satisfies [K(−iδ/δJ) + J]Z₀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the contact term in ⟨(δS/δφ(x))φ(y)⟩ = iδ⁴(x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zero-dimensional recursion with n = 5, find ⟨x⁶⟩ to first order in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Write the Schwinger–Dyson equation for the electron two-point function and identify the term that becomes the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the change of ψ̄iγ</w:t>
            </w:r>
            <w:r>
              <w:rPr>
                <w:vertAlign w:val="superscript"/>
              </w:rPr>
              <w:t>μ</w:t>
            </w:r>
            <w:r>
              <w:t>∂</w:t>
            </w:r>
            <w:r>
              <w:rPr>
                <w:vertAlign w:val="subscript"/>
              </w:rPr>
              <w:t>μ</w:t>
            </w:r>
            <w:r>
              <w:t>ψ under ψ → e</w:t>
            </w:r>
            <w:r>
              <w:rPr>
                <w:vertAlign w:val="superscript"/>
              </w:rPr>
              <w:t>iα(x)</w:t>
            </w:r>
            <w:r>
              <w:t>ψ, ψ̄ → e</w:t>
            </w:r>
            <w:r>
              <w:rPr>
                <w:vertAlign w:val="superscript"/>
              </w:rPr>
              <w:t>−iα(x)</w:t>
            </w:r>
            <w:r>
              <w:t>ψ̄.</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Why does the interaction term eψ̄A̸ψ not contribute to δS in Section 3.1?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integrating Section 3.2’s identity over all z gives zero, and interpret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the momentum-space Ward–Takahashi identity at tree level.</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In Worked example 4, compute the order-g² change in Z without the Jacobian, and show that the Jacobian cancels it.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Why do ψ and ψ̄ rotating by the same phase under a chiral rotation make a nontrivial Jacobian possible, while opposite phases do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Recompute the π⁰ width with f</w:t>
            </w:r>
            <w:r>
              <w:rPr>
                <w:vertAlign w:val="subscript"/>
              </w:rPr>
              <w:t>π</w:t>
            </w:r>
            <w:r>
              <w:t xml:space="preserve"> = 92.1 MeV and convert it to a lifetime, using ℏ = 6.582×10⁻²² MeV 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In Worked example 6, show that |∂G(v</w:t>
            </w:r>
            <w:r>
              <w:rPr>
                <w:vertAlign w:val="superscript"/>
              </w:rPr>
              <w:t>θ</w:t>
            </w:r>
            <w:r>
              <w:t>)/∂θ| = r at each zero, and explain the factor ½.</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Show that for G = ∂·A − ω, δG[A</w:t>
            </w:r>
            <w:r>
              <w:rPr>
                <w:vertAlign w:val="superscript"/>
              </w:rPr>
              <w:t>α</w:t>
            </w:r>
            <w:r>
              <w:t>]/δα = ∂², and explain why this makes the QED ghosts free.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averaging δ(∂·A − ω) over ω with weight exp[−(i/2ξ)∫ω²] produces ℒ</w:t>
            </w:r>
            <w:r>
              <w:rPr>
                <w:vertAlign w:val="subscript"/>
              </w:rPr>
              <w:t>gf</w:t>
            </w:r>
            <w:r>
              <w:t xml:space="preserve"> = −(∂·A)²/2ξ, and that ξ → 0 gives Landau gauge, ∂·A = 0 exactly.</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w:t>
      </w:r>
      <w:r>
        <w:rPr>
          <w:vertAlign w:val="superscript"/>
        </w:rPr>
        <w:t>iS + iJφ</w:t>
      </w:r>
      <w:r>
        <w:t>. Its integral vanishes, so dividing by iZ gives ⟨δS/δφ⟩</w:t>
      </w:r>
      <w:r>
        <w:rPr>
          <w:vertAlign w:val="subscript"/>
        </w:rPr>
        <w:t>J</w:t>
      </w:r>
      <w:r>
        <w:t xml:space="preserve"> + J = 0.</w:t>
      </w:r>
    </w:p>
    <w:p>
      <w:r>
        <w:rPr>
          <w:b/>
        </w:rPr>
        <w:t>3.</w:t>
      </w:r>
      <w:r>
        <w:t xml:space="preserve"> </w:t>
      </w:r>
      <w:r>
        <w:t>−iδ/δJ(x) on Z₀ gives i(D</w:t>
      </w:r>
      <w:r>
        <w:rPr>
          <w:vertAlign w:val="subscript"/>
        </w:rPr>
        <w:t>FJ</w:t>
      </w:r>
      <w:r>
        <w:t>)(x)Z₀. K acting on this gives i·iJ Z₀ = −JZ₀, using KD</w:t>
      </w:r>
      <w:r>
        <w:rPr>
          <w:vertAlign w:val="subscript"/>
        </w:rPr>
        <w:t>F</w:t>
      </w:r>
      <w:r>
        <w:t xml:space="preserve"> = iδ⁴. Adding JZ₀ gives zero.</w:t>
      </w:r>
    </w:p>
    <w:p>
      <w:r>
        <w:rPr>
          <w:b/>
        </w:rPr>
        <w:t>4.</w:t>
      </w:r>
      <w:r>
        <w:t xml:space="preserve"> </w:t>
      </w:r>
      <w:r>
        <w:t>δ/δφ(x)[φ(y)e</w:t>
      </w:r>
      <w:r>
        <w:rPr>
          <w:vertAlign w:val="superscript"/>
        </w:rPr>
        <w:t>iS</w:t>
      </w:r>
      <w:r>
        <w:t>] = δ⁴(x − y)e</w:t>
      </w:r>
      <w:r>
        <w:rPr>
          <w:vertAlign w:val="superscript"/>
        </w:rPr>
        <w:t>iS</w:t>
      </w:r>
      <w:r>
        <w:t xml:space="preserve"> + iφ(y)(δS/δφ(x))e</w:t>
      </w:r>
      <w:r>
        <w:rPr>
          <w:vertAlign w:val="superscript"/>
        </w:rPr>
        <w:t>iS</w:t>
      </w:r>
      <w:r>
        <w:t>.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w:t>
      </w:r>
      <w:r>
        <w:rPr>
          <w:vertAlign w:val="superscript"/>
        </w:rPr>
        <w:t>−iα</w:t>
      </w:r>
      <w:r>
        <w:t>iγ</w:t>
      </w:r>
      <w:r>
        <w:rPr>
          <w:vertAlign w:val="superscript"/>
        </w:rPr>
        <w:t>μ</w:t>
      </w:r>
      <w:r>
        <w:t>∂</w:t>
      </w:r>
      <w:r>
        <w:rPr>
          <w:vertAlign w:val="subscript"/>
        </w:rPr>
        <w:t>μ</w:t>
      </w:r>
      <w:r>
        <w:t>(e</w:t>
      </w:r>
      <w:r>
        <w:rPr>
          <w:vertAlign w:val="superscript"/>
        </w:rPr>
        <w:t>iα</w:t>
      </w:r>
      <w:r>
        <w:t>ψ) = ψ̄iγ</w:t>
      </w:r>
      <w:r>
        <w:rPr>
          <w:vertAlign w:val="superscript"/>
        </w:rPr>
        <w:t>μ</w:t>
      </w:r>
      <w:r>
        <w:t>∂</w:t>
      </w:r>
      <w:r>
        <w:rPr>
          <w:vertAlign w:val="subscript"/>
        </w:rPr>
        <w:t>μ</w:t>
      </w:r>
      <w:r>
        <w:t>ψ − (∂</w:t>
      </w:r>
      <w:r>
        <w:rPr>
          <w:vertAlign w:val="subscript"/>
        </w:rPr>
        <w:t>μα</w:t>
      </w:r>
      <w:r>
        <w:t>)ψ̄γ</w:t>
      </w:r>
      <w:r>
        <w:rPr>
          <w:vertAlign w:val="superscript"/>
        </w:rPr>
        <w:t>μ</w:t>
      </w:r>
      <w:r>
        <w:t>ψ. The change is −(∂</w:t>
      </w:r>
      <w:r>
        <w:rPr>
          <w:vertAlign w:val="subscript"/>
        </w:rPr>
        <w:t>μα</w:t>
      </w:r>
      <w:r>
        <w:t>)J</w:t>
      </w:r>
      <w:r>
        <w:rPr>
          <w:vertAlign w:val="superscript"/>
        </w:rPr>
        <w:t>μ</w:t>
      </w:r>
      <w:r>
        <w:t>.</w:t>
      </w:r>
    </w:p>
    <w:p>
      <w:r>
        <w:rPr>
          <w:b/>
        </w:rPr>
        <w:t>8.</w:t>
      </w:r>
      <w:r>
        <w:t xml:space="preserve"> </w:t>
      </w:r>
      <w:r>
        <w:t>It contains ψ̄ψ with no derivative, and the phases e</w:t>
      </w:r>
      <w:r>
        <w:rPr>
          <w:vertAlign w:val="superscript"/>
        </w:rPr>
        <w:t>−iα</w:t>
      </w:r>
      <w:r>
        <w:t xml:space="preserve"> and e</w:t>
      </w:r>
      <w:r>
        <w:rPr>
          <w:vertAlign w:val="superscript"/>
        </w:rPr>
        <w:t>iα</w:t>
      </w:r>
      <w:r>
        <w:t xml:space="preserve">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w:t>
      </w:r>
      <w:r>
        <w:rPr>
          <w:vertAlign w:val="subscript"/>
        </w:rPr>
        <w:t>μ</w:t>
      </w:r>
      <w:r>
        <w:t>γ</w:t>
      </w:r>
      <w:r>
        <w:rPr>
          <w:vertAlign w:val="superscript"/>
        </w:rPr>
        <w:t>μ</w:t>
      </w:r>
      <w:r>
        <w:t>, and Γ</w:t>
      </w:r>
      <w:r>
        <w:rPr>
          <w:vertAlign w:val="superscript"/>
        </w:rPr>
        <w:t>μ</w:t>
      </w:r>
      <w:r>
        <w:t xml:space="preserve"> = γ</w:t>
      </w:r>
      <w:r>
        <w:rPr>
          <w:vertAlign w:val="superscript"/>
        </w:rPr>
        <w:t>μ</w:t>
      </w:r>
      <w:r>
        <w:t xml:space="preserve">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w:t>
      </w:r>
      <w:r>
        <w:rPr>
          <w:vertAlign w:val="superscript"/>
        </w:rPr>
        <w:t>iβγ⁵</w:t>
      </w:r>
      <w:r>
        <w:t xml:space="preserve"> on both, the two Jacobians are equal and their product is e</w:t>
      </w:r>
      <w:r>
        <w:rPr>
          <w:vertAlign w:val="superscript"/>
        </w:rPr>
        <w:t>−2iβ Tr γ⁵</w:t>
      </w:r>
      <w:r>
        <w:t>. Tr γ⁵ = 0 is formally zero over spinors, but over infinitely many modes the product 0 × ∞ needs regularization. The gauge-invariant regulator leaves the εFF term.</w:t>
      </w:r>
    </w:p>
    <w:p>
      <w:r>
        <w:rPr>
          <w:b/>
        </w:rPr>
        <w:t>13.</w:t>
      </w:r>
      <w:r>
        <w:t xml:space="preserve"> </w:t>
      </w:r>
      <w:r>
        <w:t>Γ = 7.78 eV. τ = ℏ/Γ = 6.582×10⁻¹⁶ eV s / 7.78 eV = 8.5×10⁻¹⁷ s.</w:t>
      </w:r>
    </w:p>
    <w:p>
      <w:r>
        <w:rPr>
          <w:b/>
        </w:rPr>
        <w:t>14.</w:t>
      </w:r>
      <w:r>
        <w:t xml:space="preserve"> </w:t>
      </w:r>
      <w:r>
        <w:t>v</w:t>
      </w:r>
      <w:r>
        <w:rPr>
          <w:vertAlign w:val="subscript"/>
        </w:rPr>
        <w:t>y</w:t>
      </w:r>
      <w:r>
        <w:rPr>
          <w:vertAlign w:val="superscript"/>
        </w:rPr>
        <w:t>θ</w:t>
      </w:r>
      <w:r>
        <w:t xml:space="preserve">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w:t>
      </w:r>
      <w:r>
        <w:rPr>
          <w:vertAlign w:val="subscript"/>
        </w:rPr>
        <w:t>gf</w:t>
      </w:r>
      <w:r>
        <w:t xml:space="preserve"> with ℒ</w:t>
      </w:r>
      <w:r>
        <w:rPr>
          <w:vertAlign w:val="subscript"/>
        </w:rPr>
        <w:t>gf</w:t>
      </w:r>
      <w:r>
        <w:t xml:space="preserve"> = −(∂·A)²/2ξ. As ξ → 0 the Gaussian becomes a delta function, ω = 0, so ∂·A = 0 exactly.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84 expands exp(iS</w:t>
      </w:r>
      <w:r>
        <w:rPr>
          <w:vertAlign w:val="subscript"/>
        </w:rPr>
        <w:t>int</w:t>
      </w:r>
      <w:r>
        <w:t>) inside Z, contracts with the free Gaussian, and reads off this course’s Feynman rules a second time.</w:t>
      </w:r>
    </w:p>
    <w:p>
      <w:r>
        <w:br w:type="page"/>
      </w:r>
    </w:p>
    <w:p>
      <w:bookmarkStart w:id="1084" w:name="Lesson84"/>
      <w:pPr>
        <w:pStyle w:val="Heading1"/>
      </w:pPr>
      <w:r>
        <w:t>Lesson 84: Feynman Rules from the Path Integral</w:t>
      </w:r>
      <w:bookmarkEnd w:id="1084"/>
    </w:p>
    <w:p>
      <w:pPr>
        <w:pStyle w:val="Heading2"/>
      </w:pPr>
      <w:r>
        <w:t>How to use this lesson</w:t>
      </w:r>
    </w:p>
    <w:p>
      <w:r>
        <w:t>Lesson 50 derived the Feynman rules from the Dyson series and Wick’s theorem for operators. This lesson derives them again, from Z[J, η̄, η] of Lesson 81,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w:t>
      </w:r>
      <w:r>
        <w:rPr>
          <w:vertAlign w:val="subscript"/>
        </w:rPr>
        <w:t>int</w:t>
      </w:r>
      <w:r>
        <w:t>(−iδ/δJ, −iδ/δη̄, iδ/δη)]Z₀, and explain why this generates perturbation theory.</w:t>
      </w:r>
    </w:p>
    <w:p>
      <w:pPr>
        <w:pStyle w:val="ListBullet"/>
      </w:pPr>
      <w:r>
        <w:t>Derive the vertex ieγ</w:t>
      </w:r>
      <w:r>
        <w:rPr>
          <w:vertAlign w:val="superscript"/>
        </w:rPr>
        <w:t>μ</w:t>
      </w:r>
      <w:r>
        <w:t>, the propagators, and the cancellation of 1/n! from the expansion of e</w:t>
      </w:r>
      <w:r>
        <w:rPr>
          <w:vertAlign w:val="superscript"/>
        </w:rPr>
        <w:t>iSᵢₙₜ</w:t>
      </w:r>
      <w:r>
        <w: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w:t>
      </w:r>
      <w:r>
        <w:rPr>
          <w:vertAlign w:val="superscript"/>
        </w:rPr>
        <w:t>μν</w:t>
      </w:r>
      <w:r>
        <w: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w:t>
            </w:r>
            <w:r>
              <w:rPr>
                <w:vertAlign w:val="subscript"/>
              </w:rPr>
              <w:t>int</w:t>
            </w:r>
          </w:p>
        </w:tc>
        <w:tc>
          <w:tcPr>
            <w:tcW w:type="dxa" w:w="7632"/>
            <w:vAlign w:val="center"/>
            <w:tcMar>
              <w:top w:w="100" w:type="dxa"/>
              <w:start w:w="100" w:type="dxa"/>
              <w:bottom w:w="100" w:type="dxa"/>
              <w:end w:w="100" w:type="dxa"/>
            </w:tcMar>
          </w:tcPr>
          <w:p>
            <w:r>
              <w:t>∫d⁴x eψ̄γ</w:t>
            </w:r>
            <w:r>
              <w:rPr>
                <w:vertAlign w:val="superscript"/>
              </w:rPr>
              <w:t>μ</w:t>
            </w:r>
            <w:r>
              <w:t>ψA</w:t>
            </w:r>
            <w:r>
              <w:rPr>
                <w:vertAlign w:val="subscript"/>
              </w:rPr>
              <w:t>μ</w:t>
            </w:r>
            <w:r>
              <w:t>, the electron’s interaction (charge q = −e, e &gt; 0)</w:t>
            </w:r>
          </w:p>
        </w:tc>
      </w:tr>
      <w:tr>
        <w:tc>
          <w:tcPr>
            <w:tcW w:type="dxa" w:w="2160"/>
            <w:vAlign w:val="center"/>
            <w:shd w:fill="EAF2F8"/>
            <w:tcMar>
              <w:top w:w="100" w:type="dxa"/>
              <w:start w:w="100" w:type="dxa"/>
              <w:bottom w:w="100" w:type="dxa"/>
              <w:end w:w="100" w:type="dxa"/>
            </w:tcMar>
          </w:tcPr>
          <w:p>
            <w:r>
              <w:t>Z₀[J, η̄, η]</w:t>
            </w:r>
          </w:p>
        </w:tc>
        <w:tc>
          <w:tcPr>
            <w:tcW w:type="dxa" w:w="7632"/>
            <w:vAlign w:val="center"/>
            <w:shd w:fill="EAF2F8"/>
            <w:tcMar>
              <w:top w:w="100" w:type="dxa"/>
              <w:start w:w="100" w:type="dxa"/>
              <w:bottom w:w="100" w:type="dxa"/>
              <w:end w:w="100" w:type="dxa"/>
            </w:tcMar>
          </w:tcPr>
          <w:p>
            <w:r>
              <w:t>exp[−½∫JDJ] exp[−∫η̄S</w:t>
            </w:r>
            <w:r>
              <w:rPr>
                <w:vertAlign w:val="subscript"/>
              </w:rPr>
              <w:t>F</w:t>
            </w:r>
            <w:r>
              <w:t>η], the free generating functional of Lesson 81</w:t>
            </w:r>
          </w:p>
        </w:tc>
      </w:tr>
      <w:tr>
        <w:tc>
          <w:tcPr>
            <w:tcW w:type="dxa" w:w="2160"/>
            <w:vAlign w:val="center"/>
            <w:tcMar>
              <w:top w:w="100" w:type="dxa"/>
              <w:start w:w="100" w:type="dxa"/>
              <w:bottom w:w="100" w:type="dxa"/>
              <w:end w:w="100" w:type="dxa"/>
            </w:tcMar>
          </w:tcPr>
          <w:p>
            <w:r>
              <w:t>S</w:t>
            </w:r>
            <w:r>
              <w:rPr>
                <w:vertAlign w:val="subscript"/>
              </w:rPr>
              <w:t>F</w:t>
            </w:r>
            <w:r>
              <w:t>(p)</w:t>
            </w:r>
          </w:p>
        </w:tc>
        <w:tc>
          <w:tcPr>
            <w:tcW w:type="dxa" w:w="7632"/>
            <w:vAlign w:val="center"/>
            <w:tcMar>
              <w:top w:w="100" w:type="dxa"/>
              <w:start w:w="100" w:type="dxa"/>
              <w:bottom w:w="100" w:type="dxa"/>
              <w:end w:w="100" w:type="dxa"/>
            </w:tcMar>
          </w:tcPr>
          <w:p>
            <w:r>
              <w:t>i(p̸ + m)/(p² − m² + iε)</w:t>
            </w:r>
          </w:p>
        </w:tc>
      </w:tr>
      <w:tr>
        <w:tc>
          <w:tcPr>
            <w:tcW w:type="dxa" w:w="2160"/>
            <w:vAlign w:val="center"/>
            <w:shd w:fill="EAF2F8"/>
            <w:tcMar>
              <w:top w:w="100" w:type="dxa"/>
              <w:start w:w="100" w:type="dxa"/>
              <w:bottom w:w="100" w:type="dxa"/>
              <w:end w:w="100" w:type="dxa"/>
            </w:tcMar>
          </w:tcPr>
          <w:p>
            <w:r>
              <w:t>D</w:t>
            </w:r>
            <w:r>
              <w:rPr>
                <w:vertAlign w:val="subscript"/>
              </w:rPr>
              <w:t>μν</w:t>
            </w:r>
            <w:r>
              <w:t>(k)</w:t>
            </w:r>
          </w:p>
        </w:tc>
        <w:tc>
          <w:tcPr>
            <w:tcW w:type="dxa" w:w="7632"/>
            <w:vAlign w:val="center"/>
            <w:shd w:fill="EAF2F8"/>
            <w:tcMar>
              <w:top w:w="100" w:type="dxa"/>
              <w:start w:w="100" w:type="dxa"/>
              <w:bottom w:w="100" w:type="dxa"/>
              <w:end w:w="100" w:type="dxa"/>
            </w:tcMar>
          </w:tcPr>
          <w:p>
            <w:r>
              <w:t>−i[g</w:t>
            </w:r>
            <w:r>
              <w:rPr>
                <w:vertAlign w:val="subscript"/>
              </w:rPr>
              <w:t>μν</w:t>
            </w:r>
            <w:r>
              <w:t xml:space="preserve"> − (1 − ξ)k</w:t>
            </w:r>
            <w:r>
              <w:rPr>
                <w:vertAlign w:val="subscript"/>
              </w:rPr>
              <w:t>μ</w:t>
            </w:r>
            <w:r>
              <w:t>k</w:t>
            </w:r>
            <w:r>
              <w:rPr>
                <w:vertAlign w:val="subscript"/>
              </w:rPr>
              <w:t>ν</w:t>
            </w:r>
            <w:r>
              <w:t>/k²]/(k² + iε)</w:t>
            </w:r>
          </w:p>
        </w:tc>
      </w:tr>
      <w:tr>
        <w:tc>
          <w:tcPr>
            <w:tcW w:type="dxa" w:w="2160"/>
            <w:vAlign w:val="center"/>
            <w:tcMar>
              <w:top w:w="100" w:type="dxa"/>
              <w:start w:w="100" w:type="dxa"/>
              <w:bottom w:w="100" w:type="dxa"/>
              <w:end w:w="100" w:type="dxa"/>
            </w:tcMar>
          </w:tcPr>
          <w:p>
            <w:r>
              <w:t>I, V, L</w:t>
            </w:r>
          </w:p>
        </w:tc>
        <w:tc>
          <w:tcPr>
            <w:tcW w:type="dxa" w:w="7632"/>
            <w:vAlign w:val="center"/>
            <w:tcMar>
              <w:top w:w="100" w:type="dxa"/>
              <w:start w:w="100" w:type="dxa"/>
              <w:bottom w:w="100" w:type="dxa"/>
              <w:end w:w="100" w:type="dxa"/>
            </w:tcMar>
          </w:tcPr>
          <w:p>
            <w:r>
              <w:t>Numbers of internal lines, vertices, and loops</w:t>
            </w:r>
          </w:p>
        </w:tc>
      </w:tr>
      <w:tr>
        <w:tc>
          <w:tcPr>
            <w:tcW w:type="dxa" w:w="2160"/>
            <w:vAlign w:val="center"/>
            <w:shd w:fill="EAF2F8"/>
            <w:tcMar>
              <w:top w:w="100" w:type="dxa"/>
              <w:start w:w="100" w:type="dxa"/>
              <w:bottom w:w="100" w:type="dxa"/>
              <w:end w:w="100" w:type="dxa"/>
            </w:tcMar>
          </w:tcPr>
          <w:p>
            <w:r>
              <w:t>iℳ</w:t>
            </w:r>
          </w:p>
        </w:tc>
        <w:tc>
          <w:tcPr>
            <w:tcW w:type="dxa" w:w="7632"/>
            <w:vAlign w:val="center"/>
            <w:shd w:fill="EAF2F8"/>
            <w:tcMar>
              <w:top w:w="100" w:type="dxa"/>
              <w:start w:w="100" w:type="dxa"/>
              <w:bottom w:w="100" w:type="dxa"/>
              <w:end w:w="100" w:type="dxa"/>
            </w:tcMar>
          </w:tcPr>
          <w:p>
            <w:r>
              <w:t>Amplitude, defined by ⟨f|S − 1|i⟩ = (2π)⁴δ⁴(P</w:t>
            </w:r>
            <w:r>
              <w:rPr>
                <w:vertAlign w:val="subscript"/>
              </w:rPr>
              <w:t>f</w:t>
            </w:r>
            <w:r>
              <w:t xml:space="preserve"> − P</w:t>
            </w:r>
            <w:r>
              <w:rPr>
                <w:vertAlign w:val="subscript"/>
              </w:rPr>
              <w:t>i</w:t>
            </w:r>
            <w:r>
              <w:t>)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81 gave the rules: −iδ/δJ</w:t>
      </w:r>
      <w:r>
        <w:rPr>
          <w:vertAlign w:val="subscript"/>
        </w:rPr>
        <w:t>μ</w:t>
      </w:r>
      <w:r>
        <w:t xml:space="preserve"> brings down A</w:t>
      </w:r>
      <w:r>
        <w:rPr>
          <w:vertAlign w:val="superscript"/>
        </w:rPr>
        <w:t>μ</w:t>
      </w:r>
      <w:r>
        <w:t>, −iδ/δη̄ brings down ψ, and iδ/δη brings down ψ̄. Any function of the fields in the integrand can therefore be pulled outside the integral as the same function of derivatives. Applying this to e</w:t>
      </w:r>
      <w:r>
        <w:rPr>
          <w:vertAlign w:val="superscript"/>
        </w:rPr>
        <w:t>iSᵢₙₜ</w:t>
      </w:r>
      <w:r>
        <w: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r>
        <w:t>Everything that remains is the free Gaussian, which Lesson 81 evaluated exactly. Expanding the exponential in powers of e gives perturbation theory. Each derivative pulls down one source-propagator factor from Z₀, and setting the sources to zero at the end pairs every field with another. That pairing is Wick’s theorem, derived in Lesson 81, Section 1.2, as the expansion of an exponential of a quadratic.</w:t>
      </w:r>
    </w:p>
    <w:p>
      <w:pPr>
        <w:pStyle w:val="Heading3"/>
      </w:pPr>
      <w:r>
        <w:t>1.2 Correlators</w:t>
      </w:r>
    </w:p>
    <w:p>
      <w:r>
        <w:t xml:space="preserve">A correlator with external fields is the same derivative structure with extra derivatives for those fields, divided by Z[0]. By </w:t>
      </w:r>
      <w:hyperlink w:anchor="Lesson80">
        <w:r>
          <w:rPr>
            <w:rStyle w:val="Hyperlink"/>
            <w:color w:val="0563C1"/>
            <w:u w:val="single"/>
          </w:rPr>
          <w:t xml:space="preserve">Lesson 80</w:t>
        </w:r>
      </w:hyperlink>
      <w:r>
        <w:t>,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w:t>
      </w:r>
      <w:r>
        <w:rPr>
          <w:vertAlign w:val="subscript"/>
        </w:rPr>
        <w:t>int</w:t>
      </w:r>
      <w:r>
        <w:t xml:space="preserve"> brings down i∫d⁴z eψ̄(z)γ</w:t>
      </w:r>
      <w:r>
        <w:rPr>
          <w:vertAlign w:val="superscript"/>
        </w:rPr>
        <w:t>ν</w:t>
      </w:r>
      <w:r>
        <w:t>ψ(z)A</w:t>
      </w:r>
      <w:r>
        <w:rPr>
          <w:vertAlign w:val="subscript"/>
        </w:rPr>
        <w:t>ν</w:t>
      </w:r>
      <w:r>
        <w:t>(z). Pair ψ(x₁) with ψ̄(z), ψ(z) with ψ̄(x₂), and A</w:t>
      </w:r>
      <w:r>
        <w:rPr>
          <w:vertAlign w:val="subscript"/>
        </w:rPr>
        <w:t>μ</w:t>
      </w:r>
      <w:r>
        <w:t>(x₃) with A</w:t>
      </w:r>
      <w:r>
        <w:rPr>
          <w:vertAlign w:val="subscript"/>
        </w:rPr>
        <w:t>ν</w:t>
      </w:r>
      <w:r>
        <w:t>(z). Moving ψ̄(x₂) to the right past the pair ψ̄(z)γψ(z) takes two Grassmann swaps, so no sign is introduced. The free averages are S</w:t>
      </w:r>
      <w:r>
        <w:rPr>
          <w:vertAlign w:val="subscript"/>
        </w:rPr>
        <w:t>F</w:t>
      </w:r>
      <w:r>
        <w:t>(x₁ − z), S</w:t>
      </w:r>
      <w:r>
        <w:rPr>
          <w:vertAlign w:val="subscript"/>
        </w:rPr>
        <w:t>F</w:t>
      </w:r>
      <w:r>
        <w:t>(z − x₂), and D</w:t>
      </w:r>
      <w:r>
        <w:rPr>
          <w:vertAlign w:val="subscript"/>
        </w:rPr>
        <w:t>μν</w:t>
      </w:r>
      <w:r>
        <w:t>(x₃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r>
        <w:t>Reading from the outgoing electron at x₁ back to the incoming one at x₂, this is a propagator, the vertex ieγ</w:t>
      </w:r>
      <w:r>
        <w:rPr>
          <w:vertAlign w:val="superscript"/>
        </w:rPr>
        <w:t>ν</w:t>
      </w:r>
      <w:r>
        <w:t>, another propagator, and a photon propagator attached at the vertex. The vertex factor is i times the coefficient of ψ̄γ</w:t>
      </w:r>
      <w:r>
        <w:rPr>
          <w:vertAlign w:val="superscript"/>
        </w:rPr>
        <w:t>ν</w:t>
      </w:r>
      <w:r>
        <w:t>ψA</w:t>
      </w:r>
      <w:r>
        <w:rPr>
          <w:vertAlign w:val="subscript"/>
        </w:rPr>
        <w:t>ν</w:t>
      </w:r>
      <w:r>
        <w:t xml:space="preserve"> in ℒ, which is Lesson 45’s ieγ</w:t>
      </w:r>
      <w:r>
        <w:rPr>
          <w:vertAlign w:val="superscript"/>
        </w:rPr>
        <w:t>μ</w:t>
      </w:r>
      <w:r>
        <w:t>. No other source of i or sign entered.</w:t>
      </w:r>
    </w:p>
    <w:p>
      <w:pPr>
        <w:pStyle w:val="Heading2"/>
      </w:pPr>
      <w:r>
        <w:t>2 Position-space rules and the 1/n!</w:t>
      </w:r>
    </w:p>
    <w:p>
      <w:r>
        <w:t>At order eⁿ the expansion gives (1/n!)(i∫eψ̄A̸ψ)ⁿ, with n vertices at points z₁, …, z</w:t>
      </w:r>
      <w:r>
        <w:rPr>
          <w:vertAlign w:val="subscript"/>
        </w:rPr>
        <w:t>n</w:t>
      </w:r>
      <w:r>
        <w:t xml:space="preserve">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80’s zero-dimensional model.</w:t>
      </w:r>
    </w:p>
    <w:p>
      <w:pPr>
        <w:pStyle w:val="Heading2"/>
      </w:pPr>
      <w:r>
        <w:t>3 Momentum space</w:t>
      </w:r>
    </w:p>
    <w:p>
      <w:pPr>
        <w:pStyle w:val="Heading3"/>
      </w:pPr>
      <w:r>
        <w:t>3.1 Conservation at each vertex</w:t>
      </w:r>
    </w:p>
    <w:p>
      <w:r>
        <w:t>Write every propagator as a Fourier integral, for example S</w:t>
      </w:r>
      <w:r>
        <w:rPr>
          <w:vertAlign w:val="subscript"/>
        </w:rPr>
        <w:t>F</w:t>
      </w:r>
      <w:r>
        <w:t>(x − z) = ∫d⁴p/(2π)⁴ e</w:t>
      </w:r>
      <w:r>
        <w:rPr>
          <w:vertAlign w:val="superscript"/>
        </w:rPr>
        <w:t>−ip(x−z)</w:t>
      </w:r>
      <w:r>
        <w:t>S</w:t>
      </w:r>
      <w:r>
        <w:rPr>
          <w:vertAlign w:val="subscript"/>
        </w:rPr>
        <w:t>F</w:t>
      </w:r>
      <w:r>
        <w:t>(p).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82 showed that each loop also costs one power of ℏ. A tree diagram has L = 0 and no integral at all. Every loop integral in Parts IX and X entered here.</w:t>
      </w:r>
    </w:p>
    <w:p>
      <w:pPr>
        <w:pStyle w:val="Heading2"/>
      </w:pPr>
      <w:r>
        <w:t>4 Signs from Grassmann variables</w:t>
      </w:r>
    </w:p>
    <w:p>
      <w:pPr>
        <w:pStyle w:val="Heading3"/>
      </w:pPr>
      <w:r>
        <w:t>4.1 Closed loops</w:t>
      </w:r>
    </w:p>
    <w:p>
      <w:r>
        <w:t>Two vertices, ψ̄(x)γ</w:t>
      </w:r>
      <w:r>
        <w:rPr>
          <w:vertAlign w:val="superscript"/>
        </w:rPr>
        <w:t>μ</w:t>
      </w:r>
      <w:r>
        <w:t>ψ(x) and ψ̄(y)γ</w:t>
      </w:r>
      <w:r>
        <w:rPr>
          <w:vertAlign w:val="superscript"/>
        </w:rPr>
        <w:t>ν</w:t>
      </w:r>
      <w:r>
        <w:t>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r>
        <w:t>This is Lesson 63’s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55’s Møller sign, now a consequence of anticommuting integration variables. In Compton scattering the two diagrams differ by exchanging two photon fields, which are ordinary numbers, so they add with a plus sign (Lesson 57).</w:t>
      </w:r>
    </w:p>
    <w:p>
      <w:pPr>
        <w:pStyle w:val="Heading2"/>
      </w:pPr>
      <w:r>
        <w:t>5 External particles</w:t>
      </w:r>
    </w:p>
    <w:p>
      <w:r>
        <w:t>The correlator of Section 1.2 has a full propagator on each external leg. The LSZ formula of Lesson 52 converts it into a scattering amplitude. Each external propagator is amputated, the leg is put on shell, and the leg is replaced by its wave function: u(p) for an incoming electron, ū(p) for an outgoing one, v̄ and v for incoming and outgoing positrons, and ε</w:t>
      </w:r>
      <w:r>
        <w:rPr>
          <w:vertAlign w:val="subscript"/>
        </w:rPr>
        <w:t>μ</w:t>
      </w:r>
      <w:r>
        <w:t xml:space="preserve"> or ε*</w:t>
      </w:r>
      <w:r>
        <w:rPr>
          <w:vertAlign w:val="subscript"/>
        </w:rPr>
        <w:t>μ</w:t>
      </w:r>
      <w:r>
        <w:t xml:space="preserve">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canceled by the two assignments. Both particles have charge −e, so both vertices are ieγ. With q = p₁ − p₃ and Feynman gauge,</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w:t>
      </w:r>
      <w:r>
        <w:rPr>
          <w:vertAlign w:val="subscript"/>
        </w:rPr>
        <w:t>e</w:t>
      </w:r>
      <w:r>
        <w:t xml:space="preserve"> and ū₄γ⁰u₂ → 2m</w:t>
      </w:r>
      <w:r>
        <w:rPr>
          <w:vertAlign w:val="subscript"/>
        </w:rPr>
        <w:t>μ</w:t>
      </w:r>
      <w:r>
        <w:t xml:space="preserve"> for unchanged spins. The momentum transfer is spacelike, q² = −|q|². So ℳ → −e²(2m</w:t>
      </w:r>
      <w:r>
        <w:rPr>
          <w:vertAlign w:val="subscript"/>
        </w:rPr>
        <w:t>e</w:t>
      </w:r>
      <w:r>
        <w:t>)(2m</w:t>
      </w:r>
      <w:r>
        <w:rPr>
          <w:vertAlign w:val="subscript"/>
        </w:rPr>
        <w:t>μ</w:t>
      </w:r>
      <w:r>
        <w:t>)/|q|². In this normalization, Born scattering from a potential gives ℳ = −(2m</w:t>
      </w:r>
      <w:r>
        <w:rPr>
          <w:vertAlign w:val="subscript"/>
        </w:rPr>
        <w:t>e</w:t>
      </w:r>
      <w:r>
        <w:t>)(2m</w:t>
      </w:r>
      <w:r>
        <w:rPr>
          <w:vertAlign w:val="subscript"/>
        </w:rPr>
        <w:t>μ</w:t>
      </w:r>
      <w:r>
        <w:t>)Ṽ(q). So Ṽ(q) = e²/|q|², whose Fourier transform is V(r) = e²/(4πr) = α/r. This is a repulsive Coulomb potential between like charges, the result Lesson 81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w:t>
            </w:r>
            <w:r>
              <w:rPr>
                <w:vertAlign w:val="subscript"/>
              </w:rPr>
              <w:t>μν</w:t>
            </w:r>
            <w:r>
              <w:t xml:space="preserve"> − (1 − ξ)k</w:t>
            </w:r>
            <w:r>
              <w:rPr>
                <w:vertAlign w:val="subscript"/>
              </w:rPr>
              <w:t>μ</w:t>
            </w:r>
            <w:r>
              <w:t>k</w:t>
            </w:r>
            <w:r>
              <w:rPr>
                <w:vertAlign w:val="subscript"/>
              </w:rPr>
              <w:t>ν</w:t>
            </w:r>
            <w:r>
              <w:t>/k²]/(k²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w:t>
            </w:r>
            <w:r>
              <w:rPr>
                <w:vertAlign w:val="superscript"/>
              </w:rPr>
              <w:t>μ</w:t>
            </w:r>
            <w:r>
              <w:t>,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w:t>
            </w:r>
            <w:r>
              <w:rPr>
                <w:vertAlign w:val="subscript"/>
              </w:rPr>
              <w:t>μ</w:t>
            </w:r>
            <w:r>
              <w:t>(k), ε*</w:t>
            </w:r>
            <w:r>
              <w:rPr>
                <w:vertAlign w:val="subscript"/>
              </w:rPr>
              <w:t>μ</w:t>
            </w:r>
            <w:r>
              <w:t>(k)</w:t>
            </w:r>
          </w:p>
        </w:tc>
      </w:tr>
    </w:tbl>
    <w:p>
      <w:r>
        <w:t xml:space="preserve">These are </w:t>
      </w:r>
      <w:hyperlink w:anchor="Lesson50">
        <w:r>
          <w:rPr>
            <w:rStyle w:val="Hyperlink"/>
            <w:color w:val="0563C1"/>
            <w:u w:val="single"/>
          </w:rPr>
          <w:t xml:space="preserve">Lesson 50</w:t>
        </w:r>
      </w:hyperlink>
      <w:r>
        <w:t>’s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w:t>
      </w:r>
      <w:r>
        <w:rPr>
          <w:vertAlign w:val="subscript"/>
        </w:rPr>
        <w:t>int</w:t>
      </w:r>
      <w:r>
        <w: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w:t>
      </w:r>
      <w:r>
        <w:rPr>
          <w:vertAlign w:val="subscript"/>
        </w:rPr>
        <w:t>μ</w:t>
      </w:r>
      <w:r>
        <w:t>φ)*(D</w:t>
      </w:r>
      <w:r>
        <w:rPr>
          <w:vertAlign w:val="superscript"/>
        </w:rPr>
        <w:t>μ</w:t>
      </w:r>
      <w:r>
        <w:t>φ) − m²φ*φ, with D</w:t>
      </w:r>
      <w:r>
        <w:rPr>
          <w:vertAlign w:val="subscript"/>
        </w:rPr>
        <w:t>μ</w:t>
      </w:r>
      <w:r>
        <w:t xml:space="preserve"> = ∂</w:t>
      </w:r>
      <w:r>
        <w:rPr>
          <w:vertAlign w:val="subscript"/>
        </w:rPr>
        <w:t>μ</w:t>
      </w:r>
      <w:r>
        <w:t xml:space="preserve"> + iqA</w:t>
      </w:r>
      <w:r>
        <w:rPr>
          <w:vertAlign w:val="subscript"/>
        </w:rPr>
        <w:t>μ</w:t>
      </w:r>
      <w:r>
        <w:t>, find the vertices.</w:t>
      </w:r>
    </w:p>
    <w:p>
      <w:r>
        <w:t>The conjugate of the covariant derivative is (D</w:t>
      </w:r>
      <w:r>
        <w:rPr>
          <w:vertAlign w:val="subscript"/>
        </w:rPr>
        <w:t>μ</w:t>
      </w:r>
      <w:r>
        <w:t>φ)* = ∂</w:t>
      </w:r>
      <w:r>
        <w:rPr>
          <w:vertAlign w:val="subscript"/>
        </w:rPr>
        <w:t>μ</w:t>
      </w:r>
      <w:r>
        <w:t>φ* − iqA</w:t>
      </w:r>
      <w:r>
        <w:rPr>
          <w:vertAlign w:val="subscript"/>
        </w:rPr>
        <w:t>μ</w:t>
      </w:r>
      <w:r>
        <w:t>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r>
        <w:t>For the cubic vertex, take an incoming scalar of momentum p, so φ ∝ e</w:t>
      </w:r>
      <w:r>
        <w:rPr>
          <w:vertAlign w:val="superscript"/>
        </w:rPr>
        <w:t>−ipx</w:t>
      </w:r>
      <w:r>
        <w:t xml:space="preserve"> and ∂</w:t>
      </w:r>
      <w:r>
        <w:rPr>
          <w:vertAlign w:val="subscript"/>
        </w:rPr>
        <w:t>μ</w:t>
      </w:r>
      <w:r>
        <w:t>φ → −ip</w:t>
      </w:r>
      <w:r>
        <w:rPr>
          <w:vertAlign w:val="subscript"/>
        </w:rPr>
        <w:t>μ</w:t>
      </w:r>
      <w:r>
        <w:t>φ, and an outgoing scalar of momentum p′, so φ* ∝ e</w:t>
      </w:r>
      <w:r>
        <w:rPr>
          <w:vertAlign w:val="superscript"/>
        </w:rPr>
        <w:t>ip′x</w:t>
      </w:r>
      <w:r>
        <w:t xml:space="preserve"> and ∂</w:t>
      </w:r>
      <w:r>
        <w:rPr>
          <w:vertAlign w:val="subscript"/>
        </w:rPr>
        <w:t>μ</w:t>
      </w:r>
      <w:r>
        <w:t>φ* → ip′</w:t>
      </w:r>
      <w:r>
        <w:rPr>
          <w:vertAlign w:val="subscript"/>
        </w:rPr>
        <w:t>μ</w:t>
      </w:r>
      <w:r>
        <w:t>φ*. The bracket becomes i(p′ + p)</w:t>
      </w:r>
      <w:r>
        <w:rPr>
          <w:vertAlign w:val="subscript"/>
        </w:rPr>
        <w:t>μ</w:t>
      </w:r>
      <w:r>
        <w:t>φ*φ. The vertex is i times the coefficient in ℒ, which is i × iq × i(p + p′)</w:t>
      </w:r>
      <w:r>
        <w:rPr>
          <w:vertAlign w:val="superscript"/>
        </w:rPr>
        <w:t>μ</w:t>
      </w:r>
      <w:r>
        <w:t>:</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r>
        <w:t>The quartic term, iq²A</w:t>
      </w:r>
      <w:r>
        <w:rPr>
          <w:vertAlign w:val="subscript"/>
        </w:rPr>
        <w:t>μ</w:t>
      </w:r>
      <w:r>
        <w:t>A</w:t>
      </w:r>
      <w:r>
        <w:rPr>
          <w:vertAlign w:val="superscript"/>
        </w:rPr>
        <w:t>μ</w:t>
      </w:r>
      <w:r>
        <w:t>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r>
        <w:t>Gauge invariance needs both vertices. In scalar Compton scattering, the seagull is exactly what makes k</w:t>
      </w:r>
      <w:r>
        <w:rPr>
          <w:vertAlign w:val="subscript"/>
        </w:rPr>
        <w:t>μ</w:t>
      </w:r>
      <w:r>
        <w:t>ℳ</w:t>
      </w:r>
      <w:r>
        <w:rPr>
          <w:vertAlign w:val="superscript"/>
        </w:rPr>
        <w:t>μ</w:t>
      </w:r>
      <w:r>
        <w:t xml:space="preserve"> = 0, the scalar version of Lesson 72’s check.</w:t>
      </w:r>
    </w:p>
    <w:p>
      <w:pPr>
        <w:pStyle w:val="Heading2"/>
      </w:pPr>
      <w:r>
        <w:t>8 Gauge choice and counterterms</w:t>
      </w:r>
    </w:p>
    <w:p>
      <w:r>
        <w:t>The photon rule carries ξ from the Faddeev–Popov average of Lesson 83. Every physical amplitude is independent of ξ, because the k</w:t>
      </w:r>
      <w:r>
        <w:rPr>
          <w:vertAlign w:val="subscript"/>
        </w:rPr>
        <w:t>μ</w:t>
      </w:r>
      <w:r>
        <w:t>k</w:t>
      </w:r>
      <w:r>
        <w:rPr>
          <w:vertAlign w:val="subscript"/>
        </w:rPr>
        <w:t>ν</w:t>
      </w:r>
      <w:r>
        <w:t xml:space="preserve"> term meets a conserved current (Lessons 72 and 73). If the Lagrangian is split into a renormalized part and counterterms, ℒ</w:t>
      </w:r>
      <w:r>
        <w:rPr>
          <w:vertAlign w:val="subscript"/>
        </w:rPr>
        <w:t>c</w:t>
      </w:r>
      <w:r>
        <w:t>t = δ₂ψ̄i∂̸ψ − δ</w:t>
      </w:r>
      <w:r>
        <w:rPr>
          <w:vertAlign w:val="subscript"/>
        </w:rPr>
        <w:t>m</w:t>
      </w:r>
      <w:r>
        <w:t>ψ̄ψ − ¼δ₃F² + eδ₁ψ̄A̸ψ, the same reading rule gives the counterterm vertices: i(δ₂p̸ − δ</w:t>
      </w:r>
      <w:r>
        <w:rPr>
          <w:vertAlign w:val="subscript"/>
        </w:rPr>
        <w:t>m</w:t>
      </w:r>
      <w:r>
        <w:t>) on an electron line, −iδ₃(k²g</w:t>
      </w:r>
      <w:r>
        <w:rPr>
          <w:vertAlign w:val="superscript"/>
        </w:rPr>
        <w:t>μν</w:t>
      </w:r>
      <w:r>
        <w:t xml:space="preserve"> − k</w:t>
      </w:r>
      <w:r>
        <w:rPr>
          <w:vertAlign w:val="superscript"/>
        </w:rPr>
        <w:t>μ</w:t>
      </w:r>
      <w:r>
        <w:t>k</w:t>
      </w:r>
      <w:r>
        <w:rPr>
          <w:vertAlign w:val="superscript"/>
        </w:rPr>
        <w:t>ν</w:t>
      </w:r>
      <w:r>
        <w:t>) on a photon line, and ieδ₁γ</w:t>
      </w:r>
      <w:r>
        <w:rPr>
          <w:vertAlign w:val="superscript"/>
        </w:rPr>
        <w:t>μ</w:t>
      </w:r>
      <w:r>
        <w:t xml:space="preserve"> at a vertex. The Ward identity makes δ₁ = δ₂.</w:t>
      </w:r>
    </w:p>
    <w:p>
      <w:pPr>
        <w:pStyle w:val="Heading2"/>
      </w:pPr>
      <w:r>
        <w:t>9 What this lesson has not done</w:t>
      </w:r>
    </w:p>
    <w:p>
      <w:r>
        <w:t>It quoted the LSZ reduction formula from Lesson 52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64 to 68 found from the divergent loops. The nonrelativistic normalization of the Born formula was used without proof.</w:t>
      </w:r>
    </w:p>
    <w:p>
      <w:pPr>
        <w:pStyle w:val="Heading2"/>
      </w:pPr>
      <w:r>
        <w:t>10 Connections to QED</w:t>
      </w:r>
    </w:p>
    <w:p>
      <w:pPr>
        <w:jc w:val="both"/>
      </w:pPr>
      <w:r>
        <w:t>Rederiving Lesson 50’s Feynman rules from the path integral confirms that QED’s two formulations, operator and functional, are exactly equivalent, with the fermion-loop minus sign of Lesson 63 now following automatically from Grassmann reordering rather than from a separate argument.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w:t>
            </w:r>
            <w:r>
              <w:rPr>
                <w:vertAlign w:val="superscript"/>
              </w:rPr>
              <w:t>iSᵢₙₜ[δ]</w:t>
            </w:r>
            <w:r>
              <w:t>Z₀</w:t>
            </w:r>
          </w:p>
        </w:tc>
        <w:tc>
          <w:tcPr>
            <w:tcW w:type="dxa" w:w="6528"/>
            <w:vAlign w:val="center"/>
            <w:tcMar>
              <w:top w:w="100" w:type="dxa"/>
              <w:start w:w="100" w:type="dxa"/>
              <w:bottom w:w="100" w:type="dxa"/>
              <w:end w:w="100" w:type="dxa"/>
            </w:tcMar>
          </w:tcPr>
          <w:p>
            <w:r>
              <w:t>Perturbation theory at finite temperature, Lesson 85</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87</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86</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87</w:t>
            </w:r>
          </w:p>
        </w:tc>
      </w:tr>
    </w:tbl>
    <w:p>
      <w:pPr>
        <w:pStyle w:val="Heading2"/>
      </w:pPr>
      <w:r>
        <w:t>11 Summary</w:t>
      </w:r>
    </w:p>
    <w:p>
      <w:pPr>
        <w:pStyle w:val="ListNumber"/>
        <w:numPr>
          <w:ilvl w:val="0"/>
          <w:numId w:val="403"/>
        </w:numPr>
      </w:pPr>
      <w:r>
        <w:t>Every field in e</w:t>
      </w:r>
      <w:r>
        <w:rPr>
          <w:vertAlign w:val="superscript"/>
        </w:rPr>
        <w:t>iSᵢₙₜ</w:t>
      </w:r>
      <w:r>
        <w:t xml:space="preserve"> can be replaced by a source derivative, so Z = exp[iS</w:t>
      </w:r>
      <w:r>
        <w:rPr>
          <w:vertAlign w:val="subscript"/>
        </w:rPr>
        <w:t>int</w:t>
      </w:r>
      <w:r>
        <w:t>(δ)]Z₀, and perturbation theory is the expansion of that exponential.</w:t>
      </w:r>
    </w:p>
    <w:p>
      <w:pPr>
        <w:pStyle w:val="ListNumber"/>
        <w:numPr>
          <w:ilvl w:val="0"/>
          <w:numId w:val="403"/>
        </w:numPr>
      </w:pPr>
      <w:r>
        <w:t>Pairing derivatives with Z₀ gives propagators. Each vertex is i times its coefficient in ℒ, which for QED is ieγ</w:t>
      </w:r>
      <w:r>
        <w:rPr>
          <w:vertAlign w:val="superscript"/>
        </w:rPr>
        <w:t>μ</w:t>
      </w:r>
      <w:r>
        <w:t>.</w:t>
      </w:r>
    </w:p>
    <w:p>
      <w:pPr>
        <w:pStyle w:val="ListNumber"/>
        <w:numPr>
          <w:ilvl w:val="0"/>
          <w:numId w:val="403"/>
        </w:numPr>
      </w:pPr>
      <w:r>
        <w:t>The 1/n! cancels against the relabelings of n vertex points. QED diagrams have essentially no leftover symmetry factors.</w:t>
      </w:r>
    </w:p>
    <w:p>
      <w:pPr>
        <w:pStyle w:val="ListNumber"/>
        <w:numPr>
          <w:ilvl w:val="0"/>
          <w:numId w:val="403"/>
        </w:numPr>
      </w:pPr>
      <w:r>
        <w:t>Vertex integrals give momentum conservation, and L = I − V + 1 momenta remain to be integrated.</w:t>
      </w:r>
    </w:p>
    <w:p>
      <w:pPr>
        <w:pStyle w:val="ListNumber"/>
        <w:numPr>
          <w:ilvl w:val="0"/>
          <w:numId w:val="403"/>
        </w:numPr>
      </w:pPr>
      <w:r>
        <w:t>Closed fermion loops give −1 and a trace, and exchanged identical fermions give a relative −1, both from Grassmann reordering.</w:t>
      </w:r>
    </w:p>
    <w:p>
      <w:pPr>
        <w:pStyle w:val="ListNumber"/>
        <w:numPr>
          <w:ilvl w:val="0"/>
          <w:numId w:val="403"/>
        </w:numPr>
      </w:pPr>
      <w:r>
        <w:t>LSZ turns correlators into amplitudes with u, v, and ε. The e–μ amplitude reproduces the Coulomb potential.</w:t>
      </w:r>
    </w:p>
    <w:p>
      <w:pPr>
        <w:pStyle w:val="ListNumber"/>
        <w:numPr>
          <w:ilvl w:val="0"/>
          <w:numId w:val="403"/>
        </w:numPr>
      </w:pPr>
      <w:r>
        <w:t>Derivative couplings give covariant vertices directly. For scalar QED they are −iq(p + p′)</w:t>
      </w:r>
      <w:r>
        <w:rPr>
          <w:vertAlign w:val="superscript"/>
        </w:rPr>
        <w:t>μ</w:t>
      </w:r>
      <w:r>
        <w:t xml:space="preserve"> and the seagull 2iq²g</w:t>
      </w:r>
      <w:r>
        <w:rPr>
          <w:vertAlign w:val="superscript"/>
        </w:rPr>
        <w:t>μν</w:t>
      </w:r>
      <w:r>
        <w: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Show that −iδ/δη̄ and iδ/δη bring down ψ and ψ̄ from exp[i∫(η̄ψ + ψ̄η)].</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At order e⁰, show that the master formula gives Z₀.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In Worked example 1, count the Grassmann swaps needed to bring the pairs together, and confirm that there is no sign.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At order e², why does the 1/2! cancel for a diagram with two distinct vertices?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Do the z integral in Section 3.1 and state the conservation law.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Find L for the one-loop vertex correction and for a two-loop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a closed loop with three vertices, count the swaps and confirm the −1.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Use Furry’s theorem to explain why the three-vertex loop cancels against its reversed orientation.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the Møller diagrams differ by one Grassmann swap.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Why do the two Compton diagrams add with a plus sign?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In Worked example 3, keep the spin labels, and show that ū₃γ⁰u₁ → 2m δ</w:t>
            </w:r>
            <w:r>
              <w:rPr>
                <w:vertAlign w:val="subscript"/>
              </w:rPr>
              <w:t>s₃s₁</w:t>
            </w:r>
            <w:r>
              <w:t xml:space="preserve"> as q → 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From Ṽ(q) = e²/|q|², obtain V(r) = α/r.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the cubic scalar-QED vertex −iq(p + p′)</w:t>
            </w:r>
            <w:r>
              <w:rPr>
                <w:vertAlign w:val="superscript"/>
              </w:rPr>
              <w:t>μ</w:t>
            </w:r>
            <w:r>
              <w:t xml:space="preserve"> carefully, keeping the sign of each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Explain the factor 2 in the seagull vertex.</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the −¼δ₃F² counterterm gives the vertex −iδ₃(k²g</w:t>
            </w:r>
            <w:r>
              <w:rPr>
                <w:vertAlign w:val="superscript"/>
              </w:rPr>
              <w:t>μν</w:t>
            </w:r>
            <w:r>
              <w:t xml:space="preserve"> − k</w:t>
            </w:r>
            <w:r>
              <w:rPr>
                <w:vertAlign w:val="superscript"/>
              </w:rPr>
              <w:t>μ</w:t>
            </w:r>
            <w:r>
              <w:t>k</w:t>
            </w:r>
            <w:r>
              <w:rPr>
                <w:vertAlign w:val="superscript"/>
              </w:rPr>
              <w:t>ν</w:t>
            </w:r>
            <w:r>
              <w: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scalar Compton scattering at tree level, write the three diagrams and show that replacing ε</w:t>
            </w:r>
            <w:r>
              <w:rPr>
                <w:vertAlign w:val="superscript"/>
              </w:rPr>
              <w:t>μ</w:t>
            </w:r>
            <w:r>
              <w:t xml:space="preserve"> by k</w:t>
            </w:r>
            <w:r>
              <w:rPr>
                <w:vertAlign w:val="superscript"/>
              </w:rPr>
              <w:t>μ</w:t>
            </w:r>
            <w:r>
              <w:t xml:space="preserve"> makes the sum vanish.</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w:t>
      </w:r>
      <w:r>
        <w:rPr>
          <w:vertAlign w:val="subscript"/>
        </w:rPr>
        <w:t>z</w:t>
      </w:r>
      <w:r>
        <w:t>ψ</w:t>
      </w:r>
      <w:r>
        <w:rPr>
          <w:vertAlign w:val="subscript"/>
        </w:rPr>
        <w:t>z</w:t>
      </w:r>
      <w:r>
        <w:t xml:space="preserve"> A A. Moving ψ̄₂ to the right past ψ̄</w:t>
      </w:r>
      <w:r>
        <w:rPr>
          <w:vertAlign w:val="subscript"/>
        </w:rPr>
        <w:t>z</w:t>
      </w:r>
      <w:r>
        <w:t xml:space="preserve"> and ψ</w:t>
      </w:r>
      <w:r>
        <w:rPr>
          <w:vertAlign w:val="subscript"/>
        </w:rPr>
        <w:t>z</w:t>
      </w:r>
      <w:r>
        <w:t xml:space="preserve"> takes two swaps, giving (+1). Then ψ₁ψ̄</w:t>
      </w:r>
      <w:r>
        <w:rPr>
          <w:vertAlign w:val="subscript"/>
        </w:rPr>
        <w:t>z</w:t>
      </w:r>
      <w:r>
        <w:t xml:space="preserve"> and ψ</w:t>
      </w:r>
      <w:r>
        <w:rPr>
          <w:vertAlign w:val="subscript"/>
        </w:rPr>
        <w:t>z</w:t>
      </w:r>
      <w:r>
        <w:t>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w:t>
      </w:r>
      <w:r>
        <w:rPr>
          <w:vertAlign w:val="superscript"/>
        </w:rPr>
        <w:t>i(p₁ − p₂ − k)·z</w:t>
      </w:r>
      <w:r>
        <w:t xml:space="preserve">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w:t>
      </w:r>
      <w:r>
        <w:rPr>
          <w:vertAlign w:val="subscript"/>
        </w:rPr>
        <w:t>z</w:t>
      </w:r>
      <w:r>
        <w:t>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w:t>
      </w:r>
      <w:r>
        <w:rPr>
          <w:vertAlign w:val="subscript"/>
        </w:rPr>
        <w:t>s₃s₁</w:t>
      </w:r>
      <w:r>
        <w:t>.</w:t>
      </w:r>
    </w:p>
    <w:p>
      <w:r>
        <w:rPr>
          <w:b/>
        </w:rPr>
        <w:t>12.</w:t>
      </w:r>
      <w:r>
        <w:t xml:space="preserve"> </w:t>
      </w:r>
      <w:r>
        <w:t>∫d³q e</w:t>
      </w:r>
      <w:r>
        <w:rPr>
          <w:vertAlign w:val="superscript"/>
        </w:rPr>
        <w:t>iq·r</w:t>
      </w:r>
      <w:r>
        <w:t>/[(2π)³|q|²] = 1/(4πr), so V = e²/(4πr) = α/r, using α = e²/4π.</w:t>
      </w:r>
    </w:p>
    <w:p>
      <w:r>
        <w:rPr>
          <w:b/>
        </w:rPr>
        <w:t>13.</w:t>
      </w:r>
      <w:r>
        <w:t xml:space="preserve"> </w:t>
      </w:r>
      <w:r>
        <w:t>The cross terms are (∂</w:t>
      </w:r>
      <w:r>
        <w:rPr>
          <w:vertAlign w:val="subscript"/>
        </w:rPr>
        <w:t>μ</w:t>
      </w:r>
      <w:r>
        <w:t>φ*)(iqA</w:t>
      </w:r>
      <w:r>
        <w:rPr>
          <w:vertAlign w:val="superscript"/>
        </w:rPr>
        <w:t>μ</w:t>
      </w:r>
      <w:r>
        <w:t>φ) + (−iqA</w:t>
      </w:r>
      <w:r>
        <w:rPr>
          <w:vertAlign w:val="subscript"/>
        </w:rPr>
        <w:t>μ</w:t>
      </w:r>
      <w:r>
        <w:t>φ*)(∂</w:t>
      </w:r>
      <w:r>
        <w:rPr>
          <w:vertAlign w:val="superscript"/>
        </w:rPr>
        <w:t>μ</w:t>
      </w:r>
      <w:r>
        <w:t>φ) = iqA</w:t>
      </w:r>
      <w:r>
        <w:rPr>
          <w:vertAlign w:val="superscript"/>
        </w:rPr>
        <w:t>μ</w:t>
      </w:r>
      <w:r>
        <w:t>[(∂</w:t>
      </w:r>
      <w:r>
        <w:rPr>
          <w:vertAlign w:val="subscript"/>
        </w:rPr>
        <w:t>μ</w:t>
      </w:r>
      <w:r>
        <w:t>φ*)φ − φ*∂</w:t>
      </w:r>
      <w:r>
        <w:rPr>
          <w:vertAlign w:val="subscript"/>
        </w:rPr>
        <w:t>μ</w:t>
      </w:r>
      <w:r>
        <w:t>φ]. With ∂φ* → ip′ and ∂φ → −ip, the bracket is i(p′ + p)φ*φ. Multiplying by i for the vertex gives i·iq·i(p + p′) = −iq(p + p′).</w:t>
      </w:r>
    </w:p>
    <w:p>
      <w:r>
        <w:rPr>
          <w:b/>
        </w:rPr>
        <w:t>14.</w:t>
      </w:r>
      <w:r>
        <w:t xml:space="preserve"> </w:t>
      </w:r>
      <w:r>
        <w:t>A</w:t>
      </w:r>
      <w:r>
        <w:rPr>
          <w:vertAlign w:val="subscript"/>
        </w:rPr>
        <w:t>μ</w:t>
      </w:r>
      <w:r>
        <w:t>A</w:t>
      </w:r>
      <w:r>
        <w:rPr>
          <w:vertAlign w:val="superscript"/>
        </w:rPr>
        <w:t>μ</w:t>
      </w:r>
      <w:r>
        <w:t xml:space="preserve"> contains two photon fields. Two external photons can be attached to them in 2 ways.</w:t>
      </w:r>
    </w:p>
    <w:p>
      <w:r>
        <w:rPr>
          <w:b/>
        </w:rPr>
        <w:t>15.</w:t>
      </w:r>
      <w:r>
        <w:t xml:space="preserve"> </w:t>
      </w:r>
      <w:r>
        <w:t>−¼δ₃F² = ½δ₃A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 The u-channel diagram is [−iq(2p′ − k₁)·ε₁][i/((p − k₂)² − m²)][−iq(2p − k₂)·ε₂*]. The seagull is 2iq²ε₁·ε₂*. Replace ε₁ by k₁. In the s-channel, (2p + k₁)·k₁ = 2p·k₁ = (p + k₁)² − m², which cancels the propagator and leaves −iq²(2p′ + k₂)·ε₂*. In the u-channel, (2p′ − k₁)·k₁ = 2p′·k₁ = 2p·k₂ = −[(p − k₂)² − m²], which leaves +iq²(2p − k₂)·ε₂*. Using p′ − p + k₂ = k₁, the two sum to −2iq²k₁·ε₂*. The seagull gives +2iq²k₁·ε₂*, and the total vanishes. Without the seagull, the amplitude would not be gauge invariant.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5">
        <w:r>
          <w:rPr>
            <w:rStyle w:val="Hyperlink"/>
            <w:color w:val="0563C1"/>
            <w:u w:val="single"/>
          </w:rPr>
          <w:t xml:space="preserve">Lesson 85</w:t>
        </w:r>
      </w:hyperlink>
      <w:r>
        <w:t xml:space="preserve"> rotates the same integral to imaginary time and makes it periodic with period 1/T, which is QED at finite temperature.</w:t>
      </w:r>
    </w:p>
    <w:p>
      <w:r>
        <w:br w:type="page"/>
      </w:r>
    </w:p>
    <w:p>
      <w:bookmarkStart w:id="1085" w:name="Lesson85"/>
      <w:pPr>
        <w:pStyle w:val="Heading1"/>
      </w:pPr>
      <w:r>
        <w:t>Lesson 85: QED at Finite Temperature</w:t>
      </w:r>
      <w:bookmarkEnd w:id="1085"/>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w:t>
      </w:r>
      <w:r>
        <w:rPr>
          <w:vertAlign w:val="superscript"/>
        </w:rPr>
        <w:t>−βH</w:t>
      </w:r>
      <w:r>
        <w:t>,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w:t>
      </w:r>
      <w:r>
        <w:rPr>
          <w:vertAlign w:val="superscript"/>
        </w:rPr>
        <w:t>−βH</w:t>
      </w:r>
      <w:r>
        <w:t xml:space="preserve">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w:t>
      </w:r>
      <w:r>
        <w:rPr>
          <w:vertAlign w:val="subscript"/>
        </w:rPr>
        <w:t>n</w:t>
      </w:r>
      <w:r>
        <w:t>, with ω</w:t>
      </w:r>
      <w:r>
        <w:rPr>
          <w:vertAlign w:val="subscript"/>
        </w:rPr>
        <w:t>n</w:t>
      </w:r>
      <w:r>
        <w:t xml:space="preserve"> = 2πnT for bosons and (2n + 1)πT for fermions.</w:t>
      </w:r>
    </w:p>
    <w:p>
      <w:pPr>
        <w:pStyle w:val="ListBullet"/>
      </w:pPr>
      <w:r>
        <w:t>Evaluate TΣ</w:t>
      </w:r>
      <w:r>
        <w:rPr>
          <w:vertAlign w:val="subscript"/>
        </w:rPr>
        <w:t>n</w:t>
      </w:r>
      <w:r>
        <w:t>(ω</w:t>
      </w:r>
      <w:r>
        <w:rPr>
          <w:vertAlign w:val="subscript"/>
        </w:rPr>
        <w:t>n</w:t>
      </w:r>
      <w:r>
        <w:t>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w:t>
      </w:r>
      <w:r>
        <w:rPr>
          <w:vertAlign w:val="subscript"/>
        </w:rPr>
        <w:t>D</w:t>
      </w:r>
      <w:r>
        <w:t>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w:t>
            </w:r>
            <w:r>
              <w:rPr>
                <w:vertAlign w:val="subscript"/>
              </w:rPr>
              <w:t>B</w:t>
            </w:r>
            <w:r>
              <w:t xml:space="preserve">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w:t>
            </w:r>
            <w:r>
              <w:rPr>
                <w:vertAlign w:val="subscript"/>
              </w:rPr>
              <w:t>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w:t>
            </w:r>
            <w:r>
              <w:rPr>
                <w:vertAlign w:val="subscript"/>
              </w:rPr>
              <w:t>B</w:t>
            </w:r>
            <w:r>
              <w:t>, n</w:t>
            </w:r>
            <w:r>
              <w:rPr>
                <w:vertAlign w:val="subscript"/>
              </w:rPr>
              <w:t>F</w:t>
            </w:r>
          </w:p>
        </w:tc>
        <w:tc>
          <w:tcPr>
            <w:tcW w:type="dxa" w:w="7632"/>
            <w:vAlign w:val="center"/>
            <w:shd w:fill="EAF2F8"/>
            <w:tcMar>
              <w:top w:w="100" w:type="dxa"/>
              <w:start w:w="100" w:type="dxa"/>
              <w:bottom w:w="100" w:type="dxa"/>
              <w:end w:w="100" w:type="dxa"/>
            </w:tcMar>
          </w:tcPr>
          <w:p>
            <w:r>
              <w:t>1/(e</w:t>
            </w:r>
            <w:r>
              <w:rPr>
                <w:vertAlign w:val="superscript"/>
              </w:rPr>
              <w:t>E/T</w:t>
            </w:r>
            <w:r>
              <w:t xml:space="preserve"> − 1) and 1/(e</w:t>
            </w:r>
            <w:r>
              <w:rPr>
                <w:vertAlign w:val="superscript"/>
              </w:rPr>
              <w:t>E/T</w:t>
            </w:r>
            <w:r>
              <w:t xml:space="preserve">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w:t>
            </w:r>
            <w:r>
              <w:rPr>
                <w:vertAlign w:val="subscript"/>
              </w:rPr>
              <w:t>D</w:t>
            </w:r>
          </w:p>
        </w:tc>
        <w:tc>
          <w:tcPr>
            <w:tcW w:type="dxa" w:w="7632"/>
            <w:vAlign w:val="center"/>
            <w:shd w:fill="EAF2F8"/>
            <w:tcMar>
              <w:top w:w="100" w:type="dxa"/>
              <w:start w:w="100" w:type="dxa"/>
              <w:bottom w:w="100" w:type="dxa"/>
              <w:end w:w="100" w:type="dxa"/>
            </w:tcMar>
          </w:tcPr>
          <w:p>
            <w:r>
              <w:t>Debye mass; 1/m</w:t>
            </w:r>
            <w:r>
              <w:rPr>
                <w:vertAlign w:val="subscript"/>
              </w:rPr>
              <w:t>D</w:t>
            </w:r>
            <w:r>
              <w:t xml:space="preserve">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w:t>
            </w:r>
            <w:r>
              <w:rPr>
                <w:vertAlign w:val="subscript"/>
              </w:rPr>
              <w:t>n</w:t>
            </w:r>
            <w:r>
              <w:t xml:space="preserve"> ∫d³k/(2π)³</w:t>
            </w:r>
          </w:p>
        </w:tc>
      </w:tr>
    </w:tbl>
    <w:p>
      <w:r>
        <w:t>Natural units, ℏ = c = k</w:t>
      </w:r>
      <w:r>
        <w:rPr>
          <w:vertAlign w:val="subscript"/>
        </w:rPr>
        <w:t>B</w:t>
      </w:r>
      <w:r>
        <w:t xml:space="preserve">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w:t>
      </w:r>
      <w:r>
        <w:rPr>
          <w:vertAlign w:val="superscript"/>
        </w:rPr>
        <w:t>−βH</w:t>
      </w:r>
      <w:r>
        <w:t>/Z, with Z(β) = Tr e</w:t>
      </w:r>
      <w:r>
        <w:rPr>
          <w:vertAlign w:val="superscript"/>
        </w:rPr>
        <w:t>−βH</w:t>
      </w:r>
      <w:r>
        <w:t>. The operator e</w:t>
      </w:r>
      <w:r>
        <w:rPr>
          <w:vertAlign w:val="superscript"/>
        </w:rPr>
        <w:t>−βH</w:t>
      </w:r>
      <w:r>
        <w:t xml:space="preserve"> is the evolution operator e</w:t>
      </w:r>
      <w:r>
        <w:rPr>
          <w:vertAlign w:val="superscript"/>
        </w:rPr>
        <w:t>−iHt</w:t>
      </w:r>
      <w:r>
        <w:t xml:space="preserve"> at the imaginary time t = −iβ. Lesson 80, Section 3, wrote the Euclidean amplitude ⟨q</w:t>
      </w:r>
      <w:r>
        <w:rPr>
          <w:vertAlign w:val="subscript"/>
        </w:rPr>
        <w:t>f</w:t>
      </w:r>
      <w:r>
        <w:t>|e</w:t>
      </w:r>
      <w:r>
        <w:rPr>
          <w:vertAlign w:val="superscript"/>
        </w:rPr>
        <w:t>−Hτ</w:t>
      </w:r>
      <w:r>
        <w:t>|q</w:t>
      </w:r>
      <w:r>
        <w:rPr>
          <w:vertAlign w:val="subscript"/>
        </w:rPr>
        <w:t>i</w:t>
      </w:r>
      <w:r>
        <w:t>⟩ as a path integral with weight e</w:t>
      </w:r>
      <w:r>
        <w:rPr>
          <w:vertAlign w:val="superscript"/>
        </w:rPr>
        <w:t>−S_E</w:t>
      </w:r>
      <w:r>
        <w:t>. The trace sets q</w:t>
      </w:r>
      <w:r>
        <w:rPr>
          <w:vertAlign w:val="subscript"/>
        </w:rPr>
        <w:t>f</w:t>
      </w:r>
      <w:r>
        <w:t xml:space="preserve"> = q</w:t>
      </w:r>
      <w:r>
        <w:rPr>
          <w:vertAlign w:val="subscript"/>
        </w:rPr>
        <w:t>i</w:t>
      </w:r>
      <w:r>
        <w:t xml:space="preserve">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w:t>
      </w:r>
      <w:r>
        <w:rPr>
          <w:vertAlign w:val="superscript"/>
        </w:rPr>
        <w:t>−θ̄θ</w:t>
      </w:r>
      <w:r>
        <w:t>⟨−θ|O|θ⟩. The state on the left has −θ, not θ. The minus sign comes from moving one Grassmann variable past another to close the trace, the same reordering that gave Lesson 84’s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w:t>
      </w:r>
      <w:r>
        <w:rPr>
          <w:vertAlign w:val="superscript"/>
        </w:rPr>
        <w:t>iωₙτ</w:t>
      </w:r>
      <w:r>
        <w:t xml:space="preserve"> with ω</w:t>
      </w:r>
      <w:r>
        <w:rPr>
          <w:vertAlign w:val="subscript"/>
        </w:rPr>
        <w:t>n</w:t>
      </w:r>
      <w:r>
        <w:t xml:space="preserve"> = 2πn/β. The Euclidean action is ½∫(q̇² + ω²q²), so mode n contributes a factor proportional to (ω</w:t>
      </w:r>
      <w:r>
        <w:rPr>
          <w:vertAlign w:val="subscript"/>
        </w:rPr>
        <w:t>n</w:t>
      </w:r>
      <w:r>
        <w:t>² + ω²)</w:t>
      </w:r>
      <w:r>
        <w:rPr>
          <w:vertAlign w:val="superscript"/>
        </w:rPr>
        <w:t>−1/2</w:t>
      </w:r>
      <w:r>
        <w:t>. The n = 0 mode gives 1/ω, and the pairs ±n give Π</w:t>
      </w:r>
      <w:r>
        <w:rPr>
          <w:vertAlign w:val="subscript"/>
        </w:rPr>
        <w:t>n≥1</w:t>
      </w:r>
      <w:r>
        <w:t>(ω</w:t>
      </w:r>
      <w:r>
        <w:rPr>
          <w:vertAlign w:val="subscript"/>
        </w:rPr>
        <w:t>n</w:t>
      </w:r>
      <w:r>
        <w:t>² + ω²)⁻¹. Fix the ω-independent normalization by the classical limit, β → 0, where Z must be ∫dq dp/(2π) e</w:t>
      </w:r>
      <w:r>
        <w:rPr>
          <w:vertAlign w:val="superscript"/>
        </w:rPr>
        <w:t>−βH</w:t>
      </w:r>
      <w:r>
        <w:t xml:space="preserve">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r>
        <w:t>using the product formula of Lesson 80, Worked example 3. Expanding, 1/(2 sinh(βω/2)) = Σ</w:t>
      </w:r>
      <w:r>
        <w:rPr>
          <w:vertAlign w:val="subscript"/>
        </w:rPr>
        <w:t>k</w:t>
      </w:r>
      <w:r>
        <w:t xml:space="preserve"> e</w:t>
      </w:r>
      <w:r>
        <w:rPr>
          <w:vertAlign w:val="superscript"/>
        </w:rPr>
        <w:t>−β(k + ½)ω</w:t>
      </w:r>
      <w:r>
        <w:t>, the sum over the oscillator’s levels.</w:t>
      </w:r>
    </w:p>
    <w:p>
      <w:r>
        <w:t>Fermions. The fermionic oscillator H = ω(b†b − ½) has two states, so Z</w:t>
      </w:r>
      <w:r>
        <w:rPr>
          <w:vertAlign w:val="subscript"/>
        </w:rPr>
        <w:t>F</w:t>
      </w:r>
      <w:r>
        <w:t xml:space="preserve"> = e</w:t>
      </w:r>
      <w:r>
        <w:rPr>
          <w:vertAlign w:val="superscript"/>
        </w:rPr>
        <w:t>βω/2</w:t>
      </w:r>
      <w:r>
        <w:t xml:space="preserve"> + e</w:t>
      </w:r>
      <w:r>
        <w:rPr>
          <w:vertAlign w:val="superscript"/>
        </w:rPr>
        <w:t>−βω/2</w:t>
      </w:r>
      <w:r>
        <w:t xml:space="preserve"> = 2cosh(βω/2). The antiperiodic modes have ω</w:t>
      </w:r>
      <w:r>
        <w:rPr>
          <w:vertAlign w:val="subscript"/>
        </w:rPr>
        <w:t>n</w:t>
      </w:r>
      <w:r>
        <w:t xml:space="preserve"> = (2n + 1)π/β, and the Grassmann determinant is Π</w:t>
      </w:r>
      <w:r>
        <w:rPr>
          <w:vertAlign w:val="subscript"/>
        </w:rPr>
        <w:t>n</w:t>
      </w:r>
      <w:r>
        <w:t>(−iω</w:t>
      </w:r>
      <w:r>
        <w:rPr>
          <w:vertAlign w:val="subscript"/>
        </w:rPr>
        <w:t>n</w:t>
      </w:r>
      <w:r>
        <w:t xml:space="preserve"> + ω). Pairing n with −n − 1 gives Π</w:t>
      </w:r>
      <w:r>
        <w:rPr>
          <w:vertAlign w:val="subscript"/>
        </w:rPr>
        <w:t>n≥0</w:t>
      </w:r>
      <w:r>
        <w:t>(ω</w:t>
      </w:r>
      <w:r>
        <w:rPr>
          <w:vertAlign w:val="subscript"/>
        </w:rPr>
        <w:t>n</w:t>
      </w:r>
      <w:r>
        <w:t>² + ω²). Normalized so that Z</w:t>
      </w:r>
      <w:r>
        <w:rPr>
          <w:vertAlign w:val="subscript"/>
        </w:rPr>
        <w:t>F</w:t>
      </w:r>
      <w:r>
        <w:t xml:space="preserve">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w:t>
      </w:r>
      <w:r>
        <w:rPr>
          <w:vertAlign w:val="superscript"/>
        </w:rPr>
        <w:t>iωₙτ</w:t>
      </w:r>
      <w:r>
        <w:t>, with ω</w:t>
      </w:r>
      <w:r>
        <w:rPr>
          <w:vertAlign w:val="subscript"/>
        </w:rPr>
        <w:t>n</w:t>
      </w:r>
      <w:r>
        <w:t xml:space="preserve"> = 2πnT for photons and ω</w:t>
      </w:r>
      <w:r>
        <w:rPr>
          <w:vertAlign w:val="subscript"/>
        </w:rPr>
        <w:t>n</w:t>
      </w:r>
      <w:r>
        <w:t xml:space="preserve"> = (2n + 1)πT for electrons. The Euclidean Feynman rules of Lesson 67 still apply, with one change. The fourth component of momentum is discrete, so every loop’s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r>
        <w:t>The spacing of the frequencies is 2πT, which gives the factor T. In Minkowski language, k⁰ = iω</w:t>
      </w:r>
      <w:r>
        <w:rPr>
          <w:vertAlign w:val="subscript"/>
        </w:rPr>
        <w:t>n</w:t>
      </w:r>
      <w:r>
        <w:t>. As T → 0 the spacing goes to zero and the sum becomes the integral again, so the vacuum theory is recovered. For T ≪ m, every thermal correction to a process involving electrons is suppressed by e</w:t>
      </w:r>
      <w:r>
        <w:rPr>
          <w:vertAlign w:val="superscript"/>
        </w:rPr>
        <w:t>−m/T</w:t>
      </w:r>
      <w:r>
        <w:t>, because no electrons are present in the heat bath.</w:t>
      </w:r>
    </w:p>
    <w:p>
      <w:pPr>
        <w:pStyle w:val="Heading3"/>
      </w:pPr>
      <w:r>
        <w:t>2.2 The basic sum</w:t>
      </w:r>
    </w:p>
    <w:p>
      <w:r>
        <w:t>The typical sum is the Euclidean propagator of a mode of energy E = √(|k|² + M²), summed over frequencies. Using Σ</w:t>
      </w:r>
      <w:r>
        <w:rPr>
          <w:vertAlign w:val="subscript"/>
        </w:rPr>
        <w:t>n</w:t>
      </w:r>
      <w:r>
        <w:t xml:space="preserve">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r>
        <w:t>For fermions, Σ</w:t>
      </w:r>
      <w:r>
        <w:rPr>
          <w:vertAlign w:val="subscript"/>
        </w:rPr>
        <w:t>n</w:t>
      </w:r>
      <w:r>
        <w:t xml:space="preserve">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r>
        <w:t>Each sum splits into the vacuum result, 1/2E, which is Lesson 82’s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w:t>
      </w:r>
      <w:r>
        <w:rPr>
          <w:vertAlign w:val="subscript"/>
        </w:rPr>
        <w:t>B</w:t>
      </w:r>
      <w:r>
        <w:t xml:space="preserve"> ≈ e</w:t>
      </w:r>
      <w:r>
        <w:rPr>
          <w:vertAlign w:val="superscript"/>
        </w:rPr>
        <w:t>−E/T</w:t>
      </w:r>
      <w:r>
        <w:t>, and the thermal part is exponentially small. For T ≫ E, n</w:t>
      </w:r>
      <w:r>
        <w:rPr>
          <w:vertAlign w:val="subscript"/>
        </w:rPr>
        <w:t>B</w:t>
      </w:r>
      <w:r>
        <w:t xml:space="preserve">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74 becomes T/ω².</w:t>
      </w:r>
    </w:p>
    <w:p>
      <w:pPr>
        <w:pStyle w:val="Heading2"/>
      </w:pPr>
      <w:r>
        <w:t>3 The photon gas</w:t>
      </w:r>
    </w:p>
    <w:p>
      <w:pPr>
        <w:pStyle w:val="Heading3"/>
      </w:pPr>
      <w:r>
        <w:t>3.1 The free energy</w:t>
      </w:r>
    </w:p>
    <w:p>
      <w:r>
        <w:t>Lesson 82 found that the one-loop effective potential is ½∫log(k</w:t>
      </w:r>
      <w:r>
        <w:rPr>
          <w:vertAlign w:val="subscript"/>
        </w:rPr>
        <w:t>E</w:t>
      </w:r>
      <w:r>
        <w:t>² + E²) per mode. At finite temperature, with the k₄ integral replaced by the sum, take the logarithm of Worked example 1’s Z</w:t>
      </w:r>
      <w:r>
        <w:rPr>
          <w:vertAlign w:val="subscript"/>
        </w:rPr>
        <w:t>B</w:t>
      </w:r>
      <w:r>
        <w:t xml:space="preserve"> for each momentum mode. F = −T log Z gives the free energy per mode as E/2 + T log(1 − e</w:t>
      </w:r>
      <w:r>
        <w:rPr>
          <w:vertAlign w:val="superscript"/>
        </w:rPr>
        <w:t>−E/T</w:t>
      </w:r>
      <w:r>
        <w: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r>
        <w:t>The integral is done by expanding the logarithm, −Σ</w:t>
      </w:r>
      <w:r>
        <w:rPr>
          <w:vertAlign w:val="subscript"/>
        </w:rPr>
        <w:t>j</w:t>
      </w:r>
      <w:r>
        <w:t xml:space="preserve"> e</w:t>
      </w:r>
      <w:r>
        <w:rPr>
          <w:vertAlign w:val="superscript"/>
        </w:rPr>
        <w:t>−jk/T</w:t>
      </w:r>
      <w:r>
        <w:t>/j, and integrating term by term: ∫d³k e</w:t>
      </w:r>
      <w:r>
        <w:rPr>
          <w:vertAlign w:val="superscript"/>
        </w:rPr>
        <w:t>−jk/T</w:t>
      </w:r>
      <w:r>
        <w: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(π²/15)(kT)⁴/(ℏc)³. With ℏc = 1.9733×10⁻⁵ eV cm, (ℏc)³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w:t>
      </w:r>
      <w:r>
        <w:rPr>
          <w:vertAlign w:val="superscript"/>
        </w:rPr>
        <w:t>−E/T</w:t>
      </w:r>
      <w:r>
        <w:t>), with the opposite sign of the vacuum term, as in Lesson 82. For massless fermions the integral gives Σ(−1)</w:t>
      </w:r>
      <w:r>
        <w:rPr>
          <w:vertAlign w:val="superscript"/>
        </w:rPr>
        <w:t>j+1</w:t>
      </w:r>
      <w:r>
        <w:t>/j⁴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w:t>
      </w:r>
      <w:r>
        <w:rPr>
          <w:vertAlign w:val="subscript"/>
        </w:rPr>
        <w:t>*</w:t>
      </w:r>
      <w:r>
        <w:t xml:space="preserve">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w:t>
      </w:r>
      <w:r>
        <w:rPr>
          <w:vertAlign w:val="subscript"/>
        </w:rPr>
        <w:t>00</w:t>
      </w:r>
      <w:r>
        <w:t>(ω</w:t>
      </w:r>
      <w:r>
        <w:rPr>
          <w:vertAlign w:val="subscript"/>
        </w:rPr>
        <w:t>n</w:t>
      </w:r>
      <w:r>
        <w:t xml:space="preserve">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r>
        <w:t>The plasma screens charge beyond a distance 1/m</w:t>
      </w:r>
      <w:r>
        <w:rPr>
          <w:vertAlign w:val="subscript"/>
        </w:rPr>
        <w:t>D</w:t>
      </w:r>
      <w:r>
        <w:t xml:space="preserve"> = √3/(eT). This is the relativistic version of the Debye–Hückel length of a classical plasma, λ</w:t>
      </w:r>
      <w:r>
        <w:rPr>
          <w:vertAlign w:val="subscript"/>
        </w:rPr>
        <w:t>D</w:t>
      </w:r>
      <w:r>
        <w:t>² = T/(ne²). Transverse photons do not acquire a static mass. Their propagating modes in the plasma have a minimum frequency, the plasma frequency, ω</w:t>
      </w:r>
      <w:r>
        <w:rPr>
          <w:vertAlign w:val="subscript"/>
        </w:rPr>
        <w:t>p</w:t>
      </w:r>
      <w:r>
        <w:t>l² = m</w:t>
      </w:r>
      <w:r>
        <w:rPr>
          <w:vertAlign w:val="subscript"/>
        </w:rPr>
        <w:t>D</w:t>
      </w:r>
      <w:r>
        <w:t>²/3 = e²T²/9. Neither result conflicts with Lesson 72’s Ward identity. The plasma has a rest frame, which breaks Lorentz invariance, so Π</w:t>
      </w:r>
      <w:r>
        <w:rPr>
          <w:vertAlign w:val="superscript"/>
        </w:rPr>
        <w:t>μν</w:t>
      </w:r>
      <w:r>
        <w:t xml:space="preserve"> can have structures, such as Π₀₀ ≠ 0 at k → 0, that the vacuum forbids. Gauge invariance, k</w:t>
      </w:r>
      <w:r>
        <w:rPr>
          <w:vertAlign w:val="subscript"/>
        </w:rPr>
        <w:t>μ</w:t>
      </w:r>
      <w:r>
        <w:t>Π</w:t>
      </w:r>
      <w:r>
        <w:rPr>
          <w:vertAlign w:val="superscript"/>
        </w:rPr>
        <w:t>μν</w:t>
      </w:r>
      <w:r>
        <w:t xml:space="preserve"> = 0, still holds.</w:t>
      </w:r>
    </w:p>
    <w:p>
      <w:r>
        <w:rPr>
          <w:b/>
          <w:i/>
        </w:rPr>
        <w:t>Worked example 4</w:t>
      </w:r>
    </w:p>
    <w:p>
      <w:r>
        <w:t>Find the screening length in the e⁺e⁻γ plasma of the early universe at T = 10 MeV, and compare it with the mean spacing between particles.</w:t>
      </w:r>
    </w:p>
    <w:p>
      <w:r>
        <w:t>m</w:t>
      </w:r>
      <w:r>
        <w:rPr>
          <w:vertAlign w:val="subscript"/>
        </w:rPr>
        <w:t>D</w:t>
      </w:r>
      <w:r>
        <w:t xml:space="preserve"> = eT/√3, with e = √(4πα) = 0.3028, so m</w:t>
      </w:r>
      <w:r>
        <w:rPr>
          <w:vertAlign w:val="subscript"/>
        </w:rPr>
        <w:t>D</w:t>
      </w:r>
      <w:r>
        <w:t xml:space="preserve"> = 0.1748T = 1.748 MeV. The screening length is ℏc/m</w:t>
      </w:r>
      <w:r>
        <w:rPr>
          <w:vertAlign w:val="subscript"/>
        </w:rPr>
        <w:t>D</w:t>
      </w:r>
      <w:r>
        <w:t xml:space="preserve">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w:t>
      </w:r>
      <w:r>
        <w:rPr>
          <w:vertAlign w:val="subscript"/>
        </w:rPr>
        <w:t>D</w:t>
      </w:r>
      <w:r>
        <w:t>/T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w:t>
      </w:r>
      <w:r>
        <w:rPr>
          <w:vertAlign w:val="subscript"/>
        </w:rPr>
        <w:t>n</w:t>
      </w:r>
      <w:r>
        <w:t xml:space="preserve">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75’s cancellation is not the whole story in a plasma.</w:t>
      </w:r>
    </w:p>
    <w:p>
      <w:r>
        <w:t>The same method gives the thermal effective potential of Lesson 82. For a boson of mass M ≪ T, the thermal free energy expands as −π²T⁴/90 + M²T²/24 + ⋯. When M² depends on a field, as it does for the Higgs field in Lesson 87,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p>
      <w:pPr>
        <w:jc w:val="both"/>
      </w:pPr>
      <w:r>
        <w:t>Extending the path integral to finite temperature, as this lesson does, is what is needed to describe QED in the early universe or a heavy-ion collision, environments no vacuum calculation in this course can reach.</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w:t>
            </w:r>
            <w:r>
              <w:rPr>
                <w:vertAlign w:val="superscript"/>
              </w:rPr>
              <w:t>−S_E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w:t>
            </w:r>
            <w:r>
              <w:rPr>
                <w:vertAlign w:val="subscript"/>
              </w:rPr>
              <w:t>n</w:t>
            </w:r>
            <w:r>
              <w:t xml:space="preserve"> = vacuum + n</w:t>
            </w:r>
            <w:r>
              <w:rPr>
                <w:vertAlign w:val="subscript"/>
              </w:rPr>
              <w:t>B</w:t>
            </w:r>
            <w:r>
              <w:t xml:space="preserve"> or n</w:t>
            </w:r>
            <w:r>
              <w:rPr>
                <w:vertAlign w:val="subscript"/>
              </w:rPr>
              <w:t>F</w:t>
            </w:r>
            <w:r>
              <w:t xml:space="preserve">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w:t>
            </w:r>
            <w:r>
              <w:rPr>
                <w:vertAlign w:val="subscript"/>
              </w:rPr>
              <w:t>D</w:t>
            </w:r>
            <w:r>
              <w:t>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87</w:t>
            </w:r>
          </w:p>
        </w:tc>
      </w:tr>
    </w:tbl>
    <w:p>
      <w:pPr>
        <w:pStyle w:val="Heading2"/>
      </w:pPr>
      <w:r>
        <w:t>8 Summary</w:t>
      </w:r>
    </w:p>
    <w:p>
      <w:pPr>
        <w:pStyle w:val="ListNumber"/>
        <w:numPr>
          <w:ilvl w:val="0"/>
          <w:numId w:val="404"/>
        </w:numPr>
      </w:pPr>
      <w:r>
        <w:t>Tr e</w:t>
      </w:r>
      <w:r>
        <w:rPr>
          <w:vertAlign w:val="superscript"/>
        </w:rPr>
        <w:t>−βH</w:t>
      </w:r>
      <w:r>
        <w:t xml:space="preserve"> is a Euclidean path integral over fields on a circle of circumference β = 1/T.</w:t>
      </w:r>
    </w:p>
    <w:p>
      <w:pPr>
        <w:pStyle w:val="ListNumber"/>
        <w:numPr>
          <w:ilvl w:val="0"/>
          <w:numId w:val="404"/>
        </w:numPr>
      </w:pPr>
      <w:r>
        <w:t>Bosons are periodic and fermions antiperiodic, which the single oscillators confirm: 1/(2 sinh(βω/2)) and 2cosh(βω/2).</w:t>
      </w:r>
    </w:p>
    <w:p>
      <w:pPr>
        <w:pStyle w:val="ListNumber"/>
        <w:numPr>
          <w:ilvl w:val="0"/>
          <w:numId w:val="404"/>
        </w:numPr>
      </w:pPr>
      <w:r>
        <w:t>Loop energies become Matsubara frequencies, 2πnT or (2n + 1)πT, and ∫dk₄/2π becomes TΣ</w:t>
      </w:r>
      <w:r>
        <w:rPr>
          <w:vertAlign w:val="subscript"/>
        </w:rPr>
        <w:t>n</w:t>
      </w:r>
      <w:r>
        <w:t>.</w:t>
      </w:r>
    </w:p>
    <w:p>
      <w:pPr>
        <w:pStyle w:val="ListNumber"/>
        <w:numPr>
          <w:ilvl w:val="0"/>
          <w:numId w:val="404"/>
        </w:numPr>
      </w:pPr>
      <w:r>
        <w:t>The basic sum is (1/2E)(1 + 2n</w:t>
      </w:r>
      <w:r>
        <w:rPr>
          <w:vertAlign w:val="subscript"/>
        </w:rPr>
        <w:t>B</w:t>
      </w:r>
      <w:r>
        <w:t>) for bosons and (1/2E)(1 − 2n</w:t>
      </w:r>
      <w:r>
        <w:rPr>
          <w:vertAlign w:val="subscript"/>
        </w:rPr>
        <w:t>F</w:t>
      </w:r>
      <w:r>
        <w:t>) for fermions: the vacuum plus on-shell particles in the bath.</w:t>
      </w:r>
    </w:p>
    <w:p>
      <w:pPr>
        <w:pStyle w:val="ListNumber"/>
        <w:numPr>
          <w:ilvl w:val="0"/>
          <w:numId w:val="404"/>
        </w:numPr>
      </w:pPr>
      <w:r>
        <w:t>The photon gas has F/V = −π²T⁴/45 and u = π²T⁴/15. For the CMB this is 0.26 eV/cm³. Each fermionic state counts 7/8 of a bosonic one.</w:t>
      </w:r>
    </w:p>
    <w:p>
      <w:pPr>
        <w:pStyle w:val="ListNumber"/>
        <w:numPr>
          <w:ilvl w:val="0"/>
          <w:numId w:val="404"/>
        </w:numPr>
      </w:pPr>
      <w:r>
        <w:t>The static photon mode is screened with m</w:t>
      </w:r>
      <w:r>
        <w:rPr>
          <w:vertAlign w:val="subscript"/>
        </w:rPr>
        <w:t>D</w:t>
      </w:r>
      <w:r>
        <w:t>² = e²T²/3, giving V = (α/r)e</w:t>
      </w:r>
      <w:r>
        <w:rPr>
          <w:vertAlign w:val="superscript"/>
        </w:rPr>
        <w:t>−m_Dr</w:t>
      </w:r>
      <w:r>
        <w:t>. Transverse photons propagate above ω</w:t>
      </w:r>
      <w:r>
        <w:rPr>
          <w:vertAlign w:val="subscript"/>
        </w:rPr>
        <w:t>p</w:t>
      </w:r>
      <w:r>
        <w:t>l = eT/3.</w:t>
      </w:r>
    </w:p>
    <w:p>
      <w:pPr>
        <w:pStyle w:val="ListNumber"/>
        <w:numPr>
          <w:ilvl w:val="0"/>
          <w:numId w:val="404"/>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antiperiodicity ψ(β) = −ψ(0) requires ω</w:t>
            </w:r>
            <w:r>
              <w:rPr>
                <w:vertAlign w:val="subscript"/>
              </w:rPr>
              <w:t>n</w:t>
            </w:r>
            <w:r>
              <w:t xml:space="preserve">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Verify Z</w:t>
            </w:r>
            <w:r>
              <w:rPr>
                <w:vertAlign w:val="subscript"/>
              </w:rPr>
              <w:t>B</w:t>
            </w:r>
            <w:r>
              <w:t xml:space="preserve"> = 1/(2 sinh(βω/2)) = Σ</w:t>
            </w:r>
            <w:r>
              <w:rPr>
                <w:vertAlign w:val="subscript"/>
              </w:rPr>
              <w:t>k</w:t>
            </w:r>
            <w:r>
              <w:t xml:space="preserve"> e</w:t>
            </w:r>
            <w:r>
              <w:rPr>
                <w:vertAlign w:val="superscript"/>
              </w:rPr>
              <w:t>−β(k + ½)ω</w:t>
            </w:r>
            <w:r>
              <w:t>,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Z</w:t>
            </w:r>
            <w:r>
              <w:rPr>
                <w:vertAlign w:val="subscript"/>
              </w:rPr>
              <w:t>F</w:t>
            </w:r>
            <w:r>
              <w:t xml:space="preserve">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 Σ</w:t>
            </w:r>
            <w:r>
              <w:rPr>
                <w:vertAlign w:val="subscript"/>
              </w:rPr>
              <w:t>n</w:t>
            </w:r>
            <w:r>
              <w:t>(ω</w:t>
            </w:r>
            <w:r>
              <w:rPr>
                <w:vertAlign w:val="subscript"/>
              </w:rPr>
              <w:t>n</w:t>
            </w:r>
            <w:r>
              <w:t>² + E²)⁻¹ = (1/2E)(1 + 2n</w:t>
            </w:r>
            <w:r>
              <w:rPr>
                <w:vertAlign w:val="subscript"/>
              </w:rPr>
              <w:t>B</w:t>
            </w:r>
            <w:r>
              <w:t>), using coth(x/2) = 1 + 2/(e</w:t>
            </w:r>
            <w:r>
              <w:rPr>
                <w:vertAlign w:val="superscript"/>
              </w:rPr>
              <w:t>x</w:t>
            </w:r>
            <w:r>
              <w:t xml:space="preserve">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Do the integral 2T∫d³k/(2π)³ log(1 − e</w:t>
            </w:r>
            <w:r>
              <w:rPr>
                <w:vertAlign w:val="superscript"/>
              </w:rPr>
              <w:t>−k/T</w:t>
            </w:r>
            <w:r>
              <w: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Σ(−1)</w:t>
            </w:r>
            <w:r>
              <w:rPr>
                <w:vertAlign w:val="superscript"/>
              </w:rPr>
              <w:t>j+1</w:t>
            </w:r>
            <w:r>
              <w:t>/j⁴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Find g</w:t>
            </w:r>
            <w:r>
              <w:rPr>
                <w:vertAlign w:val="subscript"/>
              </w:rPr>
              <w:t>*</w:t>
            </w:r>
            <w:r>
              <w:t xml:space="preserve">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Σ</w:t>
            </w:r>
            <w:r>
              <w:rPr>
                <w:vertAlign w:val="subscript"/>
              </w:rPr>
              <w:t>n</w:t>
            </w:r>
            <w:r>
              <w:t xml:space="preserve"> 1/(n² + a²) = (π/a)coth(πa) by writing π cot(πz) as a sum over poles, and explain how this generates the Bose distribution.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Tr O = Σ⟨q|O|q⟩ uses the same state at both ends, so the path returns to its starting point after imaginary time β.</w:t>
      </w:r>
    </w:p>
    <w:p>
      <w:r>
        <w:rPr>
          <w:b/>
        </w:rPr>
        <w:t>2.</w:t>
      </w:r>
      <w:r>
        <w:t xml:space="preserve"> </w:t>
      </w:r>
      <w:r>
        <w:t>e</w:t>
      </w:r>
      <w:r>
        <w:rPr>
          <w:vertAlign w:val="superscript"/>
        </w:rPr>
        <w:t>iωₙβ</w:t>
      </w:r>
      <w:r>
        <w:t xml:space="preserve"> = −1 requires ω</w:t>
      </w:r>
      <w:r>
        <w:rPr>
          <w:vertAlign w:val="subscript"/>
        </w:rPr>
        <w:t>n</w:t>
      </w:r>
      <w:r>
        <w:t>β = (2n + 1)π, so ω</w:t>
      </w:r>
      <w:r>
        <w:rPr>
          <w:vertAlign w:val="subscript"/>
        </w:rPr>
        <w:t>n</w:t>
      </w:r>
      <w:r>
        <w:t xml:space="preserve"> = (2n + 1)πT.</w:t>
      </w:r>
    </w:p>
    <w:p>
      <w:r>
        <w:rPr>
          <w:b/>
        </w:rPr>
        <w:t>3.</w:t>
      </w:r>
      <w:r>
        <w:t xml:space="preserve"> </w:t>
      </w:r>
      <w:r>
        <w:t>1/(2 sinh x) = e</w:t>
      </w:r>
      <w:r>
        <w:rPr>
          <w:vertAlign w:val="superscript"/>
        </w:rPr>
        <w:t>−x</w:t>
      </w:r>
      <w:r>
        <w:t>/(1 − e</w:t>
      </w:r>
      <w:r>
        <w:rPr>
          <w:vertAlign w:val="superscript"/>
        </w:rPr>
        <w:t>−2x</w:t>
      </w:r>
      <w:r>
        <w:t>) = Σ</w:t>
      </w:r>
      <w:r>
        <w:rPr>
          <w:vertAlign w:val="subscript"/>
        </w:rPr>
        <w:t>k</w:t>
      </w:r>
      <w:r>
        <w:t xml:space="preserve"> e</w:t>
      </w:r>
      <w:r>
        <w:rPr>
          <w:vertAlign w:val="superscript"/>
        </w:rPr>
        <w:t>−(2k+1)x</w:t>
      </w:r>
      <w:r>
        <w:t>, with x = βω/2. ⟨E⟩ = −∂log Z/∂β = (ω/2)coth(βω/2) = ω(½ + n</w:t>
      </w:r>
      <w:r>
        <w:rPr>
          <w:vertAlign w:val="subscript"/>
        </w:rPr>
        <w:t>B</w:t>
      </w:r>
      <w:r>
        <w:t>).</w:t>
      </w:r>
    </w:p>
    <w:p>
      <w:r>
        <w:rPr>
          <w:b/>
        </w:rPr>
        <w:t>4.</w:t>
      </w:r>
      <w:r>
        <w:t xml:space="preserve"> </w:t>
      </w:r>
      <w:r>
        <w:t>The states b†b = 0 and 1 have energies −ω/2 and +ω/2. ⟨b†b⟩ = e</w:t>
      </w:r>
      <w:r>
        <w:rPr>
          <w:vertAlign w:val="superscript"/>
        </w:rPr>
        <w:t>−βω/2</w:t>
      </w:r>
      <w:r>
        <w:t>/(2cosh(βω/2)) = 1/(e</w:t>
      </w:r>
      <w:r>
        <w:rPr>
          <w:vertAlign w:val="superscript"/>
        </w:rPr>
        <w:t>βω</w:t>
      </w:r>
      <w:r>
        <w:t xml:space="preserve"> + 1) = n</w:t>
      </w:r>
      <w:r>
        <w:rPr>
          <w:vertAlign w:val="subscript"/>
        </w:rPr>
        <w:t>F</w:t>
      </w:r>
      <w:r>
        <w:t>.</w:t>
      </w:r>
    </w:p>
    <w:p>
      <w:r>
        <w:rPr>
          <w:b/>
        </w:rPr>
        <w:t>5.</w:t>
      </w:r>
      <w:r>
        <w:t xml:space="preserve"> </w:t>
      </w:r>
      <w:r>
        <w:t>With a = E/2πT, TΣ 1/((2πT)²(n² + a²)) = (T/4π²T²)(π/a)coth(πa) = (1/2E)coth(E/2T). Then coth(E/2T) = 1 + 2n</w:t>
      </w:r>
      <w:r>
        <w:rPr>
          <w:vertAlign w:val="subscript"/>
        </w:rPr>
        <w:t>B</w:t>
      </w:r>
      <w:r>
        <w:t>.</w:t>
      </w:r>
    </w:p>
    <w:p>
      <w:r>
        <w:rPr>
          <w:b/>
        </w:rPr>
        <w:t>6.</w:t>
      </w:r>
      <w:r>
        <w:t xml:space="preserve"> </w:t>
      </w:r>
      <w:r>
        <w:t>With ω</w:t>
      </w:r>
      <w:r>
        <w:rPr>
          <w:vertAlign w:val="subscript"/>
        </w:rPr>
        <w:t>n</w:t>
      </w:r>
      <w:r>
        <w:t xml:space="preserve"> = 2πT(n + ½), the tanh series gives (1/2E)tanh(E/2T), and tanh(x/2) = 1 − 2/(e</w:t>
      </w:r>
      <w:r>
        <w:rPr>
          <w:vertAlign w:val="superscript"/>
        </w:rPr>
        <w:t>x</w:t>
      </w:r>
      <w:r>
        <w:t xml:space="preserve"> + 1) = 1 − 2n</w:t>
      </w:r>
      <w:r>
        <w:rPr>
          <w:vertAlign w:val="subscript"/>
        </w:rPr>
        <w:t>F</w:t>
      </w:r>
      <w:r>
        <w:t>.</w:t>
      </w:r>
    </w:p>
    <w:p>
      <w:r>
        <w:rPr>
          <w:b/>
        </w:rPr>
        <w:t>7.</w:t>
      </w:r>
      <w:r>
        <w:t xml:space="preserve"> </w:t>
      </w:r>
      <w:r>
        <w:t>It is suppressed by about e</w:t>
      </w:r>
      <w:r>
        <w:rPr>
          <w:vertAlign w:val="superscript"/>
        </w:rPr>
        <w:t>−20</w:t>
      </w:r>
      <w:r>
        <w:t xml:space="preserve"> = 2×10⁻⁹.</w:t>
      </w:r>
    </w:p>
    <w:p>
      <w:r>
        <w:rPr>
          <w:b/>
        </w:rPr>
        <w:t>8.</w:t>
      </w:r>
      <w:r>
        <w:t xml:space="preserve"> </w:t>
      </w:r>
      <w:r>
        <w:t>−Σ</w:t>
      </w:r>
      <w:r>
        <w:rPr>
          <w:vertAlign w:val="subscript"/>
        </w:rPr>
        <w:t>j</w:t>
      </w:r>
      <w:r>
        <w:t>(1/j)·2T·T³/(π²j³)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(kT/ℏc)³ = 0.2436 × (2.349×10⁻⁴/1.9733×10⁻⁵ cm⁻¹)³ = 0.2436 × 1687 cm⁻³ = 411 cm⁻³.</w:t>
      </w:r>
    </w:p>
    <w:p>
      <w:r>
        <w:rPr>
          <w:b/>
        </w:rPr>
        <w:t>11.</w:t>
      </w:r>
      <w:r>
        <w:t xml:space="preserve"> </w:t>
      </w:r>
      <w:r>
        <w:t>Σ(−1)</w:t>
      </w:r>
      <w:r>
        <w:rPr>
          <w:vertAlign w:val="superscript"/>
        </w:rPr>
        <w:t>j+1</w:t>
      </w:r>
      <w:r>
        <w:t>/j⁴ = Σ1/j⁴ − 2Σ1/(2j)⁴ = ζ(4)(1 − 2/16) = (7/8)ζ(4).</w:t>
      </w:r>
    </w:p>
    <w:p>
      <w:r>
        <w:rPr>
          <w:b/>
        </w:rPr>
        <w:t>12.</w:t>
      </w:r>
      <w:r>
        <w:t xml:space="preserve"> </w:t>
      </w:r>
      <w:r>
        <w:t>g</w:t>
      </w:r>
      <w:r>
        <w:rPr>
          <w:vertAlign w:val="subscript"/>
        </w:rPr>
        <w:t>*</w:t>
      </w:r>
      <w:r>
        <w:t xml:space="preserve"> = 2 + (7/8)(4 + 3 × 2) = 2 + 70/8 = 43/4 = 10.75.</w:t>
      </w:r>
    </w:p>
    <w:p>
      <w:r>
        <w:rPr>
          <w:b/>
        </w:rPr>
        <w:t>13.</w:t>
      </w:r>
      <w:r>
        <w:t xml:space="preserve"> </w:t>
      </w:r>
      <w:r>
        <w:t>∂²/∂μ² of μ²T²/6 + μ⁴/12π² is T²/3 + μ²/π², which is T²/3 at μ = 0.</w:t>
      </w:r>
    </w:p>
    <w:p>
      <w:r>
        <w:rPr>
          <w:b/>
        </w:rPr>
        <w:t>14.</w:t>
      </w:r>
      <w:r>
        <w:t xml:space="preserve"> </w:t>
      </w:r>
      <w:r>
        <w:t>1/m</w:t>
      </w:r>
      <w:r>
        <w:rPr>
          <w:vertAlign w:val="subscript"/>
        </w:rPr>
        <w:t>D</w:t>
      </w:r>
      <w:r>
        <w:t xml:space="preserve"> = 197.3 MeV fm/(0.1748 × 1000 MeV) = 1.13 fm. At T = 1 GeV ≫ m</w:t>
      </w:r>
      <w:r>
        <w:rPr>
          <w:vertAlign w:val="subscript"/>
        </w:rPr>
        <w:t>e</w:t>
      </w:r>
      <w:r>
        <w:t>, the electrons are ultrarelativistic and the massless formula applies. Muons, and above about 150 MeV quarks, also contribute to the screening at this temperature, so the full m</w:t>
      </w:r>
      <w:r>
        <w:rPr>
          <w:vertAlign w:val="subscript"/>
        </w:rPr>
        <w:t>D</w:t>
      </w:r>
      <w:r>
        <w:t xml:space="preserve"> is larger.</w:t>
      </w:r>
    </w:p>
    <w:p>
      <w:r>
        <w:rPr>
          <w:b/>
        </w:rPr>
        <w:t>15.</w:t>
      </w:r>
      <w:r>
        <w:t xml:space="preserve"> </w:t>
      </w:r>
      <w:r>
        <w:t>The vacuum Π</w:t>
      </w:r>
      <w:r>
        <w:rPr>
          <w:vertAlign w:val="superscript"/>
        </w:rPr>
        <w:t>μν</w:t>
      </w:r>
      <w:r>
        <w:t xml:space="preserve"> must be built from g</w:t>
      </w:r>
      <w:r>
        <w:rPr>
          <w:vertAlign w:val="superscript"/>
        </w:rPr>
        <w:t>μν</w:t>
      </w:r>
      <w:r>
        <w:t xml:space="preserve"> and q</w:t>
      </w:r>
      <w:r>
        <w:rPr>
          <w:vertAlign w:val="superscript"/>
        </w:rPr>
        <w:t>μ</w:t>
      </w:r>
      <w:r>
        <w:t>, and transversality then forces Π(q²) to vanish at q² = 0. The plasma supplies its rest-frame velocity u</w:t>
      </w:r>
      <w:r>
        <w:rPr>
          <w:vertAlign w:val="superscript"/>
        </w:rPr>
        <w:t>μ</w:t>
      </w:r>
      <w:r>
        <w:t>, which allows a second transverse structure that need not vanish at k → 0.</w:t>
      </w:r>
    </w:p>
    <w:p>
      <w:r>
        <w:rPr>
          <w:b/>
        </w:rPr>
        <w:t>16.</w:t>
      </w:r>
      <w:r>
        <w:t xml:space="preserve"> </w:t>
      </w:r>
      <w:r>
        <w:t>π cot(πz) has simple poles at z = n with residue 1, so Σ</w:t>
      </w:r>
      <w:r>
        <w:rPr>
          <w:vertAlign w:val="subscript"/>
        </w:rPr>
        <w:t>n</w:t>
      </w:r>
      <w:r>
        <w:t xml:space="preserve"> 1/(n² + a²) equals the sum of residues of π cot(πz)/(z² + a²) at the integers. Closing the contour picks up minus the residues at z = ±ia, which give (π/a)coth(πa). Writing coth in exponentials produces 1 + 2/(e</w:t>
      </w:r>
      <w:r>
        <w:rPr>
          <w:vertAlign w:val="superscript"/>
        </w:rPr>
        <w:t>2πa</w:t>
      </w:r>
      <w:r>
        <w:t xml:space="preserve"> − 1), the Bose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6">
        <w:r>
          <w:rPr>
            <w:rStyle w:val="Hyperlink"/>
            <w:color w:val="0563C1"/>
            <w:u w:val="single"/>
          </w:rPr>
          <w:t xml:space="preserve">Lesson 86</w:t>
        </w:r>
      </w:hyperlink>
      <w:r>
        <w:t xml:space="preserve"> returns to zero temperature and puts QED in a strong external field, where the vacuum itself produces pairs: the Schwinger process, which </w:t>
      </w:r>
      <w:hyperlink w:anchor="Lesson58">
        <w:r>
          <w:rPr>
            <w:rStyle w:val="Hyperlink"/>
            <w:color w:val="0563C1"/>
            <w:u w:val="single"/>
          </w:rPr>
          <w:t xml:space="preserve">Lesson 58</w:t>
        </w:r>
      </w:hyperlink>
      <w:r>
        <w:t xml:space="preserve"> postponed.</w:t>
      </w:r>
    </w:p>
    <w:p>
      <w:r>
        <w:br w:type="page"/>
      </w:r>
    </w:p>
    <w:p>
      <w:bookmarkStart w:id="1086" w:name="Lesson86"/>
      <w:pPr>
        <w:pStyle w:val="Heading1"/>
      </w:pPr>
      <w:r>
        <w:t>Lesson 86: QED in External Fields</w:t>
      </w:r>
      <w:bookmarkEnd w:id="1086"/>
    </w:p>
    <w:p>
      <w:pPr>
        <w:pStyle w:val="Heading2"/>
      </w:pPr>
      <w:r>
        <w:t>How to use this lesson</w:t>
      </w:r>
    </w:p>
    <w:p>
      <w:r>
        <w:t>Lesson 58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w:t>
      </w:r>
      <w:r>
        <w:rPr>
          <w:vertAlign w:val="subscript"/>
        </w:rPr>
        <w:t>ext</w:t>
      </w:r>
      <w:r>
        <w:t xml:space="preserve"> + a, combined with Lesson 82’s effective action and Lesson 81’s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w:t>
      </w:r>
      <w:r>
        <w:rPr>
          <w:vertAlign w:val="subscript"/>
        </w:rPr>
        <w:t>ext</w:t>
      </w:r>
      <w:r>
        <w:t xml:space="preserve"> + a, explain when a classical A</w:t>
      </w:r>
      <w:r>
        <w:rPr>
          <w:vertAlign w:val="subscript"/>
        </w:rPr>
        <w:t>ext</w:t>
      </w:r>
      <w:r>
        <w:t xml:space="preserve"> is legitimate, and set up the Furry picture.</w:t>
      </w:r>
    </w:p>
    <w:p>
      <w:pPr>
        <w:pStyle w:val="ListBullet"/>
      </w:pPr>
      <w:r>
        <w:t>Connect pair production to an imaginary part of Γ[A</w:t>
      </w:r>
      <w:r>
        <w:rPr>
          <w:vertAlign w:val="subscript"/>
        </w:rPr>
        <w:t>ext</w:t>
      </w:r>
      <w:r>
        <w: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w:t>
            </w:r>
            <w:r>
              <w:rPr>
                <w:vertAlign w:val="subscript"/>
              </w:rPr>
              <w:t>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w:t>
            </w:r>
            <w:r>
              <w:rPr>
                <w:vertAlign w:val="subscript"/>
              </w:rPr>
              <w:t>c</w:t>
            </w:r>
          </w:p>
        </w:tc>
        <w:tc>
          <w:tcPr>
            <w:tcW w:type="dxa" w:w="7632"/>
            <w:vAlign w:val="center"/>
            <w:shd w:fill="EAF2F8"/>
            <w:tcMar>
              <w:top w:w="100" w:type="dxa"/>
              <w:start w:w="100" w:type="dxa"/>
              <w:bottom w:w="100" w:type="dxa"/>
              <w:end w:w="100" w:type="dxa"/>
            </w:tcMar>
          </w:tcPr>
          <w:p>
            <w:r>
              <w:t>Critical field m²/e, equal to m²c³/(eℏ)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w:t>
            </w:r>
            <w:r>
              <w:rPr>
                <w:vertAlign w:val="subscript"/>
              </w:rPr>
              <w:t>eff</w:t>
            </w:r>
          </w:p>
        </w:tc>
        <w:tc>
          <w:tcPr>
            <w:tcW w:type="dxa" w:w="7632"/>
            <w:vAlign w:val="center"/>
            <w:shd w:fill="EAF2F8"/>
            <w:tcMar>
              <w:top w:w="100" w:type="dxa"/>
              <w:start w:w="100" w:type="dxa"/>
              <w:bottom w:w="100" w:type="dxa"/>
              <w:end w:w="100" w:type="dxa"/>
            </w:tcMar>
          </w:tcPr>
          <w:p>
            <w:r>
              <w:t>Effective Lagrangian, Γ[A</w:t>
            </w:r>
            <w:r>
              <w:rPr>
                <w:vertAlign w:val="subscript"/>
              </w:rPr>
              <w:t>ext</w:t>
            </w:r>
            <w:r>
              <w:t>] = ∫d⁴x ℒ</w:t>
            </w:r>
            <w:r>
              <w:rPr>
                <w:vertAlign w:val="subscript"/>
              </w:rPr>
              <w:t>eff</w:t>
            </w:r>
            <w:r>
              <w:t xml:space="preserve">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58’s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w:t>
      </w:r>
      <w:r>
        <w:rPr>
          <w:vertAlign w:val="subscript"/>
        </w:rPr>
        <w:t>ext</w:t>
      </w:r>
      <w:r>
        <w:t xml:space="preserve"> is fixed. It appears in the electron’s kinetic operator as K[A</w:t>
      </w:r>
      <w:r>
        <w:rPr>
          <w:vertAlign w:val="subscript"/>
        </w:rPr>
        <w:t>ext</w:t>
      </w:r>
      <w:r>
        <w:t>] = i∂̸ + eA̸</w:t>
      </w:r>
      <w:r>
        <w:rPr>
          <w:vertAlign w:val="subscript"/>
        </w:rPr>
        <w:t>ext</w:t>
      </w:r>
      <w:r>
        <w:t xml:space="preserve"> − m, from Lesson 82, Section 5.1. A prescribed classical field is the limit of a coherent state with large occupation (Lesson 34). A coherent state has ⟨A⟩ = A</w:t>
      </w:r>
      <w:r>
        <w:rPr>
          <w:vertAlign w:val="subscript"/>
        </w:rPr>
        <w:t>c</w:t>
      </w:r>
      <w:r>
        <w:t>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w:t>
      </w:r>
      <w:r>
        <w:rPr>
          <w:vertAlign w:val="subscript"/>
        </w:rPr>
        <w:t>ext</w:t>
      </w:r>
      <w:r>
        <w:t>] is quadratic in ψ, the electron can be propagated in the background exactly, and only a is treated in perturbation theory. The propagator is iK[A</w:t>
      </w:r>
      <w:r>
        <w:rPr>
          <w:vertAlign w:val="subscript"/>
        </w:rPr>
        <w:t>ext</w:t>
      </w:r>
      <w:r>
        <w:t>]⁻¹, the Green’s function of the Dirac equation in the field. This is the Furry picture. Lesson 77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 xml:space="preserve">Integrating out the electron gives </w:t>
      </w:r>
      <w:hyperlink w:anchor="Lesson82">
        <w:r>
          <w:rPr>
            <w:rStyle w:val="Hyperlink"/>
            <w:color w:val="0563C1"/>
            <w:u w:val="single"/>
          </w:rPr>
          <w:t xml:space="preserve">Lesson 82</w:t>
        </w:r>
      </w:hyperlink>
      <w:r>
        <w:t>’s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r>
        <w:t>Lesson 81’s vacuum persistence amplitude is ⟨0, out|0, in⟩ = e</w:t>
      </w:r>
      <w:r>
        <w:rPr>
          <w:vertAlign w:val="superscript"/>
        </w:rPr>
        <w:t>iΓ</w:t>
      </w:r>
      <w:r>
        <w:t>.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w:t>
      </w:r>
      <w:r>
        <w:rPr>
          <w:vertAlign w:val="subscript"/>
        </w:rPr>
        <w:t>eff</w:t>
      </w:r>
      <w:r>
        <w:t>, so 2Im ℒ</w:t>
      </w:r>
      <w:r>
        <w:rPr>
          <w:vertAlign w:val="subscript"/>
        </w:rPr>
        <w:t>eff</w:t>
      </w:r>
      <w:r>
        <w:t xml:space="preserve"> is a probability per unit volume per unit time. This is the same structure as Lesson 81’s e</w:t>
      </w:r>
      <w:r>
        <w:rPr>
          <w:vertAlign w:val="superscript"/>
        </w:rPr>
        <w:t>−n̄</w:t>
      </w:r>
      <w:r>
        <w:t>,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32, made quantitative.</w:t>
      </w:r>
    </w:p>
    <w:p>
      <w:pPr>
        <w:pStyle w:val="Heading3"/>
      </w:pPr>
      <w:r>
        <w:t>3.2 The WKB integral</w:t>
      </w:r>
    </w:p>
    <w:p>
      <w:r>
        <w:t>Put the center of the gap at z = 0. Inside it the longitudinal momentum is imaginary, |p</w:t>
      </w:r>
      <w:r>
        <w:rPr>
          <w:vertAlign w:val="subscript"/>
        </w:rPr>
        <w:t>z</w:t>
      </w:r>
      <w:r>
        <w:t>| = √(m_⊥² − (eEz)²), where m_⊥ = √(m² + p_⊥²) includes the conserved transverse momentum. The WKB tunneling probability is e</w:t>
      </w:r>
      <w:r>
        <w:rPr>
          <w:vertAlign w:val="superscript"/>
        </w:rPr>
        <w:t>−2∫|p_z|dz</w:t>
      </w:r>
      <w:r>
        <w:t>,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w:t>
      </w:r>
      <w:r>
        <w:rPr>
          <w:vertAlign w:val="subscript"/>
        </w:rPr>
        <w:t>z</w:t>
      </w:r>
      <w:r>
        <w:t xml:space="preserve"> = −Et, the canonical momentum along z is conserved, and the kinetic momentum p</w:t>
      </w:r>
      <w:r>
        <w:rPr>
          <w:vertAlign w:val="subscript"/>
        </w:rPr>
        <w:t>z</w:t>
      </w:r>
      <w:r>
        <w:t xml:space="preserve"> − eA</w:t>
      </w:r>
      <w:r>
        <w:rPr>
          <w:vertAlign w:val="subscript"/>
        </w:rPr>
        <w:t>z</w:t>
      </w:r>
      <w:r>
        <w:t xml:space="preserve"> grows at the rate eE. Each mode sweeps through the gap once, and the modes cross the gap at a rate per unit length of dp</w:t>
      </w:r>
      <w:r>
        <w:rPr>
          <w:vertAlign w:val="subscript"/>
        </w:rPr>
        <w:t>z</w:t>
      </w:r>
      <w:r>
        <w:t>/dt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w:t>
      </w:r>
      <w:r>
        <w:rPr>
          <w:vertAlign w:val="superscript"/>
        </w:rPr>
        <w:t>−πp_⊥²/eE</w:t>
      </w:r>
      <w:r>
        <w:t xml:space="preserve"> = π × (eE/π) = eE, the Gaussian integral ∫d²p e</w:t>
      </w:r>
      <w:r>
        <w:rPr>
          <w:vertAlign w:val="superscript"/>
        </w:rPr>
        <w:t>−ap²</w:t>
      </w:r>
      <w:r>
        <w:t xml:space="preserve">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w:t>
      </w:r>
      <w:r>
        <w:rPr>
          <w:vertAlign w:val="subscript"/>
        </w:rPr>
        <w:t>ext</w:t>
      </w:r>
      <w:r>
        <w: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w:t>
      </w:r>
      <w:r>
        <w:rPr>
          <w:vertAlign w:val="subscript"/>
        </w:rPr>
        <w:t>n</w:t>
      </w:r>
      <w:r>
        <w:t xml:space="preserve">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w:t>
      </w:r>
      <w:r>
        <w:rPr>
          <w:vertAlign w:val="subscript"/>
        </w:rPr>
        <w:t>c</w:t>
      </w:r>
      <w:r>
        <w:t>/E with E</w:t>
      </w:r>
      <w:r>
        <w:rPr>
          <w:vertAlign w:val="subscript"/>
        </w:rPr>
        <w:t>c</w:t>
      </w:r>
      <w:r>
        <w:t xml:space="preserve">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82’s Euler–Heisenberg Lagrangian is the weak-field expansion of the real part of the same Tr log. Its series in (E/E</w:t>
      </w:r>
      <w:r>
        <w:rPr>
          <w:vertAlign w:val="subscript"/>
        </w:rPr>
        <w:t>c</w:t>
      </w:r>
      <w:r>
        <w:t>)² is asymptotic, and the exponentially small imaginary part is what that series leaves out.</w:t>
      </w:r>
    </w:p>
    <w:p>
      <w:pPr>
        <w:pStyle w:val="Heading2"/>
      </w:pPr>
      <w:r>
        <w:t>5 Real fields</w:t>
      </w:r>
    </w:p>
    <w:p>
      <w:r>
        <w:rPr>
          <w:b/>
          <w:i/>
        </w:rPr>
        <w:t>Worked example 2</w:t>
      </w:r>
    </w:p>
    <w:p>
      <w:r>
        <w:t>Evaluate the rate at E = E</w:t>
      </w:r>
      <w:r>
        <w:rPr>
          <w:vertAlign w:val="subscript"/>
        </w:rPr>
        <w:t>c</w:t>
      </w:r>
      <w:r>
        <w:t>, 0.1E</w:t>
      </w:r>
      <w:r>
        <w:rPr>
          <w:vertAlign w:val="subscript"/>
        </w:rPr>
        <w:t>c</w:t>
      </w:r>
      <w:r>
        <w:t>, and 0.05E</w:t>
      </w:r>
      <w:r>
        <w:rPr>
          <w:vertAlign w:val="subscript"/>
        </w:rPr>
        <w:t>c</w:t>
      </w:r>
      <w:r>
        <w:t>, and for the strongest laser, 10²³ W/cm².</w:t>
      </w:r>
    </w:p>
    <w:p>
      <w:r>
        <w:t>The prefactor at E = E</w:t>
      </w:r>
      <w:r>
        <w:rPr>
          <w:vertAlign w:val="subscript"/>
        </w:rPr>
        <w:t>c</w:t>
      </w:r>
      <w:r>
        <w:t xml:space="preserve"> is m⁴/4π³. In SI units m⁴ means (mc²/ℏ)(mc/ℏ)³ = 7.763×10²⁰ s⁻¹ × (3.8616×10⁻¹³ m)⁻³ = 1.348×10⁵⁸ m⁻³ s⁻¹. Dividing by 4π³ = 124.0 gives 1.09×10⁵⁶ m⁻³ s⁻¹. Then:</w:t>
      </w:r>
    </w:p>
    <w:p>
      <w:pPr>
        <w:pStyle w:val="ListBullet"/>
      </w:pPr>
      <w:r>
        <w:t>At E = E</w:t>
      </w:r>
      <w:r>
        <w:rPr>
          <w:vertAlign w:val="subscript"/>
        </w:rPr>
        <w:t>c</w:t>
      </w:r>
      <w:r>
        <w:t>, the rate is 1.09×10⁵⁶ × e</w:t>
      </w:r>
      <w:r>
        <w:rPr>
          <w:vertAlign w:val="superscript"/>
        </w:rPr>
        <w:t>−π</w:t>
      </w:r>
      <w:r>
        <w:t xml:space="preserve"> = 4.7×10⁵⁴ m⁻³ s⁻¹. That is 4.7×10²⁴ pairs per μm³ per ps, which would discharge the field at once.</w:t>
      </w:r>
    </w:p>
    <w:p>
      <w:pPr>
        <w:pStyle w:val="ListBullet"/>
      </w:pPr>
      <w:r>
        <w:t>At 0.1E</w:t>
      </w:r>
      <w:r>
        <w:rPr>
          <w:vertAlign w:val="subscript"/>
        </w:rPr>
        <w:t>c</w:t>
      </w:r>
      <w:r>
        <w:t>, the rate is 0.01 × 1.09×10⁵⁶ × e</w:t>
      </w:r>
      <w:r>
        <w:rPr>
          <w:vertAlign w:val="superscript"/>
        </w:rPr>
        <w:t>−10π</w:t>
      </w:r>
      <w:r>
        <w:t xml:space="preserve"> = 2.5×10⁴⁰ m⁻³ s⁻¹, still 2.5×10¹⁰ pairs per μm³ per ps.</w:t>
      </w:r>
    </w:p>
    <w:p>
      <w:pPr>
        <w:pStyle w:val="ListBullet"/>
      </w:pPr>
      <w:r>
        <w:t>At 0.05E</w:t>
      </w:r>
      <w:r>
        <w:rPr>
          <w:vertAlign w:val="subscript"/>
        </w:rPr>
        <w:t>c</w:t>
      </w:r>
      <w:r>
        <w:t>, it is 1.4×10²⁶ m⁻³ s⁻¹, about 10⁻⁴ pairs per μm³ per ps.</w:t>
      </w:r>
    </w:p>
    <w:p>
      <w:pPr>
        <w:pStyle w:val="ListBullet"/>
      </w:pPr>
      <w:r>
        <w:t>For a laser of intensity 10²³ W/cm², the peak field is E = √(2I/cε₀) = 8.7×10¹⁴ V/m, so E/E</w:t>
      </w:r>
      <w:r>
        <w:rPr>
          <w:vertAlign w:val="subscript"/>
        </w:rPr>
        <w:t>c</w:t>
      </w:r>
      <w:r>
        <w:t xml:space="preserve"> = 6.6×10⁻⁴. The exponent is π/6.6×10⁻⁴ ≈ 4800, and the rate is suppressed by e</w:t>
      </w:r>
      <w:r>
        <w:rPr>
          <w:vertAlign w:val="superscript"/>
        </w:rPr>
        <w:t>−4800</w:t>
      </w:r>
      <w:r>
        <w:t>, about 10</w:t>
      </w:r>
      <w:r>
        <w:rPr>
          <w:vertAlign w:val="superscript"/>
        </w:rPr>
        <w:t>−2080</w:t>
      </w:r>
      <w:r>
        <w:t>.</w:t>
      </w:r>
    </w:p>
    <w:p>
      <w:r>
        <w:t>The rate falls by twenty orders of magnitude between 0.1E</w:t>
      </w:r>
      <w:r>
        <w:rPr>
          <w:vertAlign w:val="subscript"/>
        </w:rPr>
        <w:t>c</w:t>
      </w:r>
      <w:r>
        <w:t xml:space="preserve"> and 0.05E</w:t>
      </w:r>
      <w:r>
        <w:rPr>
          <w:vertAlign w:val="subscript"/>
        </w:rPr>
        <w:t>c</w:t>
      </w:r>
      <w:r>
        <w:t>. The vacuum is a near-perfect insulator below about E</w:t>
      </w:r>
      <w:r>
        <w:rPr>
          <w:vertAlign w:val="subscript"/>
        </w:rPr>
        <w:t>c</w:t>
      </w:r>
      <w:r>
        <w:t>/30,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w:t>
      </w:r>
      <w:r>
        <w:rPr>
          <w:vertAlign w:val="subscript"/>
        </w:rPr>
        <w:t>eff</w:t>
      </w:r>
      <w:r>
        <w:t xml:space="preserve"> = 0. The vacuum in a pure magnetic field is stable, however strong the field: the electron levels become Landau levels, and the vacuum is only polarized. A single plane wave has both invariants zero, so it produces no pairs by itself, however intense. This is Lesson 58’s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w:t>
      </w:r>
      <w:r>
        <w:rPr>
          <w:vertAlign w:val="subscript"/>
        </w:rPr>
        <w:t>c</w:t>
      </w:r>
      <w:r>
        <w:t>. High-energy photons, made by Compton backscattering, absorbed several laser photons at once and produced pairs: γ + nω</w:t>
      </w:r>
      <w:r>
        <w:rPr>
          <w:vertAlign w:val="subscript"/>
        </w:rPr>
        <w:t>L</w:t>
      </w:r>
      <w:r>
        <w:t xml:space="preserve">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w:t>
      </w:r>
      <w:r>
        <w:rPr>
          <w:vertAlign w:val="subscript"/>
        </w:rPr>
        <w:t>1</w:t>
      </w:r>
      <w:r>
        <w:t>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w:t>
      </w:r>
      <w:r>
        <w:rPr>
          <w:vertAlign w:val="subscript"/>
        </w:rPr>
        <w:t>c</w:t>
      </w:r>
      <w:r>
        <w:t>?</w:t>
      </w:r>
    </w:p>
    <w:p>
      <w:r>
        <w:t>The nuclear radius is R ≈ 1.2A</w:t>
      </w:r>
      <w:r>
        <w:rPr>
          <w:vertAlign w:val="superscript"/>
        </w:rPr>
        <w:t>1/3</w:t>
      </w:r>
      <w:r>
        <w:t xml:space="preserve"> fm = 1.2 × 238</w:t>
      </w:r>
      <w:r>
        <w:rPr>
          <w:vertAlign w:val="superscript"/>
        </w:rPr>
        <w:t>1/3</w:t>
      </w:r>
      <w:r>
        <w:t xml:space="preserve"> fm ≈ 7.4 fm. The field at the surface is Ze/(4πR²) in Heaviside–Lorentz units, so eE = Zα/R². In units of E</w:t>
      </w:r>
      <w:r>
        <w:rPr>
          <w:vertAlign w:val="subscript"/>
        </w:rPr>
        <w:t>c</w:t>
      </w:r>
      <w:r>
        <w:t>, E/E</w:t>
      </w:r>
      <w:r>
        <w:rPr>
          <w:vertAlign w:val="subscript"/>
        </w:rPr>
        <w:t>c</w:t>
      </w:r>
      <w:r>
        <w:t xml:space="preserve"> = eE/m² = Zα/(mR)². With Z = 92, Zα = 0.671. mR = 7.4 fm/386 fm = 0.0192, so (mR)² = 3.7×10⁻⁴. Then E/E</w:t>
      </w:r>
      <w:r>
        <w:rPr>
          <w:vertAlign w:val="subscript"/>
        </w:rPr>
        <w:t>c</w:t>
      </w:r>
      <w:r>
        <w:t xml:space="preserve">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w:t>
      </w:r>
      <w:r>
        <w:rPr>
          <w:vertAlign w:val="subscript"/>
        </w:rPr>
        <w:t>1</w:t>
      </w:r>
      <w:r>
        <w:t>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p>
      <w:pPr>
        <w:jc w:val="both"/>
      </w:pPr>
      <w:r>
        <w:t>Where Lesson 58 showed that a single real photon cannot produce a pair, this lesson shows that a strong classical field can, using the same effective-action machinery Lesson 82 built, extending QED into the one regime this course has not otherwise treated.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 A</w:t>
            </w:r>
            <w:r>
              <w:rPr>
                <w:vertAlign w:val="subscript"/>
              </w:rPr>
              <w:t>ext</w:t>
            </w:r>
            <w:r>
              <w:t xml:space="preserve"> + a; Furry picture</w:t>
            </w:r>
          </w:p>
        </w:tc>
        <w:tc>
          <w:tcPr>
            <w:tcW w:type="dxa" w:w="6528"/>
            <w:vAlign w:val="center"/>
            <w:tcMar>
              <w:top w:w="100" w:type="dxa"/>
              <w:start w:w="100" w:type="dxa"/>
              <w:bottom w:w="100" w:type="dxa"/>
              <w:end w:w="100" w:type="dxa"/>
            </w:tcMar>
          </w:tcPr>
          <w:p>
            <w:r>
              <w:t>Atoms, strong lasers, heavy-ion collisions</w:t>
            </w:r>
          </w:p>
        </w:tc>
      </w:tr>
      <w:tr>
        <w:tc>
          <w:tcPr>
            <w:tcW w:type="dxa" w:w="3264"/>
            <w:vAlign w:val="center"/>
            <w:shd w:fill="EAF2F8"/>
            <w:tcMar>
              <w:top w:w="100" w:type="dxa"/>
              <w:start w:w="100" w:type="dxa"/>
              <w:bottom w:w="100" w:type="dxa"/>
              <w:end w:w="100" w:type="dxa"/>
            </w:tcMar>
          </w:tcPr>
          <w:p>
            <w:r>
              <w:t>|⟨0|0⟩|² = e</w:t>
            </w:r>
            <w:r>
              <w:rPr>
                <w:vertAlign w:val="superscript"/>
              </w:rPr>
              <w:t>−2 Im Γ</w:t>
            </w:r>
          </w:p>
        </w:tc>
        <w:tc>
          <w:tcPr>
            <w:tcW w:type="dxa" w:w="6528"/>
            <w:vAlign w:val="center"/>
            <w:shd w:fill="EAF2F8"/>
            <w:tcMar>
              <w:top w:w="100" w:type="dxa"/>
              <w:start w:w="100" w:type="dxa"/>
              <w:bottom w:w="100" w:type="dxa"/>
              <w:end w:w="100" w:type="dxa"/>
            </w:tcMar>
          </w:tcPr>
          <w:p>
            <w:r>
              <w:t>Vacuum stability in any background</w:t>
            </w:r>
          </w:p>
        </w:tc>
      </w:tr>
      <w:tr>
        <w:tc>
          <w:tcPr>
            <w:tcW w:type="dxa" w:w="3264"/>
            <w:vAlign w:val="center"/>
            <w:tcMar>
              <w:top w:w="100" w:type="dxa"/>
              <w:start w:w="100" w:type="dxa"/>
              <w:bottom w:w="100" w:type="dxa"/>
              <w:end w:w="100" w:type="dxa"/>
            </w:tcMar>
          </w:tcPr>
          <w:p>
            <w:r>
              <w:t>exp(−πm²/eE) by WKB</w:t>
            </w:r>
          </w:p>
        </w:tc>
        <w:tc>
          <w:tcPr>
            <w:tcW w:type="dxa" w:w="6528"/>
            <w:vAlign w:val="center"/>
            <w:tcMar>
              <w:top w:w="100" w:type="dxa"/>
              <w:start w:w="100" w:type="dxa"/>
              <w:bottom w:w="100" w:type="dxa"/>
              <w:end w:w="100" w:type="dxa"/>
            </w:tcMar>
          </w:tcPr>
          <w:p>
            <w:r>
              <w:t>Tunneling effects in field theory</w:t>
            </w:r>
          </w:p>
        </w:tc>
      </w:tr>
      <w:tr>
        <w:tc>
          <w:tcPr>
            <w:tcW w:type="dxa" w:w="3264"/>
            <w:vAlign w:val="center"/>
            <w:shd w:fill="EAF2F8"/>
            <w:tcMar>
              <w:top w:w="100" w:type="dxa"/>
              <w:start w:w="100" w:type="dxa"/>
              <w:bottom w:w="100" w:type="dxa"/>
              <w:end w:w="100" w:type="dxa"/>
            </w:tcMar>
          </w:tcPr>
          <w:p>
            <w:r>
              <w:t>Γ/V = (eE)²/(4π³)e</w:t>
            </w:r>
            <w:r>
              <w:rPr>
                <w:vertAlign w:val="superscript"/>
              </w:rPr>
              <w:t>−πm²/eE</w:t>
            </w:r>
          </w:p>
        </w:tc>
        <w:tc>
          <w:tcPr>
            <w:tcW w:type="dxa" w:w="6528"/>
            <w:vAlign w:val="center"/>
            <w:shd w:fill="EAF2F8"/>
            <w:tcMar>
              <w:top w:w="100" w:type="dxa"/>
              <w:start w:w="100" w:type="dxa"/>
              <w:bottom w:w="100" w:type="dxa"/>
              <w:end w:w="100" w:type="dxa"/>
            </w:tcMar>
          </w:tcPr>
          <w:p>
            <w:r>
              <w:t>Pair creation in strong fields</w:t>
            </w:r>
          </w:p>
        </w:tc>
      </w:tr>
      <w:tr>
        <w:tc>
          <w:tcPr>
            <w:tcW w:type="dxa" w:w="3264"/>
            <w:vAlign w:val="center"/>
            <w:tcMar>
              <w:top w:w="100" w:type="dxa"/>
              <w:start w:w="100" w:type="dxa"/>
              <w:bottom w:w="100" w:type="dxa"/>
              <w:end w:w="100" w:type="dxa"/>
            </w:tcMar>
          </w:tcPr>
          <w:p>
            <w:r>
              <w:t>Nonperturbative in e</w:t>
            </w:r>
          </w:p>
        </w:tc>
        <w:tc>
          <w:tcPr>
            <w:tcW w:type="dxa" w:w="6528"/>
            <w:vAlign w:val="center"/>
            <w:tcMar>
              <w:top w:w="100" w:type="dxa"/>
              <w:start w:w="100" w:type="dxa"/>
              <w:bottom w:w="100" w:type="dxa"/>
              <w:end w:w="100" w:type="dxa"/>
            </w:tcMar>
          </w:tcPr>
          <w:p>
            <w:r>
              <w:t>Limits of the loop expansion of Parts IX and X</w:t>
            </w:r>
          </w:p>
        </w:tc>
      </w:tr>
      <w:tr>
        <w:tc>
          <w:tcPr>
            <w:tcW w:type="dxa" w:w="3264"/>
            <w:vAlign w:val="center"/>
            <w:shd w:fill="EAF2F8"/>
            <w:tcMar>
              <w:top w:w="100" w:type="dxa"/>
              <w:start w:w="100" w:type="dxa"/>
              <w:bottom w:w="100" w:type="dxa"/>
              <w:end w:w="100" w:type="dxa"/>
            </w:tcMar>
          </w:tcPr>
          <w:p>
            <w:r>
              <w:t>Pure B, single plane wave: no pairs</w:t>
            </w:r>
          </w:p>
        </w:tc>
        <w:tc>
          <w:tcPr>
            <w:tcW w:type="dxa" w:w="6528"/>
            <w:vAlign w:val="center"/>
            <w:shd w:fill="EAF2F8"/>
            <w:tcMar>
              <w:top w:w="100" w:type="dxa"/>
              <w:start w:w="100" w:type="dxa"/>
              <w:bottom w:w="100" w:type="dxa"/>
              <w:end w:w="100" w:type="dxa"/>
            </w:tcMar>
          </w:tcPr>
          <w:p>
            <w:r>
              <w:t>Lesson 58 generalized</w:t>
            </w:r>
          </w:p>
        </w:tc>
      </w:tr>
      <w:tr>
        <w:tc>
          <w:tcPr>
            <w:tcW w:type="dxa" w:w="3264"/>
            <w:vAlign w:val="center"/>
            <w:tcMar>
              <w:top w:w="100" w:type="dxa"/>
              <w:start w:w="100" w:type="dxa"/>
              <w:bottom w:w="100" w:type="dxa"/>
              <w:end w:w="100" w:type="dxa"/>
            </w:tcMar>
          </w:tcPr>
          <w:p>
            <w:r>
              <w:t>Supercritical Z ≈ 173</w:t>
            </w:r>
          </w:p>
        </w:tc>
        <w:tc>
          <w:tcPr>
            <w:tcW w:type="dxa" w:w="6528"/>
            <w:vAlign w:val="center"/>
            <w:tcMar>
              <w:top w:w="100" w:type="dxa"/>
              <w:start w:w="100" w:type="dxa"/>
              <w:bottom w:w="100" w:type="dxa"/>
              <w:end w:w="100" w:type="dxa"/>
            </w:tcMar>
          </w:tcPr>
          <w:p>
            <w:r>
              <w:t>Charged vacuum; the meaning of a vacuum, Lesson 87</w:t>
            </w:r>
          </w:p>
        </w:tc>
      </w:tr>
    </w:tbl>
    <w:p>
      <w:pPr>
        <w:pStyle w:val="Heading2"/>
      </w:pPr>
      <w:r>
        <w:t>9 Summary</w:t>
      </w:r>
    </w:p>
    <w:p>
      <w:pPr>
        <w:pStyle w:val="ListNumber"/>
        <w:numPr>
          <w:ilvl w:val="0"/>
          <w:numId w:val="405"/>
        </w:numPr>
      </w:pPr>
      <w:r>
        <w:t>A real photon cannot make a pair, because 0 ≥ 4m² is impossible. A classical field, with off-shell Fourier components, can.</w:t>
      </w:r>
    </w:p>
    <w:p>
      <w:pPr>
        <w:pStyle w:val="ListNumber"/>
        <w:numPr>
          <w:ilvl w:val="0"/>
          <w:numId w:val="405"/>
        </w:numPr>
      </w:pPr>
      <w:r>
        <w:t>Split A = A</w:t>
      </w:r>
      <w:r>
        <w:rPr>
          <w:vertAlign w:val="subscript"/>
        </w:rPr>
        <w:t>ext</w:t>
      </w:r>
      <w:r>
        <w:t xml:space="preserve"> + a. The electron propagates exactly in A</w:t>
      </w:r>
      <w:r>
        <w:rPr>
          <w:vertAlign w:val="subscript"/>
        </w:rPr>
        <w:t>ext</w:t>
      </w:r>
      <w:r>
        <w:t xml:space="preserve"> (the Furry picture), and Γ[A</w:t>
      </w:r>
      <w:r>
        <w:rPr>
          <w:vertAlign w:val="subscript"/>
        </w:rPr>
        <w:t>ext</w:t>
      </w:r>
      <w:r>
        <w:t>] = S</w:t>
      </w:r>
      <w:r>
        <w:rPr>
          <w:vertAlign w:val="subscript"/>
        </w:rPr>
        <w:t>M</w:t>
      </w:r>
      <w:r>
        <w:t>axwell − i Tr log K[A</w:t>
      </w:r>
      <w:r>
        <w:rPr>
          <w:vertAlign w:val="subscript"/>
        </w:rPr>
        <w:t>ext</w:t>
      </w:r>
      <w:r>
        <w:t>].</w:t>
      </w:r>
    </w:p>
    <w:p>
      <w:pPr>
        <w:pStyle w:val="ListNumber"/>
        <w:numPr>
          <w:ilvl w:val="0"/>
          <w:numId w:val="405"/>
        </w:numPr>
      </w:pPr>
      <w:r>
        <w:t>Pair creation is an imaginary part of Γ, with |⟨0|0⟩|² = e</w:t>
      </w:r>
      <w:r>
        <w:rPr>
          <w:vertAlign w:val="superscript"/>
        </w:rPr>
        <w:t>−2 Im Γ</w:t>
      </w:r>
      <w:r>
        <w:t>.</w:t>
      </w:r>
    </w:p>
    <w:p>
      <w:pPr>
        <w:pStyle w:val="ListNumber"/>
        <w:numPr>
          <w:ilvl w:val="0"/>
          <w:numId w:val="405"/>
        </w:numPr>
      </w:pPr>
      <w:r>
        <w:t>WKB through the gap of width 2m/eE gives exp(−πm_⊥²/eE).</w:t>
      </w:r>
    </w:p>
    <w:p>
      <w:pPr>
        <w:pStyle w:val="ListNumber"/>
        <w:numPr>
          <w:ilvl w:val="0"/>
          <w:numId w:val="405"/>
        </w:numPr>
      </w:pPr>
      <w:r>
        <w:t>Counting modes that cross the gap gives Γ/V = (eE)²/(4π³)e</w:t>
      </w:r>
      <w:r>
        <w:rPr>
          <w:vertAlign w:val="superscript"/>
        </w:rPr>
        <w:t>−πm²/eE</w:t>
      </w:r>
      <w:r>
        <w:t>, the mean pair-creation rate. Schwinger’s series Σn⁻² is the vacuum decay rate.</w:t>
      </w:r>
    </w:p>
    <w:p>
      <w:pPr>
        <w:pStyle w:val="ListNumber"/>
        <w:numPr>
          <w:ilvl w:val="0"/>
          <w:numId w:val="405"/>
        </w:numPr>
      </w:pPr>
      <w:r>
        <w:t>The rate is nonperturbative, vanishing faster than any power of e, and below about E</w:t>
      </w:r>
      <w:r>
        <w:rPr>
          <w:vertAlign w:val="subscript"/>
        </w:rPr>
        <w:t>c</w:t>
      </w:r>
      <w:r>
        <w:t>/30 it is negligible.</w:t>
      </w:r>
    </w:p>
    <w:p>
      <w:pPr>
        <w:pStyle w:val="ListNumber"/>
        <w:numPr>
          <w:ilvl w:val="0"/>
          <w:numId w:val="405"/>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γ → e⁺e⁻ violates four-momentum conservation for a real photon, and find the threshold for γγ → e⁺e⁻ in head-on collisions.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why a coherent state with large occupation is well described by a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|⟨0|0⟩|² = e</w:t>
            </w:r>
            <w:r>
              <w:rPr>
                <w:vertAlign w:val="superscript"/>
              </w:rPr>
              <w:t>−2 Im Γ</w:t>
            </w:r>
            <w:r>
              <w:t>, and explain why Im Γ &gt; 0 for an unstable vacuum.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Find the width of the forbidden gap for a pair with transverse momentum p_⊥.</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w:t>
            </w:r>
            <w:r>
              <w:rPr>
                <w:vertAlign w:val="subscript"/>
              </w:rPr>
              <w:t>−a</w:t>
            </w:r>
            <w:r>
              <w:rPr>
                <w:vertAlign w:val="superscript"/>
              </w:rPr>
              <w:t>a</w:t>
            </w:r>
            <w:r>
              <w:t>√(m² − (eEz)²)dz with a = m/eE.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transverse momentum suppresses tunneling by e</w:t>
            </w:r>
            <w:r>
              <w:rPr>
                <w:vertAlign w:val="superscript"/>
              </w:rPr>
              <w:t>−πp_⊥²/eE</w:t>
            </w:r>
            <w:r>
              <w:t>, and find ⟨p_⊥²⟩ for the produced pairs.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Repeat the counting of Section 4.1 for a charged scalar, with no spin factor, and give the leading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log(1 − P) = −ΣPⁿ/n, show how the 1/n² of Schwinger’s series arises from the Gaussian in p_⊥.</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Why does (eE)²/(4π)³ differ from the correct prefactor by a factor 16?</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exp(−1/e²) has all derivatives zero at 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Compute E</w:t>
            </w:r>
            <w:r>
              <w:rPr>
                <w:vertAlign w:val="subscript"/>
              </w:rPr>
              <w:t>c</w:t>
            </w:r>
            <w:r>
              <w:t xml:space="preserve"> in V/m, and the peak field of a 10²³ W/cm² laser.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At what fraction of E</w:t>
            </w:r>
            <w:r>
              <w:rPr>
                <w:vertAlign w:val="subscript"/>
              </w:rPr>
              <w:t>c</w:t>
            </w:r>
            <w:r>
              <w:t xml:space="preserve"> is the rate 1 pair per cm³ per second?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E·B and B² − E² are Lorentz invariant, and explain why a pure magnetic field cannot produce pairs.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Why does a single plane wave not produce pairs?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Find the Z at which E</w:t>
            </w:r>
            <w:r>
              <w:rPr>
                <w:vertAlign w:val="subscript"/>
              </w:rPr>
              <w:t>1</w:t>
            </w:r>
            <w:r>
              <w:t>s = m√(1 − (Zα)²) vanishes for a point nucleus.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semiclassical argument and Schwinger’s n = 1 term agree, including the factor 2 for spin, and explain why the scalar case has the alternating series Σ(−1)</w:t>
            </w:r>
            <w:r>
              <w:rPr>
                <w:vertAlign w:val="superscript"/>
              </w:rPr>
              <w:t>n+1</w:t>
            </w:r>
            <w:r>
              <w:t>n⁻² with half the prefactor.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w:t>
      </w:r>
      <w:r>
        <w:rPr>
          <w:vertAlign w:val="superscript"/>
        </w:rPr>
        <w:t>iΓ</w:t>
      </w:r>
      <w:r>
        <w:t>, so |⟨0|0⟩|² = e</w:t>
      </w:r>
      <w:r>
        <w:rPr>
          <w:vertAlign w:val="superscript"/>
        </w:rPr>
        <w:t>iΓ</w:t>
      </w:r>
      <w:r>
        <w:t>e</w:t>
      </w:r>
      <w:r>
        <w:rPr>
          <w:vertAlign w:val="superscript"/>
        </w:rPr>
        <w:t>−iΓ*</w:t>
      </w:r>
      <w:r>
        <w:t xml:space="preserve"> = e</w:t>
      </w:r>
      <w:r>
        <w:rPr>
          <w:vertAlign w:val="superscript"/>
        </w:rPr>
        <w:t>−2 Im Γ</w:t>
      </w:r>
      <w:r>
        <w:t>.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w:t>
      </w:r>
      <w:r>
        <w:rPr>
          <w:vertAlign w:val="superscript"/>
        </w:rPr>
        <w:t>−πp_⊥²/eE</w:t>
      </w:r>
      <w:r>
        <w:t xml:space="preserve"> gives ⟨p_⊥²⟩ = eE/π.</w:t>
      </w:r>
    </w:p>
    <w:p>
      <w:r>
        <w:rPr>
          <w:b/>
        </w:rPr>
        <w:t>7.</w:t>
      </w:r>
      <w:r>
        <w:t xml:space="preserve"> </w:t>
      </w:r>
      <w:r>
        <w:t>Without the spin factor, Γ/V = (eE)²/(8π³)e</w:t>
      </w:r>
      <w:r>
        <w:rPr>
          <w:vertAlign w:val="superscript"/>
        </w:rPr>
        <w:t>−πm²/eE</w:t>
      </w:r>
      <w:r>
        <w:t>.</w:t>
      </w:r>
    </w:p>
    <w:p>
      <w:r>
        <w:rPr>
          <w:b/>
        </w:rPr>
        <w:t>8.</w:t>
      </w:r>
      <w:r>
        <w:t xml:space="preserve"> </w:t>
      </w:r>
      <w:r>
        <w:t>−log(1 − P) = ΣPⁿ/n, and Pⁿ = e</w:t>
      </w:r>
      <w:r>
        <w:rPr>
          <w:vertAlign w:val="superscript"/>
        </w:rPr>
        <w:t>−nπm²/eE</w:t>
      </w:r>
      <w:r>
        <w:t>e</w:t>
      </w:r>
      <w:r>
        <w:rPr>
          <w:vertAlign w:val="superscript"/>
        </w:rPr>
        <w:t>−nπp_⊥²/eE</w:t>
      </w:r>
      <w:r>
        <w:t>.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w:t>
      </w:r>
      <w:r>
        <w:rPr>
          <w:vertAlign w:val="superscript"/>
        </w:rPr>
        <w:t>−1/x</w:t>
      </w:r>
      <w:r>
        <w:t xml:space="preserve"> with x = e², every derivative is a polynomial in 1/x times e</w:t>
      </w:r>
      <w:r>
        <w:rPr>
          <w:vertAlign w:val="superscript"/>
        </w:rPr>
        <w:t>−1/x</w:t>
      </w:r>
      <w:r>
        <w:t>, which goes to zero as x → 0⁺.</w:t>
      </w:r>
    </w:p>
    <w:p>
      <w:r>
        <w:rPr>
          <w:b/>
        </w:rPr>
        <w:t>11.</w:t>
      </w:r>
      <w:r>
        <w:t xml:space="preserve"> </w:t>
      </w:r>
      <w:r>
        <w:t>E</w:t>
      </w:r>
      <w:r>
        <w:rPr>
          <w:vertAlign w:val="subscript"/>
        </w:rPr>
        <w:t>c</w:t>
      </w:r>
      <w:r>
        <w:t xml:space="preserve"> = (9.109×10⁻³¹)²(2.998×10⁸)³/(1.602×10⁻¹⁹ × 1.055×10⁻³⁴) = 1.32×10¹⁸ V/m. The laser field is 8.7×10¹⁴ V/m.</w:t>
      </w:r>
    </w:p>
    <w:p>
      <w:r>
        <w:rPr>
          <w:b/>
        </w:rPr>
        <w:t>12.</w:t>
      </w:r>
      <w:r>
        <w:t xml:space="preserve"> </w:t>
      </w:r>
      <w:r>
        <w:t>1 cm⁻³ s⁻¹ = 10⁶ m⁻³ s⁻¹. Solve 1.09×10⁵⁶ r² e</w:t>
      </w:r>
      <w:r>
        <w:rPr>
          <w:vertAlign w:val="superscript"/>
        </w:rPr>
        <w:t>−π/r</w:t>
      </w:r>
      <w:r>
        <w:t xml:space="preserve"> = 10⁶. Taking logarithms, π/r − 2 ln r = ln(1.09×10⁵⁰) = 115.2, so r ≈ 0.029.</w:t>
      </w:r>
    </w:p>
    <w:p>
      <w:r>
        <w:rPr>
          <w:b/>
        </w:rPr>
        <w:t>13.</w:t>
      </w:r>
      <w:r>
        <w:t xml:space="preserve"> </w:t>
      </w:r>
      <w:r>
        <w:t>F</w:t>
      </w:r>
      <w:r>
        <w:rPr>
          <w:vertAlign w:val="subscript"/>
        </w:rPr>
        <w:t>μν</w:t>
      </w:r>
      <w:r>
        <w:t>F</w:t>
      </w:r>
      <w:r>
        <w:rPr>
          <w:vertAlign w:val="superscript"/>
        </w:rPr>
        <w:t>μν</w:t>
      </w:r>
      <w:r>
        <w:t xml:space="preserve"> = 2(B² − E²) and F</w:t>
      </w:r>
      <w:r>
        <w:rPr>
          <w:vertAlign w:val="subscript"/>
        </w:rPr>
        <w:t>μν</w:t>
      </w:r>
      <w:r>
        <w:t>F̃</w:t>
      </w:r>
      <w:r>
        <w:rPr>
          <w:vertAlign w:val="superscript"/>
        </w:rPr>
        <w:t>μν</w:t>
      </w:r>
      <w:r>
        <w:t xml:space="preserve">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58’s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w:t>
      </w:r>
      <w:r>
        <w:rPr>
          <w:vertAlign w:val="superscript"/>
        </w:rPr>
        <w:t>n+1</w:t>
      </w:r>
      <w:r>
        <w:t>Pⁿ/n alternates, and the prefactor is half.</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87 closes the course by placing U(1)</w:t>
      </w:r>
      <w:r>
        <w:rPr>
          <w:vertAlign w:val="subscript"/>
        </w:rPr>
        <w:t>EM</w:t>
      </w:r>
      <w:r>
        <w:t xml:space="preserve"> inside the electroweak theory, without deriving the Higgs mechanism in full.</w:t>
      </w:r>
    </w:p>
    <w:p>
      <w:r>
        <w:br w:type="page"/>
      </w:r>
    </w:p>
    <w:p>
      <w:bookmarkStart w:id="1087" w:name="Lesson87"/>
      <w:pPr>
        <w:pStyle w:val="Heading1"/>
      </w:pPr>
      <w:r>
        <w:t>Lesson 87: Connection to the Standard Model</w:t>
      </w:r>
      <w:bookmarkEnd w:id="1087"/>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w:t>
      </w:r>
      <w:r>
        <w:rPr>
          <w:vertAlign w:val="subscript"/>
        </w:rPr>
        <w:t>W</w:t>
      </w:r>
      <w:r>
        <w:t>. Next it derives the Z couplings and the small weak charge of the electron. It predicts M</w:t>
      </w:r>
      <w:r>
        <w:rPr>
          <w:vertAlign w:val="subscript"/>
        </w:rPr>
        <w:t>W</w:t>
      </w:r>
      <w:r>
        <w:t xml:space="preserve"> from G</w:t>
      </w:r>
      <w:r>
        <w:rPr>
          <w:vertAlign w:val="subscript"/>
        </w:rPr>
        <w:t>F</w:t>
      </w:r>
      <w:r>
        <w:t>, α, and sin²θ</w:t>
      </w:r>
      <w:r>
        <w:rPr>
          <w:vertAlign w:val="subscript"/>
        </w:rPr>
        <w:t>W</w:t>
      </w:r>
      <w:r>
        <w:t>, and runs α to M</w:t>
      </w:r>
      <w:r>
        <w:rPr>
          <w:vertAlign w:val="subscript"/>
        </w:rPr>
        <w:t>Z</w:t>
      </w:r>
      <w:r>
        <w:t xml:space="preserve"> using Lesson 69’s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w:t>
      </w:r>
      <w:r>
        <w:rPr>
          <w:vertAlign w:val="subscript"/>
        </w:rPr>
        <w:t>L</w:t>
      </w:r>
      <w:r>
        <w:t xml:space="preserve"> × U(1)</w:t>
      </w:r>
      <w:r>
        <w:rPr>
          <w:vertAlign w:val="subscript"/>
        </w:rPr>
        <w:t>Y</w:t>
      </w:r>
      <w:r>
        <w:t xml:space="preserve"> covariant derivative in the course’s sign convention, with Q = T³ + Y/2, and assign the electron’s quantum numbers.</w:t>
      </w:r>
    </w:p>
    <w:p>
      <w:pPr>
        <w:pStyle w:val="ListBullet"/>
      </w:pPr>
      <w:r>
        <w:t>Derive M</w:t>
      </w:r>
      <w:r>
        <w:rPr>
          <w:vertAlign w:val="subscript"/>
        </w:rPr>
        <w:t>W</w:t>
      </w:r>
      <w:r>
        <w:t xml:space="preserve"> = gv/2, M</w:t>
      </w:r>
      <w:r>
        <w:rPr>
          <w:vertAlign w:val="subscript"/>
        </w:rPr>
        <w:t>Z</w:t>
      </w:r>
      <w:r>
        <w:t xml:space="preserve"> = √(g² + g′²)v/2, and M</w:t>
      </w:r>
      <w:r>
        <w:rPr>
          <w:vertAlign w:val="subscript"/>
        </w:rPr>
        <w:t>γ</w:t>
      </w:r>
      <w:r>
        <w:t xml:space="preserve"> = 0 from |D</w:t>
      </w:r>
      <w:r>
        <w:rPr>
          <w:vertAlign w:val="subscript"/>
        </w:rPr>
        <w:t>μ</w:t>
      </w:r>
      <w:r>
        <w:t>⟨Φ⟩|², and identify the photon and Z.</w:t>
      </w:r>
    </w:p>
    <w:p>
      <w:pPr>
        <w:pStyle w:val="ListBullet"/>
      </w:pPr>
      <w:r>
        <w:t>Derive e = g sinθ</w:t>
      </w:r>
      <w:r>
        <w:rPr>
          <w:vertAlign w:val="subscript"/>
        </w:rPr>
        <w:t>W</w:t>
      </w:r>
      <w:r>
        <w:t xml:space="preserve"> = g′cosθ</w:t>
      </w:r>
      <w:r>
        <w:rPr>
          <w:vertAlign w:val="subscript"/>
        </w:rPr>
        <w:t>W</w:t>
      </w:r>
      <w:r>
        <w:t xml:space="preserve"> and the Z coupling (g/cosθ</w:t>
      </w:r>
      <w:r>
        <w:rPr>
          <w:vertAlign w:val="subscript"/>
        </w:rPr>
        <w:t>W</w:t>
      </w:r>
      <w:r>
        <w:t>)(T³ − sin²θ</w:t>
      </w:r>
      <w:r>
        <w:rPr>
          <w:vertAlign w:val="subscript"/>
        </w:rPr>
        <w:t>W</w:t>
      </w:r>
      <w:r>
        <w:t xml:space="preserve"> Q).</w:t>
      </w:r>
    </w:p>
    <w:p>
      <w:pPr>
        <w:pStyle w:val="ListBullet"/>
      </w:pPr>
      <w:r>
        <w:t>Predict M</w:t>
      </w:r>
      <w:r>
        <w:rPr>
          <w:vertAlign w:val="subscript"/>
        </w:rPr>
        <w:t>W</w:t>
      </w:r>
      <w:r>
        <w:t xml:space="preserve"> from G</w:t>
      </w:r>
      <w:r>
        <w:rPr>
          <w:vertAlign w:val="subscript"/>
        </w:rPr>
        <w:t>F</w:t>
      </w:r>
      <w:r>
        <w:t>, α(M</w:t>
      </w:r>
      <w:r>
        <w:rPr>
          <w:vertAlign w:val="subscript"/>
        </w:rPr>
        <w:t>Z</w:t>
      </w:r>
      <w:r>
        <w:t>), and sin²θ</w:t>
      </w:r>
      <w:r>
        <w:rPr>
          <w:vertAlign w:val="subscript"/>
        </w:rPr>
        <w:t>W</w:t>
      </w:r>
      <w:r>
        <w:t>, and compute the leptonic part of the running of α to M</w:t>
      </w:r>
      <w:r>
        <w:rPr>
          <w:vertAlign w:val="subscript"/>
        </w:rPr>
        <w:t>Z</w:t>
      </w:r>
      <w:r>
        <w:t>.</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w:t>
            </w:r>
            <w:r>
              <w:rPr>
                <w:vertAlign w:val="superscript"/>
              </w:rPr>
              <w:t>a</w:t>
            </w:r>
            <w:r>
              <w:rPr>
                <w:vertAlign w:val="subscript"/>
              </w:rPr>
              <w:t>μ</w:t>
            </w:r>
            <w:r>
              <w:t>, B</w:t>
            </w:r>
            <w:r>
              <w:rPr>
                <w:vertAlign w:val="subscript"/>
              </w:rPr>
              <w:t>μ</w:t>
            </w:r>
          </w:p>
        </w:tc>
        <w:tc>
          <w:tcPr>
            <w:tcW w:type="dxa" w:w="7632"/>
            <w:vAlign w:val="center"/>
            <w:tcMar>
              <w:top w:w="100" w:type="dxa"/>
              <w:start w:w="100" w:type="dxa"/>
              <w:bottom w:w="100" w:type="dxa"/>
              <w:end w:w="100" w:type="dxa"/>
            </w:tcMar>
          </w:tcPr>
          <w:p>
            <w:r>
              <w:t>SU(2)</w:t>
            </w:r>
            <w:r>
              <w:rPr>
                <w:vertAlign w:val="subscript"/>
              </w:rPr>
              <w:t>L</w:t>
            </w:r>
            <w:r>
              <w:t xml:space="preserve"> and U(1)</w:t>
            </w:r>
            <w:r>
              <w:rPr>
                <w:vertAlign w:val="subscript"/>
              </w:rPr>
              <w:t>Y</w:t>
            </w:r>
            <w:r>
              <w:t xml:space="preserve"> gauge fields, with couplings g and g′</w:t>
            </w:r>
          </w:p>
        </w:tc>
      </w:tr>
      <w:tr>
        <w:tc>
          <w:tcPr>
            <w:tcW w:type="dxa" w:w="2160"/>
            <w:vAlign w:val="center"/>
            <w:shd w:fill="EAF2F8"/>
            <w:tcMar>
              <w:top w:w="100" w:type="dxa"/>
              <w:start w:w="100" w:type="dxa"/>
              <w:bottom w:w="100" w:type="dxa"/>
              <w:end w:w="100" w:type="dxa"/>
            </w:tcMar>
          </w:tcPr>
          <w:p>
            <w:r>
              <w:t>T</w:t>
            </w:r>
            <w:r>
              <w:rPr>
                <w:vertAlign w:val="superscript"/>
              </w:rPr>
              <w:t>a</w:t>
            </w:r>
            <w:r>
              <w:t>, Y</w:t>
            </w:r>
          </w:p>
        </w:tc>
        <w:tc>
          <w:tcPr>
            <w:tcW w:type="dxa" w:w="7632"/>
            <w:vAlign w:val="center"/>
            <w:shd w:fill="EAF2F8"/>
            <w:tcMar>
              <w:top w:w="100" w:type="dxa"/>
              <w:start w:w="100" w:type="dxa"/>
              <w:bottom w:w="100" w:type="dxa"/>
              <w:end w:w="100" w:type="dxa"/>
            </w:tcMar>
          </w:tcPr>
          <w:p>
            <w:r>
              <w:t>Weak isospin generators (σ</w:t>
            </w:r>
            <w:r>
              <w:rPr>
                <w:vertAlign w:val="superscript"/>
              </w:rPr>
              <w:t>a</w:t>
            </w:r>
            <w:r>
              <w:t>/2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w:t>
            </w:r>
            <w:r>
              <w:rPr>
                <w:vertAlign w:val="subscript"/>
              </w:rPr>
              <w:t>W</w:t>
            </w:r>
          </w:p>
        </w:tc>
        <w:tc>
          <w:tcPr>
            <w:tcW w:type="dxa" w:w="7632"/>
            <w:vAlign w:val="center"/>
            <w:tcMar>
              <w:top w:w="100" w:type="dxa"/>
              <w:start w:w="100" w:type="dxa"/>
              <w:bottom w:w="100" w:type="dxa"/>
              <w:end w:w="100" w:type="dxa"/>
            </w:tcMar>
          </w:tcPr>
          <w:p>
            <w:r>
              <w:t>Weak mixing angle, tanθ</w:t>
            </w:r>
            <w:r>
              <w:rPr>
                <w:vertAlign w:val="subscript"/>
              </w:rPr>
              <w:t>W</w:t>
            </w:r>
            <w:r>
              <w:t xml:space="preserve"> = g′/g; sin²θ</w:t>
            </w:r>
            <w:r>
              <w:rPr>
                <w:vertAlign w:val="subscript"/>
              </w:rPr>
              <w:t>W</w:t>
            </w:r>
            <w:r>
              <w:t xml:space="preserve"> = 0.2312 (MS-bar at M</w:t>
            </w:r>
            <w:r>
              <w:rPr>
                <w:vertAlign w:val="subscript"/>
              </w:rPr>
              <w:t>Z</w:t>
            </w:r>
            <w:r>
              <w:t>)</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w:t>
            </w:r>
            <w:r>
              <w:rPr>
                <w:vertAlign w:val="subscript"/>
              </w:rPr>
              <w:t>W</w:t>
            </w:r>
            <w:r>
              <w:t xml:space="preserve"> = 80.37 GeV, M</w:t>
            </w:r>
            <w:r>
              <w:rPr>
                <w:vertAlign w:val="subscript"/>
              </w:rPr>
              <w:t>Z</w:t>
            </w:r>
            <w:r>
              <w:t xml:space="preserve"> = 91.19 GeV</w:t>
            </w:r>
          </w:p>
        </w:tc>
      </w:tr>
      <w:tr>
        <w:tc>
          <w:tcPr>
            <w:tcW w:type="dxa" w:w="2160"/>
            <w:vAlign w:val="center"/>
            <w:tcMar>
              <w:top w:w="100" w:type="dxa"/>
              <w:start w:w="100" w:type="dxa"/>
              <w:bottom w:w="100" w:type="dxa"/>
              <w:end w:w="100" w:type="dxa"/>
            </w:tcMar>
          </w:tcPr>
          <w:p>
            <w:r>
              <w:t>G</w:t>
            </w:r>
            <w:r>
              <w:rPr>
                <w:vertAlign w:val="subscript"/>
              </w:rPr>
              <w:t>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w:t>
            </w:r>
            <w:r>
              <w:rPr>
                <w:vertAlign w:val="subscript"/>
              </w:rPr>
              <w:t>L</w:t>
            </w:r>
            <w:r>
              <w:t>, P</w:t>
            </w:r>
            <w:r>
              <w:rPr>
                <w:vertAlign w:val="subscript"/>
              </w:rPr>
              <w:t>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w:t>
      </w:r>
      <w:r>
        <w:rPr>
          <w:vertAlign w:val="subscript"/>
        </w:rPr>
        <w:t>μ</w:t>
      </w:r>
      <w:r>
        <w:t xml:space="preserve"> = ∂</w:t>
      </w:r>
      <w:r>
        <w:rPr>
          <w:vertAlign w:val="subscript"/>
        </w:rPr>
        <w:t>μ</w:t>
      </w:r>
      <w:r>
        <w:t xml:space="preserve"> + iqA</w:t>
      </w:r>
      <w:r>
        <w:rPr>
          <w:vertAlign w:val="subscript"/>
        </w:rPr>
        <w:t>μ</w:t>
      </w:r>
      <w:r>
        <w:t xml:space="preserve"> is kept, so the electron, with Q = −1, has vertex ieγ</w:t>
      </w:r>
      <w:r>
        <w:rPr>
          <w:vertAlign w:val="superscript"/>
        </w:rPr>
        <w:t>μ</w:t>
      </w:r>
      <w:r>
        <w:t>. In display equations, square brackets enclose function arguments and visible groupings.</w:t>
      </w:r>
    </w:p>
    <w:p>
      <w:pPr>
        <w:pStyle w:val="Heading2"/>
      </w:pPr>
      <w:r>
        <w:t>1 Where QED stops</w:t>
      </w:r>
    </w:p>
    <w:p>
      <w:pPr>
        <w:pStyle w:val="Heading3"/>
      </w:pPr>
      <w:r>
        <w:t>1.1 The Landau pole</w:t>
      </w:r>
    </w:p>
    <w:p>
      <w:hyperlink w:anchor="Lesson69">
        <w:r>
          <w:rPr>
            <w:rStyle w:val="Hyperlink"/>
            <w:color w:val="0563C1"/>
            <w:u w:val="single"/>
          </w:rPr>
          <w:t xml:space="preserve">Lesson 69</w:t>
        </w:r>
      </w:hyperlink>
      <w:r>
        <w:t>’s running coupling with one lepton, α(Q²) = α/[1 − (α/3π)ln(Q²/m²)], grows with Q and becomes infinite where the denominator vanishes.</w:t>
      </w:r>
    </w:p>
    <w:p>
      <w:r>
        <w:rPr>
          <w:b/>
          <w:i/>
        </w:rPr>
        <w:t>Worked example 1</w:t>
      </w:r>
    </w:p>
    <w:p>
      <w:r>
        <w:t>Find that scale.</w:t>
      </w:r>
    </w:p>
    <w:p>
      <w:r>
        <w:t>The pole is at ln(Q²/m²) = 3π/α, or Q = m e</w:t>
      </w:r>
      <w:r>
        <w:rPr>
          <w:vertAlign w:val="superscript"/>
        </w:rPr>
        <w:t>3π/2α</w:t>
      </w:r>
      <w:r>
        <w:t>. With 3π/(2α) = 645.8, e</w:t>
      </w:r>
      <w:r>
        <w:rPr>
          <w:vertAlign w:val="superscript"/>
        </w:rPr>
        <w:t>645.8</w:t>
      </w:r>
      <w:r>
        <w:t xml:space="preserve"> = 10</w:t>
      </w:r>
      <w:r>
        <w:rPr>
          <w:vertAlign w:val="superscript"/>
        </w:rPr>
        <w:t>280.5</w:t>
      </w:r>
      <w:r>
        <w:t>,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w:t>
      </w:r>
      <w:r>
        <w:rPr>
          <w:vertAlign w:val="subscript"/>
        </w:rPr>
        <w:t>Y</w:t>
      </w:r>
      <w:r>
        <w:t>, and its running changes above M</w:t>
      </w:r>
      <w:r>
        <w:rPr>
          <w:vertAlign w:val="subscript"/>
        </w:rPr>
        <w:t>W</w:t>
      </w:r>
      <w:r>
        <w:t>.</w:t>
      </w:r>
    </w:p>
    <w:p>
      <w:pPr>
        <w:pStyle w:val="Heading3"/>
      </w:pPr>
      <w:r>
        <w:t>1.2 What QED cannot explain</w:t>
      </w:r>
    </w:p>
    <w:p>
      <w:r>
        <w:t>Three facts within reach of this course’s energies need more. The muon decays, μ⁻ → e⁻ν̄</w:t>
      </w:r>
      <w:r>
        <w:rPr>
          <w:vertAlign w:val="subscript"/>
        </w:rPr>
        <w:t>e</w:t>
      </w:r>
      <w:r>
        <w:t>ν</w:t>
      </w:r>
      <w:r>
        <w:rPr>
          <w:vertAlign w:val="subscript"/>
        </w:rPr>
        <w:t>μ</w:t>
      </w:r>
      <w:r>
        <w:t>, with lifetime 2.197 μs, a process with no photon at all. Fermi described it in 1933 by a contact interaction of strength G</w:t>
      </w:r>
      <w:r>
        <w:rPr>
          <w:vertAlign w:val="subscript"/>
        </w:rPr>
        <w:t>F</w:t>
      </w:r>
      <w:r>
        <w:t>.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w:t>
      </w:r>
      <w:r>
        <w:rPr>
          <w:vertAlign w:val="subscript"/>
        </w:rPr>
        <w:t>L</w:t>
      </w:r>
      <w:r>
        <w:t xml:space="preserve"> × U(1)</w:t>
      </w:r>
      <w:r>
        <w:rPr>
          <w:vertAlign w:val="subscript"/>
        </w:rPr>
        <w:t>Y</w:t>
      </w:r>
      <w:r>
        <w:t>. SU(2)</w:t>
      </w:r>
      <w:r>
        <w:rPr>
          <w:vertAlign w:val="subscript"/>
        </w:rPr>
        <w:t>L</w:t>
      </w:r>
      <w:r>
        <w:t xml:space="preserve">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w:t>
            </w:r>
            <w:r>
              <w:rPr>
                <w:vertAlign w:val="subscript"/>
              </w:rPr>
              <w:t>e</w:t>
            </w:r>
            <w:r>
              <w:t>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w:t>
            </w:r>
            <w:r>
              <w:rPr>
                <w:vertAlign w:val="subscript"/>
              </w:rPr>
              <w:t>L</w:t>
            </w:r>
          </w:p>
        </w:tc>
      </w:tr>
      <w:tr>
        <w:tc>
          <w:tcPr>
            <w:tcW w:type="dxa" w:w="3264"/>
            <w:vAlign w:val="center"/>
            <w:shd w:fill="EAF2F8"/>
            <w:tcMar>
              <w:top w:w="100" w:type="dxa"/>
              <w:start w:w="100" w:type="dxa"/>
              <w:bottom w:w="100" w:type="dxa"/>
              <w:end w:w="100" w:type="dxa"/>
            </w:tcMar>
          </w:tcPr>
          <w:p>
            <w:r>
              <w:t>e</w:t>
            </w:r>
            <w:r>
              <w:rPr>
                <w:vertAlign w:val="subscript"/>
              </w:rPr>
              <w:t>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w:t>
            </w:r>
            <w:r>
              <w:rPr>
                <w:vertAlign w:val="subscript"/>
              </w:rPr>
              <w:t>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acting on each field with its own T</w:t>
      </w:r>
      <w:r>
        <w:rPr>
          <w:vertAlign w:val="superscript"/>
        </w:rPr>
        <w:t>a</w:t>
      </w:r>
      <w:r>
        <w:t xml:space="preserve"> and Y. The kinetic terms ψ̄iD̸ψ contain all the gauge couplings. Mass terms such as m ē</w:t>
      </w:r>
      <w:r>
        <w:rPr>
          <w:vertAlign w:val="subscript"/>
        </w:rPr>
        <w:t>L</w:t>
      </w:r>
      <w:r>
        <w:t>e</w:t>
      </w:r>
      <w:r>
        <w:rPr>
          <w:vertAlign w:val="subscript"/>
        </w:rPr>
        <w:t>R</w:t>
      </w:r>
      <w:r>
        <w:t xml:space="preserve"> + h.c. are forbidden, because e</w:t>
      </w:r>
      <w:r>
        <w:rPr>
          <w:vertAlign w:val="subscript"/>
        </w:rPr>
        <w:t>L</w:t>
      </w:r>
      <w:r>
        <w:t xml:space="preserve"> and e</w:t>
      </w:r>
      <w:r>
        <w:rPr>
          <w:vertAlign w:val="subscript"/>
        </w:rPr>
        <w:t>R</w:t>
      </w:r>
      <w:r>
        <w:t xml:space="preserve">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w:t>
      </w:r>
      <w:r>
        <w:rPr>
          <w:vertAlign w:val="subscript"/>
        </w:rPr>
        <w:t>L</w:t>
      </w:r>
      <w:r>
        <w:t xml:space="preserve"> × U(1)</w:t>
      </w:r>
      <w:r>
        <w:rPr>
          <w:vertAlign w:val="subscript"/>
        </w:rPr>
        <w:t>Y</w:t>
      </w:r>
      <w:r>
        <w:t xml:space="preserve"> is broken to U(1)</w:t>
      </w:r>
      <w:r>
        <w:rPr>
          <w:vertAlign w:val="subscript"/>
        </w:rPr>
        <w:t>EM</w:t>
      </w:r>
      <w:r>
        <w:t>. The Higgs potential and the fate of the would-be Goldstone bosons, which become the longitudinal W and Z, are not derived here.</w:t>
      </w:r>
    </w:p>
    <w:p>
      <w:pPr>
        <w:pStyle w:val="Heading3"/>
      </w:pPr>
      <w:r>
        <w:t>3.2 The masses</w:t>
      </w:r>
    </w:p>
    <w:p>
      <w:r>
        <w:t>The scalar kinetic term |D</w:t>
      </w:r>
      <w:r>
        <w:rPr>
          <w:vertAlign w:val="subscript"/>
        </w:rPr>
        <w:t>μ</w:t>
      </w:r>
      <w:r>
        <w:t>Φ|², evaluated at ⟨Φ⟩, gives the gauge boson masses. With T</w:t>
      </w:r>
      <w:r>
        <w:rPr>
          <w:vertAlign w:val="superscript"/>
        </w:rPr>
        <w:t>a</w:t>
      </w:r>
      <w:r>
        <w:t xml:space="preserve"> = σ</w:t>
      </w:r>
      <w:r>
        <w:rPr>
          <w:vertAlign w:val="superscript"/>
        </w:rPr>
        <w:t>a</w:t>
      </w:r>
      <w:r>
        <w:t>/2,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w:t>
      </w:r>
      <w:r>
        <w:rPr>
          <w:vertAlign w:val="subscript"/>
        </w:rPr>
        <w:t>W</w:t>
      </w:r>
      <w:r>
        <w:t xml:space="preserve"> = gv/2 for the charged bosons. The neutral fields appear only in the combination gW³ − g′B. Define the angle θ</w:t>
      </w:r>
      <w:r>
        <w:rPr>
          <w:vertAlign w:val="subscript"/>
        </w:rPr>
        <w:t>W</w:t>
      </w:r>
      <w:r>
        <w:t xml:space="preserve"> by tanθ</w:t>
      </w:r>
      <w:r>
        <w:rPr>
          <w:vertAlign w:val="subscript"/>
        </w:rPr>
        <w:t>W</w:t>
      </w:r>
      <w:r>
        <w:t xml:space="preserve">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w:t>
      </w:r>
      <w:r>
        <w:rPr>
          <w:vertAlign w:val="subscript"/>
        </w:rPr>
        <w:t>Z</w:t>
      </w:r>
      <w:r>
        <w:t>²Z² with M</w:t>
      </w:r>
      <w:r>
        <w:rPr>
          <w:vertAlign w:val="subscript"/>
        </w:rPr>
        <w:t>Z</w:t>
      </w:r>
      <w:r>
        <w:t xml:space="preserve"> = √(g² + g′²)v/2 = M</w:t>
      </w:r>
      <w:r>
        <w:rPr>
          <w:vertAlign w:val="subscript"/>
        </w:rPr>
        <w:t>W</w:t>
      </w:r>
      <w:r>
        <w:t>/cosθ</w:t>
      </w:r>
      <w:r>
        <w:rPr>
          <w:vertAlign w:val="subscript"/>
        </w:rPr>
        <w:t>W</w:t>
      </w:r>
      <w:r>
        <w:t>. The combination A does not appear at all. It has no mass term, and it is the photon of this course.</w:t>
      </w:r>
    </w:p>
    <w:p>
      <w:r>
        <w:rPr>
          <w:b/>
          <w:i/>
        </w:rPr>
        <w:t>Worked example 2</w:t>
      </w:r>
    </w:p>
    <w:p>
      <w:r>
        <w:t>Show that the photon couples to Q with strength e = g sinθ</w:t>
      </w:r>
      <w:r>
        <w:rPr>
          <w:vertAlign w:val="subscript"/>
        </w:rPr>
        <w:t>W</w:t>
      </w:r>
      <w:r>
        <w:t xml:space="preserve"> = g′cosθ</w:t>
      </w:r>
      <w:r>
        <w:rPr>
          <w:vertAlign w:val="subscript"/>
        </w:rPr>
        <w:t>W</w:t>
      </w:r>
      <w:r>
        <w:t>.</w:t>
      </w:r>
    </w:p>
    <w:p>
      <w:r>
        <w:t>Invert the rotation: W³ = sinθ</w:t>
      </w:r>
      <w:r>
        <w:rPr>
          <w:vertAlign w:val="subscript"/>
        </w:rPr>
        <w:t>W</w:t>
      </w:r>
      <w:r>
        <w:t xml:space="preserve"> A + cosθ</w:t>
      </w:r>
      <w:r>
        <w:rPr>
          <w:vertAlign w:val="subscript"/>
        </w:rPr>
        <w:t>W</w:t>
      </w:r>
      <w:r>
        <w:t xml:space="preserve"> Z and B = cosθ</w:t>
      </w:r>
      <w:r>
        <w:rPr>
          <w:vertAlign w:val="subscript"/>
        </w:rPr>
        <w:t>W</w:t>
      </w:r>
      <w:r>
        <w:t xml:space="preserve"> A − sinθ</w:t>
      </w:r>
      <w:r>
        <w:rPr>
          <w:vertAlign w:val="subscript"/>
        </w:rPr>
        <w:t>W</w:t>
      </w:r>
      <w:r>
        <w:t xml:space="preserve"> Z. The neutral part of D</w:t>
      </w:r>
      <w:r>
        <w:rPr>
          <w:vertAlign w:val="subscript"/>
        </w:rPr>
        <w:t>μ</w:t>
      </w:r>
      <w:r>
        <w:t xml:space="preserve"> is i(gT³W³ + g′(Y/2)B). Its A term is iA(g sinθ</w:t>
      </w:r>
      <w:r>
        <w:rPr>
          <w:vertAlign w:val="subscript"/>
        </w:rPr>
        <w:t>W</w:t>
      </w:r>
      <w:r>
        <w:t xml:space="preserve"> T³ + g′cosθ</w:t>
      </w:r>
      <w:r>
        <w:rPr>
          <w:vertAlign w:val="subscript"/>
        </w:rPr>
        <w:t>W</w:t>
      </w:r>
      <w:r>
        <w:t xml:space="preserve"> Y/2). With tanθ</w:t>
      </w:r>
      <w:r>
        <w:rPr>
          <w:vertAlign w:val="subscript"/>
        </w:rPr>
        <w:t>W</w:t>
      </w:r>
      <w:r>
        <w:t xml:space="preserve"> = g′/g, the two coefficients are equal, g sinθ</w:t>
      </w:r>
      <w:r>
        <w:rPr>
          <w:vertAlign w:val="subscript"/>
        </w:rPr>
        <w:t>W</w:t>
      </w:r>
      <w:r>
        <w:t xml:space="preserve"> = g′cosθ</w:t>
      </w:r>
      <w:r>
        <w:rPr>
          <w:vertAlign w:val="subscript"/>
        </w:rPr>
        <w:t>W</w:t>
      </w:r>
      <w:r>
        <w:t xml:space="preserve"> = gg′/√(g² + g′²). Call this e. The A term is then ieA(T³ + Y/2) = ieQA, exactly the course’s D</w:t>
      </w:r>
      <w:r>
        <w:rPr>
          <w:vertAlign w:val="subscript"/>
        </w:rPr>
        <w:t>μ</w:t>
      </w:r>
      <w:r>
        <w:t xml:space="preserve"> = ∂</w:t>
      </w:r>
      <w:r>
        <w:rPr>
          <w:vertAlign w:val="subscript"/>
        </w:rPr>
        <w:t>μ</w:t>
      </w:r>
      <w:r>
        <w:t xml:space="preserve"> + iqA</w:t>
      </w:r>
      <w:r>
        <w:rPr>
          <w:vertAlign w:val="subscript"/>
        </w:rPr>
        <w:t>μ</w:t>
      </w:r>
      <w:r>
        <w:t xml:space="preserve"> with q = Qe. For the electron, Q = −1 and the vertex is ieγ</w:t>
      </w:r>
      <w:r>
        <w:rPr>
          <w:vertAlign w:val="superscript"/>
        </w:rPr>
        <w:t>μ</w:t>
      </w:r>
      <w:r>
        <w:t>, with the same coupling to e</w:t>
      </w:r>
      <w:r>
        <w:rPr>
          <w:vertAlign w:val="subscript"/>
        </w:rPr>
        <w:t>L</w:t>
      </w:r>
      <w:r>
        <w:t xml:space="preserve"> and e</w:t>
      </w:r>
      <w:r>
        <w:rPr>
          <w:vertAlign w:val="subscript"/>
        </w:rPr>
        <w:t>R</w:t>
      </w:r>
      <w:r>
        <w:t>. The photon couples to the charge the vacuum does not carry, and that is why it stays massless and why Lesson 72’s Ward identity survives the breaking. In terms of the two gauge couplings, 1/e² = 1/g² + 1/g′².</w:t>
      </w:r>
    </w:p>
    <w:p>
      <w:pPr>
        <w:pStyle w:val="Heading2"/>
      </w:pPr>
      <w:r>
        <w:t>4 The Z couplings</w:t>
      </w:r>
    </w:p>
    <w:p>
      <w:r>
        <w:t>The Z term of the neutral derivative is iZ(g cosθ</w:t>
      </w:r>
      <w:r>
        <w:rPr>
          <w:vertAlign w:val="subscript"/>
        </w:rPr>
        <w:t>W</w:t>
      </w:r>
      <w:r>
        <w:t xml:space="preserve"> T³ − g′sinθ</w:t>
      </w:r>
      <w:r>
        <w:rPr>
          <w:vertAlign w:val="subscript"/>
        </w:rPr>
        <w:t>W</w:t>
      </w:r>
      <w:r>
        <w:t xml:space="preserve"> Y/2). Write g′sinθ</w:t>
      </w:r>
      <w:r>
        <w:rPr>
          <w:vertAlign w:val="subscript"/>
        </w:rPr>
        <w:t>W</w:t>
      </w:r>
      <w:r>
        <w:t xml:space="preserve"> = g sin²θ</w:t>
      </w:r>
      <w:r>
        <w:rPr>
          <w:vertAlign w:val="subscript"/>
        </w:rPr>
        <w:t>W</w:t>
      </w:r>
      <w:r>
        <w:t>/cosθ</w:t>
      </w:r>
      <w:r>
        <w:rPr>
          <w:vertAlign w:val="subscript"/>
        </w:rPr>
        <w:t>W</w:t>
      </w:r>
      <w:r>
        <w:t xml:space="preserve">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w:t>
      </w:r>
      <w:r>
        <w:rPr>
          <w:vertAlign w:val="subscript"/>
        </w:rPr>
        <w:t>W</w:t>
      </w:r>
      <w:r>
        <w:t>)γ</w:t>
      </w:r>
      <w:r>
        <w:rPr>
          <w:vertAlign w:val="superscript"/>
        </w:rPr>
        <w:t>μ</w:t>
      </w:r>
      <w:r>
        <w:t>(g</w:t>
      </w:r>
      <w:r>
        <w:rPr>
          <w:vertAlign w:val="subscript"/>
        </w:rPr>
        <w:t>V</w:t>
      </w:r>
      <w:r>
        <w:t xml:space="preserve"> − g</w:t>
      </w:r>
      <w:r>
        <w:rPr>
          <w:vertAlign w:val="subscript"/>
        </w:rPr>
        <w:t>A</w:t>
      </w:r>
      <w:r>
        <w:t>γ⁵), with g</w:t>
      </w:r>
      <w:r>
        <w:rPr>
          <w:vertAlign w:val="subscript"/>
        </w:rPr>
        <w:t>V</w:t>
      </w:r>
      <w:r>
        <w:t xml:space="preserve"> = T³/2 − Q sin²θ</w:t>
      </w:r>
      <w:r>
        <w:rPr>
          <w:vertAlign w:val="subscript"/>
        </w:rPr>
        <w:t>W</w:t>
      </w:r>
      <w:r>
        <w:t xml:space="preserve"> and g</w:t>
      </w:r>
      <w:r>
        <w:rPr>
          <w:vertAlign w:val="subscript"/>
        </w:rPr>
        <w:t>A</w:t>
      </w:r>
      <w:r>
        <w:t xml:space="preserve">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w:t>
      </w:r>
      <w:r>
        <w:rPr>
          <w:vertAlign w:val="subscript"/>
        </w:rPr>
        <w:t>A</w:t>
      </w:r>
      <w:r>
        <w:t xml:space="preserve"> = −¼ and g</w:t>
      </w:r>
      <w:r>
        <w:rPr>
          <w:vertAlign w:val="subscript"/>
        </w:rPr>
        <w:t>V</w:t>
      </w:r>
      <w:r>
        <w:t xml:space="preserve"> = −¼ + sin²θ</w:t>
      </w:r>
      <w:r>
        <w:rPr>
          <w:vertAlign w:val="subscript"/>
        </w:rPr>
        <w:t>W</w:t>
      </w:r>
      <w:r>
        <w:t xml:space="preserve"> = −¼ + 0.2312 = −0.0188. The ratio g</w:t>
      </w:r>
      <w:r>
        <w:rPr>
          <w:vertAlign w:val="subscript"/>
        </w:rPr>
        <w:t>V</w:t>
      </w:r>
      <w:r>
        <w:t>/g</w:t>
      </w:r>
      <w:r>
        <w:rPr>
          <w:vertAlign w:val="subscript"/>
        </w:rPr>
        <w:t>A</w:t>
      </w:r>
      <w:r>
        <w:t xml:space="preserve"> = 1 − 4sin²θ</w:t>
      </w:r>
      <w:r>
        <w:rPr>
          <w:vertAlign w:val="subscript"/>
        </w:rPr>
        <w:t>W</w:t>
      </w:r>
      <w:r>
        <w:t xml:space="preserve"> = 0.075. The parity-violating asymmetry in polarized e⁻e⁻ scattering is proportional to the product of the electron’s vector and axial couplings. It is suppressed by Q²/M</w:t>
      </w:r>
      <w:r>
        <w:rPr>
          <w:vertAlign w:val="subscript"/>
        </w:rPr>
        <w:t>Z</w:t>
      </w:r>
      <w:r>
        <w:t>² and by the small factor 1 − 4sin²θ</w:t>
      </w:r>
      <w:r>
        <w:rPr>
          <w:vertAlign w:val="subscript"/>
        </w:rPr>
        <w:t>W</w:t>
      </w:r>
      <w:r>
        <w:t>. SLAC’s E158 experiment measured it in 2005 as −131 ± 17 parts per billion at Q² = 0.026 GeV². This is one of the measurements that confirm sin²θ</w:t>
      </w:r>
      <w:r>
        <w:rPr>
          <w:vertAlign w:val="subscript"/>
        </w:rPr>
        <w:t>W</w:t>
      </w:r>
      <w:r>
        <w:t xml:space="preserve"> runs with scale, the electroweak analog of Lesson 69.</w:t>
      </w:r>
    </w:p>
    <w:p>
      <w:pPr>
        <w:pStyle w:val="Heading2"/>
      </w:pPr>
      <w:r>
        <w:t>5 Numbers</w:t>
      </w:r>
    </w:p>
    <w:p>
      <w:r>
        <w:rPr>
          <w:b/>
          <w:i/>
        </w:rPr>
        <w:t>Worked example 4</w:t>
      </w:r>
    </w:p>
    <w:p>
      <w:r>
        <w:t>Predict M</w:t>
      </w:r>
      <w:r>
        <w:rPr>
          <w:vertAlign w:val="subscript"/>
        </w:rPr>
        <w:t>W</w:t>
      </w:r>
      <w:r>
        <w:t xml:space="preserve"> and M</w:t>
      </w:r>
      <w:r>
        <w:rPr>
          <w:vertAlign w:val="subscript"/>
        </w:rPr>
        <w:t>Z</w:t>
      </w:r>
      <w:r>
        <w:t xml:space="preserve"> at tree level from G</w:t>
      </w:r>
      <w:r>
        <w:rPr>
          <w:vertAlign w:val="subscript"/>
        </w:rPr>
        <w:t>F</w:t>
      </w:r>
      <w:r>
        <w:t>, α(M</w:t>
      </w:r>
      <w:r>
        <w:rPr>
          <w:vertAlign w:val="subscript"/>
        </w:rPr>
        <w:t>Z</w:t>
      </w:r>
      <w:r>
        <w:t>), and sin²θ</w:t>
      </w:r>
      <w:r>
        <w:rPr>
          <w:vertAlign w:val="subscript"/>
        </w:rPr>
        <w:t>W</w:t>
      </w:r>
      <w:r>
        <w:t>.</w:t>
      </w:r>
    </w:p>
    <w:p>
      <w:r>
        <w:t>At low energy, W exchange between two left-handed currents gives the propagator −ig</w:t>
      </w:r>
      <w:r>
        <w:rPr>
          <w:vertAlign w:val="subscript"/>
        </w:rPr>
        <w:t>μν</w:t>
      </w:r>
      <w:r>
        <w:t>/(q² − M</w:t>
      </w:r>
      <w:r>
        <w:rPr>
          <w:vertAlign w:val="subscript"/>
        </w:rPr>
        <w:t>W</w:t>
      </w:r>
      <w:r>
        <w:t>²) ≈ ig</w:t>
      </w:r>
      <w:r>
        <w:rPr>
          <w:vertAlign w:val="subscript"/>
        </w:rPr>
        <w:t>μν</w:t>
      </w:r>
      <w:r>
        <w:t>/M</w:t>
      </w:r>
      <w:r>
        <w:rPr>
          <w:vertAlign w:val="subscript"/>
        </w:rPr>
        <w:t>W</w:t>
      </w:r>
      <w:r>
        <w:t>². Matching to Fermi’s interaction gives G</w:t>
      </w:r>
      <w:r>
        <w:rPr>
          <w:vertAlign w:val="subscript"/>
        </w:rPr>
        <w:t>F</w:t>
      </w:r>
      <w:r>
        <w:t>/√2 = g²/(8M</w:t>
      </w:r>
      <w:r>
        <w:rPr>
          <w:vertAlign w:val="subscript"/>
        </w:rPr>
        <w:t>W</w:t>
      </w:r>
      <w:r>
        <w:t>²) = 1/(2v²), so v = (√2G</w:t>
      </w:r>
      <w:r>
        <w:rPr>
          <w:vertAlign w:val="subscript"/>
        </w:rPr>
        <w:t>F</w:t>
      </w:r>
      <w:r>
        <w:t>)</w:t>
      </w:r>
      <w:r>
        <w:rPr>
          <w:vertAlign w:val="superscript"/>
        </w:rPr>
        <w:t>−1/2</w:t>
      </w:r>
      <w:r>
        <w:t xml:space="preserve"> = 246.22 GeV. With α(M</w:t>
      </w:r>
      <w:r>
        <w:rPr>
          <w:vertAlign w:val="subscript"/>
        </w:rPr>
        <w:t>Z</w:t>
      </w:r>
      <w:r>
        <w:t>) = 1/127.95, e = √(4πα) = 0.3134. With sin²θ</w:t>
      </w:r>
      <w:r>
        <w:rPr>
          <w:vertAlign w:val="subscript"/>
        </w:rPr>
        <w:t>W</w:t>
      </w:r>
      <w:r>
        <w:t xml:space="preserve"> = 0.2312, g = e/sinθ</w:t>
      </w:r>
      <w:r>
        <w:rPr>
          <w:vertAlign w:val="subscript"/>
        </w:rPr>
        <w:t>W</w:t>
      </w:r>
      <w:r>
        <w:t xml:space="preserve"> = 0.6517. Then M</w:t>
      </w:r>
      <w:r>
        <w:rPr>
          <w:vertAlign w:val="subscript"/>
        </w:rPr>
        <w:t>W</w:t>
      </w:r>
      <w:r>
        <w:t xml:space="preserve"> = gv/2 = 80.24 GeV and M</w:t>
      </w:r>
      <w:r>
        <w:rPr>
          <w:vertAlign w:val="subscript"/>
        </w:rPr>
        <w:t>Z</w:t>
      </w:r>
      <w:r>
        <w:t xml:space="preserve"> = M</w:t>
      </w:r>
      <w:r>
        <w:rPr>
          <w:vertAlign w:val="subscript"/>
        </w:rPr>
        <w:t>W</w:t>
      </w:r>
      <w:r>
        <w:t>/cosθ</w:t>
      </w:r>
      <w:r>
        <w:rPr>
          <w:vertAlign w:val="subscript"/>
        </w:rPr>
        <w:t>W</w:t>
      </w:r>
      <w:r>
        <w:t xml:space="preserve">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w:t>
      </w:r>
      <w:r>
        <w:rPr>
          <w:vertAlign w:val="subscript"/>
        </w:rPr>
        <w:t>Z</w:t>
      </w:r>
      <w:r>
        <w:t>². Use Lesson 69’s leading-log formula for the leptons and the measured hadronic contribution.</w:t>
      </w:r>
    </w:p>
    <w:p>
      <w:r>
        <w:t>For each lepton, Lesson 69 gives Δα = (α/3π)[ln(M</w:t>
      </w:r>
      <w:r>
        <w:rPr>
          <w:vertAlign w:val="subscript"/>
        </w:rPr>
        <w:t>Z</w:t>
      </w:r>
      <w:r>
        <w:t>²/m²) − 5/3]. With α/3π = 7.743×10⁻⁴, the brackets are 22.52 for the electron, 11.85 for the muon, and 6.21 for the τ. Their sum, 40.58, gives Δα</w:t>
      </w:r>
      <w:r>
        <w:rPr>
          <w:vertAlign w:val="subscript"/>
        </w:rPr>
        <w:t>l</w:t>
      </w:r>
      <w:r>
        <w:t>ep = 0.0314. The hadronic part cannot be computed in perturbation theory, because quarks are confined at low q². It is obtained from e⁺e⁻ → hadrons data by the dispersion relation of Lesson 78: Δα</w:t>
      </w:r>
      <w:r>
        <w:rPr>
          <w:vertAlign w:val="subscript"/>
        </w:rPr>
        <w:t>h</w:t>
      </w:r>
      <w:r>
        <w:t>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 xml:space="preserve">which is the on-shell value used in precision fits. </w:t>
      </w:r>
      <w:hyperlink w:anchor="Lesson69">
        <w:r>
          <w:rPr>
            <w:rStyle w:val="Hyperlink"/>
            <w:color w:val="0563C1"/>
            <w:u w:val="single"/>
          </w:rPr>
          <w:t xml:space="preserve">Lesson 69</w:t>
        </w:r>
      </w:hyperlink>
      <w:r>
        <w:t>’s one-lepton formula, extended to all charged particles, accounts for most of the 6% change. The MS-bar value 1/127.95 in Worked example 4 differs by scheme, not by physics.</w:t>
      </w:r>
    </w:p>
    <w:p>
      <w:pPr>
        <w:pStyle w:val="Heading2"/>
      </w:pPr>
      <w:r>
        <w:t>6 Anomalies and the quark charges</w:t>
      </w:r>
    </w:p>
    <w:p>
      <w:r>
        <w:t>Lesson 83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w:t>
      </w:r>
      <w:r>
        <w:rPr>
          <w:vertAlign w:val="subscript"/>
        </w:rPr>
        <w:t>Y</w:t>
      </w:r>
      <w:r>
        <w:t>³ and SU(2)²U(1)</w:t>
      </w:r>
      <w:r>
        <w:rPr>
          <w:vertAlign w:val="subscript"/>
        </w:rPr>
        <w:t>Y</w:t>
      </w:r>
      <w:r>
        <w:t xml:space="preserve"> conditions for one generation. The quarks have Y = 1/3 for the doublet (u</w:t>
      </w:r>
      <w:r>
        <w:rPr>
          <w:vertAlign w:val="subscript"/>
        </w:rPr>
        <w:t>L</w:t>
      </w:r>
      <w:r>
        <w:t>, d</w:t>
      </w:r>
      <w:r>
        <w:rPr>
          <w:vertAlign w:val="subscript"/>
        </w:rPr>
        <w:t>L</w:t>
      </w:r>
      <w:r>
        <w:t>), Y = 4/3 for u</w:t>
      </w:r>
      <w:r>
        <w:rPr>
          <w:vertAlign w:val="subscript"/>
        </w:rPr>
        <w:t>R</w:t>
      </w:r>
      <w:r>
        <w:t>, and Y = −2/3 for d</w:t>
      </w:r>
      <w:r>
        <w:rPr>
          <w:vertAlign w:val="subscript"/>
        </w:rPr>
        <w:t>R</w:t>
      </w:r>
      <w:r>
        <w:t>, each in three colors.</w:t>
      </w:r>
    </w:p>
    <w:p>
      <w:r>
        <w:t>Left-handed fields: the quark doublet gives 3 colors × 2 × (1/3)³ = 2/9. The lepton doublet gives 2 × (−1)³ = −2. The total is −16/9. Right-handed fields: u</w:t>
      </w:r>
      <w:r>
        <w:rPr>
          <w:vertAlign w:val="subscript"/>
        </w:rPr>
        <w:t>R</w:t>
      </w:r>
      <w:r>
        <w:t xml:space="preserve"> gives 3 × (4/3)³ = 64/9, d</w:t>
      </w:r>
      <w:r>
        <w:rPr>
          <w:vertAlign w:val="subscript"/>
        </w:rPr>
        <w:t>R</w:t>
      </w:r>
      <w:r>
        <w:t xml:space="preserve"> gives 3 × (−2/3)³ = −8/9, and e</w:t>
      </w:r>
      <w:r>
        <w:rPr>
          <w:vertAlign w:val="subscript"/>
        </w:rPr>
        <w:t>R</w:t>
      </w:r>
      <w:r>
        <w:t xml:space="preserve"> gives (−2)³ = −8. The total is 56/9 − 8 = −16/9. The two totals are equal, so the U(1)</w:t>
      </w:r>
      <w:r>
        <w:rPr>
          <w:vertAlign w:val="subscript"/>
        </w:rPr>
        <w:t>Y</w:t>
      </w:r>
      <w:r>
        <w:t>³ anomaly cancels. For SU(2)²U(1)</w:t>
      </w:r>
      <w:r>
        <w:rPr>
          <w:vertAlign w:val="subscript"/>
        </w:rPr>
        <w:t>Y</w:t>
      </w:r>
      <w:r>
        <w:t>, sum Y over the left-handed doublets: 3 × (1/3) + (−1) = 0. It cancels.</w:t>
      </w:r>
    </w:p>
    <w:p>
      <w:r>
        <w:t>Both cancellations need the leptons and the quarks together, and both need the factor 3 from color. Without color, the U(1)</w:t>
      </w:r>
      <w:r>
        <w:rPr>
          <w:vertAlign w:val="subscript"/>
        </w:rPr>
        <w:t>Y</w:t>
      </w:r>
      <w:r>
        <w:t>³ sums would be −52/27 and −160/27 (Exercise 13), and the SU(2)²U(1)</w:t>
      </w:r>
      <w:r>
        <w:rPr>
          <w:vertAlign w:val="subscript"/>
        </w:rPr>
        <w:t>Y</w:t>
      </w:r>
      <w:r>
        <w:t xml:space="preserve"> sum would be 1/3 − 1 ≠ 0. The second condition, N</w:t>
      </w:r>
      <w:r>
        <w:rPr>
          <w:vertAlign w:val="subscript"/>
        </w:rPr>
        <w:t>c</w:t>
      </w:r>
      <w:r>
        <w:t>Y</w:t>
      </w:r>
      <w:r>
        <w:rPr>
          <w:vertAlign w:val="subscript"/>
        </w:rPr>
        <w:t>Q</w:t>
      </w:r>
      <w:r>
        <w:t xml:space="preserve"> + Y</w:t>
      </w:r>
      <w:r>
        <w:rPr>
          <w:vertAlign w:val="subscript"/>
        </w:rPr>
        <w:t>L</w:t>
      </w:r>
      <w:r>
        <w:t xml:space="preserve"> = 0, makes the quark doublet’s hypercharge −1/N</w:t>
      </w:r>
      <w:r>
        <w:rPr>
          <w:vertAlign w:val="subscript"/>
        </w:rPr>
        <w:t>c</w:t>
      </w:r>
      <w:r>
        <w:t xml:space="preserve"> times the lepton doublet’s. Through Q = T³ + Y/2, that fixes the quark charges in terms of the electron’s: with N</w:t>
      </w:r>
      <w:r>
        <w:rPr>
          <w:vertAlign w:val="subscript"/>
        </w:rPr>
        <w:t>c</w:t>
      </w:r>
      <w:r>
        <w:t xml:space="preserve"> = 3, Q</w:t>
      </w:r>
      <w:r>
        <w:rPr>
          <w:vertAlign w:val="subscript"/>
        </w:rPr>
        <w:t>u</w:t>
      </w:r>
      <w:r>
        <w:t xml:space="preserve"> = 2/3 and Q</w:t>
      </w:r>
      <w:r>
        <w:rPr>
          <w:vertAlign w:val="subscript"/>
        </w:rPr>
        <w:t>d</w:t>
      </w:r>
      <w:r>
        <w:t xml:space="preserve"> = −1/3. The proton’s charge, 2Q</w:t>
      </w:r>
      <w:r>
        <w:rPr>
          <w:vertAlign w:val="subscript"/>
        </w:rPr>
        <w:t>u</w:t>
      </w:r>
      <w:r>
        <w:t xml:space="preserve"> + Q</w:t>
      </w:r>
      <w:r>
        <w:rPr>
          <w:vertAlign w:val="subscript"/>
        </w:rPr>
        <w:t>d</w:t>
      </w:r>
      <w:r>
        <w:t>, is then exactly minus the electron’s. Hydrogen is neutral because the quantum theory is consistent. The same factor, N</w:t>
      </w:r>
      <w:r>
        <w:rPr>
          <w:vertAlign w:val="subscript"/>
        </w:rPr>
        <w:t>c</w:t>
      </w:r>
      <w:r>
        <w:t>(Q</w:t>
      </w:r>
      <w:r>
        <w:rPr>
          <w:vertAlign w:val="subscript"/>
        </w:rPr>
        <w:t>u</w:t>
      </w:r>
      <w:r>
        <w:t>² − Q</w:t>
      </w:r>
      <w:r>
        <w:rPr>
          <w:vertAlign w:val="subscript"/>
        </w:rPr>
        <w:t>d</w:t>
      </w:r>
      <w:r>
        <w:t>²) = 1, fixed the π⁰ width in Lesson 83.</w:t>
      </w:r>
    </w:p>
    <w:p>
      <w:pPr>
        <w:pStyle w:val="Heading2"/>
      </w:pPr>
      <w:r>
        <w:t>7 QED as the low-energy theory</w:t>
      </w:r>
    </w:p>
    <w:p>
      <w:r>
        <w:t>Below M</w:t>
      </w:r>
      <w:r>
        <w:rPr>
          <w:vertAlign w:val="subscript"/>
        </w:rPr>
        <w:t>W</w:t>
      </w:r>
      <w:r>
        <w:t>, W and Z exchange are contact interactions of strength G</w:t>
      </w:r>
      <w:r>
        <w:rPr>
          <w:vertAlign w:val="subscript"/>
        </w:rPr>
        <w:t>F</w:t>
      </w:r>
      <w:r>
        <w:t>. A weak amplitude interfering with a photon amplitude at momentum transfer q is smaller by about G</w:t>
      </w:r>
      <w:r>
        <w:rPr>
          <w:vertAlign w:val="subscript"/>
        </w:rPr>
        <w:t>F</w:t>
      </w:r>
      <w:r>
        <w:t>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w:t>
      </w:r>
      <w:r>
        <w:rPr>
          <w:vertAlign w:val="subscript"/>
        </w:rPr>
        <w:t>e</w:t>
      </w:r>
      <w:r>
        <w:t xml:space="preserve"> is 0.030×10⁻¹², just below the present experimental uncertainty of 0.13×10⁻¹², and to a</w:t>
      </w:r>
      <w:r>
        <w:rPr>
          <w:vertAlign w:val="subscript"/>
        </w:rPr>
        <w:t>μ</w:t>
      </w:r>
      <w:r>
        <w:t xml:space="preserve"> it is 154×10⁻¹¹. Lesson 79’s tests of QED include them as small, computed corrections. In the language of Lesson 82, QED is the effective action obtained by integrating out the W, Z, Higgs, and top quark. Their effects appear as local operators suppressed by powers of 1/M</w:t>
      </w:r>
      <w:r>
        <w:rPr>
          <w:vertAlign w:val="subscript"/>
        </w:rPr>
        <w:t>W</w:t>
      </w:r>
      <w:r>
        <w:t>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80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w:t>
      </w:r>
      <w:r>
        <w:rPr>
          <w:vertAlign w:val="subscript"/>
        </w:rPr>
        <w:t>e</w:t>
      </w:r>
      <w:r>
        <w:t>,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83).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p>
      <w:pPr>
        <w:jc w:val="both"/>
      </w:pPr>
      <w:r>
        <w:t>This lesson is where the U(1) gauge theory built since Lesson 39 and tested through Lesson 79 is finally placed inside the larger electroweak theory, showing why QED, built exactly as this course built it, is the correct low-energy description of electrons and photons.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70’s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38–86 is massless</w:t>
            </w:r>
          </w:p>
        </w:tc>
      </w:tr>
      <w:tr>
        <w:tc>
          <w:tcPr>
            <w:tcW w:type="dxa" w:w="3264"/>
            <w:vAlign w:val="center"/>
            <w:tcMar>
              <w:top w:w="100" w:type="dxa"/>
              <w:start w:w="100" w:type="dxa"/>
              <w:bottom w:w="100" w:type="dxa"/>
              <w:end w:w="100" w:type="dxa"/>
            </w:tcMar>
          </w:tcPr>
          <w:p>
            <w:r>
              <w:t>e = g sinθ</w:t>
            </w:r>
            <w:r>
              <w:rPr>
                <w:vertAlign w:val="subscript"/>
              </w:rPr>
              <w:t>W</w:t>
            </w:r>
            <w:r>
              <w:t>; 1/e² = 1/g² + 1/g′²</w:t>
            </w:r>
          </w:p>
        </w:tc>
        <w:tc>
          <w:tcPr>
            <w:tcW w:type="dxa" w:w="6528"/>
            <w:vAlign w:val="center"/>
            <w:tcMar>
              <w:top w:w="100" w:type="dxa"/>
              <w:start w:w="100" w:type="dxa"/>
              <w:bottom w:w="100" w:type="dxa"/>
              <w:end w:w="100" w:type="dxa"/>
            </w:tcMar>
          </w:tcPr>
          <w:p>
            <w:r>
              <w:t>Origin of the coupling of Lesson 44</w:t>
            </w:r>
          </w:p>
        </w:tc>
      </w:tr>
      <w:tr>
        <w:tc>
          <w:tcPr>
            <w:tcW w:type="dxa" w:w="3264"/>
            <w:vAlign w:val="center"/>
            <w:shd w:fill="EAF2F8"/>
            <w:tcMar>
              <w:top w:w="100" w:type="dxa"/>
              <w:start w:w="100" w:type="dxa"/>
              <w:bottom w:w="100" w:type="dxa"/>
              <w:end w:w="100" w:type="dxa"/>
            </w:tcMar>
          </w:tcPr>
          <w:p>
            <w:r>
              <w:t>Z coupling T³ − sin²θ</w:t>
            </w:r>
            <w:r>
              <w:rPr>
                <w:vertAlign w:val="subscript"/>
              </w:rPr>
              <w:t>W</w:t>
            </w:r>
            <w:r>
              <w:t xml:space="preserve">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w:t>
            </w:r>
            <w:r>
              <w:rPr>
                <w:vertAlign w:val="subscript"/>
              </w:rPr>
              <w:t>l</w:t>
            </w:r>
            <w:r>
              <w:t>ep from Lesson 69</w:t>
            </w:r>
          </w:p>
        </w:tc>
        <w:tc>
          <w:tcPr>
            <w:tcW w:type="dxa" w:w="6528"/>
            <w:vAlign w:val="center"/>
            <w:tcMar>
              <w:top w:w="100" w:type="dxa"/>
              <w:start w:w="100" w:type="dxa"/>
              <w:bottom w:w="100" w:type="dxa"/>
              <w:end w:w="100" w:type="dxa"/>
            </w:tcMar>
          </w:tcPr>
          <w:p>
            <w:r>
              <w:t>α(M</w:t>
            </w:r>
            <w:r>
              <w:rPr>
                <w:vertAlign w:val="subscript"/>
              </w:rPr>
              <w:t>Z</w:t>
            </w:r>
            <w:r>
              <w:t>)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83’s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82; the scope of this volume</w:t>
            </w:r>
          </w:p>
        </w:tc>
      </w:tr>
    </w:tbl>
    <w:p>
      <w:pPr>
        <w:pStyle w:val="Heading2"/>
      </w:pPr>
      <w:r>
        <w:t>11 Summary</w:t>
      </w:r>
    </w:p>
    <w:p>
      <w:pPr>
        <w:pStyle w:val="ListNumber"/>
        <w:numPr>
          <w:ilvl w:val="0"/>
          <w:numId w:val="406"/>
        </w:numPr>
      </w:pPr>
      <w:r>
        <w:t>QED has a Landau pole at about 10²⁷⁷ GeV, and it cannot account for muon decay or parity violation. It is part of a larger theory.</w:t>
      </w:r>
    </w:p>
    <w:p>
      <w:pPr>
        <w:pStyle w:val="ListNumber"/>
        <w:numPr>
          <w:ilvl w:val="0"/>
          <w:numId w:val="406"/>
        </w:numPr>
      </w:pPr>
      <w:r>
        <w:t>The electroweak group is SU(2)</w:t>
      </w:r>
      <w:r>
        <w:rPr>
          <w:vertAlign w:val="subscript"/>
        </w:rPr>
        <w:t>L</w:t>
      </w:r>
      <w:r>
        <w:t xml:space="preserve"> × U(1)</w:t>
      </w:r>
      <w:r>
        <w:rPr>
          <w:vertAlign w:val="subscript"/>
        </w:rPr>
        <w:t>Y</w:t>
      </w:r>
      <w:r>
        <w:t>, with Q = T³ + Y/2. Left- and right-handed electrons carry different T³ and Y but the same Q.</w:t>
      </w:r>
    </w:p>
    <w:p>
      <w:pPr>
        <w:pStyle w:val="ListNumber"/>
        <w:numPr>
          <w:ilvl w:val="0"/>
          <w:numId w:val="406"/>
        </w:numPr>
      </w:pPr>
      <w:r>
        <w:t>A Higgs doublet with ⟨Φ⟩ = (0, v/√2) breaks the group to U(1)</w:t>
      </w:r>
      <w:r>
        <w:rPr>
          <w:vertAlign w:val="subscript"/>
        </w:rPr>
        <w:t>EM</w:t>
      </w:r>
      <w:r>
        <w:t>. |D⟨Φ⟩|² gives M</w:t>
      </w:r>
      <w:r>
        <w:rPr>
          <w:vertAlign w:val="subscript"/>
        </w:rPr>
        <w:t>W</w:t>
      </w:r>
      <w:r>
        <w:t xml:space="preserve"> = gv/2, M</w:t>
      </w:r>
      <w:r>
        <w:rPr>
          <w:vertAlign w:val="subscript"/>
        </w:rPr>
        <w:t>Z</w:t>
      </w:r>
      <w:r>
        <w:t xml:space="preserve"> = M</w:t>
      </w:r>
      <w:r>
        <w:rPr>
          <w:vertAlign w:val="subscript"/>
        </w:rPr>
        <w:t>W</w:t>
      </w:r>
      <w:r>
        <w:t>/cosθ</w:t>
      </w:r>
      <w:r>
        <w:rPr>
          <w:vertAlign w:val="subscript"/>
        </w:rPr>
        <w:t>W</w:t>
      </w:r>
      <w:r>
        <w:t>, and no mass for the photon A = sinθ</w:t>
      </w:r>
      <w:r>
        <w:rPr>
          <w:vertAlign w:val="subscript"/>
        </w:rPr>
        <w:t>W</w:t>
      </w:r>
      <w:r>
        <w:t xml:space="preserve"> W³ + cosθ</w:t>
      </w:r>
      <w:r>
        <w:rPr>
          <w:vertAlign w:val="subscript"/>
        </w:rPr>
        <w:t>W</w:t>
      </w:r>
      <w:r>
        <w:t xml:space="preserve"> B.</w:t>
      </w:r>
    </w:p>
    <w:p>
      <w:pPr>
        <w:pStyle w:val="ListNumber"/>
        <w:numPr>
          <w:ilvl w:val="0"/>
          <w:numId w:val="406"/>
        </w:numPr>
      </w:pPr>
      <w:r>
        <w:t>The photon couples to Q with e = g sinθ</w:t>
      </w:r>
      <w:r>
        <w:rPr>
          <w:vertAlign w:val="subscript"/>
        </w:rPr>
        <w:t>W</w:t>
      </w:r>
      <w:r>
        <w:t xml:space="preserve"> = g′cosθ</w:t>
      </w:r>
      <w:r>
        <w:rPr>
          <w:vertAlign w:val="subscript"/>
        </w:rPr>
        <w:t>W</w:t>
      </w:r>
      <w:r>
        <w:t>. The Z couples to (g/cosθ</w:t>
      </w:r>
      <w:r>
        <w:rPr>
          <w:vertAlign w:val="subscript"/>
        </w:rPr>
        <w:t>W</w:t>
      </w:r>
      <w:r>
        <w:t>)(T³ − sin²θ</w:t>
      </w:r>
      <w:r>
        <w:rPr>
          <w:vertAlign w:val="subscript"/>
        </w:rPr>
        <w:t>W</w:t>
      </w:r>
      <w:r>
        <w:t xml:space="preserve"> Q), so its electron vector coupling is suppressed by 1 − 4sin²θ</w:t>
      </w:r>
      <w:r>
        <w:rPr>
          <w:vertAlign w:val="subscript"/>
        </w:rPr>
        <w:t>W</w:t>
      </w:r>
      <w:r>
        <w:t>.</w:t>
      </w:r>
    </w:p>
    <w:p>
      <w:pPr>
        <w:pStyle w:val="ListNumber"/>
        <w:numPr>
          <w:ilvl w:val="0"/>
          <w:numId w:val="406"/>
        </w:numPr>
      </w:pPr>
      <w:r>
        <w:t>G</w:t>
      </w:r>
      <w:r>
        <w:rPr>
          <w:vertAlign w:val="subscript"/>
        </w:rPr>
        <w:t>F</w:t>
      </w:r>
      <w:r>
        <w:t>, α, and sin²θ</w:t>
      </w:r>
      <w:r>
        <w:rPr>
          <w:vertAlign w:val="subscript"/>
        </w:rPr>
        <w:t>W</w:t>
      </w:r>
      <w:r>
        <w:t xml:space="preserve"> predict M</w:t>
      </w:r>
      <w:r>
        <w:rPr>
          <w:vertAlign w:val="subscript"/>
        </w:rPr>
        <w:t>W</w:t>
      </w:r>
      <w:r>
        <w:t xml:space="preserve"> and M</w:t>
      </w:r>
      <w:r>
        <w:rPr>
          <w:vertAlign w:val="subscript"/>
        </w:rPr>
        <w:t>Z</w:t>
      </w:r>
      <w:r>
        <w:t xml:space="preserve"> at tree level within 0.4%. Lesson 69’s formula gives the leptonic Δα = 0.0314 to M</w:t>
      </w:r>
      <w:r>
        <w:rPr>
          <w:vertAlign w:val="subscript"/>
        </w:rPr>
        <w:t>Z</w:t>
      </w:r>
      <w:r>
        <w:t>.</w:t>
      </w:r>
    </w:p>
    <w:p>
      <w:pPr>
        <w:pStyle w:val="ListNumber"/>
        <w:numPr>
          <w:ilvl w:val="0"/>
          <w:numId w:val="406"/>
        </w:numPr>
      </w:pPr>
      <w:r>
        <w:t>Gauge anomalies cancel within each generation only with three colors of quarks with the observed hypercharges.</w:t>
      </w:r>
    </w:p>
    <w:p>
      <w:pPr>
        <w:pStyle w:val="ListNumber"/>
        <w:numPr>
          <w:ilvl w:val="0"/>
          <w:numId w:val="406"/>
        </w:numPr>
      </w:pPr>
      <w:r>
        <w:t>Below M</w:t>
      </w:r>
      <w:r>
        <w:rPr>
          <w:vertAlign w:val="subscript"/>
        </w:rPr>
        <w:t>W</w:t>
      </w:r>
      <w:r>
        <w:t>, weak effects are suppressed by G</w:t>
      </w:r>
      <w:r>
        <w:rPr>
          <w:vertAlign w:val="subscript"/>
        </w:rPr>
        <w:t>F</w:t>
      </w:r>
      <w:r>
        <w:t>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Find the Landau pole for one lepton, and explain why it is not a practical limitation.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Check Q = T³ + Y/2 for ν</w:t>
            </w:r>
            <w:r>
              <w:rPr>
                <w:vertAlign w:val="subscript"/>
              </w:rPr>
              <w:t>L</w:t>
            </w:r>
            <w:r>
              <w:t>, e</w:t>
            </w:r>
            <w:r>
              <w:rPr>
                <w:vertAlign w:val="subscript"/>
              </w:rPr>
              <w:t>L</w:t>
            </w:r>
            <w:r>
              <w:t>, e</w:t>
            </w:r>
            <w:r>
              <w:rPr>
                <w:vertAlign w:val="subscript"/>
              </w:rPr>
              <w:t>R</w:t>
            </w:r>
            <w:r>
              <w:t>, u</w:t>
            </w:r>
            <w:r>
              <w:rPr>
                <w:vertAlign w:val="subscript"/>
              </w:rPr>
              <w:t>L</w:t>
            </w:r>
            <w:r>
              <w:t>, d</w:t>
            </w:r>
            <w:r>
              <w:rPr>
                <w:vertAlign w:val="subscript"/>
              </w:rPr>
              <w:t>L</w:t>
            </w:r>
            <w:r>
              <w:t>, u</w:t>
            </w:r>
            <w:r>
              <w:rPr>
                <w:vertAlign w:val="subscript"/>
              </w:rPr>
              <w:t>R</w:t>
            </w:r>
            <w:r>
              <w:t>, and d</w:t>
            </w:r>
            <w:r>
              <w:rPr>
                <w:vertAlign w:val="subscript"/>
              </w:rPr>
              <w:t>R</w:t>
            </w:r>
            <w:r>
              <w: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Why is a mass term m ē</w:t>
            </w:r>
            <w:r>
              <w:rPr>
                <w:vertAlign w:val="subscript"/>
              </w:rPr>
              <w:t>L</w:t>
            </w:r>
            <w:r>
              <w:t>e</w:t>
            </w:r>
            <w:r>
              <w:rPr>
                <w:vertAlign w:val="subscript"/>
              </w:rPr>
              <w:t>R</w:t>
            </w:r>
            <w:r>
              <w:t xml:space="preserve"> forbidden before symmetry breaking?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lower component of ⟨Φ⟩ has Q = 0, and explain why that leaves U(1)</w:t>
            </w:r>
            <w:r>
              <w:rPr>
                <w:vertAlign w:val="subscript"/>
              </w:rPr>
              <w:t>EM</w:t>
            </w:r>
            <w:r>
              <w:t xml:space="preserve"> unbroken.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D</w:t>
            </w:r>
            <w:r>
              <w:rPr>
                <w:vertAlign w:val="subscript"/>
              </w:rPr>
              <w:t>μ</w:t>
            </w:r>
            <w:r>
              <w:t>⟨Φ⟩ and |D</w:t>
            </w:r>
            <w:r>
              <w:rPr>
                <w:vertAlign w:val="subscript"/>
              </w:rPr>
              <w:t>μ</w:t>
            </w:r>
            <w:r>
              <w:t>⟨Φ⟩|², and read off M</w:t>
            </w:r>
            <w:r>
              <w:rPr>
                <w:vertAlign w:val="subscript"/>
              </w:rPr>
              <w:t>W</w:t>
            </w:r>
            <w:r>
              <w:t xml:space="preserve"> and M</w:t>
            </w:r>
            <w:r>
              <w:rPr>
                <w:vertAlign w:val="subscript"/>
              </w:rPr>
              <w:t>Z</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the combination sinθ</w:t>
            </w:r>
            <w:r>
              <w:rPr>
                <w:vertAlign w:val="subscript"/>
              </w:rPr>
              <w:t>W</w:t>
            </w:r>
            <w:r>
              <w:t xml:space="preserve"> W³ + cosθ</w:t>
            </w:r>
            <w:r>
              <w:rPr>
                <w:vertAlign w:val="subscript"/>
              </w:rPr>
              <w:t>W</w:t>
            </w:r>
            <w:r>
              <w:t xml:space="preserve"> B has no mass term.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e = g sinθ</w:t>
            </w:r>
            <w:r>
              <w:rPr>
                <w:vertAlign w:val="subscript"/>
              </w:rPr>
              <w:t>W</w:t>
            </w:r>
            <w:r>
              <w:t xml:space="preserve"> = g′cosθ</w:t>
            </w:r>
            <w:r>
              <w:rPr>
                <w:vertAlign w:val="subscript"/>
              </w:rPr>
              <w:t>W</w:t>
            </w:r>
            <w:r>
              <w:t xml:space="preserve"> and 1/e² = 1/g² + 1/g′².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the Z coupling (g/cosθ</w:t>
            </w:r>
            <w:r>
              <w:rPr>
                <w:vertAlign w:val="subscript"/>
              </w:rPr>
              <w:t>W</w:t>
            </w:r>
            <w:r>
              <w:t>)(T³ − sin²θ</w:t>
            </w:r>
            <w:r>
              <w:rPr>
                <w:vertAlign w:val="subscript"/>
              </w:rPr>
              <w:t>W</w:t>
            </w:r>
            <w:r>
              <w:t xml:space="preserve"> Q).</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Find g</w:t>
            </w:r>
            <w:r>
              <w:rPr>
                <w:vertAlign w:val="subscript"/>
              </w:rPr>
              <w:t>V</w:t>
            </w:r>
            <w:r>
              <w:t xml:space="preserve"> and g</w:t>
            </w:r>
            <w:r>
              <w:rPr>
                <w:vertAlign w:val="subscript"/>
              </w:rPr>
              <w:t>A</w:t>
            </w:r>
            <w:r>
              <w:t xml:space="preserve"> for the u quark and the neutrino.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G</w:t>
            </w:r>
            <w:r>
              <w:rPr>
                <w:vertAlign w:val="subscript"/>
              </w:rPr>
              <w:t>F</w:t>
            </w:r>
            <w:r>
              <w:t>/√2 = g²/8M</w:t>
            </w:r>
            <w:r>
              <w:rPr>
                <w:vertAlign w:val="subscript"/>
              </w:rPr>
              <w:t>W</w:t>
            </w:r>
            <w:r>
              <w:t>² from W exchange at q² ≪ M</w:t>
            </w:r>
            <w:r>
              <w:rPr>
                <w:vertAlign w:val="subscript"/>
              </w:rPr>
              <w:t>W</w:t>
            </w:r>
            <w:r>
              <w:t>², and find v.</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M</w:t>
            </w:r>
            <w:r>
              <w:rPr>
                <w:vertAlign w:val="subscript"/>
              </w:rPr>
              <w:t>W</w:t>
            </w:r>
            <w:r>
              <w:t xml:space="preserve"> = 80.37 GeV and M</w:t>
            </w:r>
            <w:r>
              <w:rPr>
                <w:vertAlign w:val="subscript"/>
              </w:rPr>
              <w:t>Z</w:t>
            </w:r>
            <w:r>
              <w:t xml:space="preserve"> = 91.19 GeV, compute the on-shell sin²θ</w:t>
            </w:r>
            <w:r>
              <w:rPr>
                <w:vertAlign w:val="subscript"/>
              </w:rPr>
              <w:t>W</w:t>
            </w:r>
            <w:r>
              <w:t xml:space="preserve"> = 1 − M</w:t>
            </w:r>
            <w:r>
              <w:rPr>
                <w:vertAlign w:val="subscript"/>
              </w:rPr>
              <w:t>W</w:t>
            </w:r>
            <w:r>
              <w:t>²/M</w:t>
            </w:r>
            <w:r>
              <w:rPr>
                <w:vertAlign w:val="subscript"/>
              </w:rPr>
              <w:t>Z</w:t>
            </w:r>
            <w:r>
              <w:t>², and compare it with 0.2312.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Compute Δα for the τ lepton alone, and its effect on 1/α(M</w:t>
            </w:r>
            <w:r>
              <w:rPr>
                <w:vertAlign w:val="subscript"/>
              </w:rPr>
              <w:t>Z</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Verify the U(1)</w:t>
            </w:r>
            <w:r>
              <w:rPr>
                <w:vertAlign w:val="subscript"/>
              </w:rPr>
              <w:t>Y</w:t>
            </w:r>
            <w:r>
              <w:t>³ anomaly cancellation, and show that it fails without color.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Verify the mixed gravitational condition, Σ</w:t>
            </w:r>
            <w:r>
              <w:rPr>
                <w:vertAlign w:val="subscript"/>
              </w:rPr>
              <w:t>L</w:t>
            </w:r>
            <w:r>
              <w:t xml:space="preserve"> Y − Σ</w:t>
            </w:r>
            <w:r>
              <w:rPr>
                <w:vertAlign w:val="subscript"/>
              </w:rPr>
              <w:t>R</w:t>
            </w:r>
            <w:r>
              <w:t xml:space="preserve"> Y = 0, for one generation.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Estimate the ratio of weak to electromagnetic amplitudes in e⁺e⁻ → μ⁺μ⁻ at √s = 10 GeV and at √s = M</w:t>
            </w:r>
            <w:r>
              <w:rPr>
                <w:vertAlign w:val="subscript"/>
              </w:rPr>
              <w:t>Z</w:t>
            </w:r>
            <w:r>
              <w:t>, and explain the second answer.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with a doublet of Y = 1, the tree-level relation M</w:t>
            </w:r>
            <w:r>
              <w:rPr>
                <w:vertAlign w:val="subscript"/>
              </w:rPr>
              <w:t>W</w:t>
            </w:r>
            <w:r>
              <w:t xml:space="preserve"> = M</w:t>
            </w:r>
            <w:r>
              <w:rPr>
                <w:vertAlign w:val="subscript"/>
              </w:rPr>
              <w:t>Z</w:t>
            </w:r>
            <w:r>
              <w:t xml:space="preserve"> cosθ</w:t>
            </w:r>
            <w:r>
              <w:rPr>
                <w:vertAlign w:val="subscript"/>
              </w:rPr>
              <w:t>W</w:t>
            </w:r>
            <w:r>
              <w:t xml:space="preserve"> (ρ = 1) holds, and explain why it would fail for a Higgs triplet.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Q = m e</w:t>
      </w:r>
      <w:r>
        <w:rPr>
          <w:vertAlign w:val="superscript"/>
        </w:rPr>
        <w:t>3π/2α</w:t>
      </w:r>
      <w:r>
        <w:t xml:space="preserve"> ≈ 10²⁷⁷ GeV. It lies far above the Planck scale, where QED is already embedded in larger physics.</w:t>
      </w:r>
    </w:p>
    <w:p>
      <w:r>
        <w:rPr>
          <w:b/>
        </w:rPr>
        <w:t>2.</w:t>
      </w:r>
      <w:r>
        <w:t xml:space="preserve"> </w:t>
      </w:r>
      <w:r>
        <w:t>ν</w:t>
      </w:r>
      <w:r>
        <w:rPr>
          <w:vertAlign w:val="subscript"/>
        </w:rPr>
        <w:t>L</w:t>
      </w:r>
      <w:r>
        <w:t>: ½ − ½ = 0. e</w:t>
      </w:r>
      <w:r>
        <w:rPr>
          <w:vertAlign w:val="subscript"/>
        </w:rPr>
        <w:t>L</w:t>
      </w:r>
      <w:r>
        <w:t>: −½ − ½ = −1. e</w:t>
      </w:r>
      <w:r>
        <w:rPr>
          <w:vertAlign w:val="subscript"/>
        </w:rPr>
        <w:t>R</w:t>
      </w:r>
      <w:r>
        <w:t>: 0 − 1 = −1. u</w:t>
      </w:r>
      <w:r>
        <w:rPr>
          <w:vertAlign w:val="subscript"/>
        </w:rPr>
        <w:t>L</w:t>
      </w:r>
      <w:r>
        <w:t>: ½ + 1/6 = 2/3. d</w:t>
      </w:r>
      <w:r>
        <w:rPr>
          <w:vertAlign w:val="subscript"/>
        </w:rPr>
        <w:t>L</w:t>
      </w:r>
      <w:r>
        <w:t>: −½ + 1/6 = −1/3. u</w:t>
      </w:r>
      <w:r>
        <w:rPr>
          <w:vertAlign w:val="subscript"/>
        </w:rPr>
        <w:t>R</w:t>
      </w:r>
      <w:r>
        <w:t>: 0 + 2/3. d</w:t>
      </w:r>
      <w:r>
        <w:rPr>
          <w:vertAlign w:val="subscript"/>
        </w:rPr>
        <w:t>R</w:t>
      </w:r>
      <w:r>
        <w:t>: 0 − 1/3.</w:t>
      </w:r>
    </w:p>
    <w:p>
      <w:r>
        <w:rPr>
          <w:b/>
        </w:rPr>
        <w:t>3.</w:t>
      </w:r>
      <w:r>
        <w:t xml:space="preserve"> </w:t>
      </w:r>
      <w:r>
        <w:t>ē</w:t>
      </w:r>
      <w:r>
        <w:rPr>
          <w:vertAlign w:val="subscript"/>
        </w:rPr>
        <w:t>L</w:t>
      </w:r>
      <w:r>
        <w:t>e</w:t>
      </w:r>
      <w:r>
        <w:rPr>
          <w:vertAlign w:val="subscript"/>
        </w:rPr>
        <w:t>R</w:t>
      </w:r>
      <w:r>
        <w:t xml:space="preserve"> changes T³ by ½ and Y by −1, so it is not invariant under SU(2)</w:t>
      </w:r>
      <w:r>
        <w:rPr>
          <w:vertAlign w:val="subscript"/>
        </w:rPr>
        <w:t>L</w:t>
      </w:r>
      <w:r>
        <w:t xml:space="preserve"> × U(1)</w:t>
      </w:r>
      <w:r>
        <w:rPr>
          <w:vertAlign w:val="subscript"/>
        </w:rPr>
        <w:t>Y</w:t>
      </w:r>
      <w:r>
        <w:t>.</w:t>
      </w:r>
    </w:p>
    <w:p>
      <w:r>
        <w:rPr>
          <w:b/>
        </w:rPr>
        <w:t>4.</w:t>
      </w:r>
      <w:r>
        <w:t xml:space="preserve"> </w:t>
      </w:r>
      <w:r>
        <w:t>T³ = −½ and Y/2 = ½ give Q = 0, so e</w:t>
      </w:r>
      <w:r>
        <w:rPr>
          <w:vertAlign w:val="superscript"/>
        </w:rPr>
        <w:t>iαQ</w:t>
      </w:r>
      <w:r>
        <w:t>⟨Φ⟩ = ⟨Φ⟩ for all α. The unbroken subgroup is generated by Q.</w:t>
      </w:r>
    </w:p>
    <w:p>
      <w:r>
        <w:rPr>
          <w:b/>
        </w:rPr>
        <w:t>5.</w:t>
      </w:r>
      <w:r>
        <w:t xml:space="preserve"> </w:t>
      </w:r>
      <w:r>
        <w:t>See Section 3.2. The W⁺W⁻ coefficient is g²v²/4 = M</w:t>
      </w:r>
      <w:r>
        <w:rPr>
          <w:vertAlign w:val="subscript"/>
        </w:rPr>
        <w:t>W</w:t>
      </w:r>
      <w:r>
        <w:t>², and the neutral term is (v²/8)(g² + g′²)Z² = ½M</w:t>
      </w:r>
      <w:r>
        <w:rPr>
          <w:vertAlign w:val="subscript"/>
        </w:rPr>
        <w:t>Z</w:t>
      </w:r>
      <w:r>
        <w:t>²Z².</w:t>
      </w:r>
    </w:p>
    <w:p>
      <w:r>
        <w:rPr>
          <w:b/>
        </w:rPr>
        <w:t>6.</w:t>
      </w:r>
      <w:r>
        <w:t xml:space="preserve"> </w:t>
      </w:r>
      <w:r>
        <w:t>gW³ − g′B is proportional to Z, which is orthogonal to A. So A does not appear in the mass term.</w:t>
      </w:r>
    </w:p>
    <w:p>
      <w:r>
        <w:rPr>
          <w:b/>
        </w:rPr>
        <w:t>7.</w:t>
      </w:r>
      <w:r>
        <w:t xml:space="preserve"> </w:t>
      </w:r>
      <w:r>
        <w:t>See Worked example 2. With sinθ</w:t>
      </w:r>
      <w:r>
        <w:rPr>
          <w:vertAlign w:val="subscript"/>
        </w:rPr>
        <w:t>W</w:t>
      </w:r>
      <w:r>
        <w:t xml:space="preserve"> = g′/√(g² + g′²), e = gg′/√(g² + g′²), so 1/e² = (g² + g′²)/g²g′² = 1/g′² + 1/g².</w:t>
      </w:r>
    </w:p>
    <w:p>
      <w:r>
        <w:rPr>
          <w:b/>
        </w:rPr>
        <w:t>8.</w:t>
      </w:r>
      <w:r>
        <w:t xml:space="preserve"> </w:t>
      </w:r>
      <w:r>
        <w:t>The Z coefficient is g cosθ</w:t>
      </w:r>
      <w:r>
        <w:rPr>
          <w:vertAlign w:val="subscript"/>
        </w:rPr>
        <w:t>W</w:t>
      </w:r>
      <w:r>
        <w:t xml:space="preserve"> T³ − g′sinθ</w:t>
      </w:r>
      <w:r>
        <w:rPr>
          <w:vertAlign w:val="subscript"/>
        </w:rPr>
        <w:t>W</w:t>
      </w:r>
      <w:r>
        <w:t xml:space="preserve"> Y/2 = (g/cosθ</w:t>
      </w:r>
      <w:r>
        <w:rPr>
          <w:vertAlign w:val="subscript"/>
        </w:rPr>
        <w:t>W</w:t>
      </w:r>
      <w:r>
        <w:t>)[cos²θ</w:t>
      </w:r>
      <w:r>
        <w:rPr>
          <w:vertAlign w:val="subscript"/>
        </w:rPr>
        <w:t>W</w:t>
      </w:r>
      <w:r>
        <w:t xml:space="preserve"> T³ − sin²θ</w:t>
      </w:r>
      <w:r>
        <w:rPr>
          <w:vertAlign w:val="subscript"/>
        </w:rPr>
        <w:t>W</w:t>
      </w:r>
      <w:r>
        <w:t>(Q − T³)] = (g/cosθ</w:t>
      </w:r>
      <w:r>
        <w:rPr>
          <w:vertAlign w:val="subscript"/>
        </w:rPr>
        <w:t>W</w:t>
      </w:r>
      <w:r>
        <w:t>)(T³ − sin²θ</w:t>
      </w:r>
      <w:r>
        <w:rPr>
          <w:vertAlign w:val="subscript"/>
        </w:rPr>
        <w:t>W</w:t>
      </w:r>
      <w:r>
        <w:t xml:space="preserve"> Q).</w:t>
      </w:r>
    </w:p>
    <w:p>
      <w:r>
        <w:rPr>
          <w:b/>
        </w:rPr>
        <w:t>9.</w:t>
      </w:r>
      <w:r>
        <w:t xml:space="preserve"> </w:t>
      </w:r>
      <w:r>
        <w:t>u: T³ = ½, Q = 2/3, so g</w:t>
      </w:r>
      <w:r>
        <w:rPr>
          <w:vertAlign w:val="subscript"/>
        </w:rPr>
        <w:t>A</w:t>
      </w:r>
      <w:r>
        <w:t xml:space="preserve"> = ¼ and g</w:t>
      </w:r>
      <w:r>
        <w:rPr>
          <w:vertAlign w:val="subscript"/>
        </w:rPr>
        <w:t>V</w:t>
      </w:r>
      <w:r>
        <w:t xml:space="preserve"> = ¼ − (2/3)(0.2312) = 0.0959. ν: g</w:t>
      </w:r>
      <w:r>
        <w:rPr>
          <w:vertAlign w:val="subscript"/>
        </w:rPr>
        <w:t>V</w:t>
      </w:r>
      <w:r>
        <w:t xml:space="preserve"> = g</w:t>
      </w:r>
      <w:r>
        <w:rPr>
          <w:vertAlign w:val="subscript"/>
        </w:rPr>
        <w:t>A</w:t>
      </w:r>
      <w:r>
        <w:t xml:space="preserve"> = ¼.</w:t>
      </w:r>
    </w:p>
    <w:p>
      <w:r>
        <w:rPr>
          <w:b/>
        </w:rPr>
        <w:t>10.</w:t>
      </w:r>
      <w:r>
        <w:t xml:space="preserve"> </w:t>
      </w:r>
      <w:r>
        <w:t>The amplitude has two vertices (g/√2)γ</w:t>
      </w:r>
      <w:r>
        <w:rPr>
          <w:vertAlign w:val="superscript"/>
        </w:rPr>
        <w:t>μ</w:t>
      </w:r>
      <w:r>
        <w:t>P</w:t>
      </w:r>
      <w:r>
        <w:rPr>
          <w:vertAlign w:val="subscript"/>
        </w:rPr>
        <w:t>L</w:t>
      </w:r>
      <w:r>
        <w:t xml:space="preserve"> and a propagator ≈ ig</w:t>
      </w:r>
      <w:r>
        <w:rPr>
          <w:vertAlign w:val="subscript"/>
        </w:rPr>
        <w:t>μν</w:t>
      </w:r>
      <w:r>
        <w:t>/M</w:t>
      </w:r>
      <w:r>
        <w:rPr>
          <w:vertAlign w:val="subscript"/>
        </w:rPr>
        <w:t>W</w:t>
      </w:r>
      <w:r>
        <w:t>². Fermi’s interaction is (G</w:t>
      </w:r>
      <w:r>
        <w:rPr>
          <w:vertAlign w:val="subscript"/>
        </w:rPr>
        <w:t>F</w:t>
      </w:r>
      <w:r>
        <w:t>/√2) times the product of the two currents, each with γ</w:t>
      </w:r>
      <w:r>
        <w:rPr>
          <w:vertAlign w:val="superscript"/>
        </w:rPr>
        <w:t>μ</w:t>
      </w:r>
      <w:r>
        <w:t>(1 − γ⁵), and comparing gives G</w:t>
      </w:r>
      <w:r>
        <w:rPr>
          <w:vertAlign w:val="subscript"/>
        </w:rPr>
        <w:t>F</w:t>
      </w:r>
      <w:r>
        <w:t>/√2 = g²/(8M</w:t>
      </w:r>
      <w:r>
        <w:rPr>
          <w:vertAlign w:val="subscript"/>
        </w:rPr>
        <w:t>W</w:t>
      </w:r>
      <w:r>
        <w:t>²). With M</w:t>
      </w:r>
      <w:r>
        <w:rPr>
          <w:vertAlign w:val="subscript"/>
        </w:rPr>
        <w:t>W</w:t>
      </w:r>
      <w:r>
        <w:t xml:space="preserve"> = gv/2, v = (√2G</w:t>
      </w:r>
      <w:r>
        <w:rPr>
          <w:vertAlign w:val="subscript"/>
        </w:rPr>
        <w:t>F</w:t>
      </w:r>
      <w:r>
        <w:t>)</w:t>
      </w:r>
      <w:r>
        <w:rPr>
          <w:vertAlign w:val="superscript"/>
        </w:rPr>
        <w:t>−1/2</w:t>
      </w:r>
      <w:r>
        <w:t xml:space="preserve">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w:t>
      </w:r>
      <w:r>
        <w:rPr>
          <w:vertAlign w:val="subscript"/>
        </w:rPr>
        <w:t>Z</w:t>
      </w:r>
      <w:r>
        <w:t>)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w:t>
      </w:r>
      <w:r>
        <w:rPr>
          <w:vertAlign w:val="subscript"/>
        </w:rPr>
        <w:t>Z</w:t>
      </w:r>
      <w:r>
        <w:t>² ≈ 0.012, times couplings of order 1. At √s = M</w:t>
      </w:r>
      <w:r>
        <w:rPr>
          <w:vertAlign w:val="subscript"/>
        </w:rPr>
        <w:t>Z</w:t>
      </w:r>
      <w:r>
        <w:t>, the Z propagator 1/(s − M</w:t>
      </w:r>
      <w:r>
        <w:rPr>
          <w:vertAlign w:val="subscript"/>
        </w:rPr>
        <w:t>Z</w:t>
      </w:r>
      <w:r>
        <w:t>² + iM</w:t>
      </w:r>
      <w:r>
        <w:rPr>
          <w:vertAlign w:val="subscript"/>
        </w:rPr>
        <w:t>Z</w:t>
      </w:r>
      <w:r>
        <w:t>Γ</w:t>
      </w:r>
      <w:r>
        <w:rPr>
          <w:vertAlign w:val="subscript"/>
        </w:rPr>
        <w:t>Z</w:t>
      </w:r>
      <w:r>
        <w:t>) is resonant, and the Z amplitude exceeds the photon’s by a factor of about M</w:t>
      </w:r>
      <w:r>
        <w:rPr>
          <w:vertAlign w:val="subscript"/>
        </w:rPr>
        <w:t>Z</w:t>
      </w:r>
      <w:r>
        <w:t>/Γ</w:t>
      </w:r>
      <w:r>
        <w:rPr>
          <w:vertAlign w:val="subscript"/>
        </w:rPr>
        <w:t>Z</w:t>
      </w:r>
      <w:r>
        <w:t xml:space="preserve"> ≈ 37 times couplings. This is the Z pole of LEP.</w:t>
      </w:r>
    </w:p>
    <w:p>
      <w:r>
        <w:rPr>
          <w:b/>
        </w:rPr>
        <w:t>16.</w:t>
      </w:r>
      <w:r>
        <w:t xml:space="preserve"> </w:t>
      </w:r>
      <w:r>
        <w:t>For a doublet, M</w:t>
      </w:r>
      <w:r>
        <w:rPr>
          <w:vertAlign w:val="subscript"/>
        </w:rPr>
        <w:t>W</w:t>
      </w:r>
      <w:r>
        <w:t>² = g²v²/4 and M</w:t>
      </w:r>
      <w:r>
        <w:rPr>
          <w:vertAlign w:val="subscript"/>
        </w:rPr>
        <w:t>Z</w:t>
      </w:r>
      <w:r>
        <w:t>² = (g² + g′²)v²/4, so M</w:t>
      </w:r>
      <w:r>
        <w:rPr>
          <w:vertAlign w:val="subscript"/>
        </w:rPr>
        <w:t>W</w:t>
      </w:r>
      <w:r>
        <w:t>²/(M</w:t>
      </w:r>
      <w:r>
        <w:rPr>
          <w:vertAlign w:val="subscript"/>
        </w:rPr>
        <w:t>Z</w:t>
      </w:r>
      <w:r>
        <w:t>²cos²θ</w:t>
      </w:r>
      <w:r>
        <w:rPr>
          <w:vertAlign w:val="subscript"/>
        </w:rPr>
        <w:t>W</w:t>
      </w:r>
      <w:r>
        <w:t>) = 1. A real triplet with Y = 0 and vacuum value v</w:t>
      </w:r>
      <w:r>
        <w:rPr>
          <w:vertAlign w:val="subscript"/>
        </w:rPr>
        <w:t>T</w:t>
      </w:r>
      <w:r>
        <w:t xml:space="preserve"> adds g²v</w:t>
      </w:r>
      <w:r>
        <w:rPr>
          <w:vertAlign w:val="subscript"/>
        </w:rPr>
        <w:t>T</w:t>
      </w:r>
      <w:r>
        <w:t>² to M</w:t>
      </w:r>
      <w:r>
        <w:rPr>
          <w:vertAlign w:val="subscript"/>
        </w:rPr>
        <w:t>W</w:t>
      </w:r>
      <w:r>
        <w:t>² and nothing to M</w:t>
      </w:r>
      <w:r>
        <w:rPr>
          <w:vertAlign w:val="subscript"/>
        </w:rPr>
        <w:t>Z</w:t>
      </w:r>
      <w:r>
        <w:t>², so ρ = 1 + 4v</w:t>
      </w:r>
      <w:r>
        <w:rPr>
          <w:vertAlign w:val="subscript"/>
        </w:rPr>
        <w:t>T</w:t>
      </w:r>
      <w:r>
        <w:t>²/v² &gt; 1. Precision data limit v</w:t>
      </w:r>
      <w:r>
        <w:rPr>
          <w:vertAlign w:val="subscript"/>
        </w:rPr>
        <w:t>T</w:t>
      </w:r>
      <w:r>
        <w:t xml:space="preserve"> to a few GeV at most.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50).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9).</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44). Runs with q² (Lesson 69).</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69.</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70).</w:t>
            </w:r>
          </w:p>
        </w:tc>
      </w:tr>
      <w:tr>
        <w:tc>
          <w:tcPr>
            <w:tcW w:type="dxa" w:w="2160"/>
            <w:vAlign w:val="center"/>
            <w:tcMar>
              <w:top w:w="100" w:type="dxa"/>
              <w:start w:w="100" w:type="dxa"/>
              <w:bottom w:w="100" w:type="dxa"/>
              <w:end w:w="100" w:type="dxa"/>
            </w:tcMar>
          </w:tcPr>
          <w:p>
            <w:r>
              <w:t>γ</w:t>
            </w:r>
            <w:r>
              <w:rPr>
                <w:vertAlign w:val="superscript"/>
              </w:rPr>
              <w:t>μ</w:t>
            </w:r>
          </w:p>
        </w:tc>
        <w:tc>
          <w:tcPr>
            <w:tcW w:type="dxa" w:w="7632"/>
            <w:vAlign w:val="center"/>
            <w:tcMar>
              <w:top w:w="100" w:type="dxa"/>
              <w:start w:w="100" w:type="dxa"/>
              <w:bottom w:w="100" w:type="dxa"/>
              <w:end w:w="100" w:type="dxa"/>
            </w:tcMar>
          </w:tcPr>
          <w:p>
            <w:r>
              <w:t>Dirac matrices, {γ</w:t>
            </w:r>
            <w:r>
              <w:rPr>
                <w:vertAlign w:val="superscript"/>
              </w:rPr>
              <w:t>μ</w:t>
            </w:r>
            <w:r>
              <w:t>,γ</w:t>
            </w:r>
            <w:r>
              <w:rPr>
                <w:vertAlign w:val="superscript"/>
              </w:rPr>
              <w:t>ν</w:t>
            </w:r>
            <w:r>
              <w:t>}=2g</w:t>
            </w:r>
            <w:r>
              <w:rPr>
                <w:vertAlign w:val="superscript"/>
              </w:rPr>
              <w:t>μν</w:t>
            </w:r>
            <w:r>
              <w:t xml:space="preserve"> (Lesson 21).</w:t>
            </w:r>
          </w:p>
        </w:tc>
      </w:tr>
      <w:tr>
        <w:tc>
          <w:tcPr>
            <w:tcW w:type="dxa" w:w="2160"/>
            <w:vAlign w:val="center"/>
            <w:shd w:fill="EAF2F8"/>
            <w:tcMar>
              <w:top w:w="100" w:type="dxa"/>
              <w:start w:w="100" w:type="dxa"/>
              <w:bottom w:w="100" w:type="dxa"/>
              <w:end w:w="100" w:type="dxa"/>
            </w:tcMar>
          </w:tcPr>
          <w:p>
            <w:r>
              <w:t>Γ</w:t>
            </w:r>
            <w:r>
              <w:rPr>
                <w:vertAlign w:val="superscript"/>
              </w:rPr>
              <w:t>μ</w:t>
            </w:r>
          </w:p>
        </w:tc>
        <w:tc>
          <w:tcPr>
            <w:tcW w:type="dxa" w:w="7632"/>
            <w:vAlign w:val="center"/>
            <w:shd w:fill="EAF2F8"/>
            <w:tcMar>
              <w:top w:w="100" w:type="dxa"/>
              <w:start w:w="100" w:type="dxa"/>
              <w:bottom w:w="100" w:type="dxa"/>
              <w:end w:w="100" w:type="dxa"/>
            </w:tcMar>
          </w:tcPr>
          <w:p>
            <w:r>
              <w:t>Full vertex, γ</w:t>
            </w:r>
            <w:r>
              <w:rPr>
                <w:vertAlign w:val="superscript"/>
              </w:rPr>
              <w:t>μ</w:t>
            </w:r>
            <w:r>
              <w:t>+Λ</w:t>
            </w:r>
            <w:r>
              <w:rPr>
                <w:vertAlign w:val="superscript"/>
              </w:rPr>
              <w:t>μ</w:t>
            </w:r>
            <w:r>
              <w:t xml:space="preserve"> (Lesson 65).</w:t>
            </w:r>
          </w:p>
        </w:tc>
      </w:tr>
      <w:tr>
        <w:tc>
          <w:tcPr>
            <w:tcW w:type="dxa" w:w="2160"/>
            <w:vAlign w:val="center"/>
            <w:tcMar>
              <w:top w:w="100" w:type="dxa"/>
              <w:start w:w="100" w:type="dxa"/>
              <w:bottom w:w="100" w:type="dxa"/>
              <w:end w:w="100" w:type="dxa"/>
            </w:tcMar>
          </w:tcPr>
          <w:p>
            <w:r>
              <w:t>ε</w:t>
            </w:r>
            <w:r>
              <w:rPr>
                <w:vertAlign w:val="subscript"/>
              </w:rPr>
              <w:t>μ</w:t>
            </w:r>
          </w:p>
        </w:tc>
        <w:tc>
          <w:tcPr>
            <w:tcW w:type="dxa" w:w="7632"/>
            <w:vAlign w:val="center"/>
            <w:tcMar>
              <w:top w:w="100" w:type="dxa"/>
              <w:start w:w="100" w:type="dxa"/>
              <w:bottom w:w="100" w:type="dxa"/>
              <w:end w:w="100" w:type="dxa"/>
            </w:tcMar>
          </w:tcPr>
          <w:p>
            <w:r>
              <w:t>Photon polarization. Physical sum is two transverse modes; −g</w:t>
            </w:r>
            <w:r>
              <w:rPr>
                <w:vertAlign w:val="subscript"/>
              </w:rPr>
              <w:t>μν</w:t>
            </w:r>
            <w:r>
              <w:t xml:space="preserve"> is valid inside |ℳ|² by Lesson 72.</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74),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67).</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w:t>
            </w:r>
            <w:r>
              <w:rPr>
                <w:vertAlign w:val="subscript"/>
              </w:rPr>
              <w:t>f</w:t>
            </w:r>
            <w:r>
              <w:t>−p</w:t>
            </w:r>
            <w:r>
              <w:rPr>
                <w:vertAlign w:val="subscript"/>
              </w:rPr>
              <w:t>i</w:t>
            </w:r>
            <w:r>
              <w:t>)ℳ (Lesson 51).</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70),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71). ξ=1 Feynman, ξ=0 Landau.</w:t>
            </w:r>
          </w:p>
        </w:tc>
      </w:tr>
      <w:tr>
        <w:tc>
          <w:tcPr>
            <w:tcW w:type="dxa" w:w="2160"/>
            <w:vAlign w:val="center"/>
            <w:tcMar>
              <w:top w:w="100" w:type="dxa"/>
              <w:start w:w="100" w:type="dxa"/>
              <w:bottom w:w="100" w:type="dxa"/>
              <w:end w:w="100" w:type="dxa"/>
            </w:tcMar>
          </w:tcPr>
          <w:p>
            <w:r>
              <w:t>Π</w:t>
            </w:r>
            <w:r>
              <w:rPr>
                <w:vertAlign w:val="superscript"/>
              </w:rPr>
              <w:t>μν</w:t>
            </w:r>
            <w:r>
              <w:t>, Π(q²)</w:t>
            </w:r>
          </w:p>
        </w:tc>
        <w:tc>
          <w:tcPr>
            <w:tcW w:type="dxa" w:w="7632"/>
            <w:vAlign w:val="center"/>
            <w:tcMar>
              <w:top w:w="100" w:type="dxa"/>
              <w:start w:w="100" w:type="dxa"/>
              <w:bottom w:w="100" w:type="dxa"/>
              <w:end w:w="100" w:type="dxa"/>
            </w:tcMar>
          </w:tcPr>
          <w:p>
            <w:r>
              <w:t>Vacuum polarization (Lesson 63). Π</w:t>
            </w:r>
            <w:r>
              <w:rPr>
                <w:vertAlign w:val="superscript"/>
              </w:rPr>
              <w:t>μν</w:t>
            </w:r>
            <w:r>
              <w:t>=(q²g</w:t>
            </w:r>
            <w:r>
              <w:rPr>
                <w:vertAlign w:val="superscript"/>
              </w:rPr>
              <w:t>μν</w:t>
            </w:r>
            <w:r>
              <w:t>−q</w:t>
            </w:r>
            <w:r>
              <w:rPr>
                <w:vertAlign w:val="superscript"/>
              </w:rPr>
              <w:t>μ</w:t>
            </w:r>
            <w:r>
              <w:t>q</w:t>
            </w:r>
            <w:r>
              <w:rPr>
                <w:vertAlign w:val="superscript"/>
              </w:rPr>
              <w:t>ν</w:t>
            </w:r>
            <w:r>
              <w:t>)Π(q²) by Lesson 72.</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64).</w:t>
            </w:r>
          </w:p>
        </w:tc>
      </w:tr>
      <w:tr>
        <w:tc>
          <w:tcPr>
            <w:tcW w:type="dxa" w:w="2160"/>
            <w:vAlign w:val="center"/>
            <w:tcMar>
              <w:top w:w="100" w:type="dxa"/>
              <w:start w:w="100" w:type="dxa"/>
              <w:bottom w:w="100" w:type="dxa"/>
              <w:end w:w="100" w:type="dxa"/>
            </w:tcMar>
          </w:tcPr>
          <w:p>
            <w:r>
              <w:t>σ</w:t>
            </w:r>
            <w:r>
              <w:rPr>
                <w:vertAlign w:val="superscript"/>
              </w:rPr>
              <w:t>μν</w:t>
            </w:r>
          </w:p>
        </w:tc>
        <w:tc>
          <w:tcPr>
            <w:tcW w:type="dxa" w:w="7632"/>
            <w:vAlign w:val="center"/>
            <w:tcMar>
              <w:top w:w="100" w:type="dxa"/>
              <w:start w:w="100" w:type="dxa"/>
              <w:bottom w:w="100" w:type="dxa"/>
              <w:end w:w="100" w:type="dxa"/>
            </w:tcMar>
          </w:tcPr>
          <w:p>
            <w:r>
              <w:t>i[γ</w:t>
            </w:r>
            <w:r>
              <w:rPr>
                <w:vertAlign w:val="superscript"/>
              </w:rPr>
              <w:t>μ</w:t>
            </w:r>
            <w:r>
              <w:t>,γ</w:t>
            </w:r>
            <w:r>
              <w:rPr>
                <w:vertAlign w:val="superscript"/>
              </w:rPr>
              <w:t>ν</w:t>
            </w:r>
            <w:r>
              <w:t>]/2, enters F2 (Lesson 76).</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36, 22).</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w:t>
            </w:r>
            <w:r>
              <w:rPr>
                <w:vertAlign w:val="subscript"/>
              </w:rPr>
              <w:t>μ</w:t>
            </w:r>
            <w:r>
              <w:t>∂</w:t>
            </w:r>
            <w:r>
              <w:rPr>
                <w:vertAlign w:val="superscript"/>
              </w:rPr>
              <w:t>μ</w:t>
            </w:r>
            <w:r>
              <w:t>,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76).</w:t>
            </w:r>
          </w:p>
        </w:tc>
      </w:tr>
      <w:tr>
        <w:tc>
          <w:tcPr>
            <w:tcW w:type="dxa" w:w="2160"/>
            <w:vAlign w:val="center"/>
            <w:tcMar>
              <w:top w:w="100" w:type="dxa"/>
              <w:start w:w="100" w:type="dxa"/>
              <w:bottom w:w="100" w:type="dxa"/>
              <w:end w:w="100" w:type="dxa"/>
            </w:tcMar>
          </w:tcPr>
          <w:p>
            <w:r>
              <w:t>D</w:t>
            </w:r>
            <w:r>
              <w:rPr>
                <w:vertAlign w:val="subscript"/>
              </w:rPr>
              <w:t>μν</w:t>
            </w:r>
          </w:p>
        </w:tc>
        <w:tc>
          <w:tcPr>
            <w:tcW w:type="dxa" w:w="7632"/>
            <w:vAlign w:val="center"/>
            <w:tcMar>
              <w:top w:w="100" w:type="dxa"/>
              <w:start w:w="100" w:type="dxa"/>
              <w:bottom w:w="100" w:type="dxa"/>
              <w:end w:w="100" w:type="dxa"/>
            </w:tcMar>
          </w:tcPr>
          <w:p>
            <w:r>
              <w:t>Photon propagator. Feynman gauge −ig</w:t>
            </w:r>
            <w:r>
              <w:rPr>
                <w:vertAlign w:val="subscript"/>
              </w:rPr>
              <w:t>μν</w:t>
            </w:r>
            <w:r>
              <w:t>/(k²+iε) (Lessons 48, 71).</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44, 68, 69).</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76).</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68).</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53). Photon-exchange poles in t are Rutherford; fermion poles in s,t,u are collinear (Lesson 61).</w:t>
            </w:r>
          </w:p>
        </w:tc>
      </w:tr>
      <w:tr>
        <w:tc>
          <w:tcPr>
            <w:tcW w:type="dxa" w:w="2160"/>
            <w:vAlign w:val="center"/>
            <w:shd w:fill="EAF2F8"/>
            <w:tcMar>
              <w:top w:w="100" w:type="dxa"/>
              <w:start w:w="100" w:type="dxa"/>
              <w:bottom w:w="100" w:type="dxa"/>
              <w:end w:w="100" w:type="dxa"/>
            </w:tcMar>
          </w:tcPr>
          <w:p>
            <w:r>
              <w:t>S</w:t>
            </w:r>
            <w:r>
              <w:rPr>
                <w:vertAlign w:val="subscript"/>
              </w:rPr>
              <w:t>F</w:t>
            </w:r>
            <w:r>
              <w:t>, S</w:t>
            </w:r>
            <w:r>
              <w:rPr>
                <w:vertAlign w:val="subscript"/>
              </w:rPr>
              <w:t>F′</w:t>
            </w:r>
          </w:p>
        </w:tc>
        <w:tc>
          <w:tcPr>
            <w:tcW w:type="dxa" w:w="7632"/>
            <w:vAlign w:val="center"/>
            <w:shd w:fill="EAF2F8"/>
            <w:tcMar>
              <w:top w:w="100" w:type="dxa"/>
              <w:start w:w="100" w:type="dxa"/>
              <w:bottom w:w="100" w:type="dxa"/>
              <w:end w:w="100" w:type="dxa"/>
            </w:tcMar>
          </w:tcPr>
          <w:p>
            <w:r>
              <w:t>Bare and resummed electron propagators (Lessons 47, 68).</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73).</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r>
        <w:tc>
          <w:tcPr>
            <w:tcW w:type="dxa" w:w="2160"/>
            <w:vAlign w:val="center"/>
            <w:shd w:fill="EAF2F8"/>
            <w:tcMar>
              <w:top w:w="100" w:type="dxa"/>
              <w:start w:w="100" w:type="dxa"/>
              <w:bottom w:w="100" w:type="dxa"/>
              <w:end w:w="100" w:type="dxa"/>
            </w:tcMar>
          </w:tcPr>
          <w:p>
            <w:r>
              <w:t>n, L</w:t>
            </w:r>
          </w:p>
        </w:tc>
        <w:tc>
          <w:tcPr>
            <w:tcW w:type="dxa" w:w="7632"/>
            <w:vAlign w:val="center"/>
            <w:shd w:fill="EAF2F8"/>
            <w:tcMar>
              <w:top w:w="100" w:type="dxa"/>
              <w:start w:w="100" w:type="dxa"/>
              <w:bottom w:w="100" w:type="dxa"/>
              <w:end w:w="100" w:type="dxa"/>
            </w:tcMar>
          </w:tcPr>
          <w:p>
            <w:r>
              <w:t>Refractive index; optical path length ∫n ds, whose phase k₀L weights each light path (Lesson 9).</w:t>
            </w:r>
          </w:p>
        </w:tc>
      </w:tr>
      <w:tr>
        <w:tc>
          <w:tcPr>
            <w:tcW w:type="dxa" w:w="2160"/>
            <w:vAlign w:val="center"/>
            <w:tcMar>
              <w:top w:w="100" w:type="dxa"/>
              <w:start w:w="100" w:type="dxa"/>
              <w:bottom w:w="100" w:type="dxa"/>
              <w:end w:w="100" w:type="dxa"/>
            </w:tcMar>
          </w:tcPr>
          <w:p>
            <w:r>
              <w:t>ℏω, ℏk</w:t>
            </w:r>
          </w:p>
        </w:tc>
        <w:tc>
          <w:tcPr>
            <w:tcW w:type="dxa" w:w="7632"/>
            <w:vAlign w:val="center"/>
            <w:tcMar>
              <w:top w:w="100" w:type="dxa"/>
              <w:start w:w="100" w:type="dxa"/>
              <w:bottom w:w="100" w:type="dxa"/>
              <w:end w:w="100" w:type="dxa"/>
            </w:tcMar>
          </w:tcPr>
          <w:p>
            <w:r>
              <w:t>Energy and momentum of one photon (Lessons 9, 38).</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w:t>
      </w:r>
      <w:r>
        <w:rPr>
          <w:vertAlign w:val="superscript"/>
        </w:rPr>
        <w:t>μ</w:t>
      </w:r>
      <w:r>
        <w:t xml:space="preserve">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w:t>
            </w:r>
            <w:r>
              <w:rPr>
                <w:vertAlign w:val="superscript"/>
              </w:rPr>
              <w:t>iθ</w:t>
            </w:r>
            <w:r>
              <w:t>;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w:t>
            </w:r>
            <w:r>
              <w:rPr>
                <w:vertAlign w:val="superscript"/>
              </w:rPr>
              <w:t>−ax²</w:t>
            </w:r>
            <w:r>
              <w:t>=√(π/a); used again in Lessons 67 and 80</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Optics</w:t>
            </w:r>
          </w:p>
        </w:tc>
        <w:tc>
          <w:tcPr>
            <w:tcW w:type="dxa" w:w="6912"/>
            <w:vAlign w:val="center"/>
            <w:shd w:fill="EAF2F8"/>
            <w:tcMar>
              <w:top w:w="100" w:type="dxa"/>
              <w:start w:w="100" w:type="dxa"/>
              <w:bottom w:w="100" w:type="dxa"/>
              <w:end w:w="100" w:type="dxa"/>
            </w:tcMar>
          </w:tcPr>
          <w:p>
            <w:r>
              <w:t>r=(n₁−n₂)/(n₁+n₂); U(P)=(1/iλ)∫U e</w:t>
            </w:r>
            <w:r>
              <w:rPr>
                <w:vertAlign w:val="superscript"/>
              </w:rPr>
              <w:t>ikr</w:t>
            </w:r>
            <w:r>
              <w:t>/r cos χ dA; ρ</w:t>
            </w:r>
            <w:r>
              <w:rPr>
                <w:vertAlign w:val="subscript"/>
              </w:rPr>
              <w:t>m</w:t>
            </w:r>
            <w:r>
              <w:t>=√(mλz); sin θ₁=1.22λ/D (Lesson 9)</w:t>
            </w:r>
          </w:p>
        </w:tc>
      </w:tr>
      <w:tr>
        <w:tc>
          <w:tcPr>
            <w:tcW w:type="dxa" w:w="2880"/>
            <w:vAlign w:val="center"/>
            <w:tcMar>
              <w:top w:w="100" w:type="dxa"/>
              <w:start w:w="100" w:type="dxa"/>
              <w:bottom w:w="100" w:type="dxa"/>
              <w:end w:w="100" w:type="dxa"/>
            </w:tcMar>
          </w:tcPr>
          <w:p>
            <w:r>
              <w:t>Dirac equation</w:t>
            </w:r>
          </w:p>
        </w:tc>
        <w:tc>
          <w:tcPr>
            <w:tcW w:type="dxa" w:w="6912"/>
            <w:vAlign w:val="center"/>
            <w:tcMar>
              <w:top w:w="100" w:type="dxa"/>
              <w:start w:w="100" w:type="dxa"/>
              <w:bottom w:w="100" w:type="dxa"/>
              <w:end w:w="100" w:type="dxa"/>
            </w:tcMar>
          </w:tcPr>
          <w:p>
            <w:r>
              <w:t>(iγ</w:t>
            </w:r>
            <w:r>
              <w:rPr>
                <w:vertAlign w:val="superscript"/>
              </w:rPr>
              <w:t>μ</w:t>
            </w:r>
            <w:r>
              <w:t>∂</w:t>
            </w:r>
            <w:r>
              <w:rPr>
                <w:vertAlign w:val="subscript"/>
              </w:rPr>
              <w:t>μ</w:t>
            </w:r>
            <w:r>
              <w:t>−m)ψ=0</w:t>
            </w:r>
          </w:p>
        </w:tc>
      </w:tr>
      <w:tr>
        <w:tc>
          <w:tcPr>
            <w:tcW w:type="dxa" w:w="2880"/>
            <w:vAlign w:val="center"/>
            <w:shd w:fill="EAF2F8"/>
            <w:tcMar>
              <w:top w:w="100" w:type="dxa"/>
              <w:start w:w="100" w:type="dxa"/>
              <w:bottom w:w="100" w:type="dxa"/>
              <w:end w:w="100" w:type="dxa"/>
            </w:tcMar>
          </w:tcPr>
          <w:p>
            <w:r>
              <w:t>QED Lagrangian</w:t>
            </w:r>
          </w:p>
        </w:tc>
        <w:tc>
          <w:tcPr>
            <w:tcW w:type="dxa" w:w="6912"/>
            <w:vAlign w:val="center"/>
            <w:shd w:fill="EAF2F8"/>
            <w:tcMar>
              <w:top w:w="100" w:type="dxa"/>
              <w:start w:w="100" w:type="dxa"/>
              <w:bottom w:w="100" w:type="dxa"/>
              <w:end w:w="100" w:type="dxa"/>
            </w:tcMar>
          </w:tcPr>
          <w:p>
            <w:r>
              <w:t>ℒ=ψ̄(iγ</w:t>
            </w:r>
            <w:r>
              <w:rPr>
                <w:vertAlign w:val="superscript"/>
              </w:rPr>
              <w:t>μ</w:t>
            </w:r>
            <w:r>
              <w:t>D</w:t>
            </w:r>
            <w:r>
              <w:rPr>
                <w:vertAlign w:val="subscript"/>
              </w:rPr>
              <w:t>μ</w:t>
            </w:r>
            <w:r>
              <w:t>−m)ψ−¼F</w:t>
            </w:r>
            <w:r>
              <w:rPr>
                <w:vertAlign w:val="subscript"/>
              </w:rPr>
              <w:t>μν</w:t>
            </w:r>
            <w:r>
              <w:t>F</w:t>
            </w:r>
            <w:r>
              <w:rPr>
                <w:vertAlign w:val="superscript"/>
              </w:rPr>
              <w:t>μν</w:t>
            </w:r>
            <w:r>
              <w:t>, D</w:t>
            </w:r>
            <w:r>
              <w:rPr>
                <w:vertAlign w:val="subscript"/>
              </w:rPr>
              <w:t>μ</w:t>
            </w:r>
            <w:r>
              <w:t>=∂</w:t>
            </w:r>
            <w:r>
              <w:rPr>
                <w:vertAlign w:val="subscript"/>
              </w:rPr>
              <w:t>μ</w:t>
            </w:r>
            <w:r>
              <w:t>+ieA</w:t>
            </w:r>
            <w:r>
              <w:rPr>
                <w:vertAlign w:val="subscript"/>
              </w:rPr>
              <w:t>μ</w:t>
            </w:r>
          </w:p>
        </w:tc>
      </w:tr>
      <w:tr>
        <w:tc>
          <w:tcPr>
            <w:tcW w:type="dxa" w:w="2880"/>
            <w:vAlign w:val="center"/>
            <w:tcMar>
              <w:top w:w="100" w:type="dxa"/>
              <w:start w:w="100" w:type="dxa"/>
              <w:bottom w:w="100" w:type="dxa"/>
              <w:end w:w="100" w:type="dxa"/>
            </w:tcMar>
          </w:tcPr>
          <w:p>
            <w:r>
              <w:t>Vertex</w:t>
            </w:r>
          </w:p>
        </w:tc>
        <w:tc>
          <w:tcPr>
            <w:tcW w:type="dxa" w:w="6912"/>
            <w:vAlign w:val="center"/>
            <w:tcMar>
              <w:top w:w="100" w:type="dxa"/>
              <w:start w:w="100" w:type="dxa"/>
              <w:bottom w:w="100" w:type="dxa"/>
              <w:end w:w="100" w:type="dxa"/>
            </w:tcMar>
          </w:tcPr>
          <w:p>
            <w:r>
              <w:t>+ieγ</w:t>
            </w:r>
            <w:r>
              <w:rPr>
                <w:vertAlign w:val="superscript"/>
              </w:rPr>
              <w:t>μ</w:t>
            </w:r>
            <w:r>
              <w:t xml:space="preserve"> (Lesson 45)</w:t>
            </w:r>
          </w:p>
        </w:tc>
      </w:tr>
      <w:tr>
        <w:tc>
          <w:tcPr>
            <w:tcW w:type="dxa" w:w="2880"/>
            <w:vAlign w:val="center"/>
            <w:shd w:fill="EAF2F8"/>
            <w:tcMar>
              <w:top w:w="100" w:type="dxa"/>
              <w:start w:w="100" w:type="dxa"/>
              <w:bottom w:w="100" w:type="dxa"/>
              <w:end w:w="100" w:type="dxa"/>
            </w:tcMar>
          </w:tcPr>
          <w:p>
            <w:r>
              <w:t>Electron propagator</w:t>
            </w:r>
          </w:p>
        </w:tc>
        <w:tc>
          <w:tcPr>
            <w:tcW w:type="dxa" w:w="6912"/>
            <w:vAlign w:val="center"/>
            <w:shd w:fill="EAF2F8"/>
            <w:tcMar>
              <w:top w:w="100" w:type="dxa"/>
              <w:start w:w="100" w:type="dxa"/>
              <w:bottom w:w="100" w:type="dxa"/>
              <w:end w:w="100" w:type="dxa"/>
            </w:tcMar>
          </w:tcPr>
          <w:p>
            <w:r>
              <w:t>S</w:t>
            </w:r>
            <w:r>
              <w:rPr>
                <w:vertAlign w:val="subscript"/>
              </w:rPr>
              <w:t>F</w:t>
            </w:r>
            <w:r>
              <w:t>(p)=i(p̸+m)/(p²−m²+iε)</w:t>
            </w:r>
          </w:p>
        </w:tc>
      </w:tr>
      <w:tr>
        <w:tc>
          <w:tcPr>
            <w:tcW w:type="dxa" w:w="2880"/>
            <w:vAlign w:val="center"/>
            <w:tcMar>
              <w:top w:w="100" w:type="dxa"/>
              <w:start w:w="100" w:type="dxa"/>
              <w:bottom w:w="100" w:type="dxa"/>
              <w:end w:w="100" w:type="dxa"/>
            </w:tcMar>
          </w:tcPr>
          <w:p>
            <w:r>
              <w:t>Photon propagator, Feynman gauge</w:t>
            </w:r>
          </w:p>
        </w:tc>
        <w:tc>
          <w:tcPr>
            <w:tcW w:type="dxa" w:w="6912"/>
            <w:vAlign w:val="center"/>
            <w:tcMar>
              <w:top w:w="100" w:type="dxa"/>
              <w:start w:w="100" w:type="dxa"/>
              <w:bottom w:w="100" w:type="dxa"/>
              <w:end w:w="100" w:type="dxa"/>
            </w:tcMar>
          </w:tcPr>
          <w:p>
            <w:r>
              <w:t>D</w:t>
            </w:r>
            <w:r>
              <w:rPr>
                <w:vertAlign w:val="subscript"/>
              </w:rPr>
              <w:t>μν</w:t>
            </w:r>
            <w:r>
              <w:t>=−ig</w:t>
            </w:r>
            <w:r>
              <w:rPr>
                <w:vertAlign w:val="subscript"/>
              </w:rPr>
              <w:t>μν</w:t>
            </w:r>
            <w:r>
              <w:t>/(k²+iε)</w:t>
            </w:r>
          </w:p>
        </w:tc>
      </w:tr>
      <w:tr>
        <w:tc>
          <w:tcPr>
            <w:tcW w:type="dxa" w:w="2880"/>
            <w:vAlign w:val="center"/>
            <w:shd w:fill="EAF2F8"/>
            <w:tcMar>
              <w:top w:w="100" w:type="dxa"/>
              <w:start w:w="100" w:type="dxa"/>
              <w:bottom w:w="100" w:type="dxa"/>
              <w:end w:w="100" w:type="dxa"/>
            </w:tcMar>
          </w:tcPr>
          <w:p>
            <w:r>
              <w:t>Photon propagator, R</w:t>
            </w:r>
            <w:r>
              <w:rPr>
                <w:vertAlign w:val="subscript"/>
              </w:rPr>
              <w:t>ξ</w:t>
            </w:r>
          </w:p>
        </w:tc>
        <w:tc>
          <w:tcPr>
            <w:tcW w:type="dxa" w:w="6912"/>
            <w:vAlign w:val="center"/>
            <w:shd w:fill="EAF2F8"/>
            <w:tcMar>
              <w:top w:w="100" w:type="dxa"/>
              <w:start w:w="100" w:type="dxa"/>
              <w:bottom w:w="100" w:type="dxa"/>
              <w:end w:w="100" w:type="dxa"/>
            </w:tcMar>
          </w:tcPr>
          <w:p>
            <w:r>
              <w:t>−i[g</w:t>
            </w:r>
            <w:r>
              <w:rPr>
                <w:vertAlign w:val="subscript"/>
              </w:rPr>
              <w:t>μν</w:t>
            </w:r>
            <w:r>
              <w:t>−(1−ξ)k</w:t>
            </w:r>
            <w:r>
              <w:rPr>
                <w:vertAlign w:val="subscript"/>
              </w:rPr>
              <w:t>μ</w:t>
            </w:r>
            <w:r>
              <w:t>k</w:t>
            </w:r>
            <w:r>
              <w:rPr>
                <w:vertAlign w:val="subscript"/>
              </w:rPr>
              <w:t>ν</w:t>
            </w:r>
            <w:r>
              <w:t>/k²]/(k²+iε)</w:t>
            </w:r>
          </w:p>
        </w:tc>
      </w:tr>
      <w:tr>
        <w:tc>
          <w:tcPr>
            <w:tcW w:type="dxa" w:w="2880"/>
            <w:vAlign w:val="center"/>
            <w:tcMar>
              <w:top w:w="100" w:type="dxa"/>
              <w:start w:w="100" w:type="dxa"/>
              <w:bottom w:w="100" w:type="dxa"/>
              <w:end w:w="100" w:type="dxa"/>
            </w:tcMar>
          </w:tcPr>
          <w:p>
            <w:r>
              <w:t>Amplitude</w:t>
            </w:r>
          </w:p>
        </w:tc>
        <w:tc>
          <w:tcPr>
            <w:tcW w:type="dxa" w:w="6912"/>
            <w:vAlign w:val="center"/>
            <w:tcMar>
              <w:top w:w="100" w:type="dxa"/>
              <w:start w:w="100" w:type="dxa"/>
              <w:bottom w:w="100" w:type="dxa"/>
              <w:end w:w="100" w:type="dxa"/>
            </w:tcMar>
          </w:tcPr>
          <w:p>
            <w:r>
              <w:t>⟨f|S|i⟩=i(2π)⁴δ⁴(p</w:t>
            </w:r>
            <w:r>
              <w:rPr>
                <w:vertAlign w:val="subscript"/>
              </w:rPr>
              <w:t>f</w:t>
            </w:r>
            <w:r>
              <w:t>−p</w:t>
            </w:r>
            <w:r>
              <w:rPr>
                <w:vertAlign w:val="subscript"/>
              </w:rPr>
              <w:t>i</w:t>
            </w:r>
            <w:r>
              <w:t>)ℳ</w:t>
            </w:r>
          </w:p>
        </w:tc>
      </w:tr>
      <w:tr>
        <w:tc>
          <w:tcPr>
            <w:tcW w:type="dxa" w:w="2880"/>
            <w:vAlign w:val="center"/>
            <w:shd w:fill="EAF2F8"/>
            <w:tcMar>
              <w:top w:w="100" w:type="dxa"/>
              <w:start w:w="100" w:type="dxa"/>
              <w:bottom w:w="100" w:type="dxa"/>
              <w:end w:w="100" w:type="dxa"/>
            </w:tcMar>
          </w:tcPr>
          <w:p>
            <w:r>
              <w:t>Two-body cross section</w:t>
            </w:r>
          </w:p>
        </w:tc>
        <w:tc>
          <w:tcPr>
            <w:tcW w:type="dxa" w:w="6912"/>
            <w:vAlign w:val="center"/>
            <w:shd w:fill="EAF2F8"/>
            <w:tcMar>
              <w:top w:w="100" w:type="dxa"/>
              <w:start w:w="100" w:type="dxa"/>
              <w:bottom w:w="100" w:type="dxa"/>
              <w:end w:w="100" w:type="dxa"/>
            </w:tcMar>
          </w:tcPr>
          <w:p>
            <w:r>
              <w:t>dσ/dΩ=|ℳ|²/(64π²s) (massless, equal masses, Lesson 59)</w:t>
            </w:r>
          </w:p>
        </w:tc>
      </w:tr>
      <w:tr>
        <w:tc>
          <w:tcPr>
            <w:tcW w:type="dxa" w:w="2880"/>
            <w:vAlign w:val="center"/>
            <w:tcMar>
              <w:top w:w="100" w:type="dxa"/>
              <w:start w:w="100" w:type="dxa"/>
              <w:bottom w:w="100" w:type="dxa"/>
              <w:end w:w="100" w:type="dxa"/>
            </w:tcMar>
          </w:tcPr>
          <w:p>
            <w:r>
              <w:t>Massless Compton</w:t>
            </w:r>
          </w:p>
        </w:tc>
        <w:tc>
          <w:tcPr>
            <w:tcW w:type="dxa" w:w="6912"/>
            <w:vAlign w:val="center"/>
            <w:tcMar>
              <w:top w:w="100" w:type="dxa"/>
              <w:start w:w="100" w:type="dxa"/>
              <w:bottom w:w="100" w:type="dxa"/>
              <w:end w:w="100" w:type="dxa"/>
            </w:tcMar>
          </w:tcPr>
          <w:p>
            <w:r>
              <w:t>(1/4)Σ|ℳ|²=−2e⁴(s/u+u/s)</w:t>
            </w:r>
          </w:p>
        </w:tc>
      </w:tr>
      <w:tr>
        <w:tc>
          <w:tcPr>
            <w:tcW w:type="dxa" w:w="2880"/>
            <w:vAlign w:val="center"/>
            <w:shd w:fill="EAF2F8"/>
            <w:tcMar>
              <w:top w:w="100" w:type="dxa"/>
              <w:start w:w="100" w:type="dxa"/>
              <w:bottom w:w="100" w:type="dxa"/>
              <w:end w:w="100" w:type="dxa"/>
            </w:tcMar>
          </w:tcPr>
          <w:p>
            <w:r>
              <w:t>Loop count</w:t>
            </w:r>
          </w:p>
        </w:tc>
        <w:tc>
          <w:tcPr>
            <w:tcW w:type="dxa" w:w="6912"/>
            <w:vAlign w:val="center"/>
            <w:shd w:fill="EAF2F8"/>
            <w:tcMar>
              <w:top w:w="100" w:type="dxa"/>
              <w:start w:w="100" w:type="dxa"/>
              <w:bottom w:w="100" w:type="dxa"/>
              <w:end w:w="100" w:type="dxa"/>
            </w:tcMar>
          </w:tcPr>
          <w:p>
            <w:r>
              <w:t>L=I−V+1</w:t>
            </w:r>
          </w:p>
        </w:tc>
      </w:tr>
      <w:tr>
        <w:tc>
          <w:tcPr>
            <w:tcW w:type="dxa" w:w="2880"/>
            <w:vAlign w:val="center"/>
            <w:tcMar>
              <w:top w:w="100" w:type="dxa"/>
              <w:start w:w="100" w:type="dxa"/>
              <w:bottom w:w="100" w:type="dxa"/>
              <w:end w:w="100" w:type="dxa"/>
            </w:tcMar>
          </w:tcPr>
          <w:p>
            <w:r>
              <w:t>Regularization (this volume)</w:t>
            </w:r>
          </w:p>
        </w:tc>
        <w:tc>
          <w:tcPr>
            <w:tcW w:type="dxa" w:w="6912"/>
            <w:vAlign w:val="center"/>
            <w:tcMar>
              <w:top w:w="100" w:type="dxa"/>
              <w:start w:w="100" w:type="dxa"/>
              <w:bottom w:w="100" w:type="dxa"/>
              <w:end w:w="100" w:type="dxa"/>
            </w:tcMar>
          </w:tcPr>
          <w:p>
            <w:r>
              <w:t>Wick rotation and a Euclidean cutoff |k</w:t>
            </w:r>
            <w:r>
              <w:rPr>
                <w:vertAlign w:val="subscript"/>
              </w:rPr>
              <w:t>E</w:t>
            </w:r>
            <w:r>
              <w:t>|&lt;Λ (Lesson 67), not dimensional regularization</w:t>
            </w:r>
          </w:p>
        </w:tc>
      </w:tr>
      <w:tr>
        <w:tc>
          <w:tcPr>
            <w:tcW w:type="dxa" w:w="2880"/>
            <w:vAlign w:val="center"/>
            <w:shd w:fill="EAF2F8"/>
            <w:tcMar>
              <w:top w:w="100" w:type="dxa"/>
              <w:start w:w="100" w:type="dxa"/>
              <w:bottom w:w="100" w:type="dxa"/>
              <w:end w:w="100" w:type="dxa"/>
            </w:tcMar>
          </w:tcPr>
          <w:p>
            <w:r>
              <w:t>Mass renormalization</w:t>
            </w:r>
          </w:p>
        </w:tc>
        <w:tc>
          <w:tcPr>
            <w:tcW w:type="dxa" w:w="6912"/>
            <w:vAlign w:val="center"/>
            <w:shd w:fill="EAF2F8"/>
            <w:tcMar>
              <w:top w:w="100" w:type="dxa"/>
              <w:start w:w="100" w:type="dxa"/>
              <w:bottom w:w="100" w:type="dxa"/>
              <w:end w:w="100" w:type="dxa"/>
            </w:tcMar>
          </w:tcPr>
          <w:p>
            <w:r>
              <w:t>m=m₀+A(m₀²) at leading order (Lesson 68)</w:t>
            </w:r>
          </w:p>
        </w:tc>
      </w:tr>
      <w:tr>
        <w:tc>
          <w:tcPr>
            <w:tcW w:type="dxa" w:w="2880"/>
            <w:vAlign w:val="center"/>
            <w:tcMar>
              <w:top w:w="100" w:type="dxa"/>
              <w:start w:w="100" w:type="dxa"/>
              <w:bottom w:w="100" w:type="dxa"/>
              <w:end w:w="100" w:type="dxa"/>
            </w:tcMar>
          </w:tcPr>
          <w:p>
            <w:r>
              <w:t>Running coupling</w:t>
            </w:r>
          </w:p>
        </w:tc>
        <w:tc>
          <w:tcPr>
            <w:tcW w:type="dxa" w:w="6912"/>
            <w:vAlign w:val="center"/>
            <w:tcMar>
              <w:top w:w="100" w:type="dxa"/>
              <w:start w:w="100" w:type="dxa"/>
              <w:bottom w:w="100" w:type="dxa"/>
              <w:end w:w="100" w:type="dxa"/>
            </w:tcMar>
          </w:tcPr>
          <w:p>
            <w:r>
              <w:t>α(Q²)=α/[1−(α/3π)(ln(Q²/m²)−5/3)] for Q²=−q²≫m², one lepton (Lesson 69)</w:t>
            </w:r>
          </w:p>
        </w:tc>
      </w:tr>
      <w:tr>
        <w:tc>
          <w:tcPr>
            <w:tcW w:type="dxa" w:w="2880"/>
            <w:vAlign w:val="center"/>
            <w:shd w:fill="EAF2F8"/>
            <w:tcMar>
              <w:top w:w="100" w:type="dxa"/>
              <w:start w:w="100" w:type="dxa"/>
              <w:bottom w:w="100" w:type="dxa"/>
              <w:end w:w="100" w:type="dxa"/>
            </w:tcMar>
          </w:tcPr>
          <w:p>
            <w:r>
              <w:t>Vacuum polarization, small Q²</w:t>
            </w:r>
          </w:p>
        </w:tc>
        <w:tc>
          <w:tcPr>
            <w:tcW w:type="dxa" w:w="6912"/>
            <w:vAlign w:val="center"/>
            <w:shd w:fill="EAF2F8"/>
            <w:tcMar>
              <w:top w:w="100" w:type="dxa"/>
              <w:start w:w="100" w:type="dxa"/>
              <w:bottom w:w="100" w:type="dxa"/>
              <w:end w:w="100" w:type="dxa"/>
            </w:tcMar>
          </w:tcPr>
          <w:p>
            <w:r>
              <w:t>Π̂≈(α/15π)Q²/m² for Q²≪m² (Lessons 69, 78)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β(e)=μ de/dμ=e³/(12π²); 1/α(μ)=1/α(μ₀)−(b/2π)ln(μ/μ₀), b=(4/3)Σ</w:t>
            </w:r>
            <w:r>
              <w:rPr>
                <w:vertAlign w:val="subscript"/>
              </w:rPr>
              <w:t>f</w:t>
            </w:r>
            <w:r>
              <w:t xml:space="preserve"> N</w:t>
            </w:r>
            <w:r>
              <w:rPr>
                <w:vertAlign w:val="subscript"/>
              </w:rPr>
              <w:t>c</w:t>
            </w:r>
            <w:r>
              <w:t xml:space="preserve"> Q</w:t>
            </w:r>
            <w:r>
              <w:rPr>
                <w:vertAlign w:val="subscript"/>
              </w:rPr>
              <w:t>f</w:t>
            </w:r>
            <w:r>
              <w:t>² (Lesson 70)</w:t>
            </w:r>
          </w:p>
        </w:tc>
      </w:tr>
      <w:tr>
        <w:tc>
          <w:tcPr>
            <w:tcW w:type="dxa" w:w="2880"/>
            <w:vAlign w:val="center"/>
            <w:shd w:fill="EAF2F8"/>
            <w:tcMar>
              <w:top w:w="100" w:type="dxa"/>
              <w:start w:w="100" w:type="dxa"/>
              <w:bottom w:w="100" w:type="dxa"/>
              <w:end w:w="100" w:type="dxa"/>
            </w:tcMar>
          </w:tcPr>
          <w:p>
            <w:r>
              <w:t>Gauge fixing</w:t>
            </w:r>
          </w:p>
        </w:tc>
        <w:tc>
          <w:tcPr>
            <w:tcW w:type="dxa" w:w="6912"/>
            <w:vAlign w:val="center"/>
            <w:shd w:fill="EAF2F8"/>
            <w:tcMar>
              <w:top w:w="100" w:type="dxa"/>
              <w:start w:w="100" w:type="dxa"/>
              <w:bottom w:w="100" w:type="dxa"/>
              <w:end w:w="100" w:type="dxa"/>
            </w:tcMar>
          </w:tcPr>
          <w:p>
            <w:r>
              <w:t>ℒ</w:t>
            </w:r>
            <w:r>
              <w:rPr>
                <w:vertAlign w:val="subscript"/>
              </w:rPr>
              <w:t>gf</w:t>
            </w:r>
            <w:r>
              <w:t>=−(∂</w:t>
            </w:r>
            <w:r>
              <w:rPr>
                <w:vertAlign w:val="subscript"/>
              </w:rPr>
              <w:t>μ</w:t>
            </w:r>
            <w:r>
              <w:t>A</w:t>
            </w:r>
            <w:r>
              <w:rPr>
                <w:vertAlign w:val="superscript"/>
              </w:rPr>
              <w:t>μ</w:t>
            </w:r>
            <w:r>
              <w:t>)²/(2ξ); ξ=1 Feynman, ξ=0 Landau (Lesson 71)</w:t>
            </w:r>
          </w:p>
        </w:tc>
      </w:tr>
      <w:tr>
        <w:tc>
          <w:tcPr>
            <w:tcW w:type="dxa" w:w="2880"/>
            <w:vAlign w:val="center"/>
            <w:tcMar>
              <w:top w:w="100" w:type="dxa"/>
              <w:start w:w="100" w:type="dxa"/>
              <w:bottom w:w="100" w:type="dxa"/>
              <w:end w:w="100" w:type="dxa"/>
            </w:tcMar>
          </w:tcPr>
          <w:p>
            <w:r>
              <w:t>Ward identity</w:t>
            </w:r>
          </w:p>
        </w:tc>
        <w:tc>
          <w:tcPr>
            <w:tcW w:type="dxa" w:w="6912"/>
            <w:vAlign w:val="center"/>
            <w:tcMar>
              <w:top w:w="100" w:type="dxa"/>
              <w:start w:w="100" w:type="dxa"/>
              <w:bottom w:w="100" w:type="dxa"/>
              <w:end w:w="100" w:type="dxa"/>
            </w:tcMar>
          </w:tcPr>
          <w:p>
            <w:r>
              <w:t>k</w:t>
            </w:r>
            <w:r>
              <w:rPr>
                <w:vertAlign w:val="subscript"/>
              </w:rPr>
              <w:t>μ</w:t>
            </w:r>
            <w:r>
              <w:t xml:space="preserve"> ℳ</w:t>
            </w:r>
            <w:r>
              <w:rPr>
                <w:vertAlign w:val="superscript"/>
              </w:rPr>
              <w:t>μ</w:t>
            </w:r>
            <w:r>
              <w:t>=0; q</w:t>
            </w:r>
            <w:r>
              <w:rPr>
                <w:vertAlign w:val="subscript"/>
              </w:rPr>
              <w:t>μ</w:t>
            </w:r>
            <w:r>
              <w:t>Γ</w:t>
            </w:r>
            <w:r>
              <w:rPr>
                <w:vertAlign w:val="superscript"/>
              </w:rPr>
              <w:t>μ</w:t>
            </w:r>
            <w:r>
              <w:t>(p+q,p)=S̃⁻¹(p+q)−S̃⁻¹(p); Z₁=Z₂ (Lesson 72)</w:t>
            </w:r>
          </w:p>
        </w:tc>
      </w:tr>
      <w:tr>
        <w:tc>
          <w:tcPr>
            <w:tcW w:type="dxa" w:w="2880"/>
            <w:vAlign w:val="center"/>
            <w:shd w:fill="EAF2F8"/>
            <w:tcMar>
              <w:top w:w="100" w:type="dxa"/>
              <w:start w:w="100" w:type="dxa"/>
              <w:bottom w:w="100" w:type="dxa"/>
              <w:end w:w="100" w:type="dxa"/>
            </w:tcMar>
          </w:tcPr>
          <w:p>
            <w:r>
              <w:t>Gauge independence</w:t>
            </w:r>
          </w:p>
        </w:tc>
        <w:tc>
          <w:tcPr>
            <w:tcW w:type="dxa" w:w="6912"/>
            <w:vAlign w:val="center"/>
            <w:shd w:fill="EAF2F8"/>
            <w:tcMar>
              <w:top w:w="100" w:type="dxa"/>
              <w:start w:w="100" w:type="dxa"/>
              <w:bottom w:w="100" w:type="dxa"/>
              <w:end w:w="100" w:type="dxa"/>
            </w:tcMar>
          </w:tcPr>
          <w:p>
            <w:r>
              <w:t>∂ℳ/∂ξ=0 for a physical amplitude (Lesson 73)</w:t>
            </w:r>
          </w:p>
        </w:tc>
      </w:tr>
      <w:tr>
        <w:tc>
          <w:tcPr>
            <w:tcW w:type="dxa" w:w="2880"/>
            <w:vAlign w:val="center"/>
            <w:tcMar>
              <w:top w:w="100" w:type="dxa"/>
              <w:start w:w="100" w:type="dxa"/>
              <w:bottom w:w="100" w:type="dxa"/>
              <w:end w:w="100" w:type="dxa"/>
            </w:tcMar>
          </w:tcPr>
          <w:p>
            <w:r>
              <w:t>Infrared cancellation</w:t>
            </w:r>
          </w:p>
        </w:tc>
        <w:tc>
          <w:tcPr>
            <w:tcW w:type="dxa" w:w="6912"/>
            <w:vAlign w:val="center"/>
            <w:tcMar>
              <w:top w:w="100" w:type="dxa"/>
              <w:start w:w="100" w:type="dxa"/>
              <w:bottom w:w="100" w:type="dxa"/>
              <w:end w:w="100" w:type="dxa"/>
            </w:tcMar>
          </w:tcPr>
          <w:p>
            <w:r>
              <w:t>dσ</w:t>
            </w:r>
            <w:r>
              <w:rPr>
                <w:vertAlign w:val="subscript"/>
              </w:rPr>
              <w:t>m</w:t>
            </w:r>
            <w:r>
              <w:t>eas=dσ₀[1−(α/π)f</w:t>
            </w:r>
            <w:r>
              <w:rPr>
                <w:vertAlign w:val="subscript"/>
              </w:rPr>
              <w:t>IR</w:t>
            </w:r>
            <w:r>
              <w:t>(q²)ln(Q²/E</w:t>
            </w:r>
            <w:r>
              <w:rPr>
                <w:vertAlign w:val="subscript"/>
              </w:rPr>
              <w:t>l</w:t>
            </w:r>
            <w:r>
              <w:t>²)+finite]; the photon mass λ cancels (Lesson 74)</w:t>
            </w:r>
          </w:p>
        </w:tc>
      </w:tr>
      <w:tr>
        <w:tc>
          <w:tcPr>
            <w:tcW w:type="dxa" w:w="2880"/>
            <w:vAlign w:val="center"/>
            <w:shd w:fill="EAF2F8"/>
            <w:tcMar>
              <w:top w:w="100" w:type="dxa"/>
              <w:start w:w="100" w:type="dxa"/>
              <w:bottom w:w="100" w:type="dxa"/>
              <w:end w:w="100" w:type="dxa"/>
            </w:tcMar>
          </w:tcPr>
          <w:p>
            <w:r>
              <w:t>Soft emission</w:t>
            </w:r>
          </w:p>
        </w:tc>
        <w:tc>
          <w:tcPr>
            <w:tcW w:type="dxa" w:w="6912"/>
            <w:vAlign w:val="center"/>
            <w:shd w:fill="EAF2F8"/>
            <w:tcMar>
              <w:top w:w="100" w:type="dxa"/>
              <w:start w:w="100" w:type="dxa"/>
              <w:bottom w:w="100" w:type="dxa"/>
              <w:end w:w="100" w:type="dxa"/>
            </w:tcMar>
          </w:tcPr>
          <w:p>
            <w:r>
              <w:t>iℳ≈iℳ₀·e[p·ε∗/(p·k)−p′·ε∗/(p′·k)] (Lesson 75)</w:t>
            </w:r>
          </w:p>
        </w:tc>
      </w:tr>
      <w:tr>
        <w:tc>
          <w:tcPr>
            <w:tcW w:type="dxa" w:w="2880"/>
            <w:vAlign w:val="center"/>
            <w:tcMar>
              <w:top w:w="100" w:type="dxa"/>
              <w:start w:w="100" w:type="dxa"/>
              <w:bottom w:w="100" w:type="dxa"/>
              <w:end w:w="100" w:type="dxa"/>
            </w:tcMar>
          </w:tcPr>
          <w:p>
            <w:r>
              <w:t>Anomalous moment</w:t>
            </w:r>
          </w:p>
        </w:tc>
        <w:tc>
          <w:tcPr>
            <w:tcW w:type="dxa" w:w="6912"/>
            <w:vAlign w:val="center"/>
            <w:tcMar>
              <w:top w:w="100" w:type="dxa"/>
              <w:start w:w="100" w:type="dxa"/>
              <w:bottom w:w="100" w:type="dxa"/>
              <w:end w:w="100" w:type="dxa"/>
            </w:tcMar>
          </w:tcPr>
          <w:p>
            <w:r>
              <w:t>g=2[F₁(0)+F₂(0)]; a=F₂(0)=α/(2π) (Lesson 76)</w:t>
            </w:r>
          </w:p>
        </w:tc>
      </w:tr>
      <w:tr>
        <w:tc>
          <w:tcPr>
            <w:tcW w:type="dxa" w:w="2880"/>
            <w:vAlign w:val="center"/>
            <w:shd w:fill="EAF2F8"/>
            <w:tcMar>
              <w:top w:w="100" w:type="dxa"/>
              <w:start w:w="100" w:type="dxa"/>
              <w:bottom w:w="100" w:type="dxa"/>
              <w:end w:w="100" w:type="dxa"/>
            </w:tcMar>
          </w:tcPr>
          <w:p>
            <w:r>
              <w:t>Lamb shift, leading log</w:t>
            </w:r>
          </w:p>
        </w:tc>
        <w:tc>
          <w:tcPr>
            <w:tcW w:type="dxa" w:w="6912"/>
            <w:vAlign w:val="center"/>
            <w:shd w:fill="EAF2F8"/>
            <w:tcMar>
              <w:top w:w="100" w:type="dxa"/>
              <w:start w:w="100" w:type="dxa"/>
              <w:bottom w:w="100" w:type="dxa"/>
              <w:end w:w="100" w:type="dxa"/>
            </w:tcMar>
          </w:tcPr>
          <w:p>
            <w:r>
              <w:t>ΔE</w:t>
            </w:r>
            <w:r>
              <w:rPr>
                <w:vertAlign w:val="subscript"/>
              </w:rPr>
              <w:t>n</w:t>
            </w:r>
            <w:r>
              <w:t>s=(4α(Zα)⁴m/(3πn³))ln[m/k₀(n,0)]; E(2s½)−E(2p½)≈1054 MHz (Lesson 77)</w:t>
            </w:r>
          </w:p>
        </w:tc>
      </w:tr>
      <w:tr>
        <w:tc>
          <w:tcPr>
            <w:tcW w:type="dxa" w:w="2880"/>
            <w:vAlign w:val="center"/>
            <w:tcMar>
              <w:top w:w="100" w:type="dxa"/>
              <w:start w:w="100" w:type="dxa"/>
              <w:bottom w:w="100" w:type="dxa"/>
              <w:end w:w="100" w:type="dxa"/>
            </w:tcMar>
          </w:tcPr>
          <w:p>
            <w:r>
              <w:t>Uehling term</w:t>
            </w:r>
          </w:p>
        </w:tc>
        <w:tc>
          <w:tcPr>
            <w:tcW w:type="dxa" w:w="6912"/>
            <w:vAlign w:val="center"/>
            <w:tcMar>
              <w:top w:w="100" w:type="dxa"/>
              <w:start w:w="100" w:type="dxa"/>
              <w:bottom w:w="100" w:type="dxa"/>
              <w:end w:w="100" w:type="dxa"/>
            </w:tcMar>
          </w:tcPr>
          <w:p>
            <w:r>
              <w:t>δV(r)=−(4Zα²/15m²)δ³(r); ΔE</w:t>
            </w:r>
            <w:r>
              <w:rPr>
                <w:vertAlign w:val="subscript"/>
              </w:rPr>
              <w:t>n</w:t>
            </w:r>
            <w:r>
              <w:t>s=−4α(Zα)⁴m/(15πn³), about −27 MHz for hydrogen 2s (Lesson 78)</w:t>
            </w:r>
          </w:p>
        </w:tc>
      </w:tr>
      <w:tr>
        <w:tc>
          <w:tcPr>
            <w:tcW w:type="dxa" w:w="2880"/>
            <w:vAlign w:val="center"/>
            <w:shd w:fill="EAF2F8"/>
            <w:tcMar>
              <w:top w:w="100" w:type="dxa"/>
              <w:start w:w="100" w:type="dxa"/>
              <w:bottom w:w="100" w:type="dxa"/>
              <w:end w:w="100" w:type="dxa"/>
            </w:tcMar>
          </w:tcPr>
          <w:p>
            <w:r>
              <w:t>Precision tests</w:t>
            </w:r>
          </w:p>
        </w:tc>
        <w:tc>
          <w:tcPr>
            <w:tcW w:type="dxa" w:w="6912"/>
            <w:vAlign w:val="center"/>
            <w:shd w:fill="EAF2F8"/>
            <w:tcMar>
              <w:top w:w="100" w:type="dxa"/>
              <w:start w:w="100" w:type="dxa"/>
              <w:bottom w:w="100" w:type="dxa"/>
              <w:end w:w="100" w:type="dxa"/>
            </w:tcMar>
          </w:tcPr>
          <w:p>
            <w:r>
              <w:t>a</w:t>
            </w:r>
            <w:r>
              <w:rPr>
                <w:vertAlign w:val="subscript"/>
              </w:rPr>
              <w:t>e</w:t>
            </w:r>
            <w:r>
              <w:t>=0.00115965218059(13) (Lesson 76); f(1s–2s)=2 466 061 413 187 035(10) Hz (Lesson 79)</w:t>
            </w:r>
          </w:p>
        </w:tc>
      </w:tr>
      <w:tr>
        <w:tc>
          <w:tcPr>
            <w:tcW w:type="dxa" w:w="2880"/>
            <w:vAlign w:val="center"/>
            <w:tcMar>
              <w:top w:w="100" w:type="dxa"/>
              <w:start w:w="100" w:type="dxa"/>
              <w:bottom w:w="100" w:type="dxa"/>
              <w:end w:w="100" w:type="dxa"/>
            </w:tcMar>
          </w:tcPr>
          <w:p>
            <w:r>
              <w:t>Path integral</w:t>
            </w:r>
          </w:p>
        </w:tc>
        <w:tc>
          <w:tcPr>
            <w:tcW w:type="dxa" w:w="6912"/>
            <w:vAlign w:val="center"/>
            <w:tcMar>
              <w:top w:w="100" w:type="dxa"/>
              <w:start w:w="100" w:type="dxa"/>
              <w:bottom w:w="100" w:type="dxa"/>
              <w:end w:w="100" w:type="dxa"/>
            </w:tcMar>
          </w:tcPr>
          <w:p>
            <w:r>
              <w:t>⟨q</w:t>
            </w:r>
            <w:r>
              <w:rPr>
                <w:vertAlign w:val="subscript"/>
              </w:rPr>
              <w:t>f</w:t>
            </w:r>
            <w:r>
              <w:t>|e</w:t>
            </w:r>
            <w:r>
              <w:rPr>
                <w:vertAlign w:val="superscript"/>
              </w:rPr>
              <w:t>−iHT</w:t>
            </w:r>
            <w:r>
              <w:t>|q</w:t>
            </w:r>
            <w:r>
              <w:rPr>
                <w:vertAlign w:val="subscript"/>
              </w:rPr>
              <w:t>i</w:t>
            </w:r>
            <w:r>
              <w:t>⟩=∫Dq e</w:t>
            </w:r>
            <w:r>
              <w:rPr>
                <w:vertAlign w:val="superscript"/>
              </w:rPr>
              <w:t>iS[q]</w:t>
            </w:r>
            <w:r>
              <w:t xml:space="preserve"> (Lesson 80)</w:t>
            </w:r>
          </w:p>
        </w:tc>
      </w:tr>
      <w:tr>
        <w:tc>
          <w:tcPr>
            <w:tcW w:type="dxa" w:w="2880"/>
            <w:vAlign w:val="center"/>
            <w:shd w:fill="EAF2F8"/>
            <w:tcMar>
              <w:top w:w="100" w:type="dxa"/>
              <w:start w:w="100" w:type="dxa"/>
              <w:bottom w:w="100" w:type="dxa"/>
              <w:end w:w="100" w:type="dxa"/>
            </w:tcMar>
          </w:tcPr>
          <w:p>
            <w:r>
              <w:t>Generating functionals</w:t>
            </w:r>
          </w:p>
        </w:tc>
        <w:tc>
          <w:tcPr>
            <w:tcW w:type="dxa" w:w="6912"/>
            <w:vAlign w:val="center"/>
            <w:shd w:fill="EAF2F8"/>
            <w:tcMar>
              <w:top w:w="100" w:type="dxa"/>
              <w:start w:w="100" w:type="dxa"/>
              <w:bottom w:w="100" w:type="dxa"/>
              <w:end w:w="100" w:type="dxa"/>
            </w:tcMar>
          </w:tcPr>
          <w:p>
            <w:r>
              <w:t>Z[J]=∫Dφ exp(iS[φ]+i∫Jφ); W[J]=−i log Z[J] (Lesson 81)</w:t>
            </w:r>
          </w:p>
        </w:tc>
      </w:tr>
      <w:tr>
        <w:tc>
          <w:tcPr>
            <w:tcW w:type="dxa" w:w="2880"/>
            <w:vAlign w:val="center"/>
            <w:tcMar>
              <w:top w:w="100" w:type="dxa"/>
              <w:start w:w="100" w:type="dxa"/>
              <w:bottom w:w="100" w:type="dxa"/>
              <w:end w:w="100" w:type="dxa"/>
            </w:tcMar>
          </w:tcPr>
          <w:p>
            <w:r>
              <w:t>Effective action</w:t>
            </w:r>
          </w:p>
        </w:tc>
        <w:tc>
          <w:tcPr>
            <w:tcW w:type="dxa" w:w="6912"/>
            <w:vAlign w:val="center"/>
            <w:tcMar>
              <w:top w:w="100" w:type="dxa"/>
              <w:start w:w="100" w:type="dxa"/>
              <w:bottom w:w="100" w:type="dxa"/>
              <w:end w:w="100" w:type="dxa"/>
            </w:tcMar>
          </w:tcPr>
          <w:p>
            <w:r>
              <w:t>Γ[φ]=W[J]−∫Jφ, δΓ/δφ=−J; ℒ</w:t>
            </w:r>
            <w:r>
              <w:rPr>
                <w:vertAlign w:val="subscript"/>
              </w:rPr>
              <w:t>eff</w:t>
            </w:r>
            <w:r>
              <w:t>=½(E²−B²)+(2α²/45m⁴)[(E²−B²)²+7(E·B)²] (Lesson 82)</w:t>
            </w:r>
          </w:p>
        </w:tc>
      </w:tr>
      <w:tr>
        <w:tc>
          <w:tcPr>
            <w:tcW w:type="dxa" w:w="2880"/>
            <w:vAlign w:val="center"/>
            <w:shd w:fill="EAF2F8"/>
            <w:tcMar>
              <w:top w:w="100" w:type="dxa"/>
              <w:start w:w="100" w:type="dxa"/>
              <w:bottom w:w="100" w:type="dxa"/>
              <w:end w:w="100" w:type="dxa"/>
            </w:tcMar>
          </w:tcPr>
          <w:p>
            <w:r>
              <w:t>Schwinger–Dyson, anomaly</w:t>
            </w:r>
          </w:p>
        </w:tc>
        <w:tc>
          <w:tcPr>
            <w:tcW w:type="dxa" w:w="6912"/>
            <w:vAlign w:val="center"/>
            <w:shd w:fill="EAF2F8"/>
            <w:tcMar>
              <w:top w:w="100" w:type="dxa"/>
              <w:start w:w="100" w:type="dxa"/>
              <w:bottom w:w="100" w:type="dxa"/>
              <w:end w:w="100" w:type="dxa"/>
            </w:tcMar>
          </w:tcPr>
          <w:p>
            <w:r>
              <w:t>⟨δS/δφ(x)⟩</w:t>
            </w:r>
            <w:r>
              <w:rPr>
                <w:vertAlign w:val="subscript"/>
              </w:rPr>
              <w:t>J</w:t>
            </w:r>
            <w:r>
              <w:t>=−J(x); ∂</w:t>
            </w:r>
            <w:r>
              <w:rPr>
                <w:vertAlign w:val="subscript"/>
              </w:rPr>
              <w:t>μ</w:t>
            </w:r>
            <w:r>
              <w:t>J</w:t>
            </w:r>
            <w:r>
              <w:rPr>
                <w:vertAlign w:val="superscript"/>
              </w:rPr>
              <w:t>μ5</w:t>
            </w:r>
            <w:r>
              <w:t>=−(e²/16π²)ε</w:t>
            </w:r>
            <w:r>
              <w:rPr>
                <w:vertAlign w:val="superscript"/>
              </w:rPr>
              <w:t>μνρσ</w:t>
            </w:r>
            <w:r>
              <w:t>F</w:t>
            </w:r>
            <w:r>
              <w:rPr>
                <w:vertAlign w:val="subscript"/>
              </w:rPr>
              <w:t>μν</w:t>
            </w:r>
            <w:r>
              <w:t>F</w:t>
            </w:r>
            <w:r>
              <w:rPr>
                <w:vertAlign w:val="subscript"/>
              </w:rPr>
              <w:t>ρσ</w:t>
            </w:r>
            <w:r>
              <w:t xml:space="preserve"> (Lesson 83)</w:t>
            </w:r>
          </w:p>
        </w:tc>
      </w:tr>
      <w:tr>
        <w:tc>
          <w:tcPr>
            <w:tcW w:type="dxa" w:w="2880"/>
            <w:vAlign w:val="center"/>
            <w:tcMar>
              <w:top w:w="100" w:type="dxa"/>
              <w:start w:w="100" w:type="dxa"/>
              <w:bottom w:w="100" w:type="dxa"/>
              <w:end w:w="100" w:type="dxa"/>
            </w:tcMar>
          </w:tcPr>
          <w:p>
            <w:r>
              <w:t>Feynman rules from Z</w:t>
            </w:r>
          </w:p>
        </w:tc>
        <w:tc>
          <w:tcPr>
            <w:tcW w:type="dxa" w:w="6912"/>
            <w:vAlign w:val="center"/>
            <w:tcMar>
              <w:top w:w="100" w:type="dxa"/>
              <w:start w:w="100" w:type="dxa"/>
              <w:bottom w:w="100" w:type="dxa"/>
              <w:end w:w="100" w:type="dxa"/>
            </w:tcMar>
          </w:tcPr>
          <w:p>
            <w:r>
              <w:t>Z[J,η̄,η]=exp(iS</w:t>
            </w:r>
            <w:r>
              <w:rPr>
                <w:vertAlign w:val="subscript"/>
              </w:rPr>
              <w:t>int</w:t>
            </w:r>
            <w:r>
              <w:t>[−iδ/δJ, −iδ/δη̄, iδ/δη]) Z₀[J,η̄,η] (Lesson 84)</w:t>
            </w:r>
          </w:p>
        </w:tc>
      </w:tr>
      <w:tr>
        <w:tc>
          <w:tcPr>
            <w:tcW w:type="dxa" w:w="2880"/>
            <w:vAlign w:val="center"/>
            <w:shd w:fill="EAF2F8"/>
            <w:tcMar>
              <w:top w:w="100" w:type="dxa"/>
              <w:start w:w="100" w:type="dxa"/>
              <w:bottom w:w="100" w:type="dxa"/>
              <w:end w:w="100" w:type="dxa"/>
            </w:tcMar>
          </w:tcPr>
          <w:p>
            <w:r>
              <w:t>Finite temperature</w:t>
            </w:r>
          </w:p>
        </w:tc>
        <w:tc>
          <w:tcPr>
            <w:tcW w:type="dxa" w:w="6912"/>
            <w:vAlign w:val="center"/>
            <w:shd w:fill="EAF2F8"/>
            <w:tcMar>
              <w:top w:w="100" w:type="dxa"/>
              <w:start w:w="100" w:type="dxa"/>
              <w:bottom w:w="100" w:type="dxa"/>
              <w:end w:w="100" w:type="dxa"/>
            </w:tcMar>
          </w:tcPr>
          <w:p>
            <w:r>
              <w:t>m</w:t>
            </w:r>
            <w:r>
              <w:rPr>
                <w:vertAlign w:val="subscript"/>
              </w:rPr>
              <w:t>D</w:t>
            </w:r>
            <w:r>
              <w:t>²=e²T²/3; V(r)=(α/r)e</w:t>
            </w:r>
            <w:r>
              <w:rPr>
                <w:vertAlign w:val="superscript"/>
              </w:rPr>
              <w:t>−m_D r</w:t>
            </w:r>
            <w:r>
              <w:t>; F/V=−(π²/45)T⁴ for photons (Lesson 85)</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86)</w:t>
            </w:r>
          </w:p>
        </w:tc>
      </w:tr>
      <w:tr>
        <w:tc>
          <w:tcPr>
            <w:tcW w:type="dxa" w:w="2880"/>
            <w:vAlign w:val="center"/>
            <w:shd w:fill="EAF2F8"/>
            <w:tcMar>
              <w:top w:w="100" w:type="dxa"/>
              <w:start w:w="100" w:type="dxa"/>
              <w:bottom w:w="100" w:type="dxa"/>
              <w:end w:w="100" w:type="dxa"/>
            </w:tcMar>
          </w:tcPr>
          <w:p>
            <w:r>
              <w:t>Electroweak embedding</w:t>
            </w:r>
          </w:p>
        </w:tc>
        <w:tc>
          <w:tcPr>
            <w:tcW w:type="dxa" w:w="6912"/>
            <w:vAlign w:val="center"/>
            <w:shd w:fill="EAF2F8"/>
            <w:tcMar>
              <w:top w:w="100" w:type="dxa"/>
              <w:start w:w="100" w:type="dxa"/>
              <w:bottom w:w="100" w:type="dxa"/>
              <w:end w:w="100" w:type="dxa"/>
            </w:tcMar>
          </w:tcPr>
          <w:p>
            <w:r>
              <w:t>Z</w:t>
            </w:r>
            <w:r>
              <w:rPr>
                <w:vertAlign w:val="subscript"/>
              </w:rPr>
              <w:t>μ</w:t>
            </w:r>
            <w:r>
              <w:t>=cosθ</w:t>
            </w:r>
            <w:r>
              <w:rPr>
                <w:vertAlign w:val="subscript"/>
              </w:rPr>
              <w:t>W</w:t>
            </w:r>
            <w:r>
              <w:t xml:space="preserve"> W³_μ−sinθ</w:t>
            </w:r>
            <w:r>
              <w:rPr>
                <w:vertAlign w:val="subscript"/>
              </w:rPr>
              <w:t>W</w:t>
            </w:r>
            <w:r>
              <w:t xml:space="preserve"> B</w:t>
            </w:r>
            <w:r>
              <w:rPr>
                <w:vertAlign w:val="subscript"/>
              </w:rPr>
              <w:t>μ</w:t>
            </w:r>
            <w:r>
              <w:t>, A</w:t>
            </w:r>
            <w:r>
              <w:rPr>
                <w:vertAlign w:val="subscript"/>
              </w:rPr>
              <w:t>μ</w:t>
            </w:r>
            <w:r>
              <w:t>=sinθ</w:t>
            </w:r>
            <w:r>
              <w:rPr>
                <w:vertAlign w:val="subscript"/>
              </w:rPr>
              <w:t>W</w:t>
            </w:r>
            <w:r>
              <w:t xml:space="preserve"> W³_μ+cosθ</w:t>
            </w:r>
            <w:r>
              <w:rPr>
                <w:vertAlign w:val="subscript"/>
              </w:rPr>
              <w:t>W</w:t>
            </w:r>
            <w:r>
              <w:t xml:space="preserve"> B</w:t>
            </w:r>
            <w:r>
              <w:rPr>
                <w:vertAlign w:val="subscript"/>
              </w:rPr>
              <w:t>μ</w:t>
            </w:r>
            <w:r>
              <w:t>; 1/α(M</w:t>
            </w:r>
            <w:r>
              <w:rPr>
                <w:vertAlign w:val="subscript"/>
              </w:rPr>
              <w:t>Z</w:t>
            </w:r>
            <w:r>
              <w:t>)≈128.94 (Lesson 87)</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9">
        <w:r>
          <w:rPr>
            <w:rStyle w:val="Hyperlink"/>
            <w:color w:val="0563C1"/>
            <w:u w:val="single"/>
          </w:rPr>
          <w:t xml:space="preserve">Lesson 79</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Optics (Lesson 9)</w:t>
            </w:r>
          </w:p>
        </w:tc>
        <w:tc>
          <w:tcPr>
            <w:tcW w:type="dxa" w:w="6912"/>
            <w:vAlign w:val="center"/>
            <w:tcMar>
              <w:top w:w="100" w:type="dxa"/>
              <w:start w:w="100" w:type="dxa"/>
              <w:bottom w:w="100" w:type="dxa"/>
              <w:end w:w="100" w:type="dxa"/>
            </w:tcMar>
          </w:tcPr>
          <w:p>
            <w:r>
              <w:t>E. Hecht, Optics, 5th ed., Pearson (2017); M. Born and E. Wolf, Principles of Optics, 7th ed., Cambridge (1999).</w:t>
            </w:r>
          </w:p>
        </w:tc>
      </w:tr>
      <w:tr>
        <w:tc>
          <w:tcPr>
            <w:tcW w:type="dxa" w:w="2880"/>
            <w:vAlign w:val="center"/>
            <w:shd w:fill="EAF2F8"/>
            <w:tcMar>
              <w:top w:w="100" w:type="dxa"/>
              <w:start w:w="100" w:type="dxa"/>
              <w:bottom w:w="100" w:type="dxa"/>
              <w:end w:w="100" w:type="dxa"/>
            </w:tcMar>
          </w:tcPr>
          <w:p>
            <w:r>
              <w:t>Single-photon interference</w:t>
            </w:r>
          </w:p>
        </w:tc>
        <w:tc>
          <w:tcPr>
            <w:tcW w:type="dxa" w:w="6912"/>
            <w:vAlign w:val="center"/>
            <w:shd w:fill="EAF2F8"/>
            <w:tcMar>
              <w:top w:w="100" w:type="dxa"/>
              <w:start w:w="100" w:type="dxa"/>
              <w:bottom w:w="100" w:type="dxa"/>
              <w:end w:w="100" w:type="dxa"/>
            </w:tcMar>
          </w:tcPr>
          <w:p>
            <w:r>
              <w:t>P. Grangier, G. Roger and A. Aspect, Europhys. Lett. 1, 173 (1986).</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p>
      <w:r>
        <w:br w:type="page"/>
      </w:r>
    </w:p>
    <w:p>
      <w:bookmarkStart w:id="3008" w:name="AlsoBy"/>
      <w:pPr>
        <w:pStyle w:val="Heading1"/>
      </w:pPr>
      <w:r>
        <w:t>Also by Lothar J. Musiol</w:t>
      </w:r>
      <w:bookmarkEnd w:id="3008"/>
    </w:p>
    <w:p>
      <w:pPr>
        <w:keepNext/>
        <w:spacing w:before="160" w:after="40"/>
      </w:pPr>
      <w:r>
        <w:rPr>
          <w:b/>
        </w:rPr>
        <w:t>Physics, Actually</w:t>
      </w:r>
    </w:p>
    <w:p>
      <w:pPr>
        <w:spacing w:before="0" w:after="20"/>
        <w:ind w:left="360" w:firstLine="0"/>
      </w:pPr>
      <w:r>
        <w:t>Physics, Actually, Volume 1: Motion, Forces, Time, and Relativity</w:t>
      </w:r>
    </w:p>
    <w:p>
      <w:pPr>
        <w:spacing w:before="0" w:after="20"/>
        <w:ind w:left="360" w:firstLine="0"/>
      </w:pPr>
      <w:r>
        <w:t>Physics, Actually, Volume 2: Gravity, Cosmology, and the Limits of Spacetime</w:t>
      </w:r>
    </w:p>
    <w:p>
      <w:pPr>
        <w:spacing w:before="0" w:after="20"/>
        <w:ind w:left="360" w:firstLine="0"/>
      </w:pPr>
      <w:r>
        <w:t>Physics, Actually, Volume 3: The Standard Model, Chaos, and the Edge of Knowledge</w:t>
      </w:r>
    </w:p>
    <w:p>
      <w:pPr>
        <w:spacing w:before="0" w:after="20"/>
        <w:ind w:left="360" w:firstLine="0"/>
      </w:pPr>
      <w:r>
        <w:t>Life, Actually: From the First Cell to the Edited Genome and the Search for Life Elsewhere</w:t>
      </w:r>
    </w:p>
    <w:p>
      <w:pPr>
        <w:keepNext/>
        <w:spacing w:before="160" w:after="40"/>
      </w:pPr>
      <w:r>
        <w:rPr>
          <w:b/>
        </w:rPr>
        <w:t>Math, Actually</w:t>
      </w:r>
    </w:p>
    <w:p>
      <w:pPr>
        <w:spacing w:before="0" w:after="20"/>
        <w:ind w:left="360" w:firstLine="0"/>
      </w:pPr>
      <w:r>
        <w:t>Math, Actually, Volume 1: From Arithmetic to Calculus</w:t>
      </w:r>
    </w:p>
    <w:p>
      <w:pPr>
        <w:spacing w:before="0" w:after="20"/>
        <w:ind w:left="360" w:firstLine="0"/>
      </w:pPr>
      <w:r>
        <w:t>Math, Actually, Volume 2: From Multivariable Calculus to Set Theory &amp; Logic</w:t>
      </w:r>
    </w:p>
    <w:p>
      <w:pPr>
        <w:spacing w:before="0" w:after="20"/>
        <w:ind w:left="360" w:firstLine="0"/>
      </w:pPr>
      <w:r>
        <w:t>Math, Actually, Volume 3: From Differential Equations to Abstract Algebra</w:t>
      </w:r>
    </w:p>
    <w:p>
      <w:pPr>
        <w:spacing w:before="0" w:after="20"/>
        <w:ind w:left="360" w:firstLine="0"/>
      </w:pPr>
      <w:r>
        <w:t>Math, Actually, Volume 4: From Category Theory to the Frontier</w:t>
      </w:r>
    </w:p>
    <w:p>
      <w:pPr>
        <w:keepNext/>
        <w:spacing w:before="160" w:after="40"/>
      </w:pPr>
      <w:r>
        <w:rPr>
          <w:b/>
        </w:rPr>
        <w:t>Quantum, Actually</w:t>
      </w:r>
    </w:p>
    <w:p>
      <w:pPr>
        <w:spacing w:before="0" w:after="20"/>
        <w:ind w:left="360" w:firstLine="0"/>
      </w:pPr>
      <w:r>
        <w:t>Quantum, Actually, Volume 1: Questions and Answers from the Double Slit to the Superconducting Wire</w:t>
      </w:r>
    </w:p>
    <w:p>
      <w:pPr>
        <w:spacing w:before="0" w:after="20"/>
        <w:ind w:left="360" w:firstLine="0"/>
      </w:pPr>
      <w:r>
        <w:t>Quantum, Actually, Volume 2: A QED Course</w:t>
      </w:r>
    </w:p>
    <w:p>
      <w:pPr>
        <w:keepNext/>
        <w:spacing w:before="160" w:after="40"/>
      </w:pPr>
      <w:r>
        <w:rPr>
          <w:b/>
        </w:rPr>
        <w:t>Science Sparks</w:t>
      </w:r>
    </w:p>
    <w:p>
      <w:pPr>
        <w:spacing w:before="0" w:after="20"/>
        <w:ind w:left="360" w:firstLine="0"/>
      </w:pPr>
      <w:r>
        <w:t>Science Sparks: Physics, Life, and Mathematics — The Same Few Rules, Told in Highlights</w:t>
      </w:r>
    </w:p>
    <w:p>
      <w:pPr>
        <w:keepNext/>
        <w:spacing w:before="160" w:after="40"/>
      </w:pPr>
      <w:r>
        <w:rPr>
          <w:b/>
        </w:rPr>
        <w:t>Look First</w:t>
      </w:r>
    </w:p>
    <w:p>
      <w:pPr>
        <w:spacing w:before="0" w:after="20"/>
        <w:ind w:left="360" w:firstLine="0"/>
      </w:pPr>
      <w:r>
        <w:t>Look First, Volume 1: The Universe Has No Now</w:t>
      </w:r>
    </w:p>
    <w:p>
      <w:pPr>
        <w:spacing w:before="0" w:after="20"/>
        <w:ind w:left="360" w:firstLine="0"/>
      </w:pPr>
      <w:r>
        <w:t>Look First, Volume 2: A Trip Is Not a New Life</w:t>
      </w:r>
    </w:p>
    <w:p>
      <w:pPr>
        <w:keepNext/>
        <w:spacing w:before="160" w:after="40"/>
      </w:pPr>
      <w:r>
        <w:rPr>
          <w:b/>
        </w:rPr>
        <w:t>Electrical Engineering Series</w:t>
      </w:r>
    </w:p>
    <w:p>
      <w:pPr>
        <w:spacing w:before="0" w:after="20"/>
        <w:ind w:left="360" w:firstLine="0"/>
      </w:pPr>
      <w:r>
        <w:t>Foundations of Electronics (Book 1)</w:t>
      </w:r>
    </w:p>
    <w:p>
      <w:pPr>
        <w:spacing w:before="0" w:after="20"/>
        <w:ind w:left="360" w:firstLine="0"/>
      </w:pPr>
      <w:r>
        <w:t>Circuits, Components, and Control (Book 2)</w:t>
      </w:r>
    </w:p>
    <w:p>
      <w:pPr>
        <w:spacing w:before="0" w:after="20"/>
        <w:ind w:left="360" w:firstLine="0"/>
      </w:pPr>
      <w:r>
        <w:t>Semiconductor Physics and Devices (Book 3)</w:t>
      </w:r>
    </w:p>
    <w:p>
      <w:pPr>
        <w:spacing w:before="0" w:after="20"/>
        <w:ind w:left="360" w:firstLine="0"/>
      </w:pPr>
      <w:r>
        <w:t>RF, Microwave, and Transceivers (Book 4)</w:t>
      </w:r>
    </w:p>
    <w:p>
      <w:pPr>
        <w:spacing w:before="0" w:after="20"/>
        <w:ind w:left="360" w:firstLine="0"/>
      </w:pPr>
      <w:r>
        <w:t>Communications, Wireless, and SDR (Book 5)</w:t>
      </w:r>
    </w:p>
    <w:p>
      <w:pPr>
        <w:spacing w:before="0" w:after="20"/>
        <w:ind w:left="360" w:firstLine="0"/>
      </w:pPr>
      <w:r>
        <w:t>Power and Energy (Book 6)</w:t>
      </w:r>
    </w:p>
    <w:p>
      <w:pPr>
        <w:spacing w:before="0" w:after="20"/>
        <w:ind w:left="360" w:firstLine="0"/>
      </w:pPr>
      <w:r>
        <w:t>Packaging, Layout, EMC, and Test (Book 7)</w:t>
      </w:r>
    </w:p>
    <w:p>
      <w:pPr>
        <w:keepNext/>
        <w:spacing w:before="160" w:after="40"/>
      </w:pPr>
      <w:r>
        <w:rPr>
          <w:b/>
        </w:rPr>
        <w:t>History</w:t>
      </w:r>
    </w:p>
    <w:p>
      <w:pPr>
        <w:spacing w:before="0" w:after="20"/>
        <w:ind w:left="360" w:firstLine="0"/>
      </w:pPr>
      <w:r>
        <w:t>The Dolphins’ View of History</w:t>
      </w:r>
    </w:p>
    <w:p>
      <w:pPr>
        <w:keepNext/>
        <w:spacing w:before="160" w:after="40"/>
      </w:pPr>
      <w:r>
        <w:rPr>
          <w:b/>
        </w:rPr>
        <w:t>Fiction</w:t>
      </w:r>
    </w:p>
    <w:p>
      <w:pPr>
        <w:spacing w:before="0" w:after="20"/>
        <w:ind w:left="360" w:firstLine="0"/>
      </w:pPr>
      <w:r>
        <w:t>The Murder That Hadn’t Happened Yet (The Relativistic Investigation Bureau, Book 1)</w:t>
      </w:r>
    </w:p>
    <w:p>
      <w:pPr>
        <w:spacing w:before="0" w:after="20"/>
        <w:ind w:left="360" w:firstLine="0"/>
      </w:pPr>
      <w:r>
        <w:t>The Warning That Was Sent Too Late (The Relativistic Investigation Bureau, Book 2)</w:t>
      </w:r>
    </w:p>
    <w:p>
      <w:pPr>
        <w:spacing w:before="0" w:after="20"/>
        <w:ind w:left="360" w:firstLine="0"/>
      </w:pPr>
      <w:r>
        <w:t>Schrödinger’s Paperwork (Lolly Wren’s Curious Science Adventures, Book 1)</w:t>
      </w:r>
    </w:p>
    <w:p>
      <w:pPr>
        <w:spacing w:before="0" w:after="20"/>
        <w:ind w:left="360" w:firstLine="0"/>
      </w:pPr>
      <w:r>
        <w:t>The Permitted Options (Lolly Wren’s Curious Science Adventures, Book 2)</w:t>
      </w:r>
    </w:p>
    <w:p>
      <w:pPr>
        <w:spacing w:before="0" w:after="20"/>
        <w:ind w:left="360" w:firstLine="0"/>
      </w:pPr>
      <w:r>
        <w:t>Protocol Flamingo (The Invasion Storybooks, Book 1), as George Herbert Fontaine</w:t>
      </w:r>
    </w:p>
    <w:p>
      <w:pPr>
        <w:keepNext/>
        <w:spacing w:before="160" w:after="40"/>
      </w:pPr>
      <w:r>
        <w:rPr>
          <w:b/>
        </w:rPr>
        <w:t>How-To</w:t>
      </w:r>
    </w:p>
    <w:p>
      <w:pPr>
        <w:spacing w:before="0" w:after="20"/>
        <w:ind w:left="360" w:firstLine="0"/>
      </w:pPr>
      <w:r>
        <w:t>Your First Book That Sells</w:t>
      </w:r>
    </w:p>
    <w:p>
      <w:pPr>
        <w:spacing w:before="0" w:after="20"/>
        <w:ind w:left="360" w:firstLine="0"/>
      </w:pPr>
      <w:r>
        <w:t>Your First YouTube Channel That Rocks</w:t>
      </w:r>
    </w:p>
    <w:sectPr w:rsidR="00FC693F" w:rsidRPr="0006063C" w:rsidSect="00034616">
      <w:headerReference w:type="default" r:id="rId9"/>
      <w:footerReference w:type="default" r:id="rId10"/>
      <w:headerReference w:type="even" r:id="rId81"/>
      <w:headerReference w:type="first" r:id="rId83"/>
      <w:footerReference w:type="first" r:id="rId84"/>
      <w:footerReference w:type="even" r:id="rId85"/>
      <w:pgSz w:w="12240" w:h="15840"/>
      <w:pgMar w:top="1368" w:right="1368" w:bottom="1296" w:left="1656" w:header="720" w:footer="720" w:gutter="432"/>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Quantum, Actually — Volume 2: A QED Course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 w:numId="198">
    <w:abstractNumId w:val="7"/>
    <w:lvlOverride w:ilvl="0">
      <w:startOverride w:val="1"/>
    </w:lvlOverride>
  </w:num>
  <w:num w:numId="199">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 w:numId="203">
    <w:abstractNumId w:val="7"/>
    <w:lvlOverride w:ilvl="0">
      <w:startOverride w:val="1"/>
    </w:lvlOverride>
  </w:num>
  <w:num w:numId="204">
    <w:abstractNumId w:val="7"/>
    <w:lvlOverride w:ilvl="0">
      <w:startOverride w:val="1"/>
    </w:lvlOverride>
  </w:num>
  <w:num w:numId="205">
    <w:abstractNumId w:val="7"/>
    <w:lvlOverride w:ilvl="0">
      <w:startOverride w:val="1"/>
    </w:lvlOverride>
  </w:num>
  <w:num w:numId="206">
    <w:abstractNumId w:val="7"/>
    <w:lvlOverride w:ilvl="0">
      <w:startOverride w:val="1"/>
    </w:lvlOverride>
  </w:num>
  <w:num w:numId="207">
    <w:abstractNumId w:val="7"/>
    <w:lvlOverride w:ilvl="0">
      <w:startOverride w:val="1"/>
    </w:lvlOverride>
  </w:num>
  <w:num w:numId="208">
    <w:abstractNumId w:val="7"/>
    <w:lvlOverride w:ilvl="0">
      <w:startOverride w:val="1"/>
    </w:lvlOverride>
  </w:num>
  <w:num w:numId="209">
    <w:abstractNumId w:val="7"/>
    <w:lvlOverride w:ilvl="0">
      <w:startOverride w:val="1"/>
    </w:lvlOverride>
  </w:num>
  <w:num w:numId="210">
    <w:abstractNumId w:val="7"/>
    <w:lvlOverride w:ilvl="0">
      <w:startOverride w:val="1"/>
    </w:lvlOverride>
  </w:num>
  <w:num w:numId="211">
    <w:abstractNumId w:val="7"/>
    <w:lvlOverride w:ilvl="0">
      <w:startOverride w:val="1"/>
    </w:lvlOverride>
  </w:num>
  <w:num w:numId="212">
    <w:abstractNumId w:val="7"/>
    <w:lvlOverride w:ilvl="0">
      <w:startOverride w:val="1"/>
    </w:lvlOverride>
  </w:num>
  <w:num w:numId="213">
    <w:abstractNumId w:val="7"/>
    <w:lvlOverride w:ilvl="0">
      <w:startOverride w:val="1"/>
    </w:lvlOverride>
  </w:num>
  <w:num w:numId="214">
    <w:abstractNumId w:val="7"/>
    <w:lvlOverride w:ilvl="0">
      <w:startOverride w:val="1"/>
    </w:lvlOverride>
  </w:num>
  <w:num w:numId="215">
    <w:abstractNumId w:val="7"/>
    <w:lvlOverride w:ilvl="0">
      <w:startOverride w:val="1"/>
    </w:lvlOverride>
  </w:num>
  <w:num w:numId="216">
    <w:abstractNumId w:val="7"/>
    <w:lvlOverride w:ilvl="0">
      <w:startOverride w:val="1"/>
    </w:lvlOverride>
  </w:num>
  <w:num w:numId="217">
    <w:abstractNumId w:val="7"/>
    <w:lvlOverride w:ilvl="0">
      <w:startOverride w:val="1"/>
    </w:lvlOverride>
  </w:num>
  <w:num w:numId="218">
    <w:abstractNumId w:val="7"/>
    <w:lvlOverride w:ilvl="0">
      <w:startOverride w:val="1"/>
    </w:lvlOverride>
  </w:num>
  <w:num w:numId="219">
    <w:abstractNumId w:val="7"/>
    <w:lvlOverride w:ilvl="0">
      <w:startOverride w:val="1"/>
    </w:lvlOverride>
  </w:num>
  <w:num w:numId="220">
    <w:abstractNumId w:val="7"/>
    <w:lvlOverride w:ilvl="0">
      <w:startOverride w:val="1"/>
    </w:lvlOverride>
  </w:num>
  <w:num w:numId="221">
    <w:abstractNumId w:val="7"/>
    <w:lvlOverride w:ilvl="0">
      <w:startOverride w:val="1"/>
    </w:lvlOverride>
  </w:num>
  <w:num w:numId="222">
    <w:abstractNumId w:val="7"/>
    <w:lvlOverride w:ilvl="0">
      <w:startOverride w:val="1"/>
    </w:lvlOverride>
  </w:num>
  <w:num w:numId="223">
    <w:abstractNumId w:val="7"/>
    <w:lvlOverride w:ilvl="0">
      <w:startOverride w:val="1"/>
    </w:lvlOverride>
  </w:num>
  <w:num w:numId="224">
    <w:abstractNumId w:val="7"/>
    <w:lvlOverride w:ilvl="0">
      <w:startOverride w:val="1"/>
    </w:lvlOverride>
  </w:num>
  <w:num w:numId="225">
    <w:abstractNumId w:val="7"/>
    <w:lvlOverride w:ilvl="0">
      <w:startOverride w:val="1"/>
    </w:lvlOverride>
  </w:num>
  <w:num w:numId="226">
    <w:abstractNumId w:val="7"/>
    <w:lvlOverride w:ilvl="0">
      <w:startOverride w:val="1"/>
    </w:lvlOverride>
  </w:num>
  <w:num w:numId="227">
    <w:abstractNumId w:val="7"/>
    <w:lvlOverride w:ilvl="0">
      <w:startOverride w:val="1"/>
    </w:lvlOverride>
  </w:num>
  <w:num w:numId="228">
    <w:abstractNumId w:val="7"/>
    <w:lvlOverride w:ilvl="0">
      <w:startOverride w:val="1"/>
    </w:lvlOverride>
  </w:num>
  <w:num w:numId="229">
    <w:abstractNumId w:val="7"/>
    <w:lvlOverride w:ilvl="0">
      <w:startOverride w:val="1"/>
    </w:lvlOverride>
  </w:num>
  <w:num w:numId="230">
    <w:abstractNumId w:val="7"/>
    <w:lvlOverride w:ilvl="0">
      <w:startOverride w:val="1"/>
    </w:lvlOverride>
  </w:num>
  <w:num w:numId="231">
    <w:abstractNumId w:val="7"/>
    <w:lvlOverride w:ilvl="0">
      <w:startOverride w:val="1"/>
    </w:lvlOverride>
  </w:num>
  <w:num w:numId="232">
    <w:abstractNumId w:val="7"/>
    <w:lvlOverride w:ilvl="0">
      <w:startOverride w:val="1"/>
    </w:lvlOverride>
  </w:num>
  <w:num w:numId="233">
    <w:abstractNumId w:val="7"/>
    <w:lvlOverride w:ilvl="0">
      <w:startOverride w:val="1"/>
    </w:lvlOverride>
  </w:num>
  <w:num w:numId="234">
    <w:abstractNumId w:val="7"/>
    <w:lvlOverride w:ilvl="0">
      <w:startOverride w:val="1"/>
    </w:lvlOverride>
  </w:num>
  <w:num w:numId="235">
    <w:abstractNumId w:val="7"/>
    <w:lvlOverride w:ilvl="0">
      <w:startOverride w:val="1"/>
    </w:lvlOverride>
  </w:num>
  <w:num w:numId="236">
    <w:abstractNumId w:val="7"/>
    <w:lvlOverride w:ilvl="0">
      <w:startOverride w:val="1"/>
    </w:lvlOverride>
  </w:num>
  <w:num w:numId="237">
    <w:abstractNumId w:val="7"/>
    <w:lvlOverride w:ilvl="0">
      <w:startOverride w:val="1"/>
    </w:lvlOverride>
  </w:num>
  <w:num w:numId="238">
    <w:abstractNumId w:val="7"/>
    <w:lvlOverride w:ilvl="0">
      <w:startOverride w:val="1"/>
    </w:lvlOverride>
  </w:num>
  <w:num w:numId="239">
    <w:abstractNumId w:val="7"/>
    <w:lvlOverride w:ilvl="0">
      <w:startOverride w:val="1"/>
    </w:lvlOverride>
  </w:num>
  <w:num w:numId="240">
    <w:abstractNumId w:val="7"/>
    <w:lvlOverride w:ilvl="0">
      <w:startOverride w:val="1"/>
    </w:lvlOverride>
  </w:num>
  <w:num w:numId="241">
    <w:abstractNumId w:val="7"/>
    <w:lvlOverride w:ilvl="0">
      <w:startOverride w:val="1"/>
    </w:lvlOverride>
  </w:num>
  <w:num w:numId="242">
    <w:abstractNumId w:val="7"/>
    <w:lvlOverride w:ilvl="0">
      <w:startOverride w:val="1"/>
    </w:lvlOverride>
  </w:num>
  <w:num w:numId="243">
    <w:abstractNumId w:val="7"/>
    <w:lvlOverride w:ilvl="0">
      <w:startOverride w:val="1"/>
    </w:lvlOverride>
  </w:num>
  <w:num w:numId="244">
    <w:abstractNumId w:val="7"/>
    <w:lvlOverride w:ilvl="0">
      <w:startOverride w:val="1"/>
    </w:lvlOverride>
  </w:num>
  <w:num w:numId="245">
    <w:abstractNumId w:val="7"/>
    <w:lvlOverride w:ilvl="0">
      <w:startOverride w:val="1"/>
    </w:lvlOverride>
  </w:num>
  <w:num w:numId="246">
    <w:abstractNumId w:val="7"/>
    <w:lvlOverride w:ilvl="0">
      <w:startOverride w:val="1"/>
    </w:lvlOverride>
  </w:num>
  <w:num w:numId="247">
    <w:abstractNumId w:val="7"/>
    <w:lvlOverride w:ilvl="0">
      <w:startOverride w:val="1"/>
    </w:lvlOverride>
  </w:num>
  <w:num w:numId="248">
    <w:abstractNumId w:val="7"/>
    <w:lvlOverride w:ilvl="0">
      <w:startOverride w:val="1"/>
    </w:lvlOverride>
  </w:num>
  <w:num w:numId="249">
    <w:abstractNumId w:val="7"/>
    <w:lvlOverride w:ilvl="0">
      <w:startOverride w:val="1"/>
    </w:lvlOverride>
  </w:num>
  <w:num w:numId="250">
    <w:abstractNumId w:val="7"/>
    <w:lvlOverride w:ilvl="0">
      <w:startOverride w:val="1"/>
    </w:lvlOverride>
  </w:num>
  <w:num w:numId="251">
    <w:abstractNumId w:val="7"/>
    <w:lvlOverride w:ilvl="0">
      <w:startOverride w:val="1"/>
    </w:lvlOverride>
  </w:num>
  <w:num w:numId="252">
    <w:abstractNumId w:val="7"/>
    <w:lvlOverride w:ilvl="0">
      <w:startOverride w:val="1"/>
    </w:lvlOverride>
  </w:num>
  <w:num w:numId="253">
    <w:abstractNumId w:val="7"/>
    <w:lvlOverride w:ilvl="0">
      <w:startOverride w:val="1"/>
    </w:lvlOverride>
  </w:num>
  <w:num w:numId="254">
    <w:abstractNumId w:val="7"/>
    <w:lvlOverride w:ilvl="0">
      <w:startOverride w:val="1"/>
    </w:lvlOverride>
  </w:num>
  <w:num w:numId="255">
    <w:abstractNumId w:val="7"/>
    <w:lvlOverride w:ilvl="0">
      <w:startOverride w:val="1"/>
    </w:lvlOverride>
  </w:num>
  <w:num w:numId="256">
    <w:abstractNumId w:val="7"/>
    <w:lvlOverride w:ilvl="0">
      <w:startOverride w:val="1"/>
    </w:lvlOverride>
  </w:num>
  <w:num w:numId="257">
    <w:abstractNumId w:val="7"/>
    <w:lvlOverride w:ilvl="0">
      <w:startOverride w:val="1"/>
    </w:lvlOverride>
  </w:num>
  <w:num w:numId="258">
    <w:abstractNumId w:val="7"/>
    <w:lvlOverride w:ilvl="0">
      <w:startOverride w:val="1"/>
    </w:lvlOverride>
  </w:num>
  <w:num w:numId="259">
    <w:abstractNumId w:val="7"/>
    <w:lvlOverride w:ilvl="0">
      <w:startOverride w:val="1"/>
    </w:lvlOverride>
  </w:num>
  <w:num w:numId="260">
    <w:abstractNumId w:val="7"/>
    <w:lvlOverride w:ilvl="0">
      <w:startOverride w:val="1"/>
    </w:lvlOverride>
  </w:num>
  <w:num w:numId="261">
    <w:abstractNumId w:val="7"/>
    <w:lvlOverride w:ilvl="0">
      <w:startOverride w:val="1"/>
    </w:lvlOverride>
  </w:num>
  <w:num w:numId="262">
    <w:abstractNumId w:val="7"/>
    <w:lvlOverride w:ilvl="0">
      <w:startOverride w:val="1"/>
    </w:lvlOverride>
  </w:num>
  <w:num w:numId="263">
    <w:abstractNumId w:val="7"/>
    <w:lvlOverride w:ilvl="0">
      <w:startOverride w:val="1"/>
    </w:lvlOverride>
  </w:num>
  <w:num w:numId="264">
    <w:abstractNumId w:val="7"/>
    <w:lvlOverride w:ilvl="0">
      <w:startOverride w:val="1"/>
    </w:lvlOverride>
  </w:num>
  <w:num w:numId="265">
    <w:abstractNumId w:val="7"/>
    <w:lvlOverride w:ilvl="0">
      <w:startOverride w:val="1"/>
    </w:lvlOverride>
  </w:num>
  <w:num w:numId="266">
    <w:abstractNumId w:val="7"/>
    <w:lvlOverride w:ilvl="0">
      <w:startOverride w:val="1"/>
    </w:lvlOverride>
  </w:num>
  <w:num w:numId="267">
    <w:abstractNumId w:val="7"/>
    <w:lvlOverride w:ilvl="0">
      <w:startOverride w:val="1"/>
    </w:lvlOverride>
  </w:num>
  <w:num w:numId="268">
    <w:abstractNumId w:val="7"/>
    <w:lvlOverride w:ilvl="0">
      <w:startOverride w:val="1"/>
    </w:lvlOverride>
  </w:num>
  <w:num w:numId="269">
    <w:abstractNumId w:val="7"/>
    <w:lvlOverride w:ilvl="0">
      <w:startOverride w:val="1"/>
    </w:lvlOverride>
  </w:num>
  <w:num w:numId="270">
    <w:abstractNumId w:val="7"/>
    <w:lvlOverride w:ilvl="0">
      <w:startOverride w:val="1"/>
    </w:lvlOverride>
  </w:num>
  <w:num w:numId="271">
    <w:abstractNumId w:val="7"/>
    <w:lvlOverride w:ilvl="0">
      <w:startOverride w:val="1"/>
    </w:lvlOverride>
  </w:num>
  <w:num w:numId="272">
    <w:abstractNumId w:val="7"/>
    <w:lvlOverride w:ilvl="0">
      <w:startOverride w:val="1"/>
    </w:lvlOverride>
  </w:num>
  <w:num w:numId="273">
    <w:abstractNumId w:val="7"/>
    <w:lvlOverride w:ilvl="0">
      <w:startOverride w:val="1"/>
    </w:lvlOverride>
  </w:num>
  <w:num w:numId="274">
    <w:abstractNumId w:val="7"/>
    <w:lvlOverride w:ilvl="0">
      <w:startOverride w:val="1"/>
    </w:lvlOverride>
  </w:num>
  <w:num w:numId="275">
    <w:abstractNumId w:val="7"/>
    <w:lvlOverride w:ilvl="0">
      <w:startOverride w:val="1"/>
    </w:lvlOverride>
  </w:num>
  <w:num w:numId="276">
    <w:abstractNumId w:val="7"/>
    <w:lvlOverride w:ilvl="0">
      <w:startOverride w:val="1"/>
    </w:lvlOverride>
  </w:num>
  <w:num w:numId="277">
    <w:abstractNumId w:val="7"/>
    <w:lvlOverride w:ilvl="0">
      <w:startOverride w:val="1"/>
    </w:lvlOverride>
  </w:num>
  <w:num w:numId="278">
    <w:abstractNumId w:val="7"/>
    <w:lvlOverride w:ilvl="0">
      <w:startOverride w:val="1"/>
    </w:lvlOverride>
  </w:num>
  <w:num w:numId="279">
    <w:abstractNumId w:val="7"/>
    <w:lvlOverride w:ilvl="0">
      <w:startOverride w:val="1"/>
    </w:lvlOverride>
  </w:num>
  <w:num w:numId="280">
    <w:abstractNumId w:val="7"/>
    <w:lvlOverride w:ilvl="0">
      <w:startOverride w:val="1"/>
    </w:lvlOverride>
  </w:num>
  <w:num w:numId="281">
    <w:abstractNumId w:val="7"/>
    <w:lvlOverride w:ilvl="0">
      <w:startOverride w:val="1"/>
    </w:lvlOverride>
  </w:num>
  <w:num w:numId="282">
    <w:abstractNumId w:val="7"/>
    <w:lvlOverride w:ilvl="0">
      <w:startOverride w:val="1"/>
    </w:lvlOverride>
  </w:num>
  <w:num w:numId="283">
    <w:abstractNumId w:val="7"/>
    <w:lvlOverride w:ilvl="0">
      <w:startOverride w:val="1"/>
    </w:lvlOverride>
  </w:num>
  <w:num w:numId="284">
    <w:abstractNumId w:val="7"/>
    <w:lvlOverride w:ilvl="0">
      <w:startOverride w:val="1"/>
    </w:lvlOverride>
  </w:num>
  <w:num w:numId="285">
    <w:abstractNumId w:val="7"/>
    <w:lvlOverride w:ilvl="0">
      <w:startOverride w:val="1"/>
    </w:lvlOverride>
  </w:num>
  <w:num w:numId="286">
    <w:abstractNumId w:val="7"/>
    <w:lvlOverride w:ilvl="0">
      <w:startOverride w:val="1"/>
    </w:lvlOverride>
  </w:num>
  <w:num w:numId="287">
    <w:abstractNumId w:val="7"/>
    <w:lvlOverride w:ilvl="0">
      <w:startOverride w:val="1"/>
    </w:lvlOverride>
  </w:num>
  <w:num w:numId="288">
    <w:abstractNumId w:val="7"/>
    <w:lvlOverride w:ilvl="0">
      <w:startOverride w:val="1"/>
    </w:lvlOverride>
  </w:num>
  <w:num w:numId="289">
    <w:abstractNumId w:val="7"/>
    <w:lvlOverride w:ilvl="0">
      <w:startOverride w:val="1"/>
    </w:lvlOverride>
  </w:num>
  <w:num w:numId="290">
    <w:abstractNumId w:val="7"/>
    <w:lvlOverride w:ilvl="0">
      <w:startOverride w:val="1"/>
    </w:lvlOverride>
  </w:num>
  <w:num w:numId="291">
    <w:abstractNumId w:val="7"/>
    <w:lvlOverride w:ilvl="0">
      <w:startOverride w:val="1"/>
    </w:lvlOverride>
  </w:num>
  <w:num w:numId="292">
    <w:abstractNumId w:val="7"/>
    <w:lvlOverride w:ilvl="0">
      <w:startOverride w:val="1"/>
    </w:lvlOverride>
  </w:num>
  <w:num w:numId="293">
    <w:abstractNumId w:val="7"/>
    <w:lvlOverride w:ilvl="0">
      <w:startOverride w:val="1"/>
    </w:lvlOverride>
  </w:num>
  <w:num w:numId="294">
    <w:abstractNumId w:val="7"/>
    <w:lvlOverride w:ilvl="0">
      <w:startOverride w:val="1"/>
    </w:lvlOverride>
  </w:num>
  <w:num w:numId="295">
    <w:abstractNumId w:val="7"/>
    <w:lvlOverride w:ilvl="0">
      <w:startOverride w:val="1"/>
    </w:lvlOverride>
  </w:num>
  <w:num w:numId="296">
    <w:abstractNumId w:val="7"/>
    <w:lvlOverride w:ilvl="0">
      <w:startOverride w:val="1"/>
    </w:lvlOverride>
  </w:num>
  <w:num w:numId="297">
    <w:abstractNumId w:val="7"/>
    <w:lvlOverride w:ilvl="0">
      <w:startOverride w:val="1"/>
    </w:lvlOverride>
  </w:num>
  <w:num w:numId="298">
    <w:abstractNumId w:val="7"/>
    <w:lvlOverride w:ilvl="0">
      <w:startOverride w:val="1"/>
    </w:lvlOverride>
  </w:num>
  <w:num w:numId="299">
    <w:abstractNumId w:val="7"/>
    <w:lvlOverride w:ilvl="0">
      <w:startOverride w:val="1"/>
    </w:lvlOverride>
  </w:num>
  <w:num w:numId="300">
    <w:abstractNumId w:val="7"/>
    <w:lvlOverride w:ilvl="0">
      <w:startOverride w:val="1"/>
    </w:lvlOverride>
  </w:num>
  <w:num w:numId="301">
    <w:abstractNumId w:val="7"/>
    <w:lvlOverride w:ilvl="0">
      <w:startOverride w:val="1"/>
    </w:lvlOverride>
  </w:num>
  <w:num w:numId="302">
    <w:abstractNumId w:val="7"/>
    <w:lvlOverride w:ilvl="0">
      <w:startOverride w:val="1"/>
    </w:lvlOverride>
  </w:num>
  <w:num w:numId="303">
    <w:abstractNumId w:val="7"/>
    <w:lvlOverride w:ilvl="0">
      <w:startOverride w:val="1"/>
    </w:lvlOverride>
  </w:num>
  <w:num w:numId="304">
    <w:abstractNumId w:val="7"/>
    <w:lvlOverride w:ilvl="0">
      <w:startOverride w:val="1"/>
    </w:lvlOverride>
  </w:num>
  <w:num w:numId="305">
    <w:abstractNumId w:val="7"/>
    <w:lvlOverride w:ilvl="0">
      <w:startOverride w:val="1"/>
    </w:lvlOverride>
  </w:num>
  <w:num w:numId="306">
    <w:abstractNumId w:val="7"/>
    <w:lvlOverride w:ilvl="0">
      <w:startOverride w:val="1"/>
    </w:lvlOverride>
  </w:num>
  <w:num w:numId="307">
    <w:abstractNumId w:val="7"/>
    <w:lvlOverride w:ilvl="0">
      <w:startOverride w:val="1"/>
    </w:lvlOverride>
  </w:num>
  <w:num w:numId="308">
    <w:abstractNumId w:val="7"/>
    <w:lvlOverride w:ilvl="0">
      <w:startOverride w:val="1"/>
    </w:lvlOverride>
  </w:num>
  <w:num w:numId="309">
    <w:abstractNumId w:val="7"/>
    <w:lvlOverride w:ilvl="0">
      <w:startOverride w:val="1"/>
    </w:lvlOverride>
  </w:num>
  <w:num w:numId="310">
    <w:abstractNumId w:val="7"/>
    <w:lvlOverride w:ilvl="0">
      <w:startOverride w:val="1"/>
    </w:lvlOverride>
  </w:num>
  <w:num w:numId="311">
    <w:abstractNumId w:val="7"/>
    <w:lvlOverride w:ilvl="0">
      <w:startOverride w:val="1"/>
    </w:lvlOverride>
  </w:num>
  <w:num w:numId="312">
    <w:abstractNumId w:val="7"/>
    <w:lvlOverride w:ilvl="0">
      <w:startOverride w:val="1"/>
    </w:lvlOverride>
  </w:num>
  <w:num w:numId="313">
    <w:abstractNumId w:val="7"/>
    <w:lvlOverride w:ilvl="0">
      <w:startOverride w:val="1"/>
    </w:lvlOverride>
  </w:num>
  <w:num w:numId="314">
    <w:abstractNumId w:val="7"/>
    <w:lvlOverride w:ilvl="0">
      <w:startOverride w:val="1"/>
    </w:lvlOverride>
  </w:num>
  <w:num w:numId="315">
    <w:abstractNumId w:val="7"/>
    <w:lvlOverride w:ilvl="0">
      <w:startOverride w:val="1"/>
    </w:lvlOverride>
  </w:num>
  <w:num w:numId="316">
    <w:abstractNumId w:val="7"/>
    <w:lvlOverride w:ilvl="0">
      <w:startOverride w:val="1"/>
    </w:lvlOverride>
  </w:num>
  <w:num w:numId="317">
    <w:abstractNumId w:val="7"/>
    <w:lvlOverride w:ilvl="0">
      <w:startOverride w:val="1"/>
    </w:lvlOverride>
  </w:num>
  <w:num w:numId="318">
    <w:abstractNumId w:val="7"/>
    <w:lvlOverride w:ilvl="0">
      <w:startOverride w:val="1"/>
    </w:lvlOverride>
  </w:num>
  <w:num w:numId="319">
    <w:abstractNumId w:val="7"/>
    <w:lvlOverride w:ilvl="0">
      <w:startOverride w:val="1"/>
    </w:lvlOverride>
  </w:num>
  <w:num w:numId="320">
    <w:abstractNumId w:val="7"/>
    <w:lvlOverride w:ilvl="0">
      <w:startOverride w:val="1"/>
    </w:lvlOverride>
  </w:num>
  <w:num w:numId="321">
    <w:abstractNumId w:val="7"/>
    <w:lvlOverride w:ilvl="0">
      <w:startOverride w:val="1"/>
    </w:lvlOverride>
  </w:num>
  <w:num w:numId="322">
    <w:abstractNumId w:val="7"/>
    <w:lvlOverride w:ilvl="0">
      <w:startOverride w:val="1"/>
    </w:lvlOverride>
  </w:num>
  <w:num w:numId="323">
    <w:abstractNumId w:val="7"/>
    <w:lvlOverride w:ilvl="0">
      <w:startOverride w:val="1"/>
    </w:lvlOverride>
  </w:num>
  <w:num w:numId="324">
    <w:abstractNumId w:val="7"/>
    <w:lvlOverride w:ilvl="0">
      <w:startOverride w:val="1"/>
    </w:lvlOverride>
  </w:num>
  <w:num w:numId="325">
    <w:abstractNumId w:val="7"/>
    <w:lvlOverride w:ilvl="0">
      <w:startOverride w:val="1"/>
    </w:lvlOverride>
  </w:num>
  <w:num w:numId="326">
    <w:abstractNumId w:val="7"/>
    <w:lvlOverride w:ilvl="0">
      <w:startOverride w:val="1"/>
    </w:lvlOverride>
  </w:num>
  <w:num w:numId="327">
    <w:abstractNumId w:val="7"/>
    <w:lvlOverride w:ilvl="0">
      <w:startOverride w:val="1"/>
    </w:lvlOverride>
  </w:num>
  <w:num w:numId="328">
    <w:abstractNumId w:val="7"/>
    <w:lvlOverride w:ilvl="0">
      <w:startOverride w:val="1"/>
    </w:lvlOverride>
  </w:num>
  <w:num w:numId="329">
    <w:abstractNumId w:val="7"/>
    <w:lvlOverride w:ilvl="0">
      <w:startOverride w:val="1"/>
    </w:lvlOverride>
  </w:num>
  <w:num w:numId="330">
    <w:abstractNumId w:val="7"/>
    <w:lvlOverride w:ilvl="0">
      <w:startOverride w:val="1"/>
    </w:lvlOverride>
  </w:num>
  <w:num w:numId="331">
    <w:abstractNumId w:val="7"/>
    <w:lvlOverride w:ilvl="0">
      <w:startOverride w:val="1"/>
    </w:lvlOverride>
  </w:num>
  <w:num w:numId="332">
    <w:abstractNumId w:val="7"/>
    <w:lvlOverride w:ilvl="0">
      <w:startOverride w:val="1"/>
    </w:lvlOverride>
  </w:num>
  <w:num w:numId="333">
    <w:abstractNumId w:val="7"/>
    <w:lvlOverride w:ilvl="0">
      <w:startOverride w:val="1"/>
    </w:lvlOverride>
  </w:num>
  <w:num w:numId="334">
    <w:abstractNumId w:val="7"/>
    <w:lvlOverride w:ilvl="0">
      <w:startOverride w:val="1"/>
    </w:lvlOverride>
  </w:num>
  <w:num w:numId="335">
    <w:abstractNumId w:val="7"/>
    <w:lvlOverride w:ilvl="0">
      <w:startOverride w:val="1"/>
    </w:lvlOverride>
  </w:num>
  <w:num w:numId="336">
    <w:abstractNumId w:val="7"/>
    <w:lvlOverride w:ilvl="0">
      <w:startOverride w:val="1"/>
    </w:lvlOverride>
  </w:num>
  <w:num w:numId="337">
    <w:abstractNumId w:val="7"/>
    <w:lvlOverride w:ilvl="0">
      <w:startOverride w:val="1"/>
    </w:lvlOverride>
  </w:num>
  <w:num w:numId="338">
    <w:abstractNumId w:val="7"/>
    <w:lvlOverride w:ilvl="0">
      <w:startOverride w:val="1"/>
    </w:lvlOverride>
  </w:num>
  <w:num w:numId="339">
    <w:abstractNumId w:val="7"/>
    <w:lvlOverride w:ilvl="0">
      <w:startOverride w:val="1"/>
    </w:lvlOverride>
  </w:num>
  <w:num w:numId="340">
    <w:abstractNumId w:val="7"/>
    <w:lvlOverride w:ilvl="0">
      <w:startOverride w:val="1"/>
    </w:lvlOverride>
  </w:num>
  <w:num w:numId="341">
    <w:abstractNumId w:val="7"/>
    <w:lvlOverride w:ilvl="0">
      <w:startOverride w:val="1"/>
    </w:lvlOverride>
  </w:num>
  <w:num w:numId="342">
    <w:abstractNumId w:val="7"/>
    <w:lvlOverride w:ilvl="0">
      <w:startOverride w:val="1"/>
    </w:lvlOverride>
  </w:num>
  <w:num w:numId="343">
    <w:abstractNumId w:val="7"/>
    <w:lvlOverride w:ilvl="0">
      <w:startOverride w:val="1"/>
    </w:lvlOverride>
  </w:num>
  <w:num w:numId="344">
    <w:abstractNumId w:val="7"/>
    <w:lvlOverride w:ilvl="0">
      <w:startOverride w:val="1"/>
    </w:lvlOverride>
  </w:num>
  <w:num w:numId="345">
    <w:abstractNumId w:val="7"/>
    <w:lvlOverride w:ilvl="0">
      <w:startOverride w:val="1"/>
    </w:lvlOverride>
  </w:num>
  <w:num w:numId="346">
    <w:abstractNumId w:val="7"/>
    <w:lvlOverride w:ilvl="0">
      <w:startOverride w:val="1"/>
    </w:lvlOverride>
  </w:num>
  <w:num w:numId="347">
    <w:abstractNumId w:val="7"/>
    <w:lvlOverride w:ilvl="0">
      <w:startOverride w:val="1"/>
    </w:lvlOverride>
  </w:num>
  <w:num w:numId="348">
    <w:abstractNumId w:val="7"/>
    <w:lvlOverride w:ilvl="0">
      <w:startOverride w:val="1"/>
    </w:lvlOverride>
  </w:num>
  <w:num w:numId="349">
    <w:abstractNumId w:val="7"/>
    <w:lvlOverride w:ilvl="0">
      <w:startOverride w:val="1"/>
    </w:lvlOverride>
  </w:num>
  <w:num w:numId="350">
    <w:abstractNumId w:val="7"/>
    <w:lvlOverride w:ilvl="0">
      <w:startOverride w:val="1"/>
    </w:lvlOverride>
  </w:num>
  <w:num w:numId="351">
    <w:abstractNumId w:val="7"/>
    <w:lvlOverride w:ilvl="0">
      <w:startOverride w:val="1"/>
    </w:lvlOverride>
  </w:num>
  <w:num w:numId="352">
    <w:abstractNumId w:val="7"/>
    <w:lvlOverride w:ilvl="0">
      <w:startOverride w:val="1"/>
    </w:lvlOverride>
  </w:num>
  <w:num w:numId="353">
    <w:abstractNumId w:val="7"/>
    <w:lvlOverride w:ilvl="0">
      <w:startOverride w:val="1"/>
    </w:lvlOverride>
  </w:num>
  <w:num w:numId="354">
    <w:abstractNumId w:val="7"/>
    <w:lvlOverride w:ilvl="0">
      <w:startOverride w:val="1"/>
    </w:lvlOverride>
  </w:num>
  <w:num w:numId="355">
    <w:abstractNumId w:val="7"/>
    <w:lvlOverride w:ilvl="0">
      <w:startOverride w:val="1"/>
    </w:lvlOverride>
  </w:num>
  <w:num w:numId="356">
    <w:abstractNumId w:val="7"/>
    <w:lvlOverride w:ilvl="0">
      <w:startOverride w:val="1"/>
    </w:lvlOverride>
  </w:num>
  <w:num w:numId="357">
    <w:abstractNumId w:val="7"/>
    <w:lvlOverride w:ilvl="0">
      <w:startOverride w:val="1"/>
    </w:lvlOverride>
  </w:num>
  <w:num w:numId="358">
    <w:abstractNumId w:val="7"/>
    <w:lvlOverride w:ilvl="0">
      <w:startOverride w:val="1"/>
    </w:lvlOverride>
  </w:num>
  <w:num w:numId="359">
    <w:abstractNumId w:val="7"/>
    <w:lvlOverride w:ilvl="0">
      <w:startOverride w:val="1"/>
    </w:lvlOverride>
  </w:num>
  <w:num w:numId="360">
    <w:abstractNumId w:val="7"/>
    <w:lvlOverride w:ilvl="0">
      <w:startOverride w:val="1"/>
    </w:lvlOverride>
  </w:num>
  <w:num w:numId="361">
    <w:abstractNumId w:val="7"/>
    <w:lvlOverride w:ilvl="0">
      <w:startOverride w:val="1"/>
    </w:lvlOverride>
  </w:num>
  <w:num w:numId="362">
    <w:abstractNumId w:val="7"/>
    <w:lvlOverride w:ilvl="0">
      <w:startOverride w:val="1"/>
    </w:lvlOverride>
  </w:num>
  <w:num w:numId="363">
    <w:abstractNumId w:val="7"/>
    <w:lvlOverride w:ilvl="0">
      <w:startOverride w:val="1"/>
    </w:lvlOverride>
  </w:num>
  <w:num w:numId="364">
    <w:abstractNumId w:val="7"/>
    <w:lvlOverride w:ilvl="0">
      <w:startOverride w:val="1"/>
    </w:lvlOverride>
  </w:num>
  <w:num w:numId="365">
    <w:abstractNumId w:val="7"/>
    <w:lvlOverride w:ilvl="0">
      <w:startOverride w:val="1"/>
    </w:lvlOverride>
  </w:num>
  <w:num w:numId="366">
    <w:abstractNumId w:val="7"/>
    <w:lvlOverride w:ilvl="0">
      <w:startOverride w:val="1"/>
    </w:lvlOverride>
  </w:num>
  <w:num w:numId="367">
    <w:abstractNumId w:val="7"/>
    <w:lvlOverride w:ilvl="0">
      <w:startOverride w:val="1"/>
    </w:lvlOverride>
  </w:num>
  <w:num w:numId="368">
    <w:abstractNumId w:val="7"/>
    <w:lvlOverride w:ilvl="0">
      <w:startOverride w:val="1"/>
    </w:lvlOverride>
  </w:num>
  <w:num w:numId="369">
    <w:abstractNumId w:val="7"/>
    <w:lvlOverride w:ilvl="0">
      <w:startOverride w:val="1"/>
    </w:lvlOverride>
  </w:num>
  <w:num w:numId="370">
    <w:abstractNumId w:val="7"/>
    <w:lvlOverride w:ilvl="0">
      <w:startOverride w:val="1"/>
    </w:lvlOverride>
  </w:num>
  <w:num w:numId="371">
    <w:abstractNumId w:val="7"/>
    <w:lvlOverride w:ilvl="0">
      <w:startOverride w:val="1"/>
    </w:lvlOverride>
  </w:num>
  <w:num w:numId="372">
    <w:abstractNumId w:val="7"/>
    <w:lvlOverride w:ilvl="0">
      <w:startOverride w:val="1"/>
    </w:lvlOverride>
  </w:num>
  <w:num w:numId="373">
    <w:abstractNumId w:val="7"/>
    <w:lvlOverride w:ilvl="0">
      <w:startOverride w:val="1"/>
    </w:lvlOverride>
  </w:num>
  <w:num w:numId="374">
    <w:abstractNumId w:val="7"/>
    <w:lvlOverride w:ilvl="0">
      <w:startOverride w:val="1"/>
    </w:lvlOverride>
  </w:num>
  <w:num w:numId="375">
    <w:abstractNumId w:val="7"/>
    <w:lvlOverride w:ilvl="0">
      <w:startOverride w:val="1"/>
    </w:lvlOverride>
  </w:num>
  <w:num w:numId="376">
    <w:abstractNumId w:val="7"/>
    <w:lvlOverride w:ilvl="0">
      <w:startOverride w:val="1"/>
    </w:lvlOverride>
  </w:num>
  <w:num w:numId="377">
    <w:abstractNumId w:val="7"/>
    <w:lvlOverride w:ilvl="0">
      <w:startOverride w:val="1"/>
    </w:lvlOverride>
  </w:num>
  <w:num w:numId="378">
    <w:abstractNumId w:val="7"/>
    <w:lvlOverride w:ilvl="0">
      <w:startOverride w:val="1"/>
    </w:lvlOverride>
  </w:num>
  <w:num w:numId="379">
    <w:abstractNumId w:val="7"/>
    <w:lvlOverride w:ilvl="0">
      <w:startOverride w:val="1"/>
    </w:lvlOverride>
  </w:num>
  <w:num w:numId="380">
    <w:abstractNumId w:val="7"/>
    <w:lvlOverride w:ilvl="0">
      <w:startOverride w:val="1"/>
    </w:lvlOverride>
  </w:num>
  <w:num w:numId="381">
    <w:abstractNumId w:val="7"/>
    <w:lvlOverride w:ilvl="0">
      <w:startOverride w:val="1"/>
    </w:lvlOverride>
  </w:num>
  <w:num w:numId="382">
    <w:abstractNumId w:val="7"/>
    <w:lvlOverride w:ilvl="0">
      <w:startOverride w:val="1"/>
    </w:lvlOverride>
  </w:num>
  <w:num w:numId="383">
    <w:abstractNumId w:val="7"/>
    <w:lvlOverride w:ilvl="0">
      <w:startOverride w:val="1"/>
    </w:lvlOverride>
  </w:num>
  <w:num w:numId="384">
    <w:abstractNumId w:val="7"/>
    <w:lvlOverride w:ilvl="0">
      <w:startOverride w:val="1"/>
    </w:lvlOverride>
  </w:num>
  <w:num w:numId="385">
    <w:abstractNumId w:val="7"/>
    <w:lvlOverride w:ilvl="0">
      <w:startOverride w:val="1"/>
    </w:lvlOverride>
  </w:num>
  <w:num w:numId="386">
    <w:abstractNumId w:val="7"/>
    <w:lvlOverride w:ilvl="0">
      <w:startOverride w:val="1"/>
    </w:lvlOverride>
  </w:num>
  <w:num w:numId="387">
    <w:abstractNumId w:val="7"/>
    <w:lvlOverride w:ilvl="0">
      <w:startOverride w:val="1"/>
    </w:lvlOverride>
  </w:num>
  <w:num w:numId="388">
    <w:abstractNumId w:val="7"/>
    <w:lvlOverride w:ilvl="0">
      <w:startOverride w:val="1"/>
    </w:lvlOverride>
  </w:num>
  <w:num w:numId="389">
    <w:abstractNumId w:val="7"/>
    <w:lvlOverride w:ilvl="0">
      <w:startOverride w:val="1"/>
    </w:lvlOverride>
  </w:num>
  <w:num w:numId="390">
    <w:abstractNumId w:val="7"/>
    <w:lvlOverride w:ilvl="0">
      <w:startOverride w:val="1"/>
    </w:lvlOverride>
  </w:num>
  <w:num w:numId="391">
    <w:abstractNumId w:val="7"/>
    <w:lvlOverride w:ilvl="0">
      <w:startOverride w:val="1"/>
    </w:lvlOverride>
  </w:num>
  <w:num w:numId="392">
    <w:abstractNumId w:val="7"/>
    <w:lvlOverride w:ilvl="0">
      <w:startOverride w:val="1"/>
    </w:lvlOverride>
  </w:num>
  <w:num w:numId="393">
    <w:abstractNumId w:val="7"/>
    <w:lvlOverride w:ilvl="0">
      <w:startOverride w:val="1"/>
    </w:lvlOverride>
  </w:num>
  <w:num w:numId="394">
    <w:abstractNumId w:val="7"/>
    <w:lvlOverride w:ilvl="0">
      <w:startOverride w:val="1"/>
    </w:lvlOverride>
  </w:num>
  <w:num w:numId="395">
    <w:abstractNumId w:val="7"/>
    <w:lvlOverride w:ilvl="0">
      <w:startOverride w:val="1"/>
    </w:lvlOverride>
  </w:num>
  <w:num w:numId="396">
    <w:abstractNumId w:val="7"/>
    <w:lvlOverride w:ilvl="0">
      <w:startOverride w:val="1"/>
    </w:lvlOverride>
  </w:num>
  <w:num w:numId="397">
    <w:abstractNumId w:val="7"/>
    <w:lvlOverride w:ilvl="0">
      <w:startOverride w:val="1"/>
    </w:lvlOverride>
  </w:num>
  <w:num w:numId="398">
    <w:abstractNumId w:val="7"/>
    <w:lvlOverride w:ilvl="0">
      <w:startOverride w:val="1"/>
    </w:lvlOverride>
  </w:num>
  <w:num w:numId="399">
    <w:abstractNumId w:val="7"/>
    <w:lvlOverride w:ilvl="0">
      <w:startOverride w:val="1"/>
    </w:lvlOverride>
  </w:num>
  <w:num w:numId="400">
    <w:abstractNumId w:val="7"/>
    <w:lvlOverride w:ilvl="0">
      <w:startOverride w:val="1"/>
    </w:lvlOverride>
  </w:num>
  <w:num w:numId="401">
    <w:abstractNumId w:val="7"/>
    <w:lvlOverride w:ilvl="0">
      <w:startOverride w:val="1"/>
    </w:lvlOverride>
  </w:num>
  <w:num w:numId="402">
    <w:abstractNumId w:val="7"/>
    <w:lvlOverride w:ilvl="0">
      <w:startOverride w:val="1"/>
    </w:lvlOverride>
  </w:num>
  <w:num w:numId="403">
    <w:abstractNumId w:val="7"/>
    <w:lvlOverride w:ilvl="0">
      <w:startOverride w:val="1"/>
    </w:lvlOverride>
  </w:num>
  <w:num w:numId="404">
    <w:abstractNumId w:val="7"/>
    <w:lvlOverride w:ilvl="0">
      <w:startOverride w:val="1"/>
    </w:lvlOverride>
  </w:num>
  <w:num w:numId="405">
    <w:abstractNumId w:val="7"/>
    <w:lvlOverride w:ilvl="0">
      <w:startOverride w:val="1"/>
    </w:lvlOverride>
  </w:num>
  <w:num w:numId="406">
    <w:abstractNumId w:val="7"/>
    <w:lvlOverride w:ilvl="0">
      <w:startOverride w:val="1"/>
    </w:lvlOverride>
  </w:num>
  <w:num w:numId="407">
    <w:abstractNumId w:val="7"/>
    <w:lvlOverride w:ilvl="0">
      <w:startOverride w:val="1"/>
    </w:lvlOverride>
  </w:num>
  <w:num w:numId="408">
    <w:abstractNumId w:val="7"/>
    <w:lvlOverride w:ilvl="0">
      <w:startOverride w:val="1"/>
    </w:lvlOverride>
  </w:num>
  <w:num w:numId="409">
    <w:abstractNumId w:val="7"/>
    <w:lvlOverride w:ilvl="0">
      <w:startOverride w:val="1"/>
    </w:lvlOverride>
  </w:num>
  <w:num w:numId="410">
    <w:abstractNumId w:val="7"/>
    <w:lvlOverride w:ilvl="0">
      <w:startOverride w:val="1"/>
    </w:lvlOverride>
  </w:num>
  <w:num w:numId="411">
    <w:abstractNumId w:val="7"/>
    <w:lvlOverride w:ilvl="0">
      <w:startOverride w:val="1"/>
    </w:lvlOverride>
  </w:num>
  <w:num w:numId="412">
    <w:abstractNumId w:val="7"/>
    <w:lvlOverride w:ilvl="0">
      <w:startOverride w:val="1"/>
    </w:lvlOverride>
  </w:num>
  <w:num w:numId="413">
    <w:abstractNumId w:val="7"/>
    <w:lvlOverride w:ilvl="0">
      <w:startOverride w:val="1"/>
    </w:lvlOverride>
  </w:num>
  <w:num w:numId="414">
    <w:abstractNumId w:val="7"/>
    <w:lvlOverride w:ilvl="0">
      <w:startOverride w:val="1"/>
    </w:lvlOverride>
  </w:num>
  <w:num w:numId="415">
    <w:abstractNumId w:val="7"/>
    <w:lvlOverride w:ilvl="0">
      <w:startOverride w:val="1"/>
    </w:lvlOverride>
  </w:num>
  <w:num w:numId="416">
    <w:abstractNumId w:val="7"/>
    <w:lvlOverride w:ilvl="0">
      <w:startOverride w:val="1"/>
    </w:lvlOverride>
  </w:num>
  <w:num w:numId="417">
    <w:abstractNumId w:val="7"/>
    <w:lvlOverride w:ilvl="0">
      <w:startOverride w:val="1"/>
    </w:lvlOverride>
  </w:num>
  <w:num w:numId="418">
    <w:abstractNumId w:val="7"/>
    <w:lvlOverride w:ilvl="0">
      <w:startOverride w:val="1"/>
    </w:lvlOverride>
  </w:num>
  <w:num w:numId="419">
    <w:abstractNumId w:val="7"/>
    <w:lvlOverride w:ilvl="0">
      <w:startOverride w:val="1"/>
    </w:lvlOverride>
  </w:num>
  <w:num w:numId="420">
    <w:abstractNumId w:val="7"/>
    <w:lvlOverride w:ilvl="0">
      <w:startOverride w:val="1"/>
    </w:lvlOverride>
  </w:num>
  <w:num w:numId="421">
    <w:abstractNumId w:val="7"/>
    <w:lvlOverride w:ilvl="0">
      <w:startOverride w:val="1"/>
    </w:lvlOverride>
  </w:num>
  <w:num w:numId="422">
    <w:abstractNumId w:val="7"/>
    <w:lvlOverride w:ilvl="0">
      <w:startOverride w:val="1"/>
    </w:lvlOverride>
  </w:num>
  <w:num w:numId="423">
    <w:abstractNumId w:val="7"/>
    <w:lvlOverride w:ilvl="0">
      <w:startOverride w:val="1"/>
    </w:lvlOverride>
  </w:num>
  <w:num w:numId="424">
    <w:abstractNumId w:val="7"/>
    <w:lvlOverride w:ilvl="0">
      <w:startOverride w:val="1"/>
    </w:lvlOverride>
  </w:num>
  <w:num w:numId="425">
    <w:abstractNumId w:val="7"/>
    <w:lvlOverride w:ilvl="0">
      <w:startOverride w:val="1"/>
    </w:lvlOverride>
  </w:num>
  <w:num w:numId="42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eastAsiaTheme="majorEastAsia" w:ascii="Calibri" w:hAnsi="Calibri" w:eastAsia="Amazon Ember" w:cs="Calibr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eastAsiaTheme="majorEastAsia" w:ascii="Calibri" w:hAnsi="Calibri" w:eastAsia="Amazon Ember" w:cs="Calibri"/>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eastAsiaTheme="majorEastAsia" w:ascii="Calibri" w:hAnsi="Calibri" w:eastAsia="Amazon Ember" w:cs="Calibri"/>
      <w:b/>
      <w:bCs/>
      <w:color w:val="4F81B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eastAsiaTheme="majorEastAsia" w:ascii="Calibri" w:hAnsi="Calibri" w:eastAsia="Amazon Ember" w:cs="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header" Target="header2.xml"/><Relationship Id="rId82" Type="http://schemas.openxmlformats.org/officeDocument/2006/relationships/image" Target="media/image71.png"/><Relationship Id="rId83" Type="http://schemas.openxmlformats.org/officeDocument/2006/relationships/header" Target="header3.xml"/><Relationship Id="rId84" Type="http://schemas.openxmlformats.org/officeDocument/2006/relationships/footer" Target="footer2.xml"/><Relationship Id="rId8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Actually — Volume 2: A QED Course</dc:title>
  <dc:subject>Quantum, Actually series, Volume 2</dc:subject>
  <dc:creator>Lothar J. Musiol</dc:creator>
  <cp:keywords>quantum electrodynamics; QED; Feynman diagrams; Dirac equation; quantum field theory; renormalization; g-2; Lamb shift; exercises with solutions</cp:keywords>
  <dc:description/>
  <cp:lastModifiedBy/>
  <cp:revision>1</cp:revision>
  <dcterms:created xsi:type="dcterms:W3CDTF">2026-10-02T02:08:21Z</dcterms:created>
  <dcterms:modified xsi:type="dcterms:W3CDTF">2026-10-02T02:08:21Z</dcterms:modified>
  <cp:category/>
</cp:coreProperties>
</file>