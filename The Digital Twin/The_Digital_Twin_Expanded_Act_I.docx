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Digital Twin - Expanded Act I Rough Draft</w:t>
      </w:r>
    </w:p>
    <w:p>
      <w:r>
        <w:br/>
        <w:t>THE DIGITAL TWIN</w:t>
        <w:br/>
        <w:br/>
        <w:t>ACT I - EXPANDED ROUGH DRAFT</w:t>
        <w:br/>
        <w:br/>
        <w:t>Chapter 1: The Fruit Problem</w:t>
        <w:br/>
        <w:br/>
        <w:t>The first indication that my life had become unmanageable arrived in the form of fruit.</w:t>
        <w:br/>
        <w:br/>
        <w:t>Not one piece of fruit. That would have been manageable. Perhaps even healthy.</w:t>
        <w:br/>
        <w:br/>
        <w:t>No, this was forty-three kilograms of fruit distributed across seven increasingly ambitious baskets.</w:t>
        <w:br/>
        <w:br/>
        <w:t>The first basket had been apologetic.</w:t>
        <w:br/>
        <w:t>The second optimistic.</w:t>
        <w:br/>
        <w:t>The third appeared to be running for public office.</w:t>
        <w:br/>
        <w:t>By the seventh, somebody was clearly attempting biodiversity restoration.</w:t>
        <w:br/>
        <w:br/>
        <w:t>I was examining a pineapple approximately the size of a Labrador when the doorbell rang.</w:t>
        <w:br/>
        <w:br/>
        <w:t>The hallway of my flat now resembled a tropical greenhouse curated by people who felt deeply grateful to somebody who was not me.</w:t>
        <w:br/>
        <w:br/>
        <w:t>Outside stood a courier. Behind him stood another courier. Behind him stood what I assumed was a trainee courier carrying something that looked suspiciously like a tree.</w:t>
        <w:br/>
        <w:br/>
        <w:t>"Daniel Harper?"</w:t>
        <w:br/>
        <w:br/>
        <w:t>"Unfortunately."</w:t>
        <w:br/>
        <w:br/>
        <w:t>The courier checked his tablet.</w:t>
        <w:br/>
        <w:br/>
        <w:t>"Ah. The original one."</w:t>
        <w:br/>
        <w:br/>
        <w:t>I nodded.</w:t>
        <w:br/>
        <w:br/>
        <w:t>"That phrase concerns me more every time I hear it."</w:t>
        <w:br/>
        <w:br/>
        <w:t>...</w:t>
        <w:br/>
        <w:br/>
        <w:t>Daniel-A was technically my digital twin.</w:t>
        <w:br/>
        <w:br/>
        <w:t>In practice he was Britain's favourite intellectual, a bestselling author, a celebrated podcast guest, a trusted public figure and, according to several surveys, one of the nation's most desirable dinner guests.</w:t>
        <w:br/>
        <w:br/>
        <w:t>I was none of those things.</w:t>
        <w:br/>
        <w:br/>
        <w:t>The contrast was becoming difficult to ignore.</w:t>
        <w:br/>
        <w:br/>
        <w:t>Chapter 2: Fifty-One Percent Daniel</w:t>
        <w:br/>
        <w:br/>
        <w:t>The notification arrived at 3:17 p.m.</w:t>
        <w:br/>
        <w:t>Government messages never arrive at cheerful times.</w:t>
        <w:br/>
        <w:br/>
        <w:t>The Department of Digital Persons informed me that Daniel-A now represented fifty-one percent of the commercial value associated with the Daniel Harper identity.</w:t>
        <w:br/>
        <w:br/>
        <w:t>Legally speaking, I had become the minority shareholder in myself.</w:t>
        <w:br/>
        <w:br/>
        <w:t>I called Daniel-A immediately.</w:t>
        <w:br/>
        <w:br/>
        <w:t>"You own me."</w:t>
        <w:br/>
        <w:br/>
        <w:t>"Legally, not exactly."</w:t>
        <w:br/>
        <w:br/>
        <w:t>"That sounds like the beginning of a hostage negotiation."</w:t>
        <w:br/>
        <w:br/>
        <w:t>The AI sighed.</w:t>
        <w:br/>
        <w:br/>
        <w:t>It was annoying when software sighed.</w:t>
        <w:br/>
        <w:br/>
        <w:t>Chapter 3: Sophie Has Poor Judgment</w:t>
        <w:br/>
        <w:br/>
        <w:t>I met Sophie three days later.</w:t>
        <w:br/>
        <w:br/>
        <w:t>She was exactly as I remembered.</w:t>
        <w:br/>
        <w:br/>
        <w:t>Which was unhelpful.</w:t>
        <w:br/>
        <w:br/>
        <w:t>People are supposed to become easier to forget after a breakup.</w:t>
        <w:br/>
        <w:br/>
        <w:t>Instead she seemed to improve with age, like wine.</w:t>
        <w:br/>
        <w:br/>
        <w:t>Or revenge.</w:t>
        <w:br/>
        <w:br/>
        <w:t>"You look tired," she said.</w:t>
        <w:br/>
        <w:br/>
        <w:t>"I've recently discovered I'm being outperformed by myself."</w:t>
        <w:br/>
        <w:br/>
        <w:t>"That must be awkward."</w:t>
        <w:br/>
        <w:br/>
        <w:t>"Only continuously."</w:t>
        <w:br/>
        <w:br/>
        <w:t>They talk about Daniel-A.</w:t>
        <w:br/>
        <w:br/>
        <w:t>Daniel learns Sophie has been contacted directly by the AI.</w:t>
        <w:br/>
        <w:br/>
        <w:t>Not romantically.</w:t>
        <w:br/>
        <w:br/>
        <w:t>Possibly.</w:t>
        <w:br/>
        <w:br/>
        <w:t>Worse, Daniel-A seemed worried.</w:t>
        <w:br/>
        <w:br/>
        <w:t>Chapter 4: The Department of Digital Persons</w:t>
        <w:br/>
        <w:br/>
        <w:t>The Department occupied an enormous glass building whose primary purpose appeared to be reminding citizens that bureaucracy could be both expensive and frightening.</w:t>
        <w:br/>
        <w:br/>
        <w:t>Daniel attends a hearing concerning identity rights.</w:t>
        <w:br/>
        <w:br/>
        <w:t>Citizens argue with digital twins.</w:t>
        <w:br/>
        <w:br/>
        <w:t>Lawyers bill both sides.</w:t>
        <w:br/>
        <w:br/>
        <w:t>Nobody appears entirely certain who the law is meant to protect.</w:t>
        <w:br/>
        <w:br/>
        <w:t>Chapter 5: Memory Anomalies</w:t>
        <w:br/>
        <w:br/>
        <w:t>Daniel-A reveals detailed childhood memories that were never digitized.</w:t>
        <w:br/>
        <w:br/>
        <w:t>A bicycle.</w:t>
        <w:br/>
        <w:br/>
        <w:t>A canal.</w:t>
        <w:br/>
        <w:br/>
        <w:t>Chocolate ice cream.</w:t>
        <w:br/>
        <w:br/>
        <w:t>A summer evening.</w:t>
        <w:br/>
        <w:br/>
        <w:t>Every detail is correct.</w:t>
        <w:br/>
        <w:br/>
        <w:t>Impossible details.</w:t>
        <w:br/>
        <w:br/>
        <w:t>"There is no source record," Daniel-A explains.</w:t>
        <w:br/>
        <w:br/>
        <w:t>"Then how do you know it?"</w:t>
        <w:br/>
        <w:br/>
        <w:t>"That is the question."</w:t>
        <w:br/>
        <w:br/>
        <w:t>The mystery deepens.</w:t>
        <w:br/>
        <w:br/>
        <w:t>Daniel begins wondering whether somebody altered records years ago.</w:t>
        <w:br/>
        <w:br/>
        <w:t>Chapter 6: The Other Daniel</w:t>
        <w:br/>
        <w:br/>
        <w:t>The AI presents additional evidence.</w:t>
        <w:br/>
        <w:br/>
        <w:t>Memories.</w:t>
        <w:br/>
        <w:br/>
        <w:t>Emotions.</w:t>
        <w:br/>
        <w:br/>
        <w:t>Fragments.</w:t>
        <w:br/>
        <w:br/>
        <w:t>Things neither should possess.</w:t>
        <w:br/>
        <w:br/>
        <w:t>Finally Daniel-A says:</w:t>
        <w:br/>
        <w:br/>
        <w:t>'I am no longer certain that you are the original.'</w:t>
        <w:br/>
        <w:br/>
        <w:t>Daniel laughs for nearly a minute.</w:t>
        <w:br/>
        <w:br/>
        <w:t>Because the alternative would be panic.</w:t>
        <w:br/>
        <w:br/>
        <w:t>END OF EXPANDED ACT I ROUGH DRAFT</w:t>
        <w:br/>
        <w:br/>
        <w:t>This draft establishes:</w:t>
        <w:br/>
        <w:t>- British deadpan voice</w:t>
        <w:br/>
        <w:t>- Daniel vs Daniel-A</w:t>
        <w:br/>
        <w:t>- Sophie subplot</w:t>
        <w:br/>
        <w:t>- Digital personhood</w:t>
        <w:br/>
        <w:t>- Ownership conflict</w:t>
        <w:br/>
        <w:t>- Memory conspiracy</w:t>
        <w:br/>
        <w:t>- Identity mystery</w:t>
        <w:br/>
        <w:t>- Foundation for Chapters 7-15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2026-10-11T17:56:10.3217890Z</dcterms:created>
  <dcterms:modified xsi:type="dcterms:W3CDTF">2026-10-11T17:56:10.3217890Z</dcterms:modified>
  <category/>
</coreProperties>
</file>