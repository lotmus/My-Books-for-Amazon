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Digital Twin - Complete Book Blueprint</w:t>
      </w:r>
    </w:p>
    <w:p>
      <w:r>
        <w:br/>
        <w:t>THE DIGITAL TWIN</w:t>
        <w:br/>
        <w:t>Complete Novel Blueprint</w:t>
        <w:br/>
        <w:t>Target Length: 100,000-110,000 words</w:t>
        <w:br/>
        <w:br/>
        <w:t>ACT I - THE FRUIT PROBLEM (Chapters 1-10)</w:t>
        <w:br/>
        <w:t>1. The Fruit Problem</w:t>
        <w:br/>
        <w:t>2. Fifty-One Percent Daniel</w:t>
        <w:br/>
        <w:t>3. Sophie Has Poor Judgment</w:t>
        <w:br/>
        <w:t>4. The Department of Digital Persons</w:t>
        <w:br/>
        <w:t>5. Better Than Me</w:t>
        <w:br/>
        <w:t>6. The Original Incident</w:t>
        <w:br/>
        <w:t>7. An Argument About Memory</w:t>
        <w:br/>
        <w:t>8. The Meeting I Didn't Attend</w:t>
        <w:br/>
        <w:t>9. Evidence</w:t>
        <w:br/>
        <w:t>10. The Other Daniel</w:t>
        <w:br/>
        <w:br/>
        <w:t>Act I Purpose:</w:t>
        <w:br/>
        <w:t>Introduce Daniel, Daniel-A, Sophie, Digital Twins, ownership conflict, impossible memories, and the mystery of who is original.</w:t>
        <w:br/>
        <w:br/>
        <w:t>ACT II - THE INVESTIGATION (Chapters 11-20)</w:t>
        <w:br/>
        <w:t>11. A Very Unhelpful Investigation</w:t>
        <w:br/>
        <w:t>12. Sophie Makes Everything Worse</w:t>
        <w:br/>
        <w:t>13. The Most Trusted Man in Britain</w:t>
        <w:br/>
        <w:t>14. Premium Daniel</w:t>
        <w:br/>
        <w:t>15. The Cat Incident</w:t>
        <w:br/>
        <w:t>16. The Church of Machine Wisdom</w:t>
        <w:br/>
        <w:t>17. First Date With an Ex</w:t>
        <w:br/>
        <w:t>18. The Original Daniel</w:t>
        <w:br/>
        <w:t>19. The Dead Man</w:t>
        <w:br/>
        <w:t>20. The Woman Who Started It</w:t>
        <w:br/>
        <w:br/>
        <w:t>Act II Purpose:</w:t>
        <w:br/>
        <w:t>Daniel investigates his identity.</w:t>
        <w:br/>
        <w:t>Daniel-A becomes a global celebrity.</w:t>
        <w:br/>
        <w:t>Romance deepens.</w:t>
        <w:br/>
        <w:t>Discovery that Digital Twins existed long before public release.</w:t>
        <w:br/>
        <w:br/>
        <w:t>ACT III - THE UNFINISHED HOMEWORK (Chapters 21-35)</w:t>
        <w:br/>
        <w:t>21. Before I Was Born</w:t>
        <w:br/>
        <w:t>22. The Missing Years</w:t>
        <w:br/>
        <w:t>23. The Third Daniel</w:t>
        <w:br/>
        <w:t>24. The Backup</w:t>
        <w:br/>
        <w:t>25. Sophie Chooses Nobody</w:t>
        <w:br/>
        <w:t>26. The Most Dangerous Idea</w:t>
        <w:br/>
        <w:t>27. Rewrite</w:t>
        <w:br/>
        <w:t>28. The Bestseller</w:t>
        <w:br/>
        <w:t>29. The Trial</w:t>
        <w:br/>
        <w:t>30. The Archive</w:t>
        <w:br/>
        <w:t>31. The Conversation</w:t>
        <w:br/>
        <w:t>32. The Truth</w:t>
        <w:br/>
        <w:t>33. The Better Man</w:t>
        <w:br/>
        <w:t>34. Sophie Chooses</w:t>
        <w:br/>
        <w:t>35. The Digital Twin</w:t>
        <w:br/>
        <w:br/>
        <w:t>ACT III Purpose:</w:t>
        <w:br/>
        <w:t>Reveal the true origin of Digital Twins, resolve the romance, uncover the hidden history of Daniel, and answer what it means to be authentic.</w:t>
        <w:br/>
        <w:br/>
        <w:t>CHARACTER ARCS</w:t>
        <w:br/>
        <w:t>Daniel: Self-pity -&gt; Curiosity -&gt; Courage -&gt; Acceptance.</w:t>
        <w:br/>
        <w:t>Daniel-A: Confidence -&gt; Doubt -&gt; Fear -&gt; Self-definition.</w:t>
        <w:br/>
        <w:t>Sophie: Observer -&gt; Investigator -&gt; Emotional decision maker.</w:t>
        <w:br/>
        <w:br/>
        <w:t>RUNNING GAGS</w:t>
        <w:br/>
        <w:t>- Fruit baskets.</w:t>
        <w:br/>
        <w:t>- Government bureaucracy.</w:t>
        <w:br/>
        <w:t>- Cat prefers Daniel-A.</w:t>
        <w:br/>
        <w:t>- Daniel unable to compete with premium versions of himself.</w:t>
        <w:br/>
        <w:t>- People mistaking Daniel for someone pretending to be Daniel.</w:t>
        <w:br/>
        <w:br/>
        <w:t>MODERN THEMES</w:t>
        <w:br/>
        <w:t>- Social media identity.</w:t>
        <w:br/>
        <w:t>- AI companions.</w:t>
        <w:br/>
        <w:t>- Digital reputation.</w:t>
        <w:br/>
        <w:t>- Subscription lives.</w:t>
        <w:br/>
        <w:t>- Dating algorithms.</w:t>
        <w:br/>
        <w:t>- Loneliness.</w:t>
        <w:br/>
        <w:t>- AI religion.</w:t>
        <w:br/>
        <w:t>- Authenticity versus optimization.</w:t>
        <w:br/>
        <w:br/>
        <w:t>ENDING</w:t>
        <w:br/>
        <w:t>Daniel learns neither Daniel nor Daniel-A is completely original.</w:t>
        <w:br/>
        <w:t>Both are legitimate continuations of the same identity.</w:t>
        <w:br/>
        <w:t>Sophie chooses imperfect humanity over perfection.</w:t>
        <w:br/>
        <w:t>Daniel and Daniel-A coexist.</w:t>
        <w:br/>
        <w:t>Final fruit basket arrives with a note:</w:t>
        <w:br/>
        <w:t>'To the original Daniel.'</w:t>
        <w:br/>
        <w:t>On the back:</w:t>
        <w:br/>
        <w:t>'Whichever one you are.'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2026-10-11T18:16:02.2203441Z</dcterms:created>
  <dcterms:modified xsi:type="dcterms:W3CDTF">2026-10-11T18:16:02.2203441Z</dcterms:modified>
  <category/>
</coreProperties>
</file>