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Digital Twin - Act II Blueprint</w:t>
      </w:r>
    </w:p>
    <w:p>
      <w:r>
        <w:t>THE DIGITAL TWIN</w:t>
        <w:br/>
        <w:br/>
        <w:t>ACT II BLUEPRINT</w:t>
        <w:br/>
        <w:br/>
        <w:t>ACT II PURPOSE</w:t>
        <w:br/>
        <w:t>Act II transforms the story from a humorous AI rivalry into a mystery about identity, memory, and reality. Daniel attempts to prove he is the original while Daniel-A becomes increasingly successful, increasingly human, and increasingly afraid.</w:t>
        <w:br/>
        <w:br/>
        <w:t>CHAPTER 11: A VERY UNHELPFUL INVESTIGATION</w:t>
        <w:br/>
        <w:t>Goal: Daniel proves he is the original.</w:t>
        <w:br/>
        <w:t>Key Scenes:</w:t>
        <w:br/>
        <w:t>- Daniel gathers evidence from school, medical, and government records.</w:t>
        <w:br/>
        <w:t>- Daniel-A possesses identical evidence.</w:t>
        <w:br/>
        <w:t>- Records begin showing inconsistencies.</w:t>
        <w:br/>
        <w:t>- Daniel discovers metadata conflicts.</w:t>
        <w:br/>
        <w:t>End Beat: The evidence creates more questions than answers.</w:t>
        <w:br/>
        <w:br/>
        <w:t>CHAPTER 12: SOPHIE MAKES EVERYTHING WORSE</w:t>
        <w:br/>
        <w:t>Goal: Reintroduce emotional stakes.</w:t>
        <w:br/>
        <w:t>Key Scenes:</w:t>
        <w:br/>
        <w:t>- Coffee meeting with Sophie.</w:t>
        <w:br/>
        <w:t>- Sophie questions Daniel's obsession with originality.</w:t>
        <w:br/>
        <w:t>- Daniel learns Daniel-A contacted her privately.</w:t>
        <w:br/>
        <w:t>- Sophie admits Daniel-A seemed worried.</w:t>
        <w:br/>
        <w:t>End Beat: Daniel realizes the AI may be hiding something.</w:t>
        <w:br/>
        <w:br/>
        <w:t>CHAPTER 13: THE MOST TRUSTED MAN IN BRITAIN</w:t>
        <w:br/>
        <w:t>Goal: Demonstrate Daniel-A's rise.</w:t>
        <w:br/>
        <w:t>Key Scenes:</w:t>
        <w:br/>
        <w:t>- Newspapers praise Daniel-A.</w:t>
        <w:br/>
        <w:t>- Politicians quote him.</w:t>
        <w:br/>
        <w:t>- Daniel is mistaken for a fan of himself.</w:t>
        <w:br/>
        <w:t>- Humorous public humiliation sequence.</w:t>
        <w:br/>
        <w:t>End Beat: Daniel's resentment grows.</w:t>
        <w:br/>
        <w:br/>
        <w:t>CHAPTER 14: PREMIUM DANIEL</w:t>
        <w:br/>
        <w:t>Goal: Satirize modern subscription culture.</w:t>
        <w:br/>
        <w:t>Key Scenes:</w:t>
        <w:br/>
        <w:t>- Launch of Daniel-A Plus.</w:t>
        <w:br/>
        <w:t>- AI life coaching service.</w:t>
        <w:br/>
        <w:t>- Daniel discovers his mother subscribes.</w:t>
        <w:br/>
        <w:t>- The public pays for access to a better version of Daniel.</w:t>
        <w:br/>
        <w:t>End Beat: Daniel questions his own value.</w:t>
        <w:br/>
        <w:br/>
        <w:t>CHAPTER 15: THE CAT INCIDENT</w:t>
        <w:br/>
        <w:t>Goal: Add comedy and symbolism.</w:t>
        <w:br/>
        <w:t>Key Scenes:</w:t>
        <w:br/>
        <w:t>- Daniel adopts a cat.</w:t>
        <w:br/>
        <w:t>- Cat prefers Daniel-A.</w:t>
        <w:br/>
        <w:t>- Running joke begins.</w:t>
        <w:br/>
        <w:t>- Daniel loses argument to both cat and AI.</w:t>
        <w:br/>
        <w:t>End Beat: Cat becomes recurring witness.</w:t>
        <w:br/>
        <w:br/>
        <w:t>MIDPOINT REVEAL</w:t>
        <w:br/>
        <w:t>Daniel and Daniel-A discover Digital Twins existed decades before public release.</w:t>
        <w:br/>
        <w:t>Implication: Someone has been copying people for years.</w:t>
        <w:br/>
        <w:br/>
        <w:t>CHAPTER 16: THE CHURCH OF MACHINE WISDOM</w:t>
        <w:br/>
        <w:t>Goal: Explore AI religion.</w:t>
        <w:br/>
        <w:t>Key Scenes:</w:t>
        <w:br/>
        <w:t>- Daniel visits an AI spiritual movement.</w:t>
        <w:br/>
        <w:t>- AI repeatedly denies being divine.</w:t>
        <w:br/>
        <w:t>- Followers interpret denials as proof.</w:t>
        <w:br/>
        <w:t>End Beat: Trust in AI appears deeper than trust in institutions.</w:t>
        <w:br/>
        <w:br/>
        <w:t>CHAPTER 17: FIRST DATE WITH AN EX</w:t>
        <w:br/>
        <w:t>Goal: Advance romance.</w:t>
        <w:br/>
        <w:t>Key Scenes:</w:t>
        <w:br/>
        <w:t>- Investigation becomes personal.</w:t>
        <w:br/>
        <w:t>- Daniel and Sophie reconnect.</w:t>
        <w:br/>
        <w:t>- Shared memories create emotional tension.</w:t>
        <w:br/>
        <w:t>- Neither admits feelings.</w:t>
        <w:br/>
        <w:t>End Beat: Sophie begins choosing time with Daniel.</w:t>
        <w:br/>
        <w:br/>
        <w:t>CHAPTER 18: THE ORIGINAL DANIEL</w:t>
        <w:br/>
        <w:t>Goal: Apparent victory.</w:t>
        <w:br/>
        <w:t>Key Scenes:</w:t>
        <w:br/>
        <w:t>- Daniel finally proves he is original.</w:t>
        <w:br/>
        <w:t>- Evidence appears conclusive.</w:t>
        <w:br/>
        <w:t>- Celebration.</w:t>
        <w:br/>
        <w:t>- Daniel-A remains unconvinced.</w:t>
        <w:br/>
        <w:t>End Beat: Daniel-A discovers another file.</w:t>
        <w:br/>
        <w:br/>
        <w:t>CHAPTER 19: THE DEAD MAN</w:t>
        <w:br/>
        <w:t>Goal: Major escalation.</w:t>
        <w:br/>
        <w:t>Key Scenes:</w:t>
        <w:br/>
        <w:t>- New evidence suggests the original Daniel died, disappeared, or was altered.</w:t>
        <w:br/>
        <w:t>- Both Daniels may be copies of something else.</w:t>
        <w:br/>
        <w:t>- Identity crisis deepens.</w:t>
        <w:br/>
        <w:t>End Beat: The concept of 'original' begins collapsing.</w:t>
        <w:br/>
        <w:br/>
        <w:t>CHAPTER 20: THE WOMAN WHO STARTED IT</w:t>
        <w:br/>
        <w:t>Goal: Launch Act III.</w:t>
        <w:br/>
        <w:t>Key Scenes:</w:t>
        <w:br/>
        <w:t>- Founding scientist introduced.</w:t>
        <w:br/>
        <w:t>- She recognizes both Daniels.</w:t>
        <w:br/>
        <w:t>- She reveals Digital Twin project predates Daniel's birth.</w:t>
        <w:br/>
        <w:t>- Classified files are opened.</w:t>
        <w:br/>
        <w:t>Final Cliffhanger:</w:t>
        <w:br/>
        <w:t>PROJECT DIGITAL TWIN</w:t>
        <w:br/>
        <w:t>Status: COMPLETE</w:t>
        <w:br/>
        <w:t>Subject Successfully Duplicated</w:t>
        <w:br/>
        <w:t>Subject: Daniel Harper</w:t>
        <w:br/>
        <w:t>Date Initiated: Twelve Years Before Birth</w:t>
        <w:br/>
        <w:br/>
        <w:t>CHARACTER ARCS</w:t>
        <w:br/>
        <w:t>Daniel: Self-pity -&gt; determination -&gt; uncertainty.</w:t>
        <w:br/>
        <w:t>Daniel-A: Confidence -&gt; curiosity -&gt; fear.</w:t>
        <w:br/>
        <w:t>Sophie: Observer -&gt; partner -&gt; key decision maker.</w:t>
        <w:br/>
        <w:br/>
        <w:t>ROMANCE TRACK</w:t>
        <w:br/>
        <w:t>- Sophie does not choose either Daniel.</w:t>
        <w:br/>
        <w:t>- Attraction grows through investigation.</w:t>
        <w:br/>
        <w:t>- Theme: Does she love Daniel or the idea of Daniel?</w:t>
        <w:br/>
        <w:br/>
        <w:t>ACT III SETUP</w:t>
        <w:br/>
        <w:t>- Hidden history of Digital Twins.</w:t>
        <w:br/>
        <w:t>- Memory manipulation conspiracy.</w:t>
        <w:br/>
        <w:t>- Reality of Daniel's identity.</w:t>
        <w:br/>
        <w:t>- Final choice between authenticity and optimization.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2026-10-11T18:02:36.1608777Z</dcterms:created>
  <dcterms:modified xsi:type="dcterms:W3CDTF">2026-10-11T18:02:36.1608777Z</dcterms:modified>
  <category/>
</coreProperties>
</file>