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Almost 9. The miller’s son, with a slate for his notes. Looks, counts, tests, and writes WRONG when he is.</w:t>
      </w:r>
    </w:p>
    <w:p>
      <w:pPr>
        <w:spacing w:after="180"/>
        <w:jc w:val="center"/>
      </w:pPr>
      <w:r>
        <w:rPr>
          <w:b/>
        </w:rPr>
        <w:t>Scally, the wee scallywag</w:t>
      </w:r>
      <w:r>
        <w:br/>
        <w:t>A little devil with pointed ears and a leaf in his hair. He can never resist a scam, a lie or a shortcut. His true name is for special occasions.</w:t>
      </w:r>
    </w:p>
    <w:p>
      <w:pPr>
        <w:spacing w:after="180"/>
        <w:jc w:val="center"/>
      </w:pPr>
      <w:r>
        <w:rPr>
          <w:b/>
        </w:rPr>
        <w:t>Hopsi (Elfie Didlhop)</w:t>
      </w:r>
      <w:r>
        <w:br/>
        <w:t>An elf with long swept-back ears. She only says what is true, and this time she has to learn to say “I think”.</w:t>
      </w:r>
    </w:p>
    <w:p>
      <w:pPr>
        <w:spacing w:after="180"/>
        <w:jc w:val="center"/>
      </w:pPr>
      <w:r>
        <w:rPr>
          <w:b/>
        </w:rPr>
        <w:t>Titch Mitchel</w:t>
      </w:r>
      <w:r>
        <w:br/>
        <w:t>Almost 9. Red cap, quick fingers and a crust in each hand. The best knot-tier in the valley.</w:t>
      </w:r>
    </w:p>
    <w:p>
      <w:pPr>
        <w:spacing w:after="180"/>
        <w:jc w:val="center"/>
      </w:pPr>
      <w:r>
        <w:rPr>
          <w:b/>
        </w:rPr>
        <w:t>Tabitha Smoke</w:t>
      </w:r>
      <w:r>
        <w:br/>
        <w:t>Nearly 8. Curly black hair in a bun. Watches carefully and notices what nobody else did.</w:t>
      </w:r>
    </w:p>
    <w:p>
      <w:pPr>
        <w:spacing w:after="180"/>
        <w:jc w:val="center"/>
      </w:pPr>
      <w:r>
        <w:rPr>
          <w:b/>
        </w:rPr>
        <w:t>Pip</w:t>
      </w:r>
      <w:r>
        <w:br/>
        <w:t>6 and three-quarters. Titch’s little brother, who guards the mill step while the others are away.</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almost nine,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and at half past three, and then gave up and sat on a wall looking offended.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the mill step Hal found the rest of them. Titch had her red cap over her eyes and a crust in each hand, not eating either. Tabitha Smoke, nearly eight, sat with her chin on her knees, holding one apple that she had been looking at for a long time. Hopsi sat very upright, with her needle in her fingers and a green look about her. She had pointed ears and long wavy light-brown hair and a wreath of hops. Elves are not at their best without sleep.</w:t>
      </w:r>
    </w:p>
    <w:p>
      <w:r>
        <w:t>And Scally lay on his back across the top step, one arm over his face. He had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mud-coloured tiredness, but the glint was back in the middle. “Everyone in the valley is desperate. Everybody’s awake, everybody’s cross,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colour.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“Scally,” she said.</w:t>
      </w:r>
    </w:p>
    <w:p>
      <w:r>
        <w:t>“Yes, Hop?”</w:t>
      </w:r>
    </w:p>
    <w:p>
      <w:r>
        <w:t>“That is water.”</w:t>
      </w:r>
    </w:p>
    <w:p>
      <w:r>
        <w:t>“It is,” said Scally, “a specially treated water.”</w:t>
      </w:r>
    </w:p>
    <w:p>
      <w:r>
        <w:t>“It is stream water, with mud in it,” said Hopsi, “and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with dark rings under its eyes and its hair standing up like a hedge.</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Then it winked.</w:t>
      </w:r>
    </w:p>
    <w:p>
      <w:r>
        <w:t>It had not winked since the summer. Its mouth shaped one word, over and over,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“Neighbours!” he said. “The stream is the trouble. It hums. It must be stopped.”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of people who had not slept for two nights, thinking that two hundred sandbags did not sound too bad.</w:t>
      </w:r>
    </w:p>
    <w:p>
      <w:r>
        <w:t>Scally, at the back of the crowd, had not spoken. He had been thinking. He tugged Hal’s sleeve and whispered. “The Mayor’s offering a reward. Ten pounds to anyone who stops the hum. If I said I could do it, and showed them a nice noise-proof box…”</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“What box?” said Hal.</w:t>
      </w:r>
    </w:p>
    <w:p>
      <w:r>
        <w:t>“The ones in Mrs Crumb’s shed. I’d stuff them with moss. Nobody would know until—”</w:t>
      </w:r>
    </w:p>
    <w:p>
      <w:r>
        <w:t>“Scally.”</w:t>
      </w:r>
    </w:p>
    <w:p>
      <w:r>
        <w:t>It was Tabitha, behind him. She had not said a word, but she had heard. She was not looking cross. She was looking at him with a sort of patient interest.</w:t>
      </w:r>
    </w:p>
    <w:p>
      <w:r>
        <w:t>“What happens to the ten pounds,” she said, “when the hum is still there?”</w:t>
      </w:r>
    </w:p>
    <w:p>
      <w:r>
        <w:t>Scally opened his mouth. He shut it. He looked at the Mayor on his barrel, and at the miller on his stick, and at all the tired faces.</w:t>
      </w:r>
    </w:p>
    <w:p>
      <w:r>
        <w:t>“They’d be out ten pounds,” he said, “and the stream would still be humming. And everybody would want somebody to blame.”</w:t>
      </w:r>
    </w:p>
    <w:p>
      <w:r>
        <w:t>“Yes,” said Tabitha.</w:t>
      </w:r>
    </w:p>
    <w:p>
      <w:r>
        <w:t>“Right,” said Scally. “Forget the box.”</w:t>
      </w:r>
    </w:p>
    <w:p>
      <w:r>
        <w:t>“I thought you might,” said Tabitha, and went back to counting the hum.</w:t>
      </w:r>
    </w:p>
    <w:p>
      <w:r>
        <w:t>It was then that a gate banged, and a donkey walked into the yard.</w:t>
      </w:r>
    </w:p>
    <w:p>
      <w:r>
        <w:t>It was a grey donkey, small and round, with ears like two dry leaves and a look of having seen everything twice. On its back sat an old man. He had a grey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colour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and the Mayor said he forbade it. Old Walt waited until they were done and then said one thing.</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Titch’s little brother Pip, who was six and three-quarters, had planted himself in front of the donkey with his arms folded. “I am coming too,” he said.</w:t>
      </w:r>
    </w:p>
    <w:p>
      <w:r>
        <w:t>“Six is too small for a bog,” said Titch, and crouched, and gave him her last crust and the most important job she could think of. “Guard the step. Somebody has to.”</w:t>
      </w:r>
    </w:p>
    <w:p>
      <w:r>
        <w:t>Pip thought about it, and sat on the step, with the crust, and guarded it.</w:t>
      </w:r>
    </w:p>
    <w:p>
      <w:r>
        <w:t>Before they left, Walt gave out his own rules, in a voice like a gate.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Nobody had slept for three nights, and yet nobody fell asleep on the path, which Hopsi thought was the strangest part. Walt said the hum kept you awake the way a hand keeps a kite up, that it was no kindness, and that it would not last. All morning the stream hummed beside them, louder than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and she had watched Scally’s hands the whole time. When he went to the water’s edge with something red in his fist and a small, thoughtful smile, she said, in her ordinary voice, “That is not Tabitha’s apple. I saw you swap it.”</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Scally stopped.</w:t>
      </w:r>
    </w:p>
    <w:p>
      <w:r>
        <w:t>“It is a stone, painted red,” said Titch. “He swapped it behind his back.”</w:t>
      </w:r>
    </w:p>
    <w:p>
      <w:r>
        <w:t>“It is going to sink,” said Hopsi, from her stone, “and you are going to win a penny, and it will tell nobody anything about apples.” She looked at him, quite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“Somebody always catches me.”</w:t>
      </w:r>
    </w:p>
    <w:p>
      <w:r>
        <w:t>“Titch did,” said Hopsi. “I only asked what you had won.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“I thought it would sink as well,” said Hopsi. “I was wrong too. That is what a test is for.”</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“Cold water,” said Walt, when the laughing had run out, “squeezes the chest and you gasp before you know it. A strong swimmer drowns that way.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and the path beside it followed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very small digger, and a very small dumper, working on the same bank.”</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grey,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“Walt. Why are these two so different?”</w:t>
      </w:r>
    </w:p>
    <w:p>
      <w:r>
        <w:t>Hal turned the two stones over in his hands. “I think the round one has been rolled,” he said. “Like a biscuit crumb that has been in my pocket all week.”</w:t>
      </w:r>
    </w:p>
    <w:p>
      <w:r>
        <w:t>“Ah,” said Walt, smiling slowly. “You have it already.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followed along the firm bank, the long way round. At the second bend a mist rose off the wet ground and turned, in a few minutes, into a thick white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“There,” said Walt. “Left of the big willow. Slowly. Along the bank, Titch, tie that rope to the tree. Hopsi, lie flat.”</w:t>
      </w:r>
    </w:p>
    <w:p>
      <w:r>
        <w:t>They found him in clay up to the knees, in the middle of the neck, and the other boot was gone. The soil had held him for six steps and let go on the seventh. He had stopped struggling, which was clever, because struggling sinks you. He stood perfectly still in the fog, with his arms out, green about the face.</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“It’s — it’s not firm,” he said, in a very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grey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rubbing his bad leg.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very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very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felt his scalp tighten.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sweets,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“In case,” she said, to nobody.</w:t>
      </w:r>
    </w:p>
    <w:p>
      <w:r>
        <w:t>They lay down in their blankets.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“UP,” it mouthed. And then, very slowly, it pointed with its whole arm toward the hills, and the grey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The Falls were a wall of grey water, as high as a church, coming down from a lip of black rock into a pool that boiled white. The air was full of fine wet spray, and the roar was so loud that a person could not hear himself think. Under it,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“Listen,” shouted Hal. He cupped his hands. “HELLO!”</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very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Titch said nothing at all. She walked round a different rock, out of sight, cupped her hands and took a deep breath. “SCALLY OWES TITCH TWO CRUSTS!”</w:t>
      </w:r>
    </w:p>
    <w:p>
      <w:r>
        <w:t>There was a pause. “Scally owes Titch two crusts… crusts… crusts,” said the cliff, in a voice that was most definitely not the cliff’s, and rather better than his.</w:t>
      </w:r>
    </w:p>
    <w:p>
      <w:r>
        <w:t>“That’s not fair!” said Scally, coming out with a crust-shaped hole in the air where his plan had been.</w:t>
      </w:r>
    </w:p>
    <w:p>
      <w:r>
        <w:t>“The cliff said so,” said Titch. “It’s a magic cliff. You have to pay.” She held out her hand, and after a long moment, grinning in spite of himself, he put two crusts in it.</w:t>
      </w:r>
    </w:p>
    <w:p>
      <w:r>
        <w:t>“It was a good trick,” said Scally. “Yours was better. Mine was only a trick. Yours was funny.”</w:t>
      </w:r>
    </w:p>
    <w:p>
      <w:r>
        <w:t>“A cliff can only say what you say,” said Hopsi to Hal, who was watching with his mouth open. “It repeats. It cannot make anything up.”</w:t>
      </w:r>
    </w:p>
    <w:p>
      <w:r>
        <w:t>Hal had been timing the echo. “One,” he said. “Two.” He frowned. “Walt, when I shout, it takes two counts to come back. How far is the cliff?”</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There was a long silence, full of ringing.</w:t>
      </w:r>
    </w:p>
    <w:p>
      <w:r>
        <w:t>“Everyone all right?” said Walt, in a cracked voice. “Count heads.”</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grey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For a minute it was almost funny. Dumpling sat down in a puddle and refused to get up. Gucci shook himself all over Walt, who said it was the first bath he had had since spring. Titch wrung out Tabitha’s plait like a dishcloth, and Scally, who had a whole oak leaf stuck to his forehead, announced that he was now an official stream-keeper. Walt got stiffly to his feet and looked at the sky, and at the Falls, and then, very long, at the water.</w:t>
      </w:r>
    </w:p>
    <w:p>
      <w:r>
        <w:t>“Hal,” he said. “Come here.”</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Hal came.</w:t>
      </w:r>
    </w:p>
    <w:p>
      <w:r>
        <w:t>“What colour was the stream this morning?”</w:t>
      </w:r>
    </w:p>
    <w:p>
      <w:r>
        <w:t>“Green,” said Hal. “Clear. You could see the stones.”</w:t>
      </w:r>
    </w:p>
    <w:p>
      <w:r>
        <w:t>“And now?”</w:t>
      </w:r>
    </w:p>
    <w:p>
      <w:r>
        <w:t>Hal looked. The water below the Falls, where it had been green and clear that morning, had gone the colour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very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was steep and slick with rain. Titch went first, hauling Dumpling by the halter, with Tabitha pushing from behind. Hopsi had Gucci under one arm, which was a great deal like carrying a cushion with a motor. Hal turned and looked back.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Scally ran down the bank to the very edge of the rising water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 Next time, throw the rope and stay on the bank. But I thank you, and I mean it.”</w:t>
      </w:r>
    </w:p>
    <w:p>
      <w:r>
        <w:t>They watched the flood. It was brown and ugly and roaring, and it swept away the lower path and the whole of the grass they had crossed that morning.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grey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 And at last they came out on a low, flat bank above the pool.</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It turned slowly, in one great smooth spiral. In the centre there was a deep, dark funnel, and a faint sucking noise. From the whirl rose a pale thin mist, shaped, if you did not look straight at it, like a very tall man in a long coat.</w:t>
      </w:r>
    </w:p>
    <w:p>
      <w:r>
        <w:t>“A shortcut is only…” said the mist.</w:t>
      </w:r>
    </w:p>
    <w:p>
      <w:r>
        <w:t>Nobody breathed.</w:t>
      </w:r>
    </w:p>
    <w:p>
      <w:r>
        <w:t>It was a voice, but no longer a stranger’s. It was worn thin, and stuck like a needle in a groove, the voice of one sentence said ten thousand times.</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grey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and slapped at their feet. The stream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Gucci had taken a step too far. A wave had run up the bank and caught his paws and, with a startled yelp, the young wolf was dragged, sliding, spinning, towards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felt the rope burn through his palms.</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grey as a rat, and furious. He sneezed twice. Then he put his head in Titch’s lap and shook all over.</w:t>
      </w:r>
    </w:p>
    <w:p>
      <w:r>
        <w:t>“You went to the very edge,” said Walt, and his voice was not quite steady. “That is the thing I told you never to do. You lay flat, you held on, and the others held you. That is the only reason this ended well. Next time, shout for the rope first, and let the rope go in, not you.”</w:t>
      </w:r>
    </w:p>
    <w:p>
      <w:r>
        <w:t>“I know,” said Titch, very small. “I did not think. He is my Gucci.”</w:t>
      </w:r>
    </w:p>
    <w:p>
      <w:r>
        <w:t>“That is a good reason,” said Walt, “and still not an excuse. But nobody is hurt, and we all know it now.” Tabitha put her coat round Titch’s shoulders and sat there until the shaking stopped.</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nose in Hal’s pocket, looking for the last apple. And Scally sat apart, with his arms round his knees,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Four tries is not many, so I cannot say never. But I have looked, and I can’t find one.”</w:t>
      </w:r>
    </w:p>
    <w:p>
      <w:r>
        <w:t>“And long ways?” said Tabitha.</w:t>
      </w:r>
    </w:p>
    <w:p>
      <w:r>
        <w:t>“We went the long way round the bend,” said Hal. “We crossed the pool on a raft, with a rope. We climbed the Falls on the rope. We got through the bog on the green path, in single file. All safe.” He looked at his slate. “Every long way has got us here. And every shortcut has been the longest of all.”</w:t>
      </w:r>
    </w:p>
    <w:p>
      <w:r>
        <w:t>“Because a shortcut is only quicker if it works,” said Tabitha.</w:t>
      </w:r>
    </w:p>
    <w:p>
      <w:r>
        <w:t>They all stopped.</w:t>
      </w:r>
    </w:p>
    <w:p>
      <w:r>
        <w:t>Tabitha said it again, half to herself. “If it doesn’t, you’re lost. And then it’s the slowest way of all.”</w:t>
      </w:r>
    </w:p>
    <w:p>
      <w:r>
        <w:t>There was a long silence. The whirlpool went round in the dusk,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She walked, quite alone, to the very edge of the bank, in the cold wind off the whirl, and she looked up at the tall grey mist.</w:t>
      </w:r>
    </w:p>
    <w:p>
      <w:r>
        <w:t>“I think,” said Hopsi, in a clear, small, steady voice, “that a shortcut is only quicker if it works.”</w:t>
      </w:r>
    </w:p>
    <w:p>
      <w:r>
        <w:t>The whirl slowed.</w:t>
      </w:r>
    </w:p>
    <w:p>
      <w:r>
        <w:t>It was not much.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He had not spoken for a long time. He stood now, in his two socks, on the bank, with the wind in his black hair. He did not look clever. He did not look sly. He looked like a boy who has been very frightened, and has just been told it is all right, and has found out that it is true.</w:t>
      </w:r>
    </w:p>
    <w:p>
      <w:r>
        <w:t>“I think,” said Scally, “that when you can’t tell if a shortcut works, you should take the way you can check.”</w:t>
      </w:r>
    </w:p>
    <w:p>
      <w:r>
        <w:t>He said it very quietly. Then he said it again, to the water, because it seemed to want to be heard.</w:t>
      </w:r>
    </w:p>
    <w:p>
      <w:r>
        <w:t>“A shortcut is only quicker if it works. And if you can’t tell, take the way you can check.”</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eased, like a great wheel that has been pushed for fifty years and at last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quite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a silence like a long breath let go. Then, slowly, from the black, still water, came a different sound, so soft that at first they were not sure it was there. It was a sound of water moving, quite gently, over stones, like a child breathing in its sleep.</w:t>
      </w:r>
    </w:p>
    <w:p>
      <w:pPr>
        <w:jc w:val="center"/>
      </w:pPr>
      <w:r>
        <w:drawing>
          <wp:inline xmlns:a="http://schemas.openxmlformats.org/drawingml/2006/main" xmlns:pic="http://schemas.openxmlformats.org/drawingml/2006/picture">
            <wp:extent cx="4023360" cy="2684336"/>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and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pPr>
        <w:jc w:val="center"/>
      </w:pPr>
      <w:r>
        <w:drawing>
          <wp:inline xmlns:a="http://schemas.openxmlformats.org/drawingml/2006/main" xmlns:pic="http://schemas.openxmlformats.org/drawingml/2006/picture">
            <wp:extent cx="4023360" cy="2684336"/>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023360" cy="2684336"/>
                    </a:xfrm>
                    <a:prstGeom prst="rect"/>
                  </pic:spPr>
                </pic:pic>
              </a:graphicData>
            </a:graphic>
          </wp:inline>
        </w:drawing>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pPr>
        <w:jc w:val="center"/>
      </w:pPr>
      <w:r>
        <w:drawing>
          <wp:inline xmlns:a="http://schemas.openxmlformats.org/drawingml/2006/main" xmlns:pic="http://schemas.openxmlformats.org/drawingml/2006/picture">
            <wp:extent cx="4023360" cy="2684336"/>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023360" cy="2684336"/>
                    </a:xfrm>
                    <a:prstGeom prst="rect"/>
                  </pic:spPr>
                </pic:pic>
              </a:graphicData>
            </a:graphic>
          </wp:inline>
        </w:drawing>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Pip came out of the crowd like a cork out of a bottle and wrapped himself round Titch’s middle. “I guarded the step,” he said. “Three whole days. Nothing came.”</w:t>
      </w:r>
    </w:p>
    <w:p>
      <w:r>
        <w:t>“Good,” said Titch, and found she had no crust left to give him, so she gave him a very long hug instead.</w:t>
      </w:r>
    </w:p>
    <w:p>
      <w:r>
        <w:t>That night every light in the valley went out early, and everybody slept for twelve hours.</w:t>
      </w:r>
    </w:p>
    <w:p>
      <w:pPr>
        <w:jc w:val="center"/>
      </w:pPr>
      <w:r>
        <w:drawing>
          <wp:inline xmlns:a="http://schemas.openxmlformats.org/drawingml/2006/main" xmlns:pic="http://schemas.openxmlformats.org/drawingml/2006/picture">
            <wp:extent cx="4023360" cy="2684336"/>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023360" cy="2684336"/>
                    </a:xfrm>
                    <a:prstGeom prst="rect"/>
                  </pic:spPr>
                </pic:pic>
              </a:graphicData>
            </a:graphic>
          </wp:inline>
        </w:drawing>
      </w:r>
    </w:p>
    <w:p>
      <w:r>
        <w:t>In the morning Scally sat on the mill step with a board across his knees and a pot of Mrs Crumb’s black paint.</w:t>
      </w:r>
    </w:p>
    <w:p>
      <w:pPr>
        <w:jc w:val="center"/>
      </w:pPr>
      <w:r>
        <w:drawing>
          <wp:inline xmlns:a="http://schemas.openxmlformats.org/drawingml/2006/main" xmlns:pic="http://schemas.openxmlformats.org/drawingml/2006/picture">
            <wp:extent cx="4023360" cy="2684336"/>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023360" cy="2684336"/>
                    </a:xfrm>
                    <a:prstGeom prst="rect"/>
                  </pic:spPr>
                </pic:pic>
              </a:graphicData>
            </a:graphic>
          </wp:inline>
        </w:drawing>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cream-coloured boxes. Nobody had ever been able to explain them. And Scally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 his, and they were not for sale. He had only found a penny in them, as he had in Mrs Crumb’s hands, and in the Mayor’s ten pounds, and in a box of moss. He held the brush for a long moment, dripping.</w:t>
      </w:r>
    </w:p>
    <w:p>
      <w:r>
        <w:t>Nobody was watching.</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very small dancer, and stayed where it was.</w:t>
      </w:r>
    </w:p>
    <w:p>
      <w:pPr>
        <w:jc w:val="center"/>
      </w:pPr>
      <w:r>
        <w:drawing>
          <wp:inline xmlns:a="http://schemas.openxmlformats.org/drawingml/2006/main" xmlns:pic="http://schemas.openxmlformats.org/drawingml/2006/picture">
            <wp:extent cx="4023360" cy="2684336"/>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023360" cy="2684336"/>
                    </a:xfrm>
                    <a:prstGeom prst="rect"/>
                  </pic:spPr>
                </pic:pic>
              </a:graphicData>
            </a:graphic>
          </wp:inline>
        </w:drawing>
      </w:r>
    </w:p>
    <w:p>
      <w:r>
        <w:t>Then, one by one, they cracked. Out came nine small, damp, round-headed ducklings and, at the end, because there is always one, a very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and woke each morning rather surprised. Mrs Crumb’s buns came out golden. The cockerel crowed at dawn and at no other time. The Mayor was seen on the bank on Sundays, with a very small notebook, writing down the colour of the water.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pPr>
        <w:jc w:val="center"/>
      </w:pPr>
      <w:r>
        <w:drawing>
          <wp:inline xmlns:a="http://schemas.openxmlformats.org/drawingml/2006/main" xmlns:pic="http://schemas.openxmlformats.org/drawingml/2006/picture">
            <wp:extent cx="4023360" cy="2684336"/>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023360" cy="2684336"/>
                    </a:xfrm>
                    <a:prstGeom prst="rect"/>
                  </pic:spPr>
                </pic:pic>
              </a:graphicData>
            </a:graphic>
          </wp:inline>
        </w:drawing>
      </w:r>
    </w:p>
    <w:p>
      <w:r>
        <w:t>One grey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pPr>
        <w:jc w:val="center"/>
      </w:pPr>
      <w:r>
        <w:drawing>
          <wp:inline xmlns:a="http://schemas.openxmlformats.org/drawingml/2006/main" xmlns:pic="http://schemas.openxmlformats.org/drawingml/2006/picture">
            <wp:extent cx="4023360" cy="2684336"/>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023360" cy="2684336"/>
                    </a:xfrm>
                    <a:prstGeom prst="rect"/>
                  </pic:spPr>
                </pic:pic>
              </a:graphicData>
            </a:graphic>
          </wp:inline>
        </w:drawing>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Far behind his reflection, very faintly, a second mill turned the wrong way round, and a thin old man in a flour-sack cloak, with his hat on straight, touched it to the pond and was gone. Hal did not say anything. It seemed like a thing to keep.</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crossly. “Don’t all look at me.”</w:t>
      </w:r>
    </w:p>
    <w:p>
      <w:pPr>
        <w:jc w:val="center"/>
      </w:pPr>
      <w:r>
        <w:drawing>
          <wp:inline xmlns:a="http://schemas.openxmlformats.org/drawingml/2006/main" xmlns:pic="http://schemas.openxmlformats.org/drawingml/2006/picture">
            <wp:extent cx="4023360" cy="2684336"/>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 long road bent, and the willow showed gold at the end of it. And above them, very slowly, the grey sky had begun to come down.</w:t>
      </w:r>
    </w:p>
    <w:p>
      <w:r>
        <w:t>Hopsi had her head tilted back, looking at the cloud, and at the line of the hills, and at a small bird flying low over the mill roof.</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grey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You do not have to read them all at once: one a night is plenty.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but four tries is a small sample, so a scientist says “I think” and not “always”. If you cannot tell whether a shortcut works, take the way you can check.</w:t>
      </w:r>
    </w:p>
    <w:p>
      <w:r>
        <w:rPr>
          <w:b/>
        </w:rPr>
        <w:t>16. The hum is magic.</w:t>
      </w:r>
      <w:r>
        <w:t xml:space="preserve"> No real stream hums like that, though real streams do make many sounds, from a gurgle over stones to a roar in a flood.</w:t>
      </w:r>
    </w:p>
    <w:p>
      <w:r>
        <w:rPr>
          <w:b/>
        </w:rPr>
        <w:t>17.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very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280"/>
        <w:jc w:val="center"/>
      </w:pPr>
      <w:r>
        <w:rPr>
          <w:b w:val="0"/>
          <w:i/>
          <w:sz w:val="24"/>
        </w:rPr>
        <w:t>Book 3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2026-10-12T23:43:58Z</dcterms:created>
  <dcterms:modified xsi:type="dcterms:W3CDTF">2026-10-12T23:43:58Z</dcterms:modified>
  <cp:category/>
</cp:coreProperties>
</file>