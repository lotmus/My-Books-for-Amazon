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eight and a bit,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at half past three, and then gave up and sat on a wall looking offended.</w:t>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was nine, with pointed ears and long wavy light-brown hair and a wreath of hops. Elves are not at their best without sleep.</w:t>
      </w:r>
    </w:p>
    <w:p>
      <w:r>
        <w:t>And Scally lay on his back across the top step, one arm over his face. He was eight, with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r>
        <w:t>“Scally,” she said.</w:t>
      </w:r>
    </w:p>
    <w:p>
      <w:r>
        <w:t>“Yes, Hop?”</w:t>
      </w:r>
    </w:p>
    <w:p>
      <w:r>
        <w:t>“That is water.”</w:t>
      </w:r>
    </w:p>
    <w:p>
      <w:r>
        <w:t>“It is,” said Scally, “a specially treated water.”</w:t>
      </w:r>
    </w:p>
    <w:p>
      <w:r>
        <w:t>“It is stream water, with mud in it,” said Hopsi, “and nothing in it that makes anybody sleep. Hops can help a little, if you are already tired, and you have put in a pinch.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from the water. It had dark rings under its eyes, and its hair stood up like a hedge. It looked as tired as he felt.</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Then it winked.</w:t>
      </w:r>
    </w:p>
    <w:p>
      <w:r>
        <w:t>It had not winked since the summer. It winked, and its mouth shaped one word, over and over, in a way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A lot of people had had no sleep for two nights. It was a murmur of people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r>
        <w:t>“What box?” said Hal.</w:t>
      </w:r>
    </w:p>
    <w:p>
      <w:r>
        <w:t>“The ones in Mrs Crumb’s shed. I’d stuff them with moss. Nobody would know until—”</w:t>
      </w:r>
    </w:p>
    <w:p>
      <w:r>
        <w:t>“Scally.”</w:t>
      </w:r>
    </w:p>
    <w:p>
      <w:r>
        <w:t>It was Hopsi,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Hopsi.</w:t>
      </w:r>
    </w:p>
    <w:p>
      <w:r>
        <w:t>“Right,” said Scally. “Forget the box.”</w:t>
      </w:r>
    </w:p>
    <w:p>
      <w:r>
        <w:t>“I thought you might,” said Hopsi, and went back to her hops.</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The Mayor said he forbade it. Old Walt waited until they were done and then said one thing.</w:t>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r>
        <w:t>Before they left, Walt gave out his own rules, in a voice like a gate.</w:t>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All morning the stream hummed beside them. It had grown louder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Hopsi, on her stone, was not looking at anything. And when Scally went to the water’s edge with something red in his fist and a small, thoughtful smile, she said, in her ordinary voice, without turning her head, “That is not Tabitha’s apple.”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Scally stopped.</w:t>
      </w:r>
    </w:p>
    <w:p>
      <w:r>
        <w:t>“It is a stone,” said Hopsi, “painted red. You swapped it behind your back. It is going to sink,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“You always know.”</w:t>
      </w:r>
    </w:p>
    <w:p>
      <w:r>
        <w:t>“I only say what I see,” said Hopsi.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long,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r>
        <w:t>“Cold water,” said Walt, when the laughing had run out. “That is what takes the breath out of a person. It squeezes the chest and you gasp before you know it. A strong swimmer drowns that way. You do not go in alone.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so that the path beside it followed along, and along, and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biscuit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did not shout, because shouting does nothing. They followed, along the edge, along the firm bank, the long way round. At the second bend the grass came up high, and a mist rose off the wet ground, and it turned, in the space of a few minutes, into a white, soft, thick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r>
        <w:t>“There,” said Walt. “Left of the big willow. Slowly. Along the bank, Titch, tie that rope to the tree. Hopsi, lie flat.”</w:t>
      </w:r>
    </w:p>
    <w:p>
      <w:r>
        <w:t>They found him. He was in clay, up to the knees, in the middle of the neck, and the other boot was gone. The soil had held him for six steps and let go on the seventh. He had stopped struggling, which was clever, because struggling sinks you. He was standing perfectly still, in the fog, with his arms out. He was green about the face.</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He was rubbing his bad leg, absently, in the way of a man who has done it for fifty years.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 Dumpling stood behind them, chewing, with one ear turned toward the stream.</w:t>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who had once stood on the mill step and been spoken to by it in the fog, felt his scalp tighten from the top of his head to the base of his spine.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“In case,” she said, to nobody.</w:t>
      </w:r>
    </w:p>
    <w:p>
      <w:r>
        <w:t>They lay down in their blankets. They did not talk much.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r>
        <w:t>The Falls were a wall of grey water, as high as a church, coming down from a lip of black rock into a pool that boiled white. The air around them was full of fine wet spray. It roared so loudly that a person could not hear himself think. And, under the roar,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“Listen,” shouted Hal. He cupped his hands. “HELLO!”</w:t>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“Scally,” said Hopsi, without moving.</w:t>
      </w:r>
    </w:p>
    <w:p>
      <w:r>
        <w:t>“Yes, Hop?”</w:t>
      </w:r>
    </w:p>
    <w:p>
      <w:r>
        <w:t>“A cliff can only say what you have said. And you said it from behind a rock, in your own voice, a long half-second before the echo, so Titch would think it was the cliff.” She walked round the rock. “You are standing there. I can see your boots.” She paused. “You have no boots. I can see your socks.”</w:t>
      </w:r>
    </w:p>
    <w:p>
      <w:r>
        <w:t>Scally came out from behind the rock, grinning in spite of himself, with a crust-shaped hole in the air where his plan had been. “It was a good one,” he said.</w:t>
      </w:r>
    </w:p>
    <w:p>
      <w:r>
        <w:t>“It was,” said Hopsi, “and what do you want a crust for?”</w:t>
      </w:r>
    </w:p>
    <w:p>
      <w:r>
        <w:t>“Nothing,” said Scally. “I wanted to see if I could.” He scratched his neck. “That’s the worst reason.”</w:t>
      </w:r>
    </w:p>
    <w:p>
      <w:r>
        <w:t>“Yes,” said Hopsi. “But it is true.”</w:t>
      </w:r>
    </w:p>
    <w:p>
      <w:r>
        <w:t>“Titch,” said Scally, “I don’t want a crust. I’d rather owe you one.”</w:t>
      </w:r>
    </w:p>
    <w:p>
      <w:r>
        <w:t>“That’s the first sensible thing you’ve said this week,” said Titch.</w:t>
      </w:r>
    </w:p>
    <w:p>
      <w:r>
        <w:t>Hal had been timing the echo. “One,” he said. “Two.” He frowned. “Walt, when I shout, it takes two counts to come back. How far is the cliff?”</w:t>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spray at the Falls turned from white to grey,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was a long, long silence, full of ringing.</w:t>
      </w:r>
    </w:p>
    <w:p>
      <w:r>
        <w:t>“Everyone all right?” said Walt, in a cracked voice. “Count heads.”</w:t>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up the side of the gorge was steep and slick with rain. Titch went first, hauling Dumpling by the halter, with Tabitha pushing from behind. Hopsi had Gucci under one arm, which was a great deal like carrying a cushion with a motor. Hal turned and looked back.</w:t>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The rope ran down to Scally, who ran down the bank to the very edge of the rising water, where the path was already a river,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the place where they had been, the stones, the whole of the grass they had crossed that morning. Where the Falls had been a column, there was now a tower of foam.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It turned slowly, in one great smooth spiral, so slowly it seemed like a dream. In the centre there was a deep, dark funnel, and a faint sucking noise. From the whirl there rose a pale thin mist, shaped, if you did not look straight at it, like a very tall man in a long coat.</w:t>
      </w:r>
    </w:p>
    <w:p>
      <w:r>
        <w:t>“A shortcut is only…” said the mist.</w:t>
      </w:r>
    </w:p>
    <w:p>
      <w:r>
        <w:t>Nobody breathed.</w:t>
      </w:r>
    </w:p>
    <w:p>
      <w:r>
        <w:t>It was a voice, but it was no longer a stranger’s voice. It was worn down, and thin, and stuck like a needle in a groove. It was the voice of one sentence, said ten thousand times. And under it, in the water, you could hear the stream, straining at the leash, to be allowed to go on.</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It slapped at their feet. The stream, which had been talking quietly in the dark,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at the end of the line, felt the rope burn through his palms. His arms were turning to wood.</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knees folded and her nose in Hal’s pocket, looking for the last apple. And Scally sat apart, with his arms round his knees and his hair in his eyes,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I’ve looked, and I can’t find one.”</w:t>
      </w:r>
    </w:p>
    <w:p>
      <w:r>
        <w:t>“And long ways?” said Tabitha.</w:t>
      </w:r>
    </w:p>
    <w:p>
      <w:r>
        <w:t>“We went the long way round the bend,” said Hal. “Along the bank. Safe. We built a raft, and crossed the long way, with a rope. Safe. We climbed the Falls on the rope. Safe. We got through the bog on the green path, in single file, and nobody put a foot wrong.” He looked at his slate. “Every long way has got us here. And every shortcut has been the longest of all.”</w:t>
      </w:r>
    </w:p>
    <w:p>
      <w:r>
        <w:t>“Because a shortcut is only quicker if it works,” said Tabitha.</w:t>
      </w:r>
    </w:p>
    <w:p>
      <w:r>
        <w:t>They all stopped.</w:t>
      </w:r>
    </w:p>
    <w:p>
      <w:r>
        <w:t>Tabitha said it again, half to herself, in her slow way. “A shortcut is only quicker if it works. If it doesn’t, you’re lost. And then it’s the slowest way of all.”</w:t>
      </w:r>
    </w:p>
    <w:p>
      <w:r>
        <w:t>There was a long silence. The whirlpool went round in the dusk, turning,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It was a small thing.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r>
        <w:t>He had not spoken for a long time. He had sat with his chin on his knees, looking at his hands.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the long way always gets you home.”</w:t>
      </w:r>
    </w:p>
    <w:p>
      <w:r>
        <w:t>He said it very quietly. Then he said it again, to the water, because it seemed to want to be heard.</w:t>
      </w:r>
    </w:p>
    <w:p>
      <w:r>
        <w:t>“A shortcut is only quicker if it works. And the long way always gets you home.”</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slowed, and eased, like a great wheel that has been pushed for fifty years, and at last has been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It was a silence like a long breath let go. They sat in it. Nobody could speak.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They had not slept. They had not needed to.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r>
        <w:t>In the morning Scally sat on the mill step with a board across his knees and a pot of Mrs Crumb’s black paint.</w:t>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who had been given a pair of boots and a life and a gift,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nothing to do with him. They were not his. They were not for sale. He had found a penny in them, that was all, as he had found a penny in Mrs Crumb’s hands, and in the Mayor’s ten pounds, and in a box of moss. He held the brush for a long moment, dripping.</w:t>
      </w:r>
    </w:p>
    <w:p>
      <w:r>
        <w:t>Nobody was watching. Hopsi was away in the garden. Hal was inside.</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for the first time in weeks,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They watched him go. The long road bent, and the willow showed gold at the end of it. And above them, very slowly, the grey sky had begun to come down.</w:t>
      </w:r>
    </w:p>
    <w:p>
      <w:r>
        <w:t>Hopsi had her head tilted back. She was looking at the cloud, and at the line of the hills, and at a small bird that was flying low over the mill roof. She had her needle in her hand, and a bowl of hops in her lap.</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A scientist looks, counts, tests, and says, “I think.”</w:t>
      </w:r>
    </w:p>
    <w:p>
      <w:r>
        <w:rPr>
          <w:b/>
        </w:rPr>
        <w:t>16.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2026-10-12T20:17:51Z</dcterms:created>
  <dcterms:modified xsi:type="dcterms:W3CDTF">2026-10-12T20:17:51Z</dcterms:modified>
  <cp:category/>
</cp:coreProperties>
</file>