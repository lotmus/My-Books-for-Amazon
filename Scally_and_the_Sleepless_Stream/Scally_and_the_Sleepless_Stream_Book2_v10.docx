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almost nine,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grey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plait like a dishcloth, and Scally, who had a whole oak leaf stuck to his forehead, announced that he was now an official stream-keeper.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centre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very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pounds,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grey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2026-10-12T23:38:31Z</dcterms:created>
  <dcterms:modified xsi:type="dcterms:W3CDTF">2026-10-12T23:38:31Z</dcterms:modified>
  <cp:category/>
</cp:coreProperties>
</file>