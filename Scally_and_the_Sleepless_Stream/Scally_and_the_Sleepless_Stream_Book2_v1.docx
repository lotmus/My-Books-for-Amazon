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at half past three, and then gave up and sat on a wall looking offended.</w:t>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with pointed ears and long wavy light-brown hair and a wreath of hops. Elves are not at their best without sleep.</w:t>
      </w:r>
    </w:p>
    <w:p>
      <w:r>
        <w:t>And Scally lay on his back across the top step, one arm over his face. He was eight,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r>
        <w:t>“Scally,” she said.</w:t>
      </w:r>
    </w:p>
    <w:p>
      <w:r>
        <w:t>“Yes, Hop?”</w:t>
      </w:r>
    </w:p>
    <w:p>
      <w:r>
        <w:t>“That is water.”</w:t>
      </w:r>
    </w:p>
    <w:p>
      <w:r>
        <w:t>“It is,” said Scally, “a specially treated water.”</w:t>
      </w:r>
    </w:p>
    <w:p>
      <w:r>
        <w:t>“It is stream water, with mud in it,” said Hopsi, “and nothing in it that makes anybody sleep. Hops can help a little, if you are already tired, and you have put in a pinch.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from the water. It had dark rings under its eyes, and its hair stood up like a hedge. It looked as tired as he felt.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Then it winked.</w:t>
      </w:r>
    </w:p>
    <w:p>
      <w:r>
        <w:t>It had not winked since the summer. It winked, and its mouth shaped one word, over and over, in a way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A lot of people had had no sleep for two nights. It was a murmur of people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The Mayor said he forbade it. Old Walt waited until they were done and then said one thing.</w:t>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r>
        <w:t>Before they left, Walt gave out his own rules, in a voice like a gate.</w:t>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It had grown louder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long,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r>
        <w:t>“Cold water,” said Walt, when the laughing had run out. “That is what takes the breath out of a person. It squeezes the chest and you gasp before you know it. A strong swimmer drowns that way. You do not go in alone.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so that the path beside it followed along, and along, and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“Walt. Why are these two so different?”</w:t>
      </w:r>
    </w:p>
    <w:p>
      <w:r>
        <w:t>“Ah,” said Walt, smiling slowly.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did not shout, because shouting does nothing. They followed, along the edge, along the firm bank, the long way round. At the second bend the grass came up high, and a mist rose off the wet ground, and it turned, in the space of a few minutes, into a white, soft, thick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r>
        <w:t>“There,” said Walt. “Left of the big willow. Slowly. Along the bank, Titch, tie that rope to the tree. Hopsi, lie flat.”</w:t>
      </w:r>
    </w:p>
    <w:p>
      <w:r>
        <w:t>They found him. He was in clay, up to the knees, in the middle of the neck, and the other boot was gone. The soil had held him for six steps and let go on the seventh. He had stopped struggling, which was clever, because struggling sinks you. He was standing perfectly still, in the fog, with his arms out. He was green about the face.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He was rubbing his bad leg, absently, in the way of a man who has done it for fifty years.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 Dumpling stood behind them, chewing, with one ear turned toward the stream.</w:t>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who had once stood on the mill step and been spoken to by it in the fog, felt his scalp tighten from the top of his head to the base of his spine.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“In case,” she said, to nobody.</w:t>
      </w:r>
    </w:p>
    <w:p>
      <w:r>
        <w:t>They lay down in their blankets. They did not talk much.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r>
        <w:t>The Falls were a wall of grey water, as high as a church, coming down from a lip of black rock into a pool that boiled white. The air around them was full of fine wet spray. It roared so loudly that a person could not hear himself think. And, under the roar,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“Listen,” shouted Hal. He cupped his hands. “HELLO!”</w:t>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spray at the Falls turned from white to grey,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was a long, long silence, full of ringing.</w:t>
      </w:r>
    </w:p>
    <w:p>
      <w:r>
        <w:t>“Everyone all right?” said Walt, in a cracked voice. “Count heads.”</w:t>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up the side of the gorge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The rope ran down to Scally, who ran down the bank to the very edge of the rising water, where the path was already a river,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w:t>
      </w:r>
    </w:p>
    <w:p>
      <w:r>
        <w:t>They watched the flood. It was brown and ugly and roaring, and it swept away the lower path, the place where they had been, the stones, the whole of the grass they had crossed that morning. Where the Falls had been a column, there was now a tower of foam.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It turned slowly, in one great smooth spiral, so slowly it seemed like a dream. In the centre there was a deep, dark funnel, and a faint sucking noise. From the whirl there rose a pale thin mist, shaped, if you did not look straight at it, like a very tall man in a long coat.</w:t>
      </w:r>
    </w:p>
    <w:p>
      <w:r>
        <w:t>“A shortcut is only…” said the mist.</w:t>
      </w:r>
    </w:p>
    <w:p>
      <w:r>
        <w:t>Nobody breathed.</w:t>
      </w:r>
    </w:p>
    <w:p>
      <w:r>
        <w:t>It was a voice, but it was no longer a stranger’s voice. It was worn down, and thin, and stuck like a needle in a groove. It was the voice of one sentence, said ten thousand times. And under it, in the water, you could hear the stream, straining at the leash, to be allowed to go on.</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It slapped at their feet. The stream, which had been talking quietly in the dark,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at the end of the line, felt the rope burn through his palms. His arms were turning to wood.</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knees folded and her nose in Hal’s pocket, looking for the last apple. And Scally sat apart, with his arms round his knees and his hair in his eyes,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“Along the bank. Safe. We built a raft, and crossed the long way, with a rope. Safe. We climbed the Falls on the rope. Safe. We got through the bog on the green path, in single file, and nobody put a foot wrong.” He looked at his slate. “Every long way has got us here. And every shortcut has been the longest of all.”</w:t>
      </w:r>
    </w:p>
    <w:p>
      <w:r>
        <w:t>“Because a shortcut is only quicker if it works,” said Tabitha.</w:t>
      </w:r>
    </w:p>
    <w:p>
      <w:r>
        <w:t>They all stopped.</w:t>
      </w:r>
    </w:p>
    <w:p>
      <w:r>
        <w:t>Tabitha said it again, half to herself, in her slow way. “A shortcut is only quicker if it works. If it doesn’t, you’re lost. And then it’s the slowest way of all.”</w:t>
      </w:r>
    </w:p>
    <w:p>
      <w:r>
        <w:t>There was a long silence. The whirlpool went round in the dusk, turning,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It was a small thing.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r>
        <w:t>He had not spoken for a long time. He had sat with his chin on his knees, looking at his hands.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slowed, and eased, like a great wheel that has been pushed for fifty years, and at last has been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It was a silence like a long breath let go. They sat in it. Nobody could speak.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They had not slept. They had not needed to.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r>
        <w:t>In the morning Scally sat on the mill step with a board across his knees and a pot of Mrs Crumb’s black paint.</w:t>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who had been given a pair of boots and a life and a gift,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nothing to do with him. They were not his. They were not for sale. He had found a penny in them, that was all, as he had found a penny in Mrs Crumb’s hands, and in the Mayor’s ten pounds, and in a box of moss. He held the brush for a long moment, dripping.</w:t>
      </w:r>
    </w:p>
    <w:p>
      <w:r>
        <w:t>Nobody was watching. Hopsi was away in the garden. Hal was inside.</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for the first time in weeks,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They watched him go. The long road bent, and the willow showed gold at the end of it. And above them, very slowly, the grey sky had begun to come down.</w:t>
      </w:r>
    </w:p>
    <w:p>
      <w:r>
        <w:t>Hopsi had her head tilted back. She was looking at the cloud, and at the line of the hills, and at a small bird that was flying low over the mill roof. She had her needle in her hand, and a bowl of hops in her lap.</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2026-10-12T19:44:39Z</dcterms:created>
  <dcterms:modified xsi:type="dcterms:W3CDTF">2026-10-12T19:44:39Z</dcterms:modified>
  <cp:category/>
</cp:coreProperties>
</file>