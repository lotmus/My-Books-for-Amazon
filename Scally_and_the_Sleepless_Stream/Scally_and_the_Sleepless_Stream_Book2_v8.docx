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and a bit. The miller’s son, with a slate for his notes. Looks, counts, tests, and writes WRONG when he is.</w:t>
      </w:r>
    </w:p>
    <w:p>
      <w:pPr>
        <w:spacing w:after="180"/>
        <w:jc w:val="center"/>
      </w:pPr>
      <w:r>
        <w:rPr>
          <w:b/>
        </w:rPr>
        <w:t>Scally, the wee scallywag</w:t>
      </w:r>
      <w:r>
        <w:br/>
        <w:t>8. A little devil with pointed ears and a leaf in his hair. He can never resist a scam, a lie or a shortcut. His true name is for special occasions.</w:t>
      </w:r>
    </w:p>
    <w:p>
      <w:pPr>
        <w:spacing w:after="180"/>
        <w:jc w:val="center"/>
      </w:pPr>
      <w:r>
        <w:rPr>
          <w:b/>
        </w:rPr>
        <w:t>Hopsi (Elfie Didlhop)</w:t>
      </w:r>
      <w:r>
        <w:br/>
        <w:t>9. An elf with long swept-back ears. She only says what is true, and this time she has to learn to say “I think”.</w:t>
      </w:r>
    </w:p>
    <w:p>
      <w:pPr>
        <w:spacing w:after="180"/>
        <w:jc w:val="center"/>
      </w:pPr>
      <w:r>
        <w:rPr>
          <w:b/>
        </w:rPr>
        <w:t>Titch Mitchel</w:t>
      </w:r>
      <w:r>
        <w:br/>
        <w:t>8. Red cap, quick fingers and a crust in each hand. The best knot-tier in the valley.</w:t>
      </w:r>
    </w:p>
    <w:p>
      <w:pPr>
        <w:spacing w:after="180"/>
        <w:jc w:val="center"/>
      </w:pPr>
      <w:r>
        <w:rPr>
          <w:b/>
        </w:rPr>
        <w:t>Tabitha Smoke</w:t>
      </w:r>
      <w:r>
        <w:br/>
        <w:t>8. Curly black hair in a bun. Watches carefully and notices what nobody else did.</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eight and a bit,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sat with her chin on her knees, holding one apple that she had been looking at for a long time. Hopsi sat very upright, with her needle in her fingers and a green look about her. She was nine and a half, with pointed ears and long wavy light-brown hair and a wreath of hops. Elves are not at their best without sleep.</w:t>
      </w:r>
    </w:p>
    <w:p>
      <w:r>
        <w:t>And Scally lay on his back across the top step, one arm over his face. He was eight and a half, with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Tabitha,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Tabitha.</w:t>
      </w:r>
    </w:p>
    <w:p>
      <w:r>
        <w:t>“Right,” said Scally. “Forget the box.”</w:t>
      </w:r>
    </w:p>
    <w:p>
      <w:r>
        <w:t>“I thought you might,” said Tabitha, and went back to counting the hum.</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Nobody had slept for three nights, and yet nobody fell asleep on the path, which Hopsi thought was the strangest part. Walt said the hum kept you awake the way a hand keeps a kite up, that it was no kindness, and that it would not last. 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and she had watched Scally’s hands the whole time. When he went to the water’s edge with something red in his fist and a small, thoughtful smile, she said, in her ordinary voice, “That is not Tabitha’s apple. I saw you swap it.”</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stopped.</w:t>
      </w:r>
    </w:p>
    <w:p>
      <w:r>
        <w:t>“It is a stone, painted red,” said Titch. “He swapped it behind his back.”</w:t>
      </w:r>
    </w:p>
    <w:p>
      <w:r>
        <w:t>“It is going to sink,” said Hopsi, from her stone,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“Somebody always catches me.”</w:t>
      </w:r>
    </w:p>
    <w:p>
      <w:r>
        <w:t>“Titch did,” said Hopsi. “I only asked what you had won.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“Cold water,” said Walt, when the laughing had run out, “squeezes the chest and you gasp before you know it. A strong swimmer drowns that way.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biscuit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Falls were a wall of grey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Titch said nothing at all. She walked round a different rock, out of sight, cupped her hands and took a deep breath. “SCALLY OWES TITCH TWO CRUSTS!”</w:t>
      </w:r>
    </w:p>
    <w:p>
      <w:r>
        <w:t>There was a pause. “Scally owes Titch two crusts… crusts… crusts,” said the cliff, in a voice that was most definitely not the cliff’s, and rather better than his.</w:t>
      </w:r>
    </w:p>
    <w:p>
      <w:r>
        <w:t>“That’s not fair!” said Scally, coming out with a crust-shaped hole in the air where his plan had been.</w:t>
      </w:r>
    </w:p>
    <w:p>
      <w:r>
        <w:t>“The cliff said so,” said Titch. “It’s a magic cliff. You have to pay.” She held out her hand, and after a long moment, grinning in spite of himself, he put two crusts in it.</w:t>
      </w:r>
    </w:p>
    <w:p>
      <w:r>
        <w:t>“It was a good trick,” said Scally. “Yours was better. Mine was only a trick. Yours was funny.”</w:t>
      </w:r>
    </w:p>
    <w:p>
      <w:r>
        <w:t>“A cliff can only say what you say,” said Hopsi to Hal, who was watching with his mouth open. “It repeats. It cannot make anything up.”</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For a minute it was almost funny. Dumpling sat down in a puddle and refused to get up. Gucci shook himself all over Walt, who said it was the first bath he had had since spring. Titch wrung out Tabitha’s plait like a dishcloth, and Scally, who had a whole oak leaf stuck to his forehead, announced that he was now an official stream-keeper.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Scally ran down the bank to the very edge of the rising water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 turned slowly, in one great smooth spiral. In the centre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felt the rope burn through his palms.</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very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Four tries is not many, so I cannot say never. But I have looked, and I can’t find one.”</w:t>
      </w:r>
    </w:p>
    <w:p>
      <w:r>
        <w:t>“And long ways?” said Tabitha.</w:t>
      </w:r>
    </w:p>
    <w:p>
      <w:r>
        <w:t>“We went the long way round the bend,” said Hal. “We crossed the pool on a raft, with a rope.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He had not spoken for a long time.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when you can’t tell if a shortcut works, you should take the way you can check.”</w:t>
      </w:r>
    </w:p>
    <w:p>
      <w:r>
        <w:t>He said it very quietly. Then he said it again, to the water, because it seemed to want to be heard.</w:t>
      </w:r>
    </w:p>
    <w:p>
      <w:r>
        <w:t>“A shortcut is only quicker if it works. And if you can’t tell, take the way you can check.”</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pounds,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Far behind his reflection, very faintly, a second mill turned the wrong way round, and a thin old man in a flour-sack cloak, with his hat on straight, touched it to the pond and was gone. Hal did not say anything. It seemed like a thing to keep.</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very slowly, the grey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but four tries is a small sample, so a scientist says “I think” and not “always”. If you cannot tell whether a shortcut works, take the way you can check.</w:t>
      </w:r>
    </w:p>
    <w:p>
      <w:r>
        <w:rPr>
          <w:b/>
        </w:rPr>
        <w:t>16. The hum is magic.</w:t>
      </w:r>
      <w:r>
        <w:t xml:space="preserve"> No real stream hums like that, though real streams do make many sounds, from a gurgle over stones to a roar in a flood.</w:t>
      </w:r>
    </w:p>
    <w:p>
      <w:r>
        <w:rPr>
          <w:b/>
        </w:rPr>
        <w:t>17.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2026-10-12T23:23:20Z</dcterms:created>
  <dcterms:modified xsi:type="dcterms:W3CDTF">2026-10-12T23:23:20Z</dcterms:modified>
  <cp:category/>
</cp:coreProperties>
</file>