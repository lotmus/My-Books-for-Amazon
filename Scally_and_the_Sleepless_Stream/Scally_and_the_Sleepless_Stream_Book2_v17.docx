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loves the truth and is learning to say “I think” when she is unsure.</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For ages 7–10. Younger children can enjoy it as a read-aloud and explore the pictures with a grown-up.</w:t>
      </w:r>
    </w:p>
    <w:p>
      <w:r>
        <w:br w:type="page"/>
      </w:r>
    </w:p>
    <w:p>
      <w:bookmarkStart w:id="3" w:name="ch1"/>
      <w:pPr>
        <w:pStyle w:val="Heading2"/>
        <w:jc w:val="center"/>
      </w:pPr>
      <w:r>
        <w:t>Chapter 1. The Hum</w:t>
      </w:r>
      <w:bookmarkEnd w:id="3"/>
    </w:p>
    <w:p>
      <w:r>
        <w:t>On the first warm night of late spring, nine months after the last square egg hatched,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rooster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mud-colored tiredness, but the glint was back in the middle. “Everyone in the valley is desperate. Everybody’s awake, everybody’s mad,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all night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four notes,” she said. “Over and over. I’ve been counting since midnight. They go up, up, down, up, and then stop. Four notes—and a pause. Then they start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vest, and he was the sort of man who has never been wrong in his life and has never once checked. “Neighbors!”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dollars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mad. She was looking at him with a sort of patient interest.</w:t>
      </w:r>
    </w:p>
    <w:p>
      <w:r>
        <w:t>“What happens to the ten dollars,” she said, “when the hum is still there?”</w:t>
      </w:r>
    </w:p>
    <w:p>
      <w:r>
        <w:t>Scally opened his mouth. He shut it. He looked at the Mayor on his barrel, and at the miller on his stick, and at all the tired faces.</w:t>
      </w:r>
    </w:p>
    <w:p>
      <w:r>
        <w:t>“They’d be out ten dollars,”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gray donkey, small and round, with ears like two dry leaves and a look of having seen everything twice. On its back sat an old man. He had a gray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 Old Walt strolled past, tilted his head at the slate, said “Very neat,” and went on without reading a word of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“Children do not enter deep or moving water,” he said. “Swim only with a responsible grown-up watching closely. If anyone falls in, stay on firm ground and reach or throw a stick, a rope, or something that floats. Never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since the hum began,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r>
        <w:t>“The Green Pool,” said Walt. “Deep in the middle. Forty feet to the far bank. No bridge here.”</w:t>
      </w:r>
    </w:p>
    <w:p>
      <w:r>
        <w:t>“Wade it,” said Scally.</w:t>
      </w:r>
    </w:p>
    <w:p>
      <w:r>
        <w:t>“No,” said Walt.</w:t>
      </w:r>
    </w:p>
    <w:p>
      <w:r>
        <w:t>“It’s only water.”</w:t>
      </w:r>
    </w:p>
    <w:p>
      <w:r>
        <w:t>“It is cold water,” said Walt, “over a deep hole, with a current underneath that you can’t see. The cold, deep water and hidden current could overwhelm even a strong swimmer.”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will sink.”</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r>
        <w:t>Scally stopped.</w:t>
      </w:r>
    </w:p>
    <w:p>
      <w:r>
        <w:t>“It is a stone, painted red,” said Titch. “He swapped it behind his back.”</w:t>
      </w:r>
    </w:p>
    <w:p>
      <w:r>
        <w:t>“It is going to sink,” said Hopsi, from her stone, “and you are going to win a penny, and it will tell nobody anything about apples.” She looked at him,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bubbles in the middle are moving faster than the ones near this bank,” she said. “That is what I can see here. The current can change from place to place.”</w:t>
      </w:r>
    </w:p>
    <w:p>
      <w:r>
        <w:t>“Good eyes,” said Walt.</w:t>
      </w:r>
    </w:p>
    <w:p>
      <w:r>
        <w:t>“My gran taught me to watch the bubbles,” said Tabitha. “If a grown-up ever plans a crossing, they have to check the current and the safest route. We should not try to cross this pool ourselves.”</w:t>
      </w:r>
    </w:p>
    <w:p>
      <w:r>
        <w:t>They launched the raft at noon. It sat on the green water like a pancake on a plate. Walt tied one end of the rope to a stout tree above the bank and checked the knot twice. The raft would travel only as far as the rope allowed. Everyone watched from dry ground while Walt tested it with the long pole.</w:t>
      </w:r>
    </w:p>
    <w:p>
      <w:r>
        <w:t>“Too much current,” he said. “We are not riding that raft across. A test can tell us when to stop.”</w:t>
      </w:r>
    </w:p>
    <w:p>
      <w:r>
        <w:t>The raft swung out, the rope snapped taut, and one log cracked with a sharp pop. The whole platform tilted and spun. Scally, who had leaned too far from the dry ground to steady it, slid one foot—then caught the rope with both hands. Titch and Hal hauled him back onto firm ground. The raft bumped the bank and broke apart, its logs bobbing away.</w:t>
      </w:r>
    </w:p>
    <w:p>
      <w:r>
        <w:t>For one awful second, the current pulled at Scally’s boots. Walt caught his collar and set him well back from the edge.</w:t>
      </w:r>
    </w:p>
    <w:p>
      <w:r>
        <w:t>“My boot!” said Scally. One boot had slipped off and sailed away, upright and rather dignified, like a small ship.</w:t>
      </w:r>
    </w:p>
    <w:p>
      <w:r>
        <w:t>“It floats,” said Hal. “It will be in the sea in a week.”</w:t>
      </w:r>
    </w:p>
    <w:p>
      <w:r>
        <w:t>Scally began to laugh, a little shakily. After a minute, all of them were laughing, even Walt, even Dumpling, who gave a low hee-haw. They had tested the raft and learned the crossing was too dangerous. No one had to prove anything by climbing aboard.</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“Cold water can make you gasp and lose control,” said Walt. “A strong swimmer can drown. Children stay out of deep or moving water. If someone falls in, stay on firm ground and reach or throw. Do you see why we stopped?”</w:t>
      </w:r>
    </w:p>
    <w:p>
      <w:r>
        <w:t>“Yes,” said Scally. “The raft failed its test. We go the long way.”</w:t>
      </w:r>
    </w:p>
    <w:p>
      <w:r>
        <w:t>They followed the bank to a narrow footbridge farther upstream, where Walt checked the boards and crossed first. The children went one at a time, holding the handrail, with the grown-up beside them. Nobody tried anything clever.</w:t>
      </w:r>
    </w:p>
    <w:p>
      <w:r>
        <w:t>On the far bank, in the sun, Scally sat steaming, with one foot in a sock.</w:t>
      </w:r>
    </w:p>
    <w:p>
      <w:r>
        <w:t>From the hilltop above them, very clearly, came four small notes.</w:t>
      </w:r>
    </w:p>
    <w:p>
      <w:r>
        <w:t>“A short,” said Tabitha, suddenly. She had her head on one side. “A short. Did you hear? In the hum. It’s not just notes.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“The current often runs faster near the outside of a bend. Fast water can wear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small digger, and a small dumper, working on the same bank.”</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gray,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cookie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 think 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peddler.</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“It’s — it’s not firm,” he said, in a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gray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candy,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“UP,” it mouthed. And then, slowly, it pointed with its whole arm toward the hills, and the gray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 Falls were a wall of gray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“Thunder weather,” said Walt, looking up. “We go to the stone shelter. Now.”</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He led them off the exposed ledge and down the marked path to a stone shepherd’s house built into the hillside, with full walls, a solid roof, and a close-fitting door. They hurried inside together. Walt counted everyone, then pulled the door mostly closed while leaving space for air. The house was cramped, but its solid walls and roof made it a substantial shelter, away from the oak and the water.</w:t>
      </w:r>
    </w:p>
    <w:p>
      <w:r>
        <w:t>A flash lit the doorway. A moment later, thunder rolled across the gorge.</w:t>
      </w:r>
    </w:p>
    <w:p>
      <w:r>
        <w:t>“One,” said Titch, counting the seconds. “Two. Three. Four. Five.”</w:t>
      </w:r>
    </w:p>
    <w:p>
      <w:r>
        <w:t>“Light reaches us before sound,” Hal said. “The count gives us a rough idea how far away the storm is.”</w:t>
      </w:r>
    </w:p>
    <w:p>
      <w:r>
        <w:t>“Right,” said Walt. “But counting does not make a storm safe. When you hear thunder, get into a substantial building or a hard-topped car as soon as you can. We stay here.”</w:t>
      </w:r>
    </w:p>
    <w:p>
      <w:r>
        <w:t>Scally peered through the doorway. “The oak was where I wanted to charge a penny for the dry seats.”</w:t>
      </w:r>
    </w:p>
    <w:p>
      <w:r>
        <w:t>“Keep back from the door,” Walt said.</w:t>
      </w:r>
    </w:p>
    <w:p>
      <w:r>
        <w:t>The next flash came almost at once. A white, tearing streak crossed the sky and hit the oak. Blue fire ran down its trunk. The great tree split from crown to roots with a crack that numbed their ears. Half of it fell across the rock where Scally had been sitting.</w:t>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crouched beside the back wall, with his arms around his knees. When he lifted his face, it was pale as ash.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braid like a dishcloth, and Scally, who had a whole oak leaf stuck to his forehead, announced that he was now an official stream-keeper. Walt got stiffly to his feet and looked at the sky, and at the Falls, and then, long, at the water.</w:t>
      </w:r>
    </w:p>
    <w:p>
      <w:r>
        <w:t>“Hal,” he said. “Come here.”</w:t>
      </w:r>
    </w:p>
    <w:p>
      <w:r>
        <w:t>Hal came.</w:t>
      </w:r>
    </w:p>
    <w:p>
      <w:r>
        <w:t>“What color was the stream this morning?”</w:t>
      </w:r>
    </w:p>
    <w:p>
      <w:r>
        <w:t>“Green,” said Hal. “Clear. You could see the stones.”</w:t>
      </w:r>
    </w:p>
    <w:p>
      <w:r>
        <w:t>“And now?”</w:t>
      </w:r>
    </w:p>
    <w:p>
      <w:r>
        <w:t>Hal looked. The water below the Falls, where it had been green and clear that morning, had gone the color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a dry shelf of rock below them, his stiff leg braced against the slope. The flood had cut off the narrow trail back to the high bank, but his boots were still on stone above the water. The roar behind him was growing, louder and louder.</w:t>
      </w:r>
    </w:p>
    <w:p>
      <w:r>
        <w:t>“Walt!” shouted Hal.</w:t>
      </w:r>
    </w:p>
    <w:p>
      <w:r>
        <w:t>“Go on!” shouted Walt. “Leave me! My knee—”</w:t>
      </w:r>
    </w:p>
    <w:p>
      <w:r>
        <w:t>“No,” said Hal. He pulled the rope from his shoulder and stayed on the high, firm bank. “Scally, help me throw it. Nobody goes down.”</w:t>
      </w:r>
    </w:p>
    <w:p>
      <w:r>
        <w:t>Scally’s hands were shaking. He stared at them.</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“I’m scared,” he said. “I’m so scared I can’t feel my feet.”</w:t>
      </w:r>
    </w:p>
    <w:p>
      <w:r>
        <w:t>“Yes,” said Hopsi. “You said what is true. Now let Hal help.”</w:t>
      </w:r>
    </w:p>
    <w:p>
      <w:r>
        <w:t>Scally turned. “Hal, I’m scared. Help me throw.”</w:t>
      </w:r>
    </w:p>
    <w:p>
      <w:r>
        <w:t>Together they made a loose loop in the rope. Hal braced himself well back from the edge, while Tabitha and Titch held the other length around a sturdy tree. Walt was below them on a shelf of rock, separated from the children by the fast, rising water.</w:t>
      </w:r>
    </w:p>
    <w:p>
      <w:r>
        <w:t>“Walt!” Hal shouted. “Catch the loop!”</w:t>
      </w:r>
    </w:p>
    <w:p>
      <w:r>
        <w:t>The first throw fell short. The second landed across Walt’s shoulder. He caught it and tucked the loop under his arms. “Pull steadily!” he called. “Do not wrap it around your hands!”</w:t>
      </w:r>
    </w:p>
    <w:p>
      <w:r>
        <w:t>Titch secured the line around the tree trunk. Tabitha called out when the water surged, so they could pause rather than jerk the rope. Scally and Hal leaned back together, feet planted on dry ground. Walt used his pole to edge along the shelf toward a higher notch in the bank. Inch by inch, he reached it and climbed onto firm ground, exhausted but safe.</w:t>
      </w:r>
    </w:p>
    <w:p>
      <w:r>
        <w:t>Dumpling stayed well back, held by Titch. She had not been used as an anchor.</w:t>
      </w:r>
    </w:p>
    <w:p>
      <w:r>
        <w:t>They gathered on the high ledge above the stream, gasping, with the flood roaring below.</w:t>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gray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Halfway across, Dumpling stopped dead, looked at the bog, looked at Walt, and sat down. “She will not be carried,” said Walt. “She will be persuaded.” Titch offered half a crust. Scally offered to push, and was looked at. In the end it was Tabitha who hummed, very low, the four-note pattern, then left its familiar pause, and Dumpling, with a long-suffering sigh, got up and walked on as though the whole thing had been her own idea. And at last they came out on a low, flat bank above the pool.</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turned slowly, in one great smooth spiral. In the center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“Water can swirl when currents meet or when rocks and banks redirect the flow. Some swirls happen where water drains through an opening, but natural whirlpools are not all drains. The spell has kept this one spinning ever since the stranger fell in. He fell into a good many bogs, that man, and left a bit of himself in each. This was the last of him. Natural whirlpools do not trap a person’s voice or keep turning by magic.”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started toward the bank, then stopped behind Walt’s line of stones. He was shaking all over, gray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Gucci’s paws skidded on the slick path. He slid toward a boggy hollow beside the trail, caught a root, and yelped. Titch started forward, then stopped herself before the soft ground.</w:t>
      </w:r>
    </w:p>
    <w:p>
      <w:r>
        <w:t>“Walt!” she shouted. “The pole!”</w:t>
      </w:r>
    </w:p>
    <w:p>
      <w:r>
        <w:t>Walt lay flat on firm ground, well back from the edge, and passed his hooked pole to Titch. Hal and Tabitha held the back of her coat. Titch stretched the pole out without moving her feet. The hook caught Gucci’s harness. He scrambled, claws scratching, until he was back on the firm path.</w:t>
      </w:r>
    </w:p>
    <w:p>
      <w:r>
        <w:t>No one entered the water. No one went near the whirlpool’s lip.</w:t>
      </w:r>
    </w:p>
    <w:p>
      <w:r>
        <w:t>“You stopped,” Walt said, breathing hard. “You called for help and used the pole from safe ground. That was the right choice.”</w:t>
      </w:r>
    </w:p>
    <w:p>
      <w:r>
        <w:t>“I wanted to grab him,” Titch said, shaking. “He’s my Gucci.”</w:t>
      </w:r>
    </w:p>
    <w:p>
      <w:r>
        <w:t>“That is a good reason to feel scared,” said Hopsi. “It is not a safe reason to step into the water.” Tabitha put her coat around Titch’s shoulders and sat beside her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Scally’s storm shortcut, trying to claim the dry seat under an oak. It saved no time and nearly cost him his life.” He kept writing. “Walt’s stop to inspect the stream was not a shortcut. It was a safety check, even though it took time.”</w:t>
      </w:r>
    </w:p>
    <w:p>
      <w:r>
        <w:t>“My shortcut when I was ten was the second failed attempt,” said Walt quietly.</w:t>
      </w:r>
    </w:p>
    <w:p>
      <w:r>
        <w:t>“That makes two shortcut attempts,” said Hal. “Neither saved time. Two tries are too few to say shortcuts never work, but they show why an unchecked route can be risky.”</w:t>
      </w:r>
    </w:p>
    <w:p>
      <w:r>
        <w:t>Walt had been listening with his head on one side, the way he listened to water. “Read it to me again,” he said. “The part about the neck.”</w:t>
      </w:r>
    </w:p>
    <w:p>
      <w:r>
        <w:t>Hal read it aloud, slowly. When he had finished, Walt was quiet for a while.</w:t>
      </w:r>
    </w:p>
    <w:p>
      <w:r>
        <w:t>“I cannot read it myself, you know,” said Walt, rather gruffly, to the grass. “Fifty years I have kept this stream in my head, every bend and bog and gully, and I never learned my letters. There was never anybody to teach me, and then there was no time.” He cleared his throat. “It is a strange thing, to hear it written down.”</w:t>
      </w:r>
    </w:p>
    <w:p>
      <w:r>
        <w:t>“I will teach you,” said Hal.</w:t>
      </w:r>
    </w:p>
    <w:p>
      <w:r>
        <w:t>“Slowly,” said Walt. “I am old.”</w:t>
      </w:r>
    </w:p>
    <w:p>
      <w:r>
        <w:t>“Slowly,” said Hal, and wrote a big W in the corner of the slate, and held it up.</w:t>
      </w:r>
    </w:p>
    <w:p>
      <w:r>
        <w:t>“And long ways?” said Tabitha.</w:t>
      </w:r>
    </w:p>
    <w:p>
      <w:r>
        <w:t>“We went the long way round the bend,” said Hal. “We tested a raft from the bank, saw it fail, and chose a safer route.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r>
        <w:t>“You never say ‘I think,’” said Scally.</w:t>
      </w:r>
    </w:p>
    <w:p>
      <w:r>
        <w:t>“No,” said Hopsi. “I have only ever said what I know. But a scientist does not only know. A scientist looks at everything, and then says, ‘This is what I think, and here is how I would find out if I am wrong.’” She stood up. “Nobody approaches the edge,” said Walt. “We stay well back on firm ground.” They arranged themselves behind a line of stones Walt marked as the safe boundary. Hopsi stood there, with the others beside her, and looked across the pool at the tall gray mist.</w:t>
      </w:r>
    </w:p>
    <w:p>
      <w:r>
        <w:t>“I think,” said Hopsi, in a clear, small, steady voice, “that a shortcut is only quicker if it works.”</w:t>
      </w:r>
    </w:p>
    <w:p>
      <w:r>
        <w:t>Hopsi’s words made the whirl hesitate, but they did not stop it. Scally’s true words completed the thought; Fourpence’s fifth note came after, like an answer.</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He had not spoken for a long time. He had stayed beside the others. Now he stood in his two socks on firm ground,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quietly. Then he said it again, to the water, because it seemed to want to be heard.</w:t>
      </w:r>
    </w:p>
    <w:p>
      <w:r>
        <w:t>“A shortcut is only quicker if it works. And if you can’t tell whether it works, take the way you can check.”</w:t>
      </w:r>
    </w:p>
    <w:p>
      <w:r>
        <w:t>For a moment there was no sound at all.</w:t>
      </w:r>
    </w:p>
    <w:p>
      <w:r>
        <w:t>Then Fourpence, on Dumpling’s ear, opened its small brown beak.</w:t>
      </w:r>
    </w:p>
    <w:p>
      <w:r>
        <w:t>It sang. It sang four notes, as it had sung them each night since the humming began. And after the fourth, it paused, and the whole bog leaned toward it. And then, for the first time in its life, the little bird sang a fifth.</w:t>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gently, over stones, like a child breathing in its sleep.</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away from the water and walked back to the others. She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banks were muddy and flattened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vest, with his chain on crooked, and when he saw them, he took off his hat.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“Good,” said Titch, and found she had no crust left to give him, so she gave him a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dollars,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small dancer, and stayed where it was.</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spring the stream slept soundly.</w:t>
      </w:r>
    </w:p>
    <w:p>
      <w:r>
        <w:t>In the village, everybody slept soundly too, and woke each morning rather surprised. Mrs. Crumb’s buns came out golden. The rooster crowed at dawn and at no other time. The Mayor was seen on the bank on Sundays, with a small notebook, writing down the color of the water.</w:t>
      </w:r>
    </w:p>
    <w:p>
      <w:r>
        <w:t>On the last Sunday in May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Every evening on the mill step Hal taught the stream-keeper his letters, beginning with W, and Walt, who could name every pebble in the valley, got extremely cross with the letter G.</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One gray afternoon near the end of May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grumpily. “Don’t all look at me.”</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slowly, the gray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gray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humming stream, the stranger’s voice and mist, the mirror reflections, the Source whirlpool’s spell, and the square egg changing shape are fantasy. The observations about moving water, storms, and flooding describe real science.</w:t>
      </w:r>
    </w:p>
    <w:p>
      <w:r>
        <w:rPr>
          <w:b/>
        </w:rPr>
        <w:t>1. Water runs downhill.</w:t>
      </w:r>
      <w:r>
        <w:t xml:space="preserve"> Gravity pulls water downhill. A stream flows along the ground toward lower places, following the shape of the land. Try it: pour a little water on a tray and tilt the tray.</w:t>
      </w:r>
    </w:p>
    <w:p>
      <w:r>
        <w:rPr>
          <w:b/>
        </w:rPr>
        <w:t>2. Floating and sinking.</w:t>
      </w:r>
      <w:r>
        <w:t xml:space="preserve"> A stone sinks and an apple floats. A boat’s hollow shape spreads its weight and pushes aside enough water to support it, which is why it floats. Guess first, then test: try a stone, an apple, a cork, a coin, and a small plastic cup turned upside down. (Always with a grown-up near water.)</w:t>
      </w:r>
    </w:p>
    <w:p>
      <w:r>
        <w:rPr>
          <w:b/>
        </w:rPr>
        <w:t>3. Reading a stream.</w:t>
      </w:r>
      <w:r>
        <w:t xml:space="preserve"> In many streams, water moves at different speeds across the channel; the fastest current is often near the outside of a bend, but the pattern depends on the shape and depth. This is something to observe from a safe bank, not a guide to crossing. Children should never enter moving water; even shallow water can knock someone down.</w:t>
      </w:r>
    </w:p>
    <w:p>
      <w:r>
        <w:rPr>
          <w:b/>
        </w:rPr>
        <w:t>4. Why streams wander.</w:t>
      </w:r>
      <w:r>
        <w:t xml:space="preserve"> In many streams, faster water wears away the outside of a bend while slower water often deposits sand and mud on the inside. Details depend on channel shape and depth. Over time, bends can grow and move. Try it: tilt a tray of damp sand, trickle water down it, and watch it start to bend.</w:t>
      </w:r>
    </w:p>
    <w:p>
      <w:r>
        <w:rPr>
          <w:b/>
        </w:rPr>
        <w:t>5. Pebbles get rounded.</w:t>
      </w:r>
      <w:r>
        <w:t xml:space="preserve"> Moving water can roll stones along the bed, and collisions gradually wear off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helps estimate how far away the wall is. Sound travels about a fifth of a mile in a second.</w:t>
      </w:r>
    </w:p>
    <w:p>
      <w:r>
        <w:rPr>
          <w:b/>
        </w:rPr>
        <w:t>7. Lightning.</w:t>
      </w:r>
      <w:r>
        <w:t xml:space="preserve"> Light is faster than sound, so you see the flash first. Count the seconds between flash and bang: three seconds is roughly half a mile, and five seconds is about one mile. If you hear thunder, go at once to a substantial building or a hard-topped car. Counting estimates distance; it does not tell you it is safe to stay outside. Crouching does not make a storm safe.</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 and eddies.</w:t>
      </w:r>
      <w:r>
        <w:t xml:space="preserve"> Water can swirl when currents meet or when rocks, banks, or openings redirect the flow. Natural swirls are not all drains. Stay well back from fast, swirling water. Call for an adult or emergency services; reach or throw from firm ground. Never enter the water.</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Water moves through the water cycle, though a particular drop may take a very long time to travel through it.</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Children should swim only with a responsible adult watching closely, and use a properly fitted life jacket when appropriate. Stay away from deep, fast, or flooding water. If someone falls in, call an adult or emergency services, then reach or throw from firm ground. Never go in after them.</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compares two failed shortcut attempts: Scally’s clay crossing and Walt’s when he was young. Two examples are too few to prove a rule for every shortcut. They do show why an unchecked route can be risky. If you cannot tell whether a shortcut is safe,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for independent readers ages 7–10 and for younger children to enjoy as a read-aloud. The pictures invite a picture walk with a grown-up. Hopsi tries to distinguish what she knows from what she thinks, and she can make mistakes. The humming stream, the stranger’s voice and mist, the mirror reflections, the Source whirlpool’s spell, and the square egg changing shape are fantasy. The observations about moving water, storms, and flooding describe real science.</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Hal compares two failed shortcut attempts, then carefully says two examples are too few to prove a universal rule.</w:t>
      </w:r>
    </w:p>
    <w:p>
      <w:r>
        <w:rPr>
          <w:b/>
        </w:rPr>
        <w:t xml:space="preserve">Honesty. </w:t>
      </w:r>
      <w:r>
        <w:t>Scally tries scams, lies, and cheats during the adventure; plain truth and the consequences help him reconsider.</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floating and sinking, testing a homemade raft from a safe place, and why the children stop when it fails.</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estimating distance from lightning and thunder, and seeking a substantial building when thunder is heard.</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Children should swim only with a responsible adult watching closely. Stay away from deep, fast, or flooding water. If someone falls in, call an adult or emergency services, then reach or throw from firm ground. Never go in after them or approach a whirlpool’s edge.</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If you hear thunder, go immediately to a substantial building or a hard-topped car. Counting estimates distance; it does not tell you it is safe to stay outside. Crouching outside does not make a storm safe.</w:t>
      </w:r>
    </w:p>
    <w:p>
      <w:r>
        <w:rPr>
          <w:b/>
        </w:rPr>
        <w:t xml:space="preserve">Floods. </w:t>
      </w:r>
      <w:r>
        <w:t>Heavy rain upstream can make a stream rise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7 to 10: in many streams, faster water often wears the outside bank while slower water deposits sediment on the inside; details depend on channel shape and depth; a boat floats because its hollow shape pushes aside enough water to support its weight; sound travels about a fifth of a mile per second, so a five-second flash-to-thunder count is roughly a mile; on hearing thunder, go to a substantial building or hard-topped car; water can swirl when currents meet or when rocks and banks redirect a flow; natural whirlpools are not all drains. The humming stream, stranger’s voice and mist, mirror reflections, Source whirlpool spell, and square egg changing shape are fantasy.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2026-10-17T02:41:59Z</dcterms:created>
  <dcterms:modified xsi:type="dcterms:W3CDTF">2026-10-17T02:41:59Z</dcterms:modified>
  <cp:category/>
</cp:coreProperties>
</file>