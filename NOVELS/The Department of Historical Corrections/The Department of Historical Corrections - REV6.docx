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cover_full.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000"/>
      </w:pPr>
      <w:r>
        <w:t>The Department of Historical Corrections</w:t>
      </w:r>
    </w:p>
    <w:p>
      <w:pPr>
        <w:pStyle w:val="Subtitle"/>
      </w:pPr>
      <w:r>
        <w:rPr/>
        <w:t>A Novel</w:t>
      </w:r>
    </w:p>
    <w:p>
      <w:pPr/>
    </w:p>
    <w:p>
      <w:pPr>
        <w:pStyle w:val="Centered"/>
      </w:pPr>
      <w:r>
        <w:rPr>
          <w:b/>
        </w:rPr>
        <w:t>Lothar J. Musiol</w:t>
      </w:r>
    </w:p>
    <w:p>
      <w:pPr>
        <w:pStyle w:val="Small"/>
        <w:pageBreakBefore/>
      </w:pPr>
      <w:r>
        <w:t>Copyright © 2026 Lothar J. Musiol. All rights reserved.</w:t>
      </w:r>
    </w:p>
    <w:p>
      <w:pPr>
        <w:pStyle w:val="Small"/>
      </w:pPr>
      <w:r>
        <w:rPr/>
        <w:t>This is a work of fiction. Historical settings are used imaginatively; the Department, its technology and its people are invented, and any resemblance to actual persons, living or dead, or to any department that has ever misplaced a country, is coincidental.</w:t>
      </w:r>
    </w:p>
    <w:p>
      <w:pPr>
        <w:pStyle w:val="Small"/>
      </w:pPr>
      <w:r>
        <w:rPr/>
        <w:t>No part of this book may be reproduced without written permission, except for brief quotations in reviews.</w:t>
      </w:r>
    </w:p>
    <w:p>
      <w:pPr>
        <w:pStyle w:val="Small"/>
      </w:pPr>
      <w:r>
        <w:rPr/>
        <w:t>First edition, 2026.</w:t>
      </w:r>
    </w:p>
    <w:p>
      <w:pPr>
        <w:pStyle w:val="ContentsHeading"/>
        <w:pageBreakBefore/>
      </w:pPr>
      <w:r>
        <w:t>Contents</w:t>
      </w:r>
    </w:p>
    <w:p>
      <w:pPr>
        <w:pStyle w:val="TOC1"/>
      </w:pPr>
      <w:hyperlink w:anchor="_Toc101" w:history="1">
        <w:r>
          <w:rPr>
            <w:color w:val="1F4E79"/>
            <w:u w:val="single"/>
          </w:rPr>
          <w:t xml:space="preserve">1 A Monday, As Observed</w:t>
        </w:r>
      </w:hyperlink>
    </w:p>
    <w:p>
      <w:pPr>
        <w:pStyle w:val="TOC1"/>
      </w:pPr>
      <w:hyperlink w:anchor="_Toc102" w:history="1">
        <w:r>
          <w:rPr>
            <w:color w:val="1F4E79"/>
            <w:u w:val="single"/>
          </w:rPr>
          <w:t xml:space="preserve">2 A Window of Opportunity</w:t>
        </w:r>
      </w:hyperlink>
    </w:p>
    <w:p>
      <w:pPr>
        <w:pStyle w:val="TOC1"/>
      </w:pPr>
      <w:hyperlink w:anchor="_Toc103" w:history="1">
        <w:r>
          <w:rPr>
            <w:color w:val="1F4E79"/>
            <w:u w:val="single"/>
          </w:rPr>
          <w:t xml:space="preserve">3 Proof of Delivery</w:t>
        </w:r>
      </w:hyperlink>
    </w:p>
    <w:p>
      <w:pPr>
        <w:pStyle w:val="TOC1"/>
      </w:pPr>
      <w:hyperlink w:anchor="_Toc104" w:history="1">
        <w:r>
          <w:rPr>
            <w:color w:val="1F4E79"/>
            <w:u w:val="single"/>
          </w:rPr>
          <w:t xml:space="preserve">4 Incoming Correspondence</w:t>
        </w:r>
      </w:hyperlink>
    </w:p>
    <w:p>
      <w:pPr>
        <w:pStyle w:val="TOC1"/>
      </w:pPr>
      <w:hyperlink w:anchor="_Toc105" w:history="1">
        <w:r>
          <w:rPr>
            <w:color w:val="1F4E79"/>
            <w:u w:val="single"/>
          </w:rPr>
          <w:t xml:space="preserve">5 The Price of a Proof</w:t>
        </w:r>
      </w:hyperlink>
    </w:p>
    <w:p>
      <w:pPr>
        <w:pStyle w:val="TOC1"/>
      </w:pPr>
      <w:hyperlink w:anchor="_Toc106" w:history="1">
        <w:r>
          <w:rPr>
            <w:color w:val="1F4E79"/>
            <w:u w:val="single"/>
          </w:rPr>
          <w:t xml:space="preserve">6 The Late Mr Pembroke</w:t>
        </w:r>
      </w:hyperlink>
    </w:p>
    <w:p>
      <w:pPr>
        <w:pStyle w:val="TOC1"/>
      </w:pPr>
      <w:hyperlink w:anchor="_Toc107" w:history="1">
        <w:r>
          <w:rPr>
            <w:color w:val="1F4E79"/>
            <w:u w:val="single"/>
          </w:rPr>
          <w:t xml:space="preserve">7 The River Office</w:t>
        </w:r>
      </w:hyperlink>
    </w:p>
    <w:p>
      <w:pPr>
        <w:pStyle w:val="TOC1"/>
      </w:pPr>
      <w:hyperlink w:anchor="_Toc108" w:history="1">
        <w:r>
          <w:rPr>
            <w:color w:val="1F4E79"/>
            <w:u w:val="single"/>
          </w:rPr>
          <w:t xml:space="preserve">8 Reasonable Force</w:t>
        </w:r>
      </w:hyperlink>
    </w:p>
    <w:p>
      <w:pPr>
        <w:pStyle w:val="TOC1"/>
      </w:pPr>
      <w:hyperlink w:anchor="_Toc109" w:history="1">
        <w:r>
          <w:rPr>
            <w:color w:val="1F4E79"/>
            <w:u w:val="single"/>
          </w:rPr>
          <w:t xml:space="preserve">9 Matters Arising</w:t>
        </w:r>
      </w:hyperlink>
    </w:p>
    <w:p>
      <w:pPr>
        <w:pStyle w:val="TOC1"/>
      </w:pPr>
      <w:hyperlink w:anchor="_Toc110" w:history="1">
        <w:r>
          <w:rPr>
            <w:color w:val="1F4E79"/>
            <w:u w:val="single"/>
          </w:rPr>
          <w:t xml:space="preserve">10 A Visit from the Existing Government</w:t>
        </w:r>
      </w:hyperlink>
    </w:p>
    <w:p>
      <w:pPr>
        <w:pStyle w:val="TOC1"/>
      </w:pPr>
      <w:hyperlink w:anchor="_Toc111" w:history="1">
        <w:r>
          <w:rPr>
            <w:color w:val="1F4E79"/>
            <w:u w:val="single"/>
          </w:rPr>
          <w:t xml:space="preserve">11 The Unoccupied Minute</w:t>
        </w:r>
      </w:hyperlink>
    </w:p>
    <w:p>
      <w:pPr>
        <w:pStyle w:val="TOC1"/>
      </w:pPr>
      <w:hyperlink w:anchor="_Toc112" w:history="1">
        <w:r>
          <w:rPr>
            <w:color w:val="1F4E79"/>
            <w:u w:val="single"/>
          </w:rPr>
          <w:t xml:space="preserve">12 The Beneficiaries</w:t>
        </w:r>
      </w:hyperlink>
    </w:p>
    <w:p>
      <w:pPr>
        <w:pStyle w:val="TOC1"/>
      </w:pPr>
      <w:hyperlink w:anchor="_Toc113" w:history="1">
        <w:r>
          <w:rPr>
            <w:color w:val="1F4E79"/>
            <w:u w:val="single"/>
          </w:rPr>
          <w:t xml:space="preserve">13 A Smaller London</w:t>
        </w:r>
      </w:hyperlink>
    </w:p>
    <w:p>
      <w:pPr>
        <w:pStyle w:val="TOC1"/>
      </w:pPr>
      <w:hyperlink w:anchor="_Toc114" w:history="1">
        <w:r>
          <w:rPr>
            <w:color w:val="1F4E79"/>
            <w:u w:val="single"/>
          </w:rPr>
          <w:t xml:space="preserve">14 A Protected Handset</w:t>
        </w:r>
      </w:hyperlink>
    </w:p>
    <w:p>
      <w:pPr>
        <w:pStyle w:val="TOC1"/>
      </w:pPr>
      <w:hyperlink w:anchor="_Toc115" w:history="1">
        <w:r>
          <w:rPr>
            <w:color w:val="1F4E79"/>
            <w:u w:val="single"/>
          </w:rPr>
          <w:t xml:space="preserve">15 The Pembroke File</w:t>
        </w:r>
      </w:hyperlink>
    </w:p>
    <w:p>
      <w:pPr>
        <w:pStyle w:val="TOC1"/>
      </w:pPr>
      <w:hyperlink w:anchor="_Toc116" w:history="1">
        <w:r>
          <w:rPr>
            <w:color w:val="1F4E79"/>
            <w:u w:val="single"/>
          </w:rPr>
          <w:t xml:space="preserve">16 The Spare Room</w:t>
        </w:r>
      </w:hyperlink>
    </w:p>
    <w:p>
      <w:pPr>
        <w:pStyle w:val="TOC1"/>
      </w:pPr>
      <w:hyperlink w:anchor="_Toc117" w:history="1">
        <w:r>
          <w:rPr>
            <w:color w:val="1F4E79"/>
            <w:u w:val="single"/>
          </w:rPr>
          <w:t xml:space="preserve">17 The Terms of Inspection</w:t>
        </w:r>
      </w:hyperlink>
    </w:p>
    <w:p>
      <w:pPr>
        <w:pStyle w:val="TOC1"/>
      </w:pPr>
      <w:hyperlink w:anchor="_Toc118" w:history="1">
        <w:r>
          <w:rPr>
            <w:color w:val="1F4E79"/>
            <w:u w:val="single"/>
          </w:rPr>
          <w:t xml:space="preserve">18 The Missing Eight</w:t>
        </w:r>
      </w:hyperlink>
    </w:p>
    <w:p>
      <w:pPr>
        <w:pStyle w:val="TOC1"/>
      </w:pPr>
      <w:hyperlink w:anchor="_Toc119" w:history="1">
        <w:r>
          <w:rPr>
            <w:color w:val="1F4E79"/>
            <w:u w:val="single"/>
          </w:rPr>
          <w:t xml:space="preserve">19 The Printer Keeps a Copy</w:t>
        </w:r>
      </w:hyperlink>
    </w:p>
    <w:p>
      <w:pPr>
        <w:pStyle w:val="TOC1"/>
      </w:pPr>
      <w:hyperlink w:anchor="_Toc120" w:history="1">
        <w:r>
          <w:rPr>
            <w:color w:val="1F4E79"/>
            <w:u w:val="single"/>
          </w:rPr>
          <w:t xml:space="preserve">20 Evidence in Person</w:t>
        </w:r>
      </w:hyperlink>
    </w:p>
    <w:p>
      <w:pPr>
        <w:pStyle w:val="TOC1"/>
      </w:pPr>
      <w:hyperlink w:anchor="_Toc121" w:history="1">
        <w:r>
          <w:rPr>
            <w:color w:val="1F4E79"/>
            <w:u w:val="single"/>
          </w:rPr>
          <w:t xml:space="preserve">21 The Verifying Machine</w:t>
        </w:r>
      </w:hyperlink>
    </w:p>
    <w:p>
      <w:pPr>
        <w:pStyle w:val="TOC1"/>
      </w:pPr>
      <w:hyperlink w:anchor="_Toc122" w:history="1">
        <w:r>
          <w:rPr>
            <w:color w:val="1F4E79"/>
            <w:u w:val="single"/>
          </w:rPr>
          <w:t xml:space="preserve">22 The Case for Refusal</w:t>
        </w:r>
      </w:hyperlink>
    </w:p>
    <w:p>
      <w:pPr>
        <w:pStyle w:val="TOC1"/>
      </w:pPr>
      <w:hyperlink w:anchor="_Toc123" w:history="1">
        <w:r>
          <w:rPr>
            <w:color w:val="1F4E79"/>
            <w:u w:val="single"/>
          </w:rPr>
          <w:t xml:space="preserve">23 Two Women in Records</w:t>
        </w:r>
      </w:hyperlink>
    </w:p>
    <w:p>
      <w:pPr>
        <w:pStyle w:val="TOC1"/>
      </w:pPr>
      <w:hyperlink w:anchor="_Toc124" w:history="1">
        <w:r>
          <w:rPr>
            <w:color w:val="1F4E79"/>
            <w:u w:val="single"/>
          </w:rPr>
          <w:t xml:space="preserve">24 The Service Lift</w:t>
        </w:r>
      </w:hyperlink>
    </w:p>
    <w:p>
      <w:pPr>
        <w:pStyle w:val="TOC1"/>
      </w:pPr>
      <w:hyperlink w:anchor="_Toc125" w:history="1">
        <w:r>
          <w:rPr>
            <w:color w:val="1F4E79"/>
            <w:u w:val="single"/>
          </w:rPr>
          <w:t xml:space="preserve">25 The Man at the Front Door</w:t>
        </w:r>
      </w:hyperlink>
    </w:p>
    <w:p>
      <w:pPr>
        <w:pStyle w:val="TOC1"/>
      </w:pPr>
      <w:hyperlink w:anchor="_Toc126" w:history="1">
        <w:r>
          <w:rPr>
            <w:color w:val="1F4E79"/>
            <w:u w:val="single"/>
          </w:rPr>
          <w:t xml:space="preserve">26 The Ceremony</w:t>
        </w:r>
      </w:hyperlink>
    </w:p>
    <w:p>
      <w:pPr>
        <w:pStyle w:val="TOC1"/>
      </w:pPr>
      <w:hyperlink w:anchor="_Toc127" w:history="1">
        <w:r>
          <w:rPr>
            <w:color w:val="1F4E79"/>
            <w:u w:val="single"/>
          </w:rPr>
          <w:t xml:space="preserve">27 A Queue with an End</w:t>
        </w:r>
      </w:hyperlink>
    </w:p>
    <w:p>
      <w:pPr>
        <w:pStyle w:val="TOC1"/>
      </w:pPr>
      <w:hyperlink w:anchor="_Toc128" w:history="1">
        <w:r>
          <w:rPr>
            <w:color w:val="1F4E79"/>
            <w:u w:val="single"/>
          </w:rPr>
          <w:t xml:space="preserve">28 The Corrected Proof</w:t>
        </w:r>
      </w:hyperlink>
    </w:p>
    <w:p>
      <w:pPr>
        <w:pStyle w:val="TOC1"/>
      </w:pPr>
      <w:hyperlink w:anchor="_Toc129" w:history="1">
        <w:r>
          <w:rPr>
            <w:color w:val="1F4E79"/>
            <w:u w:val="single"/>
          </w:rPr>
          <w:t xml:space="preserve">29 No Longer the Only Copy</w:t>
        </w:r>
      </w:hyperlink>
    </w:p>
    <w:p>
      <w:pPr>
        <w:pStyle w:val="TOC1"/>
      </w:pPr>
      <w:hyperlink w:anchor="_Toc130" w:history="1">
        <w:r>
          <w:rPr>
            <w:color w:val="1F4E79"/>
            <w:u w:val="single"/>
          </w:rPr>
          <w:t xml:space="preserve">30 Ten Thirty</w:t>
        </w:r>
      </w:hyperlink>
    </w:p>
    <w:p>
      <w:pPr>
        <w:pStyle w:val="TOC1"/>
      </w:pPr>
      <w:hyperlink w:anchor="_Toc131" w:history="1">
        <w:r>
          <w:rPr>
            <w:color w:val="1F4E79"/>
            <w:u w:val="single"/>
          </w:rPr>
          <w:t xml:space="preserve">31 The Last Return</w:t>
        </w:r>
      </w:hyperlink>
    </w:p>
    <w:p>
      <w:pPr>
        <w:pStyle w:val="TOC1"/>
      </w:pPr>
      <w:hyperlink w:anchor="_Toc132" w:history="1">
        <w:r>
          <w:rPr>
            <w:color w:val="1F4E79"/>
            <w:u w:val="single"/>
          </w:rPr>
          <w:t xml:space="preserve">32 What Could Be Kept</w:t>
        </w:r>
      </w:hyperlink>
    </w:p>
    <w:p>
      <w:pPr>
        <w:pStyle w:val="TOC1"/>
      </w:pPr>
      <w:hyperlink w:anchor="_Toc133" w:history="1">
        <w:r>
          <w:rPr>
            <w:color w:val="1F4E79"/>
            <w:u w:val="single"/>
          </w:rPr>
          <w:t xml:space="preserve">33 The Country Above</w:t>
        </w:r>
      </w:hyperlink>
    </w:p>
    <w:p>
      <w:pPr>
        <w:pStyle w:val="TOC1"/>
      </w:pPr>
      <w:hyperlink w:anchor="_Toc134" w:history="1">
        <w:r>
          <w:rPr>
            <w:color w:val="1F4E79"/>
            <w:u w:val="single"/>
          </w:rPr>
          <w:t xml:space="preserve">34 The Inquiry into the Inquiry</w:t>
        </w:r>
      </w:hyperlink>
    </w:p>
    <w:p>
      <w:pPr>
        <w:pStyle w:val="TOC1"/>
      </w:pPr>
      <w:hyperlink w:anchor="_Toc135" w:history="1">
        <w:r>
          <w:rPr>
            <w:color w:val="1F4E79"/>
            <w:u w:val="single"/>
          </w:rPr>
          <w:t xml:space="preserve">35 People with Addresses</w:t>
        </w:r>
      </w:hyperlink>
    </w:p>
    <w:p>
      <w:pPr>
        <w:pStyle w:val="TOC1"/>
      </w:pPr>
      <w:hyperlink w:anchor="_Toc136" w:history="1">
        <w:r>
          <w:rPr>
            <w:color w:val="1F4E79"/>
            <w:u w:val="single"/>
          </w:rPr>
          <w:t xml:space="preserve">36 The Account Is Still Open</w:t>
        </w:r>
      </w:hyperlink>
    </w:p>
    <w:p>
      <w:pPr>
        <w:pStyle w:val="TOC1"/>
      </w:pPr>
      <w:hyperlink w:anchor="_Toc137" w:history="1">
        <w:r>
          <w:rPr>
            <w:color w:val="1F4E79"/>
            <w:u w:val="single"/>
          </w:rPr>
          <w:t xml:space="preserve">37 Ordinary Business</w:t>
        </w:r>
      </w:hyperlink>
    </w:p>
    <w:p>
      <w:pPr>
        <w:pStyle w:val="TOC1"/>
      </w:pPr>
      <w:hyperlink w:anchor="_Toc138" w:history="1">
        <w:r>
          <w:rPr>
            <w:color w:val="1F4E79"/>
            <w:u w:val="single"/>
          </w:rPr>
          <w:t xml:space="preserve">Acknowledgement</w:t>
        </w:r>
      </w:hyperlink>
    </w:p>
    <w:p>
      <w:pPr>
        <w:pStyle w:val="TOC1"/>
      </w:pPr>
      <w:hyperlink w:anchor="_Toc139" w:history="1">
        <w:r>
          <w:rPr>
            <w:color w:val="1F4E79"/>
            <w:u w:val="single"/>
          </w:rPr>
          <w:t xml:space="preserve">A Note to Readers</w:t>
        </w:r>
      </w:hyperlink>
    </w:p>
    <w:p>
      <w:pPr>
        <w:pStyle w:val="TOC1"/>
      </w:pPr>
      <w:hyperlink w:anchor="_Toc140" w:history="1">
        <w:r>
          <w:rPr>
            <w:color w:val="1F4E79"/>
            <w:u w:val="single"/>
          </w:rPr>
          <w:t xml:space="preserve">About the Author</w:t>
        </w:r>
      </w:hyperlink>
    </w:p>
    <w:p>
      <w:pPr>
        <w:pStyle w:val="TOC1"/>
      </w:pPr>
      <w:hyperlink w:anchor="_Toc141" w:history="1">
        <w:r>
          <w:rPr>
            <w:color w:val="1F4E79"/>
            <w:u w:val="single"/>
          </w:rPr>
          <w:t xml:space="preserve">Also by Lothar J. Musiol</w:t>
        </w:r>
      </w:hyperlink>
    </w:p>
    <w:p>
      <w:pPr>
        <w:pStyle w:val="Heading1"/>
      </w:pPr>
      <w:bookmarkStart w:id="101" w:name="_Toc101"/>
      <w:r>
        <w:rPr/>
        <w:t>1 A Monday, As Observed</w:t>
      </w:r>
      <w:bookmarkEnd w:id="101"/>
    </w:p>
    <w:p>
      <w:r>
        <w:rPr/>
        <w:t>At precisely 9:17 on Monday morning, Arthur Pembroke discovered that Belgium had ceased to exist. He noticed because of the biscuits.</w:t>
      </w:r>
    </w:p>
    <w:p>
      <w:r>
        <w:rPr/>
        <w:t>The vending machine on the fourth underground floor had offered Belgian chocolate rounds for eleven years. It was the only arrangement in the Department of Historical Corrections which Arthur considered both desirable and settled. He had put in two pounds and was reaching for the familiar button when the photograph changed.</w:t>
      </w:r>
    </w:p>
    <w:p>
      <w:r>
        <w:rPr/>
        <w:t>PRODUCT 47. YORKSHIRE COCOA BISCUIT.</w:t>
      </w:r>
    </w:p>
    <w:p>
      <w:r>
        <w:rPr/>
        <w:t>He pressed it. There were procedures for reporting an anomaly without purchasing it, but they took longer and did not result in a biscuit. The packet which fell into the tray showed a cheerful man standing beside a cocoa plantation outside Huddersfield. On the back, beneath a certificate of Imperial Agricultural Purity, were the words Grown locally since 1841.</w:t>
      </w:r>
    </w:p>
    <w:p>
      <w:r>
        <w:rPr/>
        <w:t>Arthur read the date twice. Then he looked at his watch.</w:t>
      </w:r>
    </w:p>
    <w:p>
      <w:r>
        <w:rPr/>
        <w:t>“No,” he said.</w:t>
      </w:r>
    </w:p>
    <w:p>
      <w:r>
        <w:rPr/>
        <w:t>The vending machine invited him to enjoy his selection.</w:t>
      </w:r>
    </w:p>
    <w:p>
      <w:r>
        <w:rPr/>
        <w:t>He put the packet in his pocket and went to Records. On his way he passed a framed portrait of a prime minister whose grandfather had featured in an ethics training presentation, on the wrong side of the question. Someone had recently watered the plant beneath it. Arthur found this particularly discouraging. Whatever had happened, Facilities had accepted it.</w:t>
      </w:r>
    </w:p>
    <w:p>
      <w:r>
        <w:rPr/>
        <w:t>Mrs Beatrice Crumb stood outside the registry holding a red folder. She was sixty-three, wore her spectacles on a chain, and could convey disappointment in the eighteenth century without moving her face.</w:t>
      </w:r>
    </w:p>
    <w:p>
      <w:r>
        <w:rPr/>
        <w:t>“You’ve seen Belgium,” she said.</w:t>
      </w:r>
    </w:p>
    <w:p>
      <w:r>
        <w:rPr/>
        <w:t>“I haven’t. That’s rather the difficulty.”</w:t>
      </w:r>
    </w:p>
    <w:p>
      <w:r>
        <w:rPr/>
        <w:t>“Come in.”</w:t>
      </w:r>
    </w:p>
    <w:p>
      <w:r>
        <w:rPr/>
        <w:t>The registry door was painted green. On the reverse, where the paint had flaked, an earlier notice prohibited entry to persons who had ceased to exist during the working day. Mrs Crumb kept a chair beside it for exceptions.</w:t>
      </w:r>
    </w:p>
    <w:p>
      <w:r>
        <w:rPr/>
        <w:t>Arthur sat down. He was Deputy Assistant Director of Historical Continuity, Western Europe, Grade Seven. For twelve years he had compiled assessments of other people’s interventions, a job requiring exactness, caution and a capacity to distinguish what had gone wrong from what had always been wrong. He had specifically chosen administration because nothing in the past could attack you through a spreadsheet. There had been one disputed case involving a Venetian tariff, but the tribunal had found for the spreadsheet.</w:t>
      </w:r>
    </w:p>
    <w:p>
      <w:r>
        <w:rPr/>
        <w:t>The red folder said HISTORICAL CONTINUITY INCIDENT. SEVERITY IMPERIAL. Someone had added PLEASE DO NOT PANIC AGAIN.</w:t>
      </w:r>
    </w:p>
    <w:p>
      <w:r>
        <w:rPr/>
        <w:t>“Who panicked before?”</w:t>
      </w:r>
    </w:p>
    <w:p>
      <w:r>
        <w:rPr/>
        <w:t>“The previous label.”</w:t>
      </w:r>
    </w:p>
    <w:p>
      <w:r>
        <w:rPr/>
        <w:t>He opened it. Two maps showed Europe before and after an intervention. The second contained the United Provinces of the Low Countries, an enlarged Germany, and a French border which looked as though someone had drawn it while being interrupted. Belgium was absent in the thorough way peculiar to countries that had never existed. There was no hole. There were towns, people, railway timetables. It was the category which had gone.</w:t>
      </w:r>
    </w:p>
    <w:p>
      <w:r>
        <w:rPr/>
        <w:t>“Waterloo?” Arthur asked.</w:t>
      </w:r>
    </w:p>
    <w:p>
      <w:r>
        <w:rPr/>
        <w:t>“Still happened. Same result.”</w:t>
      </w:r>
    </w:p>
    <w:p>
      <w:r>
        <w:rPr/>
        <w:t>“The settlement?”</w:t>
      </w:r>
    </w:p>
    <w:p>
      <w:r>
        <w:rPr/>
        <w:t>“A memorandum diverted in London on the twenty-first of June, 1815. A private commercial recommendation about southern provincial representation. It reached a different committee.”</w:t>
      </w:r>
    </w:p>
    <w:p>
      <w:r>
        <w:rPr/>
        <w:t>“That can’t explain all this.”</w:t>
      </w:r>
    </w:p>
    <w:p>
      <w:r>
        <w:rPr/>
        <w:t>“It explains the beginning. We haven’t reached the end.”</w:t>
      </w:r>
    </w:p>
    <w:p>
      <w:r>
        <w:rPr/>
        <w:t>He turned to the consequence report. Huddersfield’s cocoa industry depended on two hundred years of state-subsidised heated cultivation, an achievement the current government called proof of natural British advantages.</w:t>
      </w:r>
    </w:p>
    <w:p>
      <w:r>
        <w:rPr/>
        <w:t>At the foot of the page was CURRENT PRIME MINISTER SIR OSWALD MOSLEY IV.</w:t>
      </w:r>
    </w:p>
    <w:p>
      <w:r>
        <w:rPr/>
        <w:t>Arthur closed the folder.</w:t>
      </w:r>
    </w:p>
    <w:p>
      <w:r>
        <w:rPr/>
        <w:t>“We’re fixing it.”</w:t>
      </w:r>
    </w:p>
    <w:p>
      <w:r>
        <w:rPr/>
        <w:t>“We will attempt to.”</w:t>
      </w:r>
    </w:p>
    <w:p>
      <w:r>
        <w:rPr/>
        <w:t>“Before lunch.”</w:t>
      </w:r>
    </w:p>
    <w:p>
      <w:r>
        <w:rPr/>
        <w:t>“I’ve cancelled lunch.”</w:t>
      </w:r>
    </w:p>
    <w:p>
      <w:r>
        <w:rPr/>
        <w:t>There were two clocks above Mrs Crumb’s desk. One showed the local time. The other, labelled RECONCILIATION, had begun counting down from seventy-two hours. Arthur watched its seconds diminish. Thursday morning would arrive whether they deserved it or not.</w:t>
      </w:r>
    </w:p>
    <w:p>
      <w:r>
        <w:rPr/>
        <w:t>“Who authorised the intervention?”</w:t>
      </w:r>
    </w:p>
    <w:p>
      <w:r>
        <w:rPr/>
        <w:t>Mrs Crumb pushed a dispatch form across the desk. At the bottom was the signature of Director Hugh Fanshawe, whose signatures generally looked as though he had signed reluctantly while riding a horse.</w:t>
      </w:r>
    </w:p>
    <w:p>
      <w:r>
        <w:rPr/>
        <w:t>“Where is he?”</w:t>
      </w:r>
    </w:p>
    <w:p>
      <w:r>
        <w:rPr/>
        <w:t>“1815.”</w:t>
      </w:r>
    </w:p>
    <w:p>
      <w:r>
        <w:rPr/>
        <w:t>“Since when?”</w:t>
      </w:r>
    </w:p>
    <w:p>
      <w:r>
        <w:rPr/>
        <w:t>“Yesterday, in our sequence. The twenty-first, in his.”</w:t>
      </w:r>
    </w:p>
    <w:p>
      <w:r>
        <w:rPr/>
        <w:t>“So he caused it.”</w:t>
      </w:r>
    </w:p>
    <w:p>
      <w:r>
        <w:rPr/>
        <w:t>“He signed for it.”</w:t>
      </w:r>
    </w:p>
    <w:p>
      <w:r>
        <w:rPr/>
        <w:t>“That is normally what we mean.”</w:t>
      </w:r>
    </w:p>
    <w:p>
      <w:r>
        <w:rPr/>
        <w:t>“Normally,” said Mrs Crumb, “is a word we have suspended.”</w:t>
      </w:r>
    </w:p>
    <w:p>
      <w:r>
        <w:rPr/>
        <w:t>Arthur reopened the folder. He knew Fanshawe’s habits. The director was vain about his field service, careless with expenses and incapable of resisting a sentence beginning On my last mission. He was also the man who had stopped a correction to an eighteenth-century drainage scheme because the projected improvement erased an unrecorded village. Nobody had been able to find the village’s name. Fanshawe had insisted that this did not make it vacant.</w:t>
      </w:r>
    </w:p>
    <w:p>
      <w:r>
        <w:rPr/>
        <w:t>“What did he tell Operations?”</w:t>
      </w:r>
    </w:p>
    <w:p>
      <w:r>
        <w:rPr/>
        <w:t>“Routine recovery. A displaced document.”</w:t>
      </w:r>
    </w:p>
    <w:p>
      <w:r>
        <w:rPr/>
        <w:t>“Where is the document now?”</w:t>
      </w:r>
    </w:p>
    <w:p>
      <w:r>
        <w:rPr/>
        <w:t>“That is one of the things you’ll ask him.”</w:t>
      </w:r>
    </w:p>
    <w:p>
      <w:r>
        <w:rPr/>
        <w:t>Arthur looked up.</w:t>
      </w:r>
    </w:p>
    <w:p>
      <w:r>
        <w:rPr/>
        <w:t>“I work in administration.”</w:t>
      </w:r>
    </w:p>
    <w:p>
      <w:r>
        <w:rPr/>
        <w:t>“You work in temporal administration.”</w:t>
      </w:r>
    </w:p>
    <w:p>
      <w:r>
        <w:rPr/>
        <w:t>“My contract specifies London.”</w:t>
      </w:r>
    </w:p>
    <w:p>
      <w:r>
        <w:rPr/>
        <w:t>“Quite a lot of 1815 is London.”</w:t>
      </w:r>
    </w:p>
    <w:p>
      <w:r>
        <w:rPr/>
        <w:t>He waited for her to admit that this was a joke. Mrs Crumb rearranged two paperclips, which settled the matter.</w:t>
      </w:r>
    </w:p>
    <w:p>
      <w:r>
        <w:rPr/>
        <w:t>“Send an operative.”</w:t>
      </w:r>
    </w:p>
    <w:p>
      <w:r>
        <w:rPr/>
        <w:t>“One is missing. Two no longer have the same qualifications. Mr Durrant has become a dentist.”</w:t>
      </w:r>
    </w:p>
    <w:p>
      <w:r>
        <w:rPr/>
        <w:t>“He could be asked.”</w:t>
      </w:r>
    </w:p>
    <w:p>
      <w:r>
        <w:rPr/>
        <w:t>“He’s extremely pleased about it.”</w:t>
      </w:r>
    </w:p>
    <w:p>
      <w:r>
        <w:rPr/>
        <w:t>Arthur rubbed the bridge of his nose. Somewhere above them, people were granting licences and refusing appeals, unaware that their reasons had changed. He envied their ignorance until he noticed a photograph on Mrs Crumb’s desk.</w:t>
      </w:r>
    </w:p>
    <w:p>
      <w:r>
        <w:rPr/>
        <w:t>It showed a little girl on a beach, holding a bucket with an expression of fierce ownership. Arthur had seen it before. There was now a second photograph beside it: a woman in her twenties, standing outside a red-brick house. Same eyes. Same refusal to smile on request.</w:t>
      </w:r>
    </w:p>
    <w:p>
      <w:r>
        <w:rPr/>
        <w:t>Mrs Crumb moved the folder over it.</w:t>
      </w:r>
    </w:p>
    <w:p>
      <w:r>
        <w:rPr/>
        <w:t>“Operations in ten minutes.”</w:t>
      </w:r>
    </w:p>
    <w:p>
      <w:r>
        <w:rPr/>
        <w:t>“Beatrice—”</w:t>
      </w:r>
    </w:p>
    <w:p>
      <w:r>
        <w:rPr/>
        <w:t>“Mrs Crumb, while the country is in flux.”</w:t>
      </w:r>
    </w:p>
    <w:p>
      <w:r>
        <w:rPr/>
        <w:t>He got up. At the door she called him back and gave him a thin notebook bound in grey cloth.</w:t>
      </w:r>
    </w:p>
    <w:p>
      <w:r>
        <w:rPr/>
        <w:t>“Write down what you see. Dates, names, who else was present. Don’t leave it behind.”</w:t>
      </w:r>
    </w:p>
    <w:p>
      <w:r>
        <w:rPr/>
        <w:t>“Field notes?”</w:t>
      </w:r>
    </w:p>
    <w:p>
      <w:r>
        <w:rPr/>
        <w:t>“Your memory will be protected. That doesn’t make it accurate.”</w:t>
      </w:r>
    </w:p>
    <w:p>
      <w:r>
        <w:rPr/>
        <w:t>Arthur put the notebook beside the biscuits. The packet crackled.</w:t>
      </w:r>
    </w:p>
    <w:p>
      <w:r>
        <w:rPr/>
        <w:t>Mrs Crumb’s eyes went to his pocket. For a moment she looked tired enough to be younger.</w:t>
      </w:r>
    </w:p>
    <w:p>
      <w:r>
        <w:rPr/>
        <w:t>“And Mr Pembroke.”</w:t>
      </w:r>
    </w:p>
    <w:p>
      <w:r>
        <w:rPr/>
        <w:t>“Yes?”</w:t>
      </w:r>
    </w:p>
    <w:p>
      <w:r>
        <w:rPr/>
        <w:t>“If you meet somebody who remembers a life you don’t, try not to begin by telling them they’re wrong.”</w:t>
      </w:r>
    </w:p>
    <w:p>
      <w:r>
        <w:rPr/>
        <w:t>He had no answer to that. He went out past the chair reserved for people who had ceased to exist, which was empty. He found himself hoping it would stay that way, then wondering whether this was a kind thought.</w:t>
      </w:r>
    </w:p>
    <w:p>
      <w:r>
        <w:rPr/>
        <w:t>In the corridor, a junior analyst was replacing Monday with Tuesday on the duty board.</w:t>
      </w:r>
    </w:p>
    <w:p>
      <w:r>
        <w:rPr/>
        <w:t>“It’s Monday,” Arthur said.</w:t>
      </w:r>
    </w:p>
    <w:p>
      <w:r>
        <w:rPr/>
        <w:t>“It was Tuesday when I came in.”</w:t>
      </w:r>
    </w:p>
    <w:p>
      <w:r>
        <w:rPr/>
        <w:t>“What date?”</w:t>
      </w:r>
    </w:p>
    <w:p>
      <w:r>
        <w:rPr/>
        <w:t>“The fourteenth.”</w:t>
      </w:r>
    </w:p>
    <w:p>
      <w:r>
        <w:rPr/>
        <w:t>“September?”</w:t>
      </w:r>
    </w:p>
    <w:p>
      <w:r>
        <w:rPr/>
        <w:t>“Unless that’s changed too.”</w:t>
      </w:r>
    </w:p>
    <w:p>
      <w:r>
        <w:rPr/>
        <w:t>Arthur took the chalk. On the board he wrote MONDAY 14 SEPTEMBER 2026, followed, after some consideration, by AS OBSERVED.</w:t>
      </w:r>
    </w:p>
    <w:p>
      <w:r>
        <w:rPr/>
        <w:t>“Start there,” he said.</w:t>
      </w:r>
    </w:p>
    <w:p>
      <w:r>
        <w:rPr/>
        <w:t>The analyst thanked him with an intensity that embarrassed them both.</w:t>
      </w:r>
    </w:p>
    <w:p>
      <w:pPr>
        <w:pStyle w:val="Heading1"/>
      </w:pPr>
      <w:bookmarkStart w:id="102" w:name="_Toc102"/>
      <w:r>
        <w:rPr/>
        <w:t>2 A Window of Opportunity</w:t>
      </w:r>
      <w:bookmarkEnd w:id="102"/>
    </w:p>
    <w:p>
      <w:r>
        <w:rPr/>
        <w:t>The Department of Historical Corrections occupied four underground floors beneath a building officially possessing two. This occasionally distressed the lifts. A visitor who pressed B4 without authorisation was taken to a committee room and encouraged to reconsider.</w:t>
      </w:r>
    </w:p>
    <w:p>
      <w:r>
        <w:rPr/>
        <w:t>Arthur’s identity card admitted him directly to Operations, where the Retrospective Administrative Access System stood inside a circle of yellow paint. It resembled an Edwardian telephone exchange rebuilt by people who had heard encouraging things about electricity. Copper tubes disappeared into the ceiling. Three modern monitors had been attached with brackets. One displayed a date, one a percentage, and one demanded a software update.</w:t>
      </w:r>
    </w:p>
    <w:p>
      <w:r>
        <w:rPr/>
        <w:t>Dr Eleanor Vale struck the third monitor with the heel of her hand.</w:t>
      </w:r>
    </w:p>
    <w:p>
      <w:r>
        <w:rPr/>
        <w:t>“Does that help?” Arthur asked.</w:t>
      </w:r>
    </w:p>
    <w:p>
      <w:r>
        <w:rPr/>
        <w:t>“Me.”</w:t>
      </w:r>
    </w:p>
    <w:p>
      <w:r>
        <w:rPr/>
        <w:t>She wore a white shirt with the sleeves rolled up, dark trousers and a watch on each wrist. Her hair had been pinned back with what appeared to be a small screwdriver. Arthur knew her from meetings in which she made very complicated subjects clear and then became angry when people understood them incorrectly.</w:t>
      </w:r>
    </w:p>
    <w:p>
      <w:r>
        <w:rPr/>
        <w:t>“That’s the time machine.”</w:t>
      </w:r>
    </w:p>
    <w:p>
      <w:r>
        <w:rPr/>
        <w:t>“No.”</w:t>
      </w:r>
    </w:p>
    <w:p>
      <w:r>
        <w:rPr/>
        <w:t>“It sends people into the past.”</w:t>
      </w:r>
    </w:p>
    <w:p>
      <w:r>
        <w:rPr/>
        <w:t>“A lift sends people into the basement. It isn’t a basement machine.”</w:t>
      </w:r>
    </w:p>
    <w:p>
      <w:r>
        <w:rPr/>
        <w:t>“Is it safe?”</w:t>
      </w:r>
    </w:p>
    <w:p>
      <w:r>
        <w:rPr/>
        <w:t>“The basement?”</w:t>
      </w:r>
    </w:p>
    <w:p>
      <w:r>
        <w:rPr/>
        <w:t>“Eleanor.”</w:t>
      </w:r>
    </w:p>
    <w:p>
      <w:r>
        <w:rPr/>
        <w:t>She looked at him properly. The impatience left her face.</w:t>
      </w:r>
    </w:p>
    <w:p>
      <w:r>
        <w:rPr/>
        <w:t>“Within the window, provided you listen.”</w:t>
      </w:r>
    </w:p>
    <w:p>
      <w:r>
        <w:rPr/>
        <w:t>She took him to a table on which lay a coat, a waistcoat, stockings, shoes, a pocket watch and a leather case. Arthur touched the coat. Somebody had worn it before him. There was a dark repair near the cuff, made with small, competent stitches.</w:t>
      </w:r>
    </w:p>
    <w:p>
      <w:r>
        <w:rPr/>
        <w:t>“You leave us at nine thirty-one and enter at nine forty, local time, on June the twenty-second. The machine always puts nine minutes into the passage. It’s why nobody sees you go. A service passage behind a stationer in Chancery Lane. No surviving observation fixes who was there for forty seconds. We can fit you into that uncertainty.”</w:t>
      </w:r>
    </w:p>
    <w:p>
      <w:r>
        <w:rPr/>
        <w:t>“And then?”</w:t>
      </w:r>
    </w:p>
    <w:p>
      <w:r>
        <w:rPr/>
        <w:t>“Then you’re an ordinary man in an unpleasantly heavy coat. You can walk, speak, fall over. The system doesn’t protect you from other people.”</w:t>
      </w:r>
    </w:p>
    <w:p>
      <w:r>
        <w:rPr/>
        <w:t>“Can I change anything?”</w:t>
      </w:r>
    </w:p>
    <w:p>
      <w:r>
        <w:rPr/>
        <w:t>“You can do things. Most won’t change anything significant. Some may. The entry constraint is local. You cannot arrive in Wellington’s saddle at Waterloo, because it is occupied in a thoroughly observed way. You can deliver an obscure letter after Waterloo. That letter may alter policies and therefore lives.”</w:t>
      </w:r>
    </w:p>
    <w:p>
      <w:r>
        <w:rPr/>
        <w:t>“So the famous bits are fixed.”</w:t>
      </w:r>
    </w:p>
    <w:p>
      <w:r>
        <w:rPr/>
        <w:t>“The observed bits. A washerwoman’s testimony constrains us just as much as a duke’s. We have historically been worse at finding washerwomen’s testimony.”</w:t>
      </w:r>
    </w:p>
    <w:p>
      <w:r>
        <w:rPr/>
        <w:t>She turned his grey notebook over and showed him a metal thread woven into the binding.</w:t>
      </w:r>
    </w:p>
    <w:p>
      <w:r>
        <w:rPr/>
        <w:t>“Protected material. Everything you bring back through the induction field retains its previous state. So do you. Outside the protected floors, the world has already accepted the revision. Here we have seventy-two hours to reconcile it or replace it with a better-supported correction.”</w:t>
      </w:r>
    </w:p>
    <w:p>
      <w:r>
        <w:rPr/>
        <w:t>“Why seventy-two?”</w:t>
      </w:r>
    </w:p>
    <w:p>
      <w:r>
        <w:rPr/>
        <w:t>“The stabiliser can maintain the reference difference for that long. After that, the new history becomes the only history the machine can use as its starting point. We keep our memories, but lose most of our route back.”</w:t>
      </w:r>
    </w:p>
    <w:p>
      <w:r>
        <w:rPr/>
        <w:t>“Most?”</w:t>
      </w:r>
    </w:p>
    <w:p>
      <w:r>
        <w:rPr/>
        <w:t>“Don’t build a plan around an adverb.”</w:t>
      </w:r>
    </w:p>
    <w:p>
      <w:r>
        <w:rPr/>
        <w:t>“Two other things, so that nobody can say I didn’t tell you. Every opening draws on a store of coils, and the store doesn’t count people. It counts kilograms. A window carries two hundred kilograms of protected load, which is you, your coat and whatever you’re holding. It isn’t a rule about how many of you there are. It’s arithmetic about how much of you there is.”</w:t>
      </w:r>
    </w:p>
    <w:p>
      <w:r>
        <w:rPr/>
        <w:t>“And the other thing?”</w:t>
      </w:r>
    </w:p>
    <w:p>
      <w:r>
        <w:rPr/>
        <w:t>“Portable frames. Glock’s resilience pilot bought three in 2019. One passenger, a hundred-kilo ceiling, a battery in a box, and a key cut to the user’s induction, which means each one will carry the person it was cut for and nobody else. Fanshawe signed the purchase. He thought they were for fire drills.”</w:t>
      </w:r>
    </w:p>
    <w:p>
      <w:r>
        <w:rPr/>
        <w:t>“Where are they now?”</w:t>
      </w:r>
    </w:p>
    <w:p>
      <w:r>
        <w:rPr/>
        <w:t>“Glock holds the keys. We hold the invoice.”</w:t>
      </w:r>
    </w:p>
    <w:p>
      <w:r>
        <w:rPr/>
        <w:t>She gave him the invoice. It was stamped PAID, which in Arthur’s experience was the most alarming word in the language.</w:t>
      </w:r>
    </w:p>
    <w:p>
      <w:r>
        <w:rPr/>
        <w:t>She opened the leather case. There were coins, papers and a pistol. Arthur picked up the pistol by the barrel.</w:t>
      </w:r>
    </w:p>
    <w:p>
      <w:r>
        <w:rPr/>
        <w:t>“I don’t know how to use this.”</w:t>
      </w:r>
    </w:p>
    <w:p>
      <w:r>
        <w:rPr/>
        <w:t>“Excellent.” Eleanor removed it. “One less complication.”</w:t>
      </w:r>
    </w:p>
    <w:p>
      <w:r>
        <w:rPr/>
        <w:t>“You put it there as a test?”</w:t>
      </w:r>
    </w:p>
    <w:p>
      <w:r>
        <w:rPr/>
        <w:t>“I put it there for Fanshawe yesterday. He said the same thing, but less convincingly.”</w:t>
      </w:r>
    </w:p>
    <w:p>
      <w:r>
        <w:rPr/>
        <w:t>Arthur looked again at the repaired cuff.</w:t>
      </w:r>
    </w:p>
    <w:p>
      <w:r>
        <w:rPr/>
        <w:t>“Is this his coat?”</w:t>
      </w:r>
    </w:p>
    <w:p>
      <w:r>
        <w:rPr/>
        <w:t>“No.”</w:t>
      </w:r>
    </w:p>
    <w:p>
      <w:r>
        <w:rPr/>
        <w:t>The answer arrived too quickly. Before he could pursue it, she placed a little brass disc in his palm. It was warm and had the texture of a worn coin.</w:t>
      </w:r>
    </w:p>
    <w:p>
      <w:r>
        <w:rPr/>
        <w:t>“Return token. At ten twenty-seven, be in the back room of Pike’s printing shop, Three Lantern Court. Put that against the iron stove. The aperture lasts ninety seconds.”</w:t>
      </w:r>
    </w:p>
    <w:p>
      <w:r>
        <w:rPr/>
        <w:t>“And if I miss it?”</w:t>
      </w:r>
    </w:p>
    <w:p>
      <w:r>
        <w:rPr/>
        <w:t>“We must find another unobserved interval. We cannot reopen one after you and we have filled it with events. No second attempts at the same minute.”</w:t>
      </w:r>
    </w:p>
    <w:p>
      <w:r>
        <w:rPr/>
        <w:t>“What if I forget what happened?”</w:t>
      </w:r>
    </w:p>
    <w:p>
      <w:r>
        <w:rPr/>
        <w:t>“You still happened.”</w:t>
      </w:r>
    </w:p>
    <w:p>
      <w:r>
        <w:rPr/>
        <w:t>He considered several questions, all of which seemed likely to produce worse answers.</w:t>
      </w:r>
    </w:p>
    <w:p>
      <w:r>
        <w:rPr/>
        <w:t>Mrs Crumb arrived carrying another red folder. Behind her, a young technician was wheeling a covered trolley towards a side room. Arthur could see only its rubber wheels and the end of a black shoe beneath the cloth.</w:t>
      </w:r>
    </w:p>
    <w:p>
      <w:r>
        <w:rPr/>
        <w:t>Eleanor stepped between him and it.</w:t>
      </w:r>
    </w:p>
    <w:p>
      <w:r>
        <w:rPr/>
        <w:t>“Changing room through there.”</w:t>
      </w:r>
    </w:p>
    <w:p>
      <w:r>
        <w:rPr/>
        <w:t>“What’s on the trolley?”</w:t>
      </w:r>
    </w:p>
    <w:p>
      <w:r>
        <w:rPr/>
        <w:t>“Something I need you to stay away from until you’re briefed.”</w:t>
      </w:r>
    </w:p>
    <w:p>
      <w:r>
        <w:rPr/>
        <w:t>“You’re briefing me.”</w:t>
      </w:r>
    </w:p>
    <w:p>
      <w:r>
        <w:rPr/>
        <w:t>Mrs Crumb placed the red folder on the coat.</w:t>
      </w:r>
    </w:p>
    <w:p>
      <w:r>
        <w:rPr/>
        <w:t>DO NOT ALLOW THIS MAN TO BECOME KING.</w:t>
      </w:r>
    </w:p>
    <w:p>
      <w:r>
        <w:rPr/>
        <w:t>Inside was a portrait. It had the flat, official lighting of a passport photograph, but the man wore a dark ceremonial tunic and a narrow brass chain of office. His face was older than Arthur’s by a few years. There was a scar beside the left eyebrow, and the mouth had learned something unpleasant.</w:t>
      </w:r>
    </w:p>
    <w:p>
      <w:r>
        <w:rPr/>
        <w:t>It was Arthur.</w:t>
      </w:r>
    </w:p>
    <w:p>
      <w:r>
        <w:rPr/>
        <w:t>He looked from one woman to the other.</w:t>
      </w:r>
    </w:p>
    <w:p>
      <w:r>
        <w:rPr/>
        <w:t>“This is an appalling joke.”</w:t>
      </w:r>
    </w:p>
    <w:p>
      <w:r>
        <w:rPr/>
        <w:t>“It isn’t a joke,” said Mrs Crumb.</w:t>
      </w:r>
    </w:p>
    <w:p>
      <w:r>
        <w:rPr/>
        <w:t>“I cannot become King of England.”</w:t>
      </w:r>
    </w:p>
    <w:p>
      <w:r>
        <w:rPr/>
        <w:t>“Neither could most previous candidates, until arrangements were made.”</w:t>
      </w:r>
    </w:p>
    <w:p>
      <w:r>
        <w:rPr/>
        <w:t>“England doesn’t even have a separate—”</w:t>
      </w:r>
    </w:p>
    <w:p>
      <w:r>
        <w:rPr/>
        <w:t>“The caption is from another constitutional settlement.” Eleanor laid a hand on the folder. “A possible descendant of the revision. We don’t yet know how it is reached.”</w:t>
      </w:r>
    </w:p>
    <w:p>
      <w:r>
        <w:rPr/>
        <w:t>“Where did you get the photograph?”</w:t>
      </w:r>
    </w:p>
    <w:p>
      <w:r>
        <w:rPr/>
        <w:t>“An incoming packet at six twelve this morning.”</w:t>
      </w:r>
    </w:p>
    <w:p>
      <w:r>
        <w:rPr/>
        <w:t>“Before Belgium?”</w:t>
      </w:r>
    </w:p>
    <w:p>
      <w:r>
        <w:rPr/>
        <w:t>“Before the revision propagated through our monitors. The sequence matters more than the clock.”</w:t>
      </w:r>
    </w:p>
    <w:p>
      <w:r>
        <w:rPr/>
        <w:t>Arthur looked at the man in the picture. The man looked like somebody who had been asked to chair a meeting and discovered that it was a country.</w:t>
      </w:r>
    </w:p>
    <w:p>
      <w:r>
        <w:rPr/>
        <w:t>“Why send me?”</w:t>
      </w:r>
    </w:p>
    <w:p>
      <w:r>
        <w:rPr/>
        <w:t>Neither woman answered immediately.</w:t>
      </w:r>
    </w:p>
    <w:p>
      <w:r>
        <w:rPr/>
        <w:t>“Fanshawe asked for you if his return failed,” Mrs Crumb said. “In his sealed instruction. He said you would check the receipt.”</w:t>
      </w:r>
    </w:p>
    <w:p>
      <w:r>
        <w:rPr/>
        <w:t>That was sufficiently unlike a heroic summons to be plausible. Arthur had spent twelve years pointing out that authorisation to dispatch something did not establish that it had arrived.</w:t>
      </w:r>
    </w:p>
    <w:p>
      <w:r>
        <w:rPr/>
        <w:t>He went to change. The shoes pinched. He had never expected history to fit, but had hoped for something less personal.</w:t>
      </w:r>
    </w:p>
    <w:p>
      <w:r>
        <w:rPr/>
        <w:t>When he returned, the space between the copper pylons contained a London passage. Mud, brick, pale light. Somewhere nearby a man was loudly objecting to a horse. The smell reached Arthur first: coal smoke, stale water, bread and a great deal that had not been removed.</w:t>
      </w:r>
    </w:p>
    <w:p>
      <w:r>
        <w:rPr/>
        <w:t>“Find the receipt,” Mrs Crumb said. “Find Fanshawe. Come back.”</w:t>
      </w:r>
    </w:p>
    <w:p>
      <w:r>
        <w:rPr/>
        <w:t>Eleanor adjusted his collar, an unexpectedly intimate gesture.</w:t>
      </w:r>
    </w:p>
    <w:p>
      <w:r>
        <w:rPr/>
        <w:t>“You are allowed to be frightened,” she said quietly. “It won’t make you worse at the job.”</w:t>
      </w:r>
    </w:p>
    <w:p>
      <w:r>
        <w:rPr/>
        <w:t>“Has that been assessed?”</w:t>
      </w:r>
    </w:p>
    <w:p>
      <w:r>
        <w:rPr/>
        <w:t>“Extensively.”</w:t>
      </w:r>
    </w:p>
    <w:p>
      <w:r>
        <w:rPr/>
        <w:t>He stepped into the passage. His ears popped. For a second the paving stones seemed to slide beneath his feet, then they settled. He turned. There was a brick wall behind him.</w:t>
      </w:r>
    </w:p>
    <w:p>
      <w:r>
        <w:rPr/>
        <w:t>In Operations, the machine made a noise like a cabinet being dragged over gravel.</w:t>
      </w:r>
    </w:p>
    <w:p>
      <w:r>
        <w:rPr/>
        <w:t>Mrs Crumb watched the aperture close.</w:t>
      </w:r>
    </w:p>
    <w:p>
      <w:r>
        <w:rPr/>
        <w:t>“You didn’t tell him about the second operator.”</w:t>
      </w:r>
    </w:p>
    <w:p>
      <w:r>
        <w:rPr/>
        <w:t>“We don’t know who it is.”</w:t>
      </w:r>
    </w:p>
    <w:p>
      <w:r>
        <w:rPr/>
        <w:t>“Or 1746.”</w:t>
      </w:r>
    </w:p>
    <w:p>
      <w:r>
        <w:rPr/>
        <w:t>“We don’t know what it means.”</w:t>
      </w:r>
    </w:p>
    <w:p>
      <w:r>
        <w:rPr/>
        <w:t>“Or the body.”</w:t>
      </w:r>
    </w:p>
    <w:p>
      <w:r>
        <w:rPr/>
        <w:t>Eleanor put both hands on the console.</w:t>
      </w:r>
    </w:p>
    <w:p>
      <w:r>
        <w:rPr/>
        <w:t>“I thought we might first give him a chance to remain alive.”</w:t>
      </w:r>
    </w:p>
    <w:p>
      <w:r>
        <w:rPr/>
        <w:t>A red light came on. UNAUTHORISED RETROSPECTIVE ACCESS. The receiving drum began to turn without a local instruction. On the date monitor, 1815 vanished and was replaced by 17 NOVEMBER 2029.</w:t>
      </w:r>
    </w:p>
    <w:p>
      <w:r>
        <w:rPr/>
        <w:t>“That isn’t the past,” Mrs Crumb said.</w:t>
      </w:r>
    </w:p>
    <w:p>
      <w:r>
        <w:rPr/>
        <w:t>“It is to someone.”</w:t>
      </w:r>
    </w:p>
    <w:p>
      <w:r>
        <w:rPr/>
        <w:t>The telephone inside the locked receiving booth rang. It had not been connected to the ordinary network since 1938, when the ordinary network had complained about tomorrow’s calls.</w:t>
      </w:r>
    </w:p>
    <w:p>
      <w:r>
        <w:rPr/>
        <w:t>Eleanor lifted the receiver.</w:t>
      </w:r>
    </w:p>
    <w:p>
      <w:r>
        <w:rPr/>
        <w:t>A woman said, “Please don’t let him see his body. He’ll think the wrong thing.”</w:t>
      </w:r>
    </w:p>
    <w:p>
      <w:r>
        <w:rPr/>
        <w:t>Mrs Crumb recognised the voice before it said, “Mum?”</w:t>
      </w:r>
    </w:p>
    <w:p>
      <w:pPr>
        <w:pStyle w:val="Heading1"/>
      </w:pPr>
      <w:bookmarkStart w:id="103" w:name="_Toc103"/>
      <w:r>
        <w:rPr/>
        <w:t>3 Proof of Delivery</w:t>
      </w:r>
      <w:bookmarkEnd w:id="103"/>
    </w:p>
    <w:p>
      <w:r>
        <w:rPr/>
        <w:t>Arthur’s first act in 1815 was to apologise to a bucket.</w:t>
      </w:r>
    </w:p>
    <w:p>
      <w:r>
        <w:rPr/>
        <w:t>He had stepped back from the vanished aperture, struck it with his heel and sent a sheet of grey water across the passage. The boy holding the handle looked at him with the weary contempt of a professional inconvenienced by an amateur.</w:t>
      </w:r>
    </w:p>
    <w:p>
      <w:r>
        <w:rPr/>
        <w:t>“You’ll want to pay for that.”</w:t>
      </w:r>
    </w:p>
    <w:p>
      <w:r>
        <w:rPr/>
        <w:t>“For the water?”</w:t>
      </w:r>
    </w:p>
    <w:p>
      <w:r>
        <w:rPr/>
        <w:t>“For my time.”</w:t>
      </w:r>
    </w:p>
    <w:p>
      <w:r>
        <w:rPr/>
        <w:t>Arthur found a coin in his pocket. The boy examined it, bit it, and revised his estimate of Arthur upwards in one respect and downwards in another.</w:t>
      </w:r>
    </w:p>
    <w:p>
      <w:r>
        <w:rPr/>
        <w:t>“Where is Three Lantern Court?” Arthur asked.</w:t>
      </w:r>
    </w:p>
    <w:p>
      <w:r>
        <w:rPr/>
        <w:t>“Depends who’s asking.”</w:t>
      </w:r>
    </w:p>
    <w:p>
      <w:r>
        <w:rPr/>
        <w:t>“A customer.”</w:t>
      </w:r>
    </w:p>
    <w:p>
      <w:r>
        <w:rPr/>
        <w:t>“Then you’re near enough.”</w:t>
      </w:r>
    </w:p>
    <w:p>
      <w:r>
        <w:rPr/>
        <w:t>The boy pointed round a corner. Arthur thanked him, which produced a look of suspicion, and emerged into a street so busy that he stopped dead. A cart scraped past his knee. Two women carrying baskets divided around him without interrupting their argument. Every surface seemed either to be moving or to require cleaning. The city was familiar in outline and utterly foreign in its willingness to touch him.</w:t>
      </w:r>
    </w:p>
    <w:p>
      <w:r>
        <w:rPr/>
        <w:t>There were newspapers everywhere. Men held them open in doorways and shouted portions at people who had not asked. Waterloo was new. The victory had not yet become a chapter; it was a series of names, rumours, losses and arguments about when reliable news had arrived. Outside a tavern, a woman asked a reader to repeat a regiment. He did, impatiently. She asked again. This time he lowered the paper.</w:t>
      </w:r>
    </w:p>
    <w:p>
      <w:r>
        <w:rPr/>
        <w:t>Arthur walked more slowly after that.</w:t>
      </w:r>
    </w:p>
    <w:p>
      <w:r>
        <w:rPr/>
        <w:t>Three Lantern Court contained one lantern and a bracket where another might once have been. PIKE PRINTER AND STATIONER was painted over a shop with a low window. Inside, a woman in a dark dress was counting sheets beside a wooden press. Ink marked the side of her thumb. A young man with a bandaged hand sat at a table sorting addressed wrappers.</w:t>
      </w:r>
    </w:p>
    <w:p>
      <w:r>
        <w:rPr/>
        <w:t>“Mrs Pike?”</w:t>
      </w:r>
    </w:p>
    <w:p>
      <w:r>
        <w:rPr/>
        <w:t>“If it’s a bill, Mr Pike is dead.”</w:t>
      </w:r>
    </w:p>
    <w:p>
      <w:r>
        <w:rPr/>
        <w:t>“It isn’t.”</w:t>
      </w:r>
    </w:p>
    <w:p>
      <w:r>
        <w:rPr/>
        <w:t>“Then I am Mrs Pike.”</w:t>
      </w:r>
    </w:p>
    <w:p>
      <w:r>
        <w:rPr/>
        <w:t>Arthur introduced himself as a clerk attached to Mr Fanshawe. The young man at the table stopped sorting.</w:t>
      </w:r>
    </w:p>
    <w:p>
      <w:r>
        <w:rPr/>
        <w:t>“Have you news of him?” Mrs Pike asked.</w:t>
      </w:r>
    </w:p>
    <w:p>
      <w:r>
        <w:rPr/>
        <w:t>“I hoped you might.”</w:t>
      </w:r>
    </w:p>
    <w:p>
      <w:r>
        <w:rPr/>
        <w:t>She studied his coat, his shoes, then his hands.</w:t>
      </w:r>
    </w:p>
    <w:p>
      <w:r>
        <w:rPr/>
        <w:t>“Daniel, bolt the door.”</w:t>
      </w:r>
    </w:p>
    <w:p>
      <w:r>
        <w:rPr/>
        <w:t>“Is that necessary?” Arthur asked.</w:t>
      </w:r>
    </w:p>
    <w:p>
      <w:r>
        <w:rPr/>
        <w:t>“It will discourage customers. I gather you’re not one.”</w:t>
      </w:r>
    </w:p>
    <w:p>
      <w:r>
        <w:rPr/>
        <w:t>Daniel stood. He was perhaps twenty, thin and pale, with the strained politeness of someone employed just above his confidence. He bolted the door and remained beside it.</w:t>
      </w:r>
    </w:p>
    <w:p>
      <w:r>
        <w:rPr/>
        <w:t>Mrs Pike took a folded paper from beneath a tray of type.</w:t>
      </w:r>
    </w:p>
    <w:p>
      <w:r>
        <w:rPr/>
        <w:t>“Mr Fanshawe left this. He said another gentleman might come. One who would be interested in the receipt.”</w:t>
      </w:r>
    </w:p>
    <w:p>
      <w:r>
        <w:rPr/>
        <w:t>The paper carried a dispatch number, the address of a private committee room off the Strand, and a signature: D. Wren. Beneath it, in Fanshawe’s handwriting, was the instruction CHECK THE SECOND DATE.</w:t>
      </w:r>
    </w:p>
    <w:p>
      <w:r>
        <w:rPr/>
        <w:t>Arthur looked at Daniel.</w:t>
      </w:r>
    </w:p>
    <w:p>
      <w:r>
        <w:rPr/>
        <w:t>“That’s you.”</w:t>
      </w:r>
    </w:p>
    <w:p>
      <w:r>
        <w:rPr/>
        <w:t>“I delivered the packet.”</w:t>
      </w:r>
    </w:p>
    <w:p>
      <w:r>
        <w:rPr/>
        <w:t>“Yesterday?”</w:t>
      </w:r>
    </w:p>
    <w:p>
      <w:r>
        <w:rPr/>
        <w:t>“Yes.”</w:t>
      </w:r>
    </w:p>
    <w:p>
      <w:r>
        <w:rPr/>
        <w:t>“At what time?”</w:t>
      </w:r>
    </w:p>
    <w:p>
      <w:r>
        <w:rPr/>
        <w:t>“A little after four.”</w:t>
      </w:r>
    </w:p>
    <w:p>
      <w:r>
        <w:rPr/>
        <w:t>“To whom?”</w:t>
      </w:r>
    </w:p>
    <w:p>
      <w:r>
        <w:rPr/>
        <w:t>Daniel glanced at Mrs Pike. She said nothing.</w:t>
      </w:r>
    </w:p>
    <w:p>
      <w:r>
        <w:rPr/>
        <w:t>“Mr Glock’s secretary.”</w:t>
      </w:r>
    </w:p>
    <w:p>
      <w:r>
        <w:rPr/>
        <w:t>Arthur felt the name arrive with an unwelcome familiarity. Lionel Glock was Permanent Secretary for Administrative Resilience in 2026. He had visited the department three weeks earlier to explain that uncertainty was an avoidable expense.</w:t>
      </w:r>
    </w:p>
    <w:p>
      <w:r>
        <w:rPr/>
        <w:t>“First name?”</w:t>
      </w:r>
    </w:p>
    <w:p>
      <w:r>
        <w:rPr/>
        <w:t>“I don’t know. His card said L. Glock.”</w:t>
      </w:r>
    </w:p>
    <w:p>
      <w:r>
        <w:rPr/>
        <w:t>“What did he look like?”</w:t>
      </w:r>
    </w:p>
    <w:p>
      <w:r>
        <w:rPr/>
        <w:t>“Respectable.”</w:t>
      </w:r>
    </w:p>
    <w:p>
      <w:r>
        <w:rPr/>
        <w:t>Mrs Pike snorted.</w:t>
      </w:r>
    </w:p>
    <w:p>
      <w:r>
        <w:rPr/>
        <w:t>“Daniel, that’s what clothes look like.”</w:t>
      </w:r>
    </w:p>
    <w:p>
      <w:r>
        <w:rPr/>
        <w:t>The young man flushed. “Tall. Grey at the temples. A small scar on his chin. He called the packet a continuity instrument.”</w:t>
      </w:r>
    </w:p>
    <w:p>
      <w:r>
        <w:rPr/>
        <w:t>Arthur sat down without being invited. Glock had a small scar on his chin. He claimed it came from rowing. Nobody had thought to ask in which century.</w:t>
      </w:r>
    </w:p>
    <w:p>
      <w:r>
        <w:rPr/>
        <w:t>He unfolded the receipt completely. On the back was a printer’s entry: Copy received 22 June. Set against order of 21 June. Two copies for delivery, one retained pending payment.</w:t>
      </w:r>
    </w:p>
    <w:p>
      <w:r>
        <w:rPr/>
        <w:t>“It says twenty-second.”</w:t>
      </w:r>
    </w:p>
    <w:p>
      <w:r>
        <w:rPr/>
        <w:t>“I know what it says,” Mrs Pike replied. “I wrote it.”</w:t>
      </w:r>
    </w:p>
    <w:p>
      <w:r>
        <w:rPr/>
        <w:t>“But Daniel delivered it yesterday.”</w:t>
      </w:r>
    </w:p>
    <w:p>
      <w:r>
        <w:rPr/>
        <w:t>“The cover. The annex came back this morning for resetting.”</w:t>
      </w:r>
    </w:p>
    <w:p>
      <w:r>
        <w:rPr/>
        <w:t>Arthur leaned forward.</w:t>
      </w:r>
    </w:p>
    <w:p>
      <w:r>
        <w:rPr/>
        <w:t>“What annex?”</w:t>
      </w:r>
    </w:p>
    <w:p>
      <w:r>
        <w:rPr/>
        <w:t>“A schedule of trustees. You are not going to tell me I ought to have read it. I read everything. Usually it is why I don’t sleep.”</w:t>
      </w:r>
    </w:p>
    <w:p>
      <w:r>
        <w:rPr/>
        <w:t>She opened a drawer and produced a proof sheet. The top concerned the administration of relief funds and commercial guarantees in the southern Netherlands. Halfway down, the language thickened into legal undergrowth. There was provision for a Receiver of Continuity, empowered to determine the identity of beneficiaries where ordinary records were uncertain. A reference in the margin read Strath Settlement, 1746, private schedule C.</w:t>
      </w:r>
    </w:p>
    <w:p>
      <w:r>
        <w:rPr/>
        <w:t>Arthur read the paragraph twice. The first version of the memorandum in his briefing had recommended broad local representation. This one made representation conditional on the receiver’s certification. It was a small difference if one’s unit of measurement was paper.</w:t>
      </w:r>
    </w:p>
    <w:p>
      <w:r>
        <w:rPr/>
        <w:t>“May I keep this?”</w:t>
      </w:r>
    </w:p>
    <w:p>
      <w:r>
        <w:rPr/>
        <w:t>“May I be paid?”</w:t>
      </w:r>
    </w:p>
    <w:p>
      <w:r>
        <w:rPr/>
        <w:t>“Yes.”</w:t>
      </w:r>
    </w:p>
    <w:p>
      <w:r>
        <w:rPr/>
        <w:t>She named a sum. Arthur did not know whether it was reasonable, which in any century was an expensive condition. He counted out the coins. Mrs Pike watched him with growing interest.</w:t>
      </w:r>
    </w:p>
    <w:p>
      <w:r>
        <w:rPr/>
        <w:t>“You’re not accustomed to doing that.”</w:t>
      </w:r>
    </w:p>
    <w:p>
      <w:r>
        <w:rPr/>
        <w:t>“I usually have a form.”</w:t>
      </w:r>
    </w:p>
    <w:p>
      <w:r>
        <w:rPr/>
        <w:t>“Then you must be important.”</w:t>
      </w:r>
    </w:p>
    <w:p>
      <w:r>
        <w:rPr/>
        <w:t>“Quite the opposite.”</w:t>
      </w:r>
    </w:p>
    <w:p>
      <w:r>
        <w:rPr/>
        <w:t>Daniel approached the table. “Mr Fanshawe said it was the wrong sheet. He went after the man who collected the first proof. He told me to stay here.”</w:t>
      </w:r>
    </w:p>
    <w:p>
      <w:r>
        <w:rPr/>
        <w:t>“Did he say where he was going?”</w:t>
      </w:r>
    </w:p>
    <w:p>
      <w:r>
        <w:rPr/>
        <w:t>“To the river.”</w:t>
      </w:r>
    </w:p>
    <w:p>
      <w:r>
        <w:rPr/>
        <w:t>“There’s rather a lot of river.”</w:t>
      </w:r>
    </w:p>
    <w:p>
      <w:r>
        <w:rPr/>
        <w:t>“He said the office was on a ship.”</w:t>
      </w:r>
    </w:p>
    <w:p>
      <w:r>
        <w:rPr/>
        <w:t>Mrs Pike pulled a scrap from the same drawer. It carried the name MERCY and a wharf location, then a printed warning concerning fever.</w:t>
      </w:r>
    </w:p>
    <w:p>
      <w:r>
        <w:rPr/>
        <w:t>Arthur checked his watch. Ten minutes until the return window. He could take the proof home, report Glock, obtain competent assistance. It was an excellent plan. He distrusted it immediately.</w:t>
      </w:r>
    </w:p>
    <w:p>
      <w:r>
        <w:rPr/>
        <w:t>Someone tried the shop door.</w:t>
      </w:r>
    </w:p>
    <w:p>
      <w:r>
        <w:rPr/>
        <w:t>Mrs Pike took the papers from Arthur, put them under a blank sheet and nodded to Daniel. He drew the bolt.</w:t>
      </w:r>
    </w:p>
    <w:p>
      <w:r>
        <w:rPr/>
        <w:t>Two men entered. Neither had the manner of a customer. One wore a blue coat with polished buttons; the other carried a walking stick which had not been selected for walking.</w:t>
      </w:r>
    </w:p>
    <w:p>
      <w:r>
        <w:rPr/>
        <w:t>“Mrs Pike,” said the man in blue. “The unused copies.”</w:t>
      </w:r>
    </w:p>
    <w:p>
      <w:r>
        <w:rPr/>
        <w:t>“Payment first.”</w:t>
      </w:r>
    </w:p>
    <w:p>
      <w:r>
        <w:rPr/>
        <w:t>“Mr Glock has settled the account.”</w:t>
      </w:r>
    </w:p>
    <w:p>
      <w:r>
        <w:rPr/>
        <w:t>“Then he will enjoy settling it again. I haven’t had it.”</w:t>
      </w:r>
    </w:p>
    <w:p>
      <w:r>
        <w:rPr/>
        <w:t>The man’s eyes moved to Arthur.</w:t>
      </w:r>
    </w:p>
    <w:p>
      <w:r>
        <w:rPr/>
        <w:t>“Who is this?”</w:t>
      </w:r>
    </w:p>
    <w:p>
      <w:r>
        <w:rPr/>
        <w:t>“A creditor.”</w:t>
      </w:r>
    </w:p>
    <w:p>
      <w:r>
        <w:rPr/>
        <w:t>“Your name, sir.”</w:t>
      </w:r>
    </w:p>
    <w:p>
      <w:r>
        <w:rPr/>
        <w:t>Arthur had spent years deciding whether to put his middle initial on official correspondence. It was distressing to discover that his survival might depend on a quicker decision.</w:t>
      </w:r>
    </w:p>
    <w:p>
      <w:r>
        <w:rPr/>
        <w:t>“Brown.”</w:t>
      </w:r>
    </w:p>
    <w:p>
      <w:r>
        <w:rPr/>
        <w:t>Mrs Pike’s eyelids did not move. Daniel looked at the floor.</w:t>
      </w:r>
    </w:p>
    <w:p>
      <w:r>
        <w:rPr/>
        <w:t>“Mr Brown,” said the man, “you will excuse a private matter.”</w:t>
      </w:r>
    </w:p>
    <w:p>
      <w:r>
        <w:rPr/>
        <w:t>“Certainly.” Arthur stood and picked up his hat. Beneath it lay the proof sheet. He left the sheet where it was. The man watched his hands, not the paper.</w:t>
      </w:r>
    </w:p>
    <w:p>
      <w:r>
        <w:rPr/>
        <w:t>As Arthur moved towards the back room, the other man stepped across his path.</w:t>
      </w:r>
    </w:p>
    <w:p>
      <w:r>
        <w:rPr/>
        <w:t>“The front door.”</w:t>
      </w:r>
    </w:p>
    <w:p>
      <w:r>
        <w:rPr/>
        <w:t>“I left my gloves.”</w:t>
      </w:r>
    </w:p>
    <w:p>
      <w:r>
        <w:rPr/>
        <w:t>“We’ll send them.”</w:t>
      </w:r>
    </w:p>
    <w:p>
      <w:r>
        <w:rPr/>
        <w:t>Through the half-open inner door Arthur saw the iron stove. He could almost reach it. His watch said ten twenty-six.</w:t>
      </w:r>
    </w:p>
    <w:p>
      <w:r>
        <w:rPr/>
        <w:t>Mrs Pike said, “If you’re looking for all the copies, you’ll want to look at the forme. Daniel, show the gentleman what was printed.”</w:t>
      </w:r>
    </w:p>
    <w:p>
      <w:r>
        <w:rPr/>
        <w:t>Daniel moved to the press. The man with the stick turned, just enough. Arthur stepped sideways, collided with the table and caught the edge to stop himself falling. Type spilled from a shallow tray in a glittering, disastrous shower.</w:t>
      </w:r>
    </w:p>
    <w:p>
      <w:r>
        <w:rPr/>
        <w:t>Everyone went still.</w:t>
      </w:r>
    </w:p>
    <w:p>
      <w:r>
        <w:rPr/>
        <w:t>Mrs Pike looked at the floor. Then at Arthur.</w:t>
      </w:r>
    </w:p>
    <w:p>
      <w:r>
        <w:rPr/>
        <w:t>“That,” she said, with such perfect calm that he felt cold, “was six hours’ work.”</w:t>
      </w:r>
    </w:p>
    <w:p>
      <w:r>
        <w:rPr/>
        <w:t>The man in blue laughed.</w:t>
      </w:r>
    </w:p>
    <w:p>
      <w:r>
        <w:rPr/>
        <w:t>Arthur bent to help. Under the table, Mrs Pike’s foot pushed the proof towards his hand. He folded it against his palm. At the same moment the man with the stick reached through the inner door and opened the stove.</w:t>
      </w:r>
    </w:p>
    <w:p>
      <w:r>
        <w:rPr/>
        <w:t>The brass token in Arthur’s pocket grew hot. Inside the stove, where there ought to have been ash, a pale rectangle began to form.</w:t>
      </w:r>
    </w:p>
    <w:p>
      <w:r>
        <w:rPr/>
        <w:t>The man cried out and slammed the iron door.</w:t>
      </w:r>
    </w:p>
    <w:p>
      <w:r>
        <w:rPr/>
        <w:t>Something on the other side struck it once.</w:t>
      </w:r>
    </w:p>
    <w:p>
      <w:r>
        <w:rPr/>
        <w:t>Then the heat in Arthur’s pocket went away.</w:t>
      </w:r>
    </w:p>
    <w:p>
      <w:r>
        <w:rPr/>
        <w:t>He was still on his knees among the scattered letters when he understood that he had missed his journey home.</w:t>
      </w:r>
    </w:p>
    <w:p>
      <w:pPr>
        <w:pStyle w:val="Heading1"/>
      </w:pPr>
      <w:bookmarkStart w:id="104" w:name="_Toc104"/>
      <w:r>
        <w:rPr/>
        <w:t>4 Incoming Correspondence</w:t>
      </w:r>
      <w:bookmarkEnd w:id="104"/>
    </w:p>
    <w:p>
      <w:r>
        <w:rPr/>
        <w:t>The caller from 2029 would not give her name until Eleanor closed the listening circuit.</w:t>
      </w:r>
    </w:p>
    <w:p>
      <w:r>
        <w:rPr/>
        <w:t>“There is nobody else on the line,” Eleanor said.</w:t>
      </w:r>
    </w:p>
    <w:p>
      <w:r>
        <w:rPr/>
        <w:t>“There will be.”</w:t>
      </w:r>
    </w:p>
    <w:p>
      <w:r>
        <w:rPr/>
        <w:t>“That is an irritatingly broad claim.”</w:t>
      </w:r>
    </w:p>
    <w:p>
      <w:r>
        <w:rPr/>
        <w:t>Mrs Crumb took the receiver from her.</w:t>
      </w:r>
    </w:p>
    <w:p>
      <w:r>
        <w:rPr/>
        <w:t>“Miriam.”</w:t>
      </w:r>
    </w:p>
    <w:p>
      <w:r>
        <w:rPr/>
        <w:t>For several seconds there was only a thin electrical hiss. Then the voice said, “You always know.”</w:t>
      </w:r>
    </w:p>
    <w:p>
      <w:r>
        <w:rPr/>
        <w:t>Mrs Crumb sat on the edge of the console. Eleanor had never seen her sit there. It was like seeing a magistrate climb onto the bench.</w:t>
      </w:r>
    </w:p>
    <w:p>
      <w:r>
        <w:rPr/>
        <w:t>“Where are you?”</w:t>
      </w:r>
    </w:p>
    <w:p>
      <w:r>
        <w:rPr/>
        <w:t>“The receiving room. Your receiving room. Later.”</w:t>
      </w:r>
    </w:p>
    <w:p>
      <w:r>
        <w:rPr/>
        <w:t>“Are you hurt?”</w:t>
      </w:r>
    </w:p>
    <w:p>
      <w:r>
        <w:rPr/>
        <w:t>“Not enough to matter yet.”</w:t>
      </w:r>
    </w:p>
    <w:p>
      <w:r>
        <w:rPr/>
        <w:t>“That isn’t an answer.”</w:t>
      </w:r>
    </w:p>
    <w:p>
      <w:r>
        <w:rPr/>
        <w:t>“It’s the one we’ve got time for.”</w:t>
      </w:r>
    </w:p>
    <w:p>
      <w:r>
        <w:rPr/>
        <w:t>Eleanor turned the monitor so both women could see it. A future endpoint had found their present apparatus along a narrow channel in its own past. The connection was not a prediction. Somewhere on the developing branch, another machine existed and was pushing matter backwards through an interval nobody there could fully account for. Until they knew the branch’s prerequisites, Eleanor could not tell how long it would remain possible.</w:t>
      </w:r>
    </w:p>
    <w:p>
      <w:r>
        <w:rPr/>
        <w:t>“How did you establish an endpoint?” she asked.</w:t>
      </w:r>
    </w:p>
    <w:p>
      <w:r>
        <w:rPr/>
        <w:t>“Same way you taught me. Unobserved service interruption, paired coils, protected reference. There’s a blank in your receiving log from nine thirty-one to nine thirty-four.”</w:t>
      </w:r>
    </w:p>
    <w:p>
      <w:r>
        <w:rPr/>
        <w:t>Eleanor looked at the wall clock. Nine thirty-two.</w:t>
      </w:r>
    </w:p>
    <w:p>
      <w:r>
        <w:rPr/>
        <w:t>“The log is blank because the logging circuit has failed.”</w:t>
      </w:r>
    </w:p>
    <w:p>
      <w:r>
        <w:rPr/>
        <w:t>“I know.”</w:t>
      </w:r>
    </w:p>
    <w:p>
      <w:r>
        <w:rPr/>
        <w:t>“Did you cause that?”</w:t>
      </w:r>
    </w:p>
    <w:p>
      <w:r>
        <w:rPr/>
        <w:t>“I’m not sure which of us did first.”</w:t>
      </w:r>
    </w:p>
    <w:p>
      <w:r>
        <w:rPr/>
        <w:t>Eleanor reached for a pencil. “We don’t do first. We do sequence. You opened from your end after finding the blank. We received it. There’s no information without an origin. Tell me where you learned the pairing.”</w:t>
      </w:r>
    </w:p>
    <w:p>
      <w:r>
        <w:rPr/>
        <w:t>“From your laboratory notes, written in 2027. I stole them in 2029. You hadn’t written them because I stole them. You wrote them because the left coil overheated.”</w:t>
      </w:r>
    </w:p>
    <w:p>
      <w:r>
        <w:rPr/>
        <w:t>The left coil was overheating. Eleanor switched on the auxiliary fan.</w:t>
      </w:r>
    </w:p>
    <w:p>
      <w:r>
        <w:rPr/>
        <w:t>“Good. Continue.”</w:t>
      </w:r>
    </w:p>
    <w:p>
      <w:r>
        <w:rPr/>
        <w:t>Miriam made a small sound which might have been a laugh.</w:t>
      </w:r>
    </w:p>
    <w:p>
      <w:r>
        <w:rPr/>
        <w:t>“He’s going to come down with a warrant. Glock. Don’t let him take the reference book. And don’t let Arthur sign anything about acting temporarily. He thinks temporary makes it safe.”</w:t>
      </w:r>
    </w:p>
    <w:p>
      <w:r>
        <w:rPr/>
        <w:t>“Where did the body come from?” Eleanor asked.</w:t>
      </w:r>
    </w:p>
    <w:p>
      <w:r>
        <w:rPr/>
        <w:t>Mrs Crumb closed her eyes.</w:t>
      </w:r>
    </w:p>
    <w:p>
      <w:r>
        <w:rPr/>
        <w:t>“From here. From the ceremony. He refused them after they’d already used him. I had one freight opening. I sent him because you needed something they couldn’t call a forecast.”</w:t>
      </w:r>
    </w:p>
    <w:p>
      <w:r>
        <w:rPr/>
        <w:t>“You sent a dead man,” Eleanor said.</w:t>
      </w:r>
    </w:p>
    <w:p>
      <w:r>
        <w:rPr/>
        <w:t>“I sent evidence.”</w:t>
      </w:r>
    </w:p>
    <w:p>
      <w:r>
        <w:rPr/>
        <w:t>“He was a man first.”</w:t>
      </w:r>
    </w:p>
    <w:p>
      <w:r>
        <w:rPr/>
        <w:t>The line crackled. In the background a metallic voice was announcing an instruction too distorted to understand.</w:t>
      </w:r>
    </w:p>
    <w:p>
      <w:r>
        <w:rPr/>
        <w:t>“Mum, listen. I have to come through. I can’t hold this room.”</w:t>
      </w:r>
    </w:p>
    <w:p>
      <w:r>
        <w:rPr/>
        <w:t>Mrs Crumb was already moving towards the receiving booth. Eleanor caught her wrist.</w:t>
      </w:r>
    </w:p>
    <w:p>
      <w:r>
        <w:rPr/>
        <w:t>“We need a mass allowance. The circuit has only—”</w:t>
      </w:r>
    </w:p>
    <w:p>
      <w:r>
        <w:rPr/>
        <w:t>“Then make one.”</w:t>
      </w:r>
    </w:p>
    <w:p>
      <w:r>
        <w:rPr/>
        <w:t>“I can’t make a person fit by loving them.”</w:t>
      </w:r>
    </w:p>
    <w:p>
      <w:r>
        <w:rPr/>
        <w:t>Beatrice pulled her hand free. It was not a violent gesture, but Eleanor felt it for a long time afterwards.</w:t>
      </w:r>
    </w:p>
    <w:p>
      <w:r>
        <w:rPr/>
        <w:t>“No,” she said. “I know that.”</w:t>
      </w:r>
    </w:p>
    <w:p>
      <w:r>
        <w:rPr/>
        <w:t>The freight balance still showed the morning’s incoming load. A body, clothes, a sealed photographic packet. Eleanor moved the counterweights to accommodate another adult. The apparatus protested. There was enough capacity if she abandoned Arthur’s return reserve.</w:t>
      </w:r>
    </w:p>
    <w:p>
      <w:r>
        <w:rPr/>
        <w:t>She looked at Beatrice.</w:t>
      </w:r>
    </w:p>
    <w:p>
      <w:r>
        <w:rPr/>
        <w:t>“We have a booked retrieval in 1815.”</w:t>
      </w:r>
    </w:p>
    <w:p>
      <w:r>
        <w:rPr/>
        <w:t>“Nine thirty-four,” Miriam said over the receiver. “After that, the guards see me. Then there’s no uncertainty to put an opening in.”</w:t>
      </w:r>
    </w:p>
    <w:p>
      <w:r>
        <w:rPr/>
        <w:t>Eleanor’s hands remained on the levers. Arthur’s return was nearly an hour away by the local clocks. She could recharge the reserve before then if the coolant held. If it did not, she would have to find another route.</w:t>
      </w:r>
    </w:p>
    <w:p>
      <w:r>
        <w:rPr/>
        <w:t>“Step in on my count,” she said.</w:t>
      </w:r>
    </w:p>
    <w:p>
      <w:r>
        <w:rPr/>
        <w:t>The booth filled with white vapour. Eleanor counted slowly. A young woman stumbled out, struck the doorframe with her shoulder and fell into Mrs Crumb’s arms. She wore grey trousers, a sleeveless black tunic and a strip of orange cloth tied around one wrist. There was dried blood under her nose.</w:t>
      </w:r>
    </w:p>
    <w:p>
      <w:r>
        <w:rPr/>
        <w:t>Beatrice held her so tightly that the young woman winced.</w:t>
      </w:r>
    </w:p>
    <w:p>
      <w:r>
        <w:rPr/>
        <w:t>“Sorry,” Beatrice said, and did not loosen her arms.</w:t>
      </w:r>
    </w:p>
    <w:p>
      <w:r>
        <w:rPr/>
        <w:t>Eleanor closed the gate. On the monitor the future endpoint vanished. The room smelled of burnt dust.</w:t>
      </w:r>
    </w:p>
    <w:p>
      <w:r>
        <w:rPr/>
        <w:t>Miriam looked at her mother’s face, touching the cheek as though checking a surface for damage.</w:t>
      </w:r>
    </w:p>
    <w:p>
      <w:r>
        <w:rPr/>
        <w:t>“You’re younger.”</w:t>
      </w:r>
    </w:p>
    <w:p>
      <w:r>
        <w:rPr/>
        <w:t>“You’re late,” Beatrice said.</w:t>
      </w:r>
    </w:p>
    <w:p>
      <w:r>
        <w:rPr/>
        <w:t>It was a poor joke, and both of them began to cry.</w:t>
      </w:r>
    </w:p>
    <w:p>
      <w:r>
        <w:rPr/>
        <w:t>Eleanor went to the console and pretended to inspect a gauge. She had known Miriam as a photograph and a date on an annual leave request. In the history Eleanor remembered, Miriam Crumb had died in a railway accident in 2007, aged nineteen. In the history now outside the department, she had lived. The woman who had just arrived was forty-one, although temporal induction had left her with the disconcerting appearance of somebody both exhausted and newly born.</w:t>
      </w:r>
    </w:p>
    <w:p>
      <w:r>
        <w:rPr/>
        <w:t>“You must understand,” Eleanor said when the room had become bearable again, “that arrival doesn’t guarantee your history.”</w:t>
      </w:r>
    </w:p>
    <w:p>
      <w:r>
        <w:rPr/>
        <w:t>Miriam wiped her face on her sleeve.</w:t>
      </w:r>
    </w:p>
    <w:p>
      <w:r>
        <w:rPr/>
        <w:t>“I understand displacement.”</w:t>
      </w:r>
    </w:p>
    <w:p>
      <w:r>
        <w:rPr/>
        <w:t>“If we undo the branch that produced your endpoint—”</w:t>
      </w:r>
    </w:p>
    <w:p>
      <w:r>
        <w:rPr/>
        <w:t>“I stay. I’ve crossed. Same as the body.”</w:t>
      </w:r>
    </w:p>
    <w:p>
      <w:r>
        <w:rPr/>
        <w:t>“You may have no records outside this room. No home that remembers you.”</w:t>
      </w:r>
    </w:p>
    <w:p>
      <w:r>
        <w:rPr/>
        <w:t>Miriam looked at her mother.</w:t>
      </w:r>
    </w:p>
    <w:p>
      <w:r>
        <w:rPr/>
        <w:t>“I’ve had worse lodgings.”</w:t>
      </w:r>
    </w:p>
    <w:p>
      <w:r>
        <w:rPr/>
        <w:t>At ten twenty-seven the return aperture opened into the back of an iron stove. Eleanor had replenished the reserve with forty seconds to spare. She reached towards the pale rectangle and saw an unfamiliar man peering through it.</w:t>
      </w:r>
    </w:p>
    <w:p>
      <w:r>
        <w:rPr/>
        <w:t>He shouted. The stove door slammed. Her hand struck hot iron.</w:t>
      </w:r>
    </w:p>
    <w:p>
      <w:r>
        <w:rPr/>
        <w:t>“Arthur!”</w:t>
      </w:r>
    </w:p>
    <w:p>
      <w:r>
        <w:rPr/>
        <w:t>The aperture held for ninety seconds. No one came through.</w:t>
      </w:r>
    </w:p>
    <w:p>
      <w:r>
        <w:rPr/>
        <w:t>Mrs Crumb watched the countdown reach zero. Miriam stood beside her, one hand on the orange cloth at her wrist.</w:t>
      </w:r>
    </w:p>
    <w:p>
      <w:r>
        <w:rPr/>
        <w:t>“That didn’t happen before,” she said.</w:t>
      </w:r>
    </w:p>
    <w:p>
      <w:r>
        <w:rPr/>
        <w:t>Eleanor turned on her.</w:t>
      </w:r>
    </w:p>
    <w:p>
      <w:r>
        <w:rPr/>
        <w:t>“What didn’t?”</w:t>
      </w:r>
    </w:p>
    <w:p>
      <w:r>
        <w:rPr/>
        <w:t>“He came back. In my history, he came back with a receipt and nobody else.”</w:t>
      </w:r>
    </w:p>
    <w:p>
      <w:r>
        <w:rPr/>
        <w:t>For the first time since the telephone rang, she sounded frightened in a new way. Her knowledge had ceased to be a map.</w:t>
      </w:r>
    </w:p>
    <w:p>
      <w:r>
        <w:rPr/>
        <w:t>The internal lift bell chimed. On the security monitor, Lionel Glock stood with two officers and a slim leather document case. He looked into the camera, as though greeting someone he had expected to find there.</w:t>
      </w:r>
    </w:p>
    <w:p>
      <w:r>
        <w:rPr/>
        <w:t>“Dr Vale,” he said through the intercom. “We appear to have a continuity problem.”</w:t>
      </w:r>
    </w:p>
    <w:p>
      <w:r>
        <w:rPr/>
        <w:t>Eleanor looked at the closed stove window, the exhausted future courier and the mother holding her hand.</w:t>
      </w:r>
    </w:p>
    <w:p>
      <w:r>
        <w:rPr/>
        <w:t>“Several,” she said, and let him wait.</w:t>
      </w:r>
    </w:p>
    <w:p>
      <w:pPr>
        <w:pStyle w:val="Heading1"/>
      </w:pPr>
      <w:bookmarkStart w:id="105" w:name="_Toc105"/>
      <w:r>
        <w:rPr/>
        <w:t>5 The Price of a Proof</w:t>
      </w:r>
      <w:bookmarkEnd w:id="105"/>
    </w:p>
    <w:p>
      <w:r>
        <w:rPr/>
        <w:t>The man who had opened the stove crossed himself, which was more information about him than Arthur had expected to acquire.</w:t>
      </w:r>
    </w:p>
    <w:p>
      <w:r>
        <w:rPr/>
        <w:t>“There was someone in it.”</w:t>
      </w:r>
    </w:p>
    <w:p>
      <w:r>
        <w:rPr/>
        <w:t>Mrs Pike looked at the iron door.</w:t>
      </w:r>
    </w:p>
    <w:p>
      <w:r>
        <w:rPr/>
        <w:t>“Then they’ll be wanting something printed.”</w:t>
      </w:r>
    </w:p>
    <w:p>
      <w:r>
        <w:rPr/>
        <w:t>The man in blue did not laugh this time. He went to the stove, touched its side and drew back. The aperture had heated the iron well beyond what the small fire could account for. Arthur stayed on the floor, gathering type with fingers which had begun to shake.</w:t>
      </w:r>
    </w:p>
    <w:p>
      <w:r>
        <w:rPr/>
        <w:t>“You,” the man in blue said. “Stand up.”</w:t>
      </w:r>
    </w:p>
    <w:p>
      <w:r>
        <w:rPr/>
        <w:t>Arthur stood. The proof was folded against his wrist inside the repaired cuff.</w:t>
      </w:r>
    </w:p>
    <w:p>
      <w:r>
        <w:rPr/>
        <w:t>“Your papers.”</w:t>
      </w:r>
    </w:p>
    <w:p>
      <w:r>
        <w:rPr/>
        <w:t>He handed over the passport Eleanor had supplied. The man read it carefully, then looked at Arthur’s face.</w:t>
      </w:r>
    </w:p>
    <w:p>
      <w:r>
        <w:rPr/>
        <w:t>“Pembroke.”</w:t>
      </w:r>
    </w:p>
    <w:p>
      <w:r>
        <w:rPr/>
        <w:t>“Brown is a professional name.”</w:t>
      </w:r>
    </w:p>
    <w:p>
      <w:r>
        <w:rPr/>
        <w:t>“What profession?”</w:t>
      </w:r>
    </w:p>
    <w:p>
      <w:r>
        <w:rPr/>
        <w:t>“One I’m beginning to regret.”</w:t>
      </w:r>
    </w:p>
    <w:p>
      <w:r>
        <w:rPr/>
        <w:t>Mrs Pike made an impatient sound. “Are you collecting the sheets or inspecting my customers? I can charge for either, but I need to know.”</w:t>
      </w:r>
    </w:p>
    <w:p>
      <w:r>
        <w:rPr/>
        <w:t>The man folded the passport and put it in his own pocket.</w:t>
      </w:r>
    </w:p>
    <w:p>
      <w:r>
        <w:rPr/>
        <w:t>“Mr Pembroke is to come with us.”</w:t>
      </w:r>
    </w:p>
    <w:p>
      <w:r>
        <w:rPr/>
        <w:t>Arthur had expected fear to be a dramatic sensation. Instead, he became acutely aware that he had not had breakfast and that the top button of his waistcoat was too tight. The man with the stick moved towards him.</w:t>
      </w:r>
    </w:p>
    <w:p>
      <w:r>
        <w:rPr/>
        <w:t>Daniel said, “He can’t.”</w:t>
      </w:r>
    </w:p>
    <w:p>
      <w:r>
        <w:rPr/>
        <w:t>Everyone turned.</w:t>
      </w:r>
    </w:p>
    <w:p>
      <w:r>
        <w:rPr/>
        <w:t>“He owes Mrs Pike money.”</w:t>
      </w:r>
    </w:p>
    <w:p>
      <w:r>
        <w:rPr/>
        <w:t>“The account will be settled.”</w:t>
      </w:r>
    </w:p>
    <w:p>
      <w:r>
        <w:rPr/>
        <w:t>“That’s what you said about yours.”</w:t>
      </w:r>
    </w:p>
    <w:p>
      <w:r>
        <w:rPr/>
        <w:t>It was a small act of bravery, and entirely insufficient. The man with the stick struck Daniel across the bandaged hand. Daniel cried out and fell against the press. Arthur moved before he knew he was moving, taking hold of the man’s wrist with both hands. He had no idea what to do next.</w:t>
      </w:r>
    </w:p>
    <w:p>
      <w:r>
        <w:rPr/>
        <w:t>Mrs Pike did. She threw a composing stick full of type into the other man’s face, shouted “Daniel, the bar,” and shoved Arthur hard towards the rear door. The room became a confusion of falling metal, swearing and wooden furniture. Daniel caught the shop’s heavy locking bar and brought it down on the nearest knee.</w:t>
      </w:r>
    </w:p>
    <w:p>
      <w:r>
        <w:rPr/>
        <w:t>Arthur was through the back door when he realised that Mrs Pike had not followed. He stopped.</w:t>
      </w:r>
    </w:p>
    <w:p>
      <w:r>
        <w:rPr/>
        <w:t>“Go!” she shouted.</w:t>
      </w:r>
    </w:p>
    <w:p>
      <w:r>
        <w:rPr/>
        <w:t>“I can’t leave—”</w:t>
      </w:r>
    </w:p>
    <w:p>
      <w:r>
        <w:rPr/>
        <w:t>She seized his collar and propelled him into the yard. “Then carry something useful.”</w:t>
      </w:r>
    </w:p>
    <w:p>
      <w:r>
        <w:rPr/>
        <w:t>She put a wrapped bundle into his arms, took Daniel by his good hand and led them through a gate into a passage. Behind them, a man was shouting for assistance. No one in the neighbouring houses appeared inclined to provide it. Mrs Pike climbed three steps, opened another door with a key from her pocket and ushered them into a kitchen smelling of cabbage.</w:t>
      </w:r>
    </w:p>
    <w:p>
      <w:r>
        <w:rPr/>
        <w:t>An elderly woman looked up from a basin.</w:t>
      </w:r>
    </w:p>
    <w:p>
      <w:r>
        <w:rPr/>
        <w:t>“Hester.”</w:t>
      </w:r>
    </w:p>
    <w:p>
      <w:r>
        <w:rPr/>
        <w:t>“Men at the shop, Aunt.”</w:t>
      </w:r>
    </w:p>
    <w:p>
      <w:r>
        <w:rPr/>
        <w:t>“Again?”</w:t>
      </w:r>
    </w:p>
    <w:p>
      <w:r>
        <w:rPr/>
        <w:t>“Different men.”</w:t>
      </w:r>
    </w:p>
    <w:p>
      <w:r>
        <w:rPr/>
        <w:t>“That’s progress.”</w:t>
      </w:r>
    </w:p>
    <w:p>
      <w:r>
        <w:rPr/>
        <w:t>They went through the kitchen, across a tiny parlour and out onto another street. Hester Pike took the bundle back from Arthur and put it under her shawl. It was heavier than paper. He could hear metal pieces shifting.</w:t>
      </w:r>
    </w:p>
    <w:p>
      <w:r>
        <w:rPr/>
        <w:t>“The type?”</w:t>
      </w:r>
    </w:p>
    <w:p>
      <w:r>
        <w:rPr/>
        <w:t>“The forme. The actual setting of the annex. Proofs burn. This can be printed again.”</w:t>
      </w:r>
    </w:p>
    <w:p>
      <w:r>
        <w:rPr/>
        <w:t>“They’ll search the shop.”</w:t>
      </w:r>
    </w:p>
    <w:p>
      <w:r>
        <w:rPr/>
        <w:t>“Of course they will. That’s why we’re not in it.”</w:t>
      </w:r>
    </w:p>
    <w:p>
      <w:r>
        <w:rPr/>
        <w:t>Daniel was white with pain. Arthur asked to see his hand. The old bandage had darkened, and the fingers were beginning to swell.</w:t>
      </w:r>
    </w:p>
    <w:p>
      <w:r>
        <w:rPr/>
        <w:t>“We need a doctor.”</w:t>
      </w:r>
    </w:p>
    <w:p>
      <w:r>
        <w:rPr/>
        <w:t>“We need money,” Hester said. “A doctor is one of the things it buys.”</w:t>
      </w:r>
    </w:p>
    <w:p>
      <w:r>
        <w:rPr/>
        <w:t>Arthur emptied his purse into his palm. She glanced at the coins and took two.</w:t>
      </w:r>
    </w:p>
    <w:p>
      <w:r>
        <w:rPr/>
        <w:t>“Keep the rest hidden. You count it like an orphan in a play.”</w:t>
      </w:r>
    </w:p>
    <w:p>
      <w:r>
        <w:rPr/>
        <w:t>They found an apothecary who examined Daniel’s hand, demanded to know how it had happened, and accepted an answer which implicated a door. While Hester negotiated over a splint, Arthur stood by the window and unfolded the proof. At the foot, partly obscured by a fold, was a line he had missed: Validation deferred to duplicate despatch under seal, 23 June, ten and one-half hours.</w:t>
      </w:r>
    </w:p>
    <w:p>
      <w:r>
        <w:rPr/>
        <w:t>The second date.</w:t>
      </w:r>
    </w:p>
    <w:p>
      <w:r>
        <w:rPr/>
        <w:t>The receipt in his briefing had described delivery on the twenty-first. Hester’s register recorded the copy on the twenty-second. A final duplicate would go out tomorrow, countersigned and distributed. Glock had not finished. The memorandum had started the revision, but the annex’s authority had another step.</w:t>
      </w:r>
    </w:p>
    <w:p>
      <w:r>
        <w:rPr/>
        <w:t>Arthur wrote this in his notebook. Then he wrote the names of the two men as Hester knew them: Cresswell, blue coat; Hob, stick. He recorded Daniel’s injury, Hester’s address and the fact that she had saved his life. He hesitated over that phrase. It seemed both embarrassingly large and insufficiently exact. He left it.</w:t>
      </w:r>
    </w:p>
    <w:p>
      <w:r>
        <w:rPr/>
        <w:t>Daniel watched him.</w:t>
      </w:r>
    </w:p>
    <w:p>
      <w:r>
        <w:rPr/>
        <w:t>“Are you writing a charge?”</w:t>
      </w:r>
    </w:p>
    <w:p>
      <w:r>
        <w:rPr/>
        <w:t>“An account.”</w:t>
      </w:r>
    </w:p>
    <w:p>
      <w:r>
        <w:rPr/>
        <w:t>“Against them?”</w:t>
      </w:r>
    </w:p>
    <w:p>
      <w:r>
        <w:rPr/>
        <w:t>“For us.”</w:t>
      </w:r>
    </w:p>
    <w:p>
      <w:r>
        <w:rPr/>
        <w:t>The young man considered this. “Will anyone read it?”</w:t>
      </w:r>
    </w:p>
    <w:p>
      <w:r>
        <w:rPr/>
        <w:t>Arthur thought of the protected shelves under Whitehall, filled with things nobody outside could know had happened.</w:t>
      </w:r>
    </w:p>
    <w:p>
      <w:r>
        <w:rPr/>
        <w:t>“I intend them to.”</w:t>
      </w:r>
    </w:p>
    <w:p>
      <w:r>
        <w:rPr/>
        <w:t>Hester came back with the splint. As she fastened it, she asked Arthur who he really was.</w:t>
      </w:r>
    </w:p>
    <w:p>
      <w:r>
        <w:rPr/>
        <w:t>“A clerk.”</w:t>
      </w:r>
    </w:p>
    <w:p>
      <w:r>
        <w:rPr/>
        <w:t>“You’ve said that. What kind?”</w:t>
      </w:r>
    </w:p>
    <w:p>
      <w:r>
        <w:rPr/>
        <w:t>He considered the approved cover story, which involved a customs inquiry and would not explain a woman in a stove.</w:t>
      </w:r>
    </w:p>
    <w:p>
      <w:r>
        <w:rPr/>
        <w:t>“I keep records of mistakes made by a government office.”</w:t>
      </w:r>
    </w:p>
    <w:p>
      <w:r>
        <w:rPr/>
        <w:t>“You must have a large building.”</w:t>
      </w:r>
    </w:p>
    <w:p>
      <w:r>
        <w:rPr/>
        <w:t>“Smaller than we need.”</w:t>
      </w:r>
    </w:p>
    <w:p>
      <w:r>
        <w:rPr/>
        <w:t>“And Mr Glock?”</w:t>
      </w:r>
    </w:p>
    <w:p>
      <w:r>
        <w:rPr/>
        <w:t>“A senior official. I thought he was in London.”</w:t>
      </w:r>
    </w:p>
    <w:p>
      <w:r>
        <w:rPr/>
        <w:t>“He is.”</w:t>
      </w:r>
    </w:p>
    <w:p>
      <w:r>
        <w:rPr/>
        <w:t>“Another London.”</w:t>
      </w:r>
    </w:p>
    <w:p>
      <w:r>
        <w:rPr/>
        <w:t>Hester tightened the last knot. Daniel winced, and she apologised without taking her eyes from Arthur.</w:t>
      </w:r>
    </w:p>
    <w:p>
      <w:r>
        <w:rPr/>
        <w:t>“If you’re mad, say so now. I’ve already lost a morning.”</w:t>
      </w:r>
    </w:p>
    <w:p>
      <w:r>
        <w:rPr/>
        <w:t>Arthur showed her the biscuit packet.</w:t>
      </w:r>
    </w:p>
    <w:p>
      <w:r>
        <w:rPr/>
        <w:t>It was a foolish thing to do, but he had no better exhibit. She took it, turned it over and ran a fingernail across the sealed edge. The bright printing held her attention more than the cocoa plantation.</w:t>
      </w:r>
    </w:p>
    <w:p>
      <w:r>
        <w:rPr/>
        <w:t>“How many colours?” she said.</w:t>
      </w:r>
    </w:p>
    <w:p>
      <w:r>
        <w:rPr/>
        <w:t>“I don’t know.”</w:t>
      </w:r>
    </w:p>
    <w:p>
      <w:r>
        <w:rPr/>
        <w:t>“Of course you don’t.” She held it towards the light. “What is this made of?”</w:t>
      </w:r>
    </w:p>
    <w:p>
      <w:r>
        <w:rPr/>
        <w:t>“Something we later regretted.”</w:t>
      </w:r>
    </w:p>
    <w:p>
      <w:r>
        <w:rPr/>
        <w:t>“And where is Huddersfield?” Daniel asked.</w:t>
      </w:r>
    </w:p>
    <w:p>
      <w:r>
        <w:rPr/>
        <w:t>“Where it generally is,” Arthur said. “The difficulty is the cocoa.”</w:t>
      </w:r>
    </w:p>
    <w:p>
      <w:r>
        <w:rPr/>
        <w:t>He explained as much as he could in the apothecary’s rear room. He did not begin with kings or vanished countries. He began with a door into a particular minute, with records which made some doors possible and others impossible, and with a letter delivered to the wrong person. Hester listened without helping him. Daniel asked whether the future had cured hand injuries. Arthur said some. It was the first question he had been asked which made him ashamed of being from there.</w:t>
      </w:r>
    </w:p>
    <w:p>
      <w:r>
        <w:rPr/>
        <w:t>When he finished, Hester said, “You mean your government has been meddling with ours.”</w:t>
      </w:r>
    </w:p>
    <w:p>
      <w:r>
        <w:rPr/>
        <w:t>“Yes.”</w:t>
      </w:r>
    </w:p>
    <w:p>
      <w:r>
        <w:rPr/>
        <w:t>“For how long?”</w:t>
      </w:r>
    </w:p>
    <w:p>
      <w:r>
        <w:rPr/>
        <w:t>“A hundred and thirty-seven years, from our end.”</w:t>
      </w:r>
    </w:p>
    <w:p>
      <w:r>
        <w:rPr/>
        <w:t>“And how has it gone?”</w:t>
      </w:r>
    </w:p>
    <w:p>
      <w:r>
        <w:rPr/>
        <w:t>“Unevenly.”</w:t>
      </w:r>
    </w:p>
    <w:p>
      <w:r>
        <w:rPr/>
        <w:t>She handed back the packet.</w:t>
      </w:r>
    </w:p>
    <w:p>
      <w:r>
        <w:rPr/>
        <w:t>“You had better find your director.”</w:t>
      </w:r>
    </w:p>
    <w:p>
      <w:r>
        <w:rPr/>
        <w:t>“You believe me?”</w:t>
      </w:r>
    </w:p>
    <w:p>
      <w:r>
        <w:rPr/>
        <w:t>“I believe someone appeared in my stove. You can explain the rest while we walk.”</w:t>
      </w:r>
    </w:p>
    <w:p>
      <w:r>
        <w:rPr/>
        <w:t>They left by the rear door. Arthur looked towards the river, where the masts rose above the roofs. He had arrived expecting to retrieve a superior officer and return before lunch. He now had no passport, no return appointment, an injured clerk, an unemployed printer and a wrapped bundle of metal which might decide the future of Europe.</w:t>
      </w:r>
    </w:p>
    <w:p>
      <w:r>
        <w:rPr/>
        <w:t>Hester noticed his expression.</w:t>
      </w:r>
    </w:p>
    <w:p>
      <w:r>
        <w:rPr/>
        <w:t>“Does your office provide an allowance for this?”</w:t>
      </w:r>
    </w:p>
    <w:p>
      <w:r>
        <w:rPr/>
        <w:t>“There’s a hardship rate.”</w:t>
      </w:r>
    </w:p>
    <w:p>
      <w:r>
        <w:rPr/>
        <w:t>“Ask for more.”</w:t>
      </w:r>
    </w:p>
    <w:p>
      <w:pPr>
        <w:pStyle w:val="Heading1"/>
      </w:pPr>
      <w:bookmarkStart w:id="106" w:name="_Toc106"/>
      <w:r>
        <w:rPr/>
        <w:t>6 The Late Mr Pembroke</w:t>
      </w:r>
      <w:bookmarkEnd w:id="106"/>
    </w:p>
    <w:p>
      <w:r>
        <w:rPr/>
        <w:t>Lionel Glock waited six minutes before Eleanor admitted him. He spent them reading a notice about fire evacuation, with the air of a man prepared to hold fire accountable for its procedure.</w:t>
      </w:r>
    </w:p>
    <w:p>
      <w:r>
        <w:rPr/>
        <w:t>When the lift doors opened, he stepped out ahead of his escorts and smiled. His suit was dark, beautifully cut and entirely unchanged by the disappearance of Belgium. Eleanor found that more troubling than the prime minister’s portrait.</w:t>
      </w:r>
    </w:p>
    <w:p>
      <w:r>
        <w:rPr/>
        <w:t>“Dr Vale. Mrs Crumb. I understand there has been a significant divergence.”</w:t>
      </w:r>
    </w:p>
    <w:p>
      <w:r>
        <w:rPr/>
        <w:t>“That’s the term,” Eleanor said.</w:t>
      </w:r>
    </w:p>
    <w:p>
      <w:r>
        <w:rPr/>
        <w:t>“And Director Fanshawe is absent.”</w:t>
      </w:r>
    </w:p>
    <w:p>
      <w:r>
        <w:rPr/>
        <w:t>“Also correct.”</w:t>
      </w:r>
    </w:p>
    <w:p>
      <w:r>
        <w:rPr/>
        <w:t>“Then we should regularise authority.”</w:t>
      </w:r>
    </w:p>
    <w:p>
      <w:r>
        <w:rPr/>
        <w:t>He opened his case and presented a warrant bearing the seal of the Cabinet Office. Eleanor did not take it.</w:t>
      </w:r>
    </w:p>
    <w:p>
      <w:r>
        <w:rPr/>
        <w:t>“Which Cabinet Office?”</w:t>
      </w:r>
    </w:p>
    <w:p>
      <w:r>
        <w:rPr/>
        <w:t>“The existing one.”</w:t>
      </w:r>
    </w:p>
    <w:p>
      <w:r>
        <w:rPr/>
        <w:t>“That’s precisely the problem.”</w:t>
      </w:r>
    </w:p>
    <w:p>
      <w:r>
        <w:rPr/>
        <w:t>Glock’s expression became sympathetic. He had an efficient face: each expression occupied it only as long as required.</w:t>
      </w:r>
    </w:p>
    <w:p>
      <w:r>
        <w:rPr/>
        <w:t>“We cannot suspend government because you dislike its provenance.”</w:t>
      </w:r>
    </w:p>
    <w:p>
      <w:r>
        <w:rPr/>
        <w:t>Mrs Crumb took the warrant and held it under the registry lamp. The fibres shone blue.</w:t>
      </w:r>
    </w:p>
    <w:p>
      <w:r>
        <w:rPr/>
        <w:t>“Protected paper,” she said.</w:t>
      </w:r>
    </w:p>
    <w:p>
      <w:r>
        <w:rPr/>
        <w:t>“A sensible precaution.”</w:t>
      </w:r>
    </w:p>
    <w:p>
      <w:r>
        <w:rPr/>
        <w:t>“Prepared before the change.”</w:t>
      </w:r>
    </w:p>
    <w:p>
      <w:r>
        <w:rPr/>
        <w:t>“For contingencies.”</w:t>
      </w:r>
    </w:p>
    <w:p>
      <w:r>
        <w:rPr/>
        <w:t>“Naming today’s prime minister.”</w:t>
      </w:r>
    </w:p>
    <w:p>
      <w:r>
        <w:rPr/>
        <w:t>Glock looked at her for a little longer.</w:t>
      </w:r>
    </w:p>
    <w:p>
      <w:r>
        <w:rPr/>
        <w:t>“Some contingencies are foreseeable.”</w:t>
      </w:r>
    </w:p>
    <w:p>
      <w:r>
        <w:rPr/>
        <w:t>Behind the closed door of the reference room, Miriam sat on the floor between two filing cabinets. Eleanor had put a cup of tea beside her and told her not to move. It was an inadequate welcome to a different century, but secrecy had limited the catering.</w:t>
      </w:r>
    </w:p>
    <w:p>
      <w:r>
        <w:rPr/>
        <w:t>Glock asked to inspect the central reference book. Mrs Crumb said the inspection required two authorised witnesses. Glock gestured to his escorts.</w:t>
      </w:r>
    </w:p>
    <w:p>
      <w:r>
        <w:rPr/>
        <w:t>“Independent witnesses,” she said.</w:t>
      </w:r>
    </w:p>
    <w:p>
      <w:r>
        <w:rPr/>
        <w:t>“They are officers of the Crown.”</w:t>
      </w:r>
    </w:p>
    <w:p>
      <w:r>
        <w:rPr/>
        <w:t>“So am I. It doesn’t make us independent of the Crown.”</w:t>
      </w:r>
    </w:p>
    <w:p>
      <w:r>
        <w:rPr/>
        <w:t>The older of the two escorts, a captain with the stillness of a man who read everything twice, was looking at the warrant in Mrs Crumb’s hand rather than at Glock.</w:t>
      </w:r>
    </w:p>
    <w:p>
      <w:r>
        <w:rPr/>
        <w:t>“Captain Reed, Registration Guard. May I have a receipt for this visit, ma’am?”</w:t>
      </w:r>
    </w:p>
    <w:p>
      <w:r>
        <w:rPr/>
        <w:t>“You may not,” Glock said.</w:t>
      </w:r>
    </w:p>
    <w:p>
      <w:r>
        <w:rPr/>
        <w:t>“For my own file, sir. I like to keep things in two places.”</w:t>
      </w:r>
    </w:p>
    <w:p>
      <w:r>
        <w:rPr/>
        <w:t>Mrs Crumb wrote it out and gave it to him. Reed read the date, the time and the line that said no dispatch authorised pending review, then put it in his breast pocket, where Glock could not reach it without a scene.</w:t>
      </w:r>
    </w:p>
    <w:p>
      <w:r>
        <w:rPr/>
        <w:t>He closed his case.</w:t>
      </w:r>
    </w:p>
    <w:p>
      <w:r>
        <w:rPr/>
        <w:t>“Beatrice. We have both spent years trying to protect this department from people who don’t understand it. I should be sorry to find us on different sides of a technicality.”</w:t>
      </w:r>
    </w:p>
    <w:p>
      <w:r>
        <w:rPr/>
        <w:t>“Then walk round.”</w:t>
      </w:r>
    </w:p>
    <w:p>
      <w:r>
        <w:rPr/>
        <w:t>Eleanor almost smiled. Glock did not.</w:t>
      </w:r>
    </w:p>
    <w:p>
      <w:r>
        <w:rPr/>
        <w:t>“I will return at noon with the necessary authorisation. Until then, no further dispatches.”</w:t>
      </w:r>
    </w:p>
    <w:p>
      <w:r>
        <w:rPr/>
        <w:t>“We have a man stranded.”</w:t>
      </w:r>
    </w:p>
    <w:p>
      <w:r>
        <w:rPr/>
        <w:t>“You have a man whose retrieval may destabilise an already delicate situation.”</w:t>
      </w:r>
    </w:p>
    <w:p>
      <w:r>
        <w:rPr/>
        <w:t>“His name is Arthur Pembroke.”</w:t>
      </w:r>
    </w:p>
    <w:p>
      <w:r>
        <w:rPr/>
        <w:t>“I know his name.”</w:t>
      </w:r>
    </w:p>
    <w:p>
      <w:r>
        <w:rPr/>
        <w:t>For the first time, the warmth left Glock’s voice entirely. He looked past Eleanor towards the receiving room, then at the locked reference door.</w:t>
      </w:r>
    </w:p>
    <w:p>
      <w:r>
        <w:rPr/>
        <w:t>“No outgoing material either.”</w:t>
      </w:r>
    </w:p>
    <w:p>
      <w:r>
        <w:rPr/>
        <w:t>After the lift had taken him away, Mrs Crumb went to the security desk and altered the access list. Glock’s authority remained on paper. His card would henceforth take him to the committee room.</w:t>
      </w:r>
    </w:p>
    <w:p>
      <w:r>
        <w:rPr/>
        <w:t>“That won’t stop him,” Eleanor said.</w:t>
      </w:r>
    </w:p>
    <w:p>
      <w:r>
        <w:rPr/>
        <w:t>“It will inconvenience him.”</w:t>
      </w:r>
    </w:p>
    <w:p>
      <w:r>
        <w:rPr/>
        <w:t>They brought Miriam out and went to the side room containing the trolley. Beatrice stood by the door while Eleanor folded back the sheet.</w:t>
      </w:r>
    </w:p>
    <w:p>
      <w:r>
        <w:rPr/>
        <w:t>Arthur Pembroke lay beneath it.</w:t>
      </w:r>
    </w:p>
    <w:p>
      <w:r>
        <w:rPr/>
        <w:t>His face had the slackness of death, which made it both more ordinary and more intimate than the portrait. There was a healed scar beside his eyebrow and a fresh wound beneath the left collarbone. He wore the same kind of tunic as the photograph, but no chain. His hands were clean except for ink on the forefinger.</w:t>
      </w:r>
    </w:p>
    <w:p>
      <w:r>
        <w:rPr/>
        <w:t>Eleanor had examined him when the morning packet arrived. The body was physically Arthur’s, a few years older, with an old fracture corresponding to one in his medical record. There was no question of a wax model, a brother or a prank carried beyond proportion. His induction signature matched Arthur’s unique protected history until Monday morning, then continued for another three years.</w:t>
      </w:r>
    </w:p>
    <w:p>
      <w:r>
        <w:rPr/>
        <w:t>Miriam stood beside him without touching him.</w:t>
      </w:r>
    </w:p>
    <w:p>
      <w:r>
        <w:rPr/>
        <w:t>“He asked me to make sure he was identified.”</w:t>
      </w:r>
    </w:p>
    <w:p>
      <w:r>
        <w:rPr/>
        <w:t>“How did he die?” Eleanor asked.</w:t>
      </w:r>
    </w:p>
    <w:p>
      <w:r>
        <w:rPr/>
        <w:t>“An officer shot him. Arthur tried to stop the reference register being sealed.”</w:t>
      </w:r>
    </w:p>
    <w:p>
      <w:r>
        <w:rPr/>
        <w:t>“After accepting the office?”</w:t>
      </w:r>
    </w:p>
    <w:p>
      <w:r>
        <w:rPr/>
        <w:t>“After discovering what the office meant.”</w:t>
      </w:r>
    </w:p>
    <w:p>
      <w:r>
        <w:rPr/>
        <w:t>Mrs Crumb said, “Was I there?”</w:t>
      </w:r>
    </w:p>
    <w:p>
      <w:r>
        <w:rPr/>
        <w:t>Miriam looked at her.</w:t>
      </w:r>
    </w:p>
    <w:p>
      <w:r>
        <w:rPr/>
        <w:t>“You were somewhere else.”</w:t>
      </w:r>
    </w:p>
    <w:p>
      <w:r>
        <w:rPr/>
        <w:t>“Where?”</w:t>
      </w:r>
    </w:p>
    <w:p>
      <w:r>
        <w:rPr/>
        <w:t>“I don’t know. They said you were safe.”</w:t>
      </w:r>
    </w:p>
    <w:p>
      <w:r>
        <w:rPr/>
        <w:t>Beatrice understood enough of the answer to stop asking.</w:t>
      </w:r>
    </w:p>
    <w:p>
      <w:r>
        <w:rPr/>
        <w:t>Eleanor lifted the dead man’s wrist. Beneath the tunic cuff was a short strip of orange cloth, the same as Miriam’s.</w:t>
      </w:r>
    </w:p>
    <w:p>
      <w:r>
        <w:rPr/>
        <w:t>“What does this mean?”</w:t>
      </w:r>
    </w:p>
    <w:p>
      <w:r>
        <w:rPr/>
        <w:t>“Unverified resident. People whose records don’t match the authorised history. We wear it until we’re certified.”</w:t>
      </w:r>
    </w:p>
    <w:p>
      <w:r>
        <w:rPr/>
        <w:t>“Arthur was king.”</w:t>
      </w:r>
    </w:p>
    <w:p>
      <w:r>
        <w:rPr/>
        <w:t>“For twenty-three minutes.”</w:t>
      </w:r>
    </w:p>
    <w:p>
      <w:r>
        <w:rPr/>
        <w:t>Miriam took a breath and looked away. “It doesn’t exempt you. That was the point.”</w:t>
      </w:r>
    </w:p>
    <w:p>
      <w:r>
        <w:rPr/>
        <w:t>In the tunic pocket they had found a folded card. On one side, in Arthur’s handwriting, were three words: Ask who keeps. On the other was a list of names, twelve in all. Eleanor read them aloud. Miriam recognised eight as people detained in the future department. The others she did not know.</w:t>
      </w:r>
    </w:p>
    <w:p>
      <w:r>
        <w:rPr/>
        <w:t>“Who keeps what?” Beatrice asked.</w:t>
      </w:r>
    </w:p>
    <w:p>
      <w:r>
        <w:rPr/>
        <w:t>“The record,” Miriam said. “He kept asking who was allowed to keep the record.”</w:t>
      </w:r>
    </w:p>
    <w:p>
      <w:r>
        <w:rPr/>
        <w:t>Eleanor covered the body again. She had disliked the phrase evidence when Miriam used it. Now she understood its desperation. Glock could dismiss a projection, suppress a warning, dispute a photograph. The corpse of a man still alive in 1815 was harder to reclassify.</w:t>
      </w:r>
    </w:p>
    <w:p>
      <w:r>
        <w:rPr/>
        <w:t>Not impossible. Glock was very good.</w:t>
      </w:r>
    </w:p>
    <w:p>
      <w:r>
        <w:rPr/>
        <w:t>“We must tell Arthur,” she said.</w:t>
      </w:r>
    </w:p>
    <w:p>
      <w:r>
        <w:rPr/>
        <w:t>“When we get him back,” Beatrice replied.</w:t>
      </w:r>
    </w:p>
    <w:p>
      <w:r>
        <w:rPr/>
        <w:t>“Before we ask him to do anything else.”</w:t>
      </w:r>
    </w:p>
    <w:p>
      <w:r>
        <w:rPr/>
        <w:t>Miriam nodded. “This time.”</w:t>
      </w:r>
    </w:p>
    <w:p>
      <w:r>
        <w:rPr/>
        <w:t>Eleanor looked sharply at her.</w:t>
      </w:r>
    </w:p>
    <w:p>
      <w:r>
        <w:rPr/>
        <w:t>“You don’t remember repetitions. There aren’t repetitions. You remember one history, which we are changing.”</w:t>
      </w:r>
    </w:p>
    <w:p>
      <w:r>
        <w:rPr/>
        <w:t>“I know. But it feels like being late to a room where everyone is making the same mistake.”</w:t>
      </w:r>
    </w:p>
    <w:p>
      <w:r>
        <w:rPr/>
        <w:t>That was an accurate enough description of government for Eleanor to let it pass.</w:t>
      </w:r>
    </w:p>
    <w:p>
      <w:r>
        <w:rPr/>
        <w:t>They returned to Operations. Finding a new retrieval gap in 1815 would require locating Arthur without creating a witnessed interval which prevented the aperture. There were no trackers in the ordinary sense. The brass token could answer only when the machine found a physically possible line to it. Eleanor began searching the streets around Pike’s shop through the surviving maps and private records.</w:t>
      </w:r>
    </w:p>
    <w:p>
      <w:r>
        <w:rPr/>
        <w:t>Mrs Crumb went to fetch the 1815 dispatch bundle. When she came back, a single index card lay on top. It had been removed from the public catalogue seventeen years earlier under her own initials.</w:t>
      </w:r>
    </w:p>
    <w:p>
      <w:r>
        <w:rPr/>
        <w:t>Eleanor read it.</w:t>
      </w:r>
    </w:p>
    <w:p>
      <w:r>
        <w:rPr/>
        <w:t>STRATH ESTATE. PRIVATE TRUST. 1746. RECEIVER’S LIMITATIONS. ORIGINAL SCHEDULE NOT TO BE DISCLOSED WITHOUT REGISTRAR’S CONSENT.</w:t>
      </w:r>
    </w:p>
    <w:p>
      <w:r>
        <w:rPr/>
        <w:t>“You knew about this.”</w:t>
      </w:r>
    </w:p>
    <w:p>
      <w:r>
        <w:rPr/>
        <w:t>Beatrice sat down.</w:t>
      </w:r>
    </w:p>
    <w:p>
      <w:r>
        <w:rPr/>
        <w:t>“I knew Glock was looking for a trust instrument. I didn’t know why.”</w:t>
      </w:r>
    </w:p>
    <w:p>
      <w:r>
        <w:rPr/>
        <w:t>“You restricted it.”</w:t>
      </w:r>
    </w:p>
    <w:p>
      <w:r>
        <w:rPr/>
        <w:t>“Yes.”</w:t>
      </w:r>
    </w:p>
    <w:p>
      <w:r>
        <w:rPr/>
        <w:t>“Why?”</w:t>
      </w:r>
    </w:p>
    <w:p>
      <w:r>
        <w:rPr/>
        <w:t>Beatrice looked through the glass at Miriam, who was studying a map of a London she had last seen under armed checkpoints.</w:t>
      </w:r>
    </w:p>
    <w:p>
      <w:r>
        <w:rPr/>
        <w:t>“He said there was a correction which could prevent a railway accident.”</w:t>
      </w:r>
    </w:p>
    <w:p>
      <w:r>
        <w:rPr/>
        <w:t>Eleanor said nothing. Silence was kinder than anything she could immediately think of.</w:t>
      </w:r>
    </w:p>
    <w:p>
      <w:r>
        <w:rPr/>
        <w:t>“I didn’t sign for a new government,” Beatrice said.</w:t>
      </w:r>
    </w:p>
    <w:p>
      <w:r>
        <w:rPr/>
        <w:t>“You signed for an exception.”</w:t>
      </w:r>
    </w:p>
    <w:p>
      <w:r>
        <w:rPr/>
        <w:t>“Yes.”</w:t>
      </w:r>
    </w:p>
    <w:p>
      <w:r>
        <w:rPr/>
        <w:t>“That is normally how they begin.”</w:t>
      </w:r>
    </w:p>
    <w:p>
      <w:r>
        <w:rPr/>
        <w:t>Beatrice took off her spectacles. Without them she looked exposed, though her eyes remained steady.</w:t>
      </w:r>
    </w:p>
    <w:p>
      <w:r>
        <w:rPr/>
        <w:t>“Find Arthur,” she said. “Then I will tell him what I’ve done.”</w:t>
      </w:r>
    </w:p>
    <w:p>
      <w:pPr>
        <w:pStyle w:val="Heading1"/>
      </w:pPr>
      <w:bookmarkStart w:id="107" w:name="_Toc107"/>
      <w:r>
        <w:rPr/>
        <w:t>7 The River Office</w:t>
      </w:r>
      <w:bookmarkEnd w:id="107"/>
    </w:p>
    <w:p>
      <w:r>
        <w:rPr/>
        <w:t>The Mercy lay off a wharf downstream of the crowded warehouses, a broad, tired vessel with a yellow flag and an absence of visitors. Hester knew a boatman willing to approach her. He charged twice his usual rate for fever and once more for questions.</w:t>
      </w:r>
    </w:p>
    <w:p>
      <w:r>
        <w:rPr/>
        <w:t>“Is there fever aboard?” Arthur asked as they pushed off.</w:t>
      </w:r>
    </w:p>
    <w:p>
      <w:r>
        <w:rPr/>
        <w:t>“There’s a flag,” the boatman said.</w:t>
      </w:r>
    </w:p>
    <w:p>
      <w:r>
        <w:rPr/>
        <w:t>“That isn’t the same thing.”</w:t>
      </w:r>
    </w:p>
    <w:p>
      <w:r>
        <w:rPr/>
        <w:t>“Costs the same.”</w:t>
      </w:r>
    </w:p>
    <w:p>
      <w:r>
        <w:rPr/>
        <w:t>Daniel stayed ashore with the forme. Hester had argued that he should go home. Daniel had replied that men knew his lodgings and that he had not yet been paid. Hester accepted the first reason and refused to be impressed by the second.</w:t>
      </w:r>
    </w:p>
    <w:p>
      <w:r>
        <w:rPr/>
        <w:t>On the river, the city widened. Arthur could see stairs worn by generations of feet, barges stacked with goods and small boats passing one another with an intimacy which would have been intolerable on a road. The water slapped the hull with a smell he tried not to identify. Hester sat opposite him, holding her shawl closed.</w:t>
      </w:r>
    </w:p>
    <w:p>
      <w:r>
        <w:rPr/>
        <w:t>“You have rivers where you come from?”</w:t>
      </w:r>
    </w:p>
    <w:p>
      <w:r>
        <w:rPr/>
        <w:t>“This one.”</w:t>
      </w:r>
    </w:p>
    <w:p>
      <w:r>
        <w:rPr/>
        <w:t>“Cleaner?”</w:t>
      </w:r>
    </w:p>
    <w:p>
      <w:r>
        <w:rPr/>
        <w:t>“Generally.”</w:t>
      </w:r>
    </w:p>
    <w:p>
      <w:r>
        <w:rPr/>
        <w:t>“Something to look forward to.”</w:t>
      </w:r>
    </w:p>
    <w:p>
      <w:r>
        <w:rPr/>
        <w:t>He wanted to tell her about bridges, lights, the embankment. He realised that he could not describe them without describing the removal of the river she knew. Better did not mean uncomplicated, even when it plainly was better.</w:t>
      </w:r>
    </w:p>
    <w:p>
      <w:r>
        <w:rPr/>
        <w:t>“What happens to my shop?” she asked.</w:t>
      </w:r>
    </w:p>
    <w:p>
      <w:r>
        <w:rPr/>
        <w:t>“I don’t know.”</w:t>
      </w:r>
    </w:p>
    <w:p>
      <w:r>
        <w:rPr/>
        <w:t>“You haven’t looked?”</w:t>
      </w:r>
    </w:p>
    <w:p>
      <w:r>
        <w:rPr/>
        <w:t>“I didn’t know about it until this morning.”</w:t>
      </w:r>
    </w:p>
    <w:p>
      <w:r>
        <w:rPr/>
        <w:t>“Good.”</w:t>
      </w:r>
    </w:p>
    <w:p>
      <w:r>
        <w:rPr/>
        <w:t>He looked at her.</w:t>
      </w:r>
    </w:p>
    <w:p>
      <w:r>
        <w:rPr/>
        <w:t>“I’d rather you didn’t know. You’d be tempted to advise me.”</w:t>
      </w:r>
    </w:p>
    <w:p>
      <w:r>
        <w:rPr/>
        <w:t>The boatman brought them under the Mercy’s side. A man on deck looked down.</w:t>
      </w:r>
    </w:p>
    <w:p>
      <w:r>
        <w:rPr/>
        <w:t>“No visitors.”</w:t>
      </w:r>
    </w:p>
    <w:p>
      <w:r>
        <w:rPr/>
        <w:t>Hester raised a folded bill.</w:t>
      </w:r>
    </w:p>
    <w:p>
      <w:r>
        <w:rPr/>
        <w:t>“Then pay from there.”</w:t>
      </w:r>
    </w:p>
    <w:p>
      <w:r>
        <w:rPr/>
        <w:t>The man disappeared. After a minute a ladder came down.</w:t>
      </w:r>
    </w:p>
    <w:p>
      <w:r>
        <w:rPr/>
        <w:t>“That worked remarkably well,” Arthur murmured.</w:t>
      </w:r>
    </w:p>
    <w:p>
      <w:r>
        <w:rPr/>
        <w:t>“Men who won’t admit illness will admit debts. They think the latter can be negotiated.”</w:t>
      </w:r>
    </w:p>
    <w:p>
      <w:r>
        <w:rPr/>
        <w:t>On deck, a clerk in a coat too fine for the setting inspected the bill and frowned. Arthur noticed ink on the man’s sleeve and a modern ballpoint pen half hidden in his breast pocket. The clerk followed his glance and pushed the pen down.</w:t>
      </w:r>
    </w:p>
    <w:p>
      <w:r>
        <w:rPr/>
        <w:t>“Mr Pembroke,” he said.</w:t>
      </w:r>
    </w:p>
    <w:p>
      <w:r>
        <w:rPr/>
        <w:t>Hester moved half a step away from Arthur. It was sensible and hurt anyway.</w:t>
      </w:r>
    </w:p>
    <w:p>
      <w:r>
        <w:rPr/>
        <w:t>“You were expected.”</w:t>
      </w:r>
    </w:p>
    <w:p>
      <w:r>
        <w:rPr/>
        <w:t>“I’ve had a rather disorganised journey.”</w:t>
      </w:r>
    </w:p>
    <w:p>
      <w:r>
        <w:rPr/>
        <w:t>“Mr Glock warned us.”</w:t>
      </w:r>
    </w:p>
    <w:p>
      <w:r>
        <w:rPr/>
        <w:t>“He’s very thoughtful.”</w:t>
      </w:r>
    </w:p>
    <w:p>
      <w:r>
        <w:rPr/>
        <w:t>The clerk introduced himself as Saye. He was perhaps thirty-five, with a face that would be difficult to remember accurately. He offered no hand.</w:t>
      </w:r>
    </w:p>
    <w:p>
      <w:r>
        <w:rPr/>
        <w:t>“The director is below. Mrs Pike can wait here.”</w:t>
      </w:r>
    </w:p>
    <w:p>
      <w:r>
        <w:rPr/>
        <w:t>“Mrs Pike can go where her account goes,” Hester said.</w:t>
      </w:r>
    </w:p>
    <w:p>
      <w:r>
        <w:rPr/>
        <w:t>Saye considered her and shrugged. He led them down a narrow companionway. Beneath the deck the air was hot and close. Through one open door Arthur saw shelves of boxes, a folding metal chair and a copper coil concealed under sailcloth. Glock had established a forward office, not merely sent a messenger.</w:t>
      </w:r>
    </w:p>
    <w:p>
      <w:r>
        <w:rPr/>
        <w:t>Fanshawe sat in a cabin with his ankle fastened to an iron ring. He had lost his neckcloth and much of his authority. One cheek was bruised. On the table before him lay a cup of water and an untouched bowl.</w:t>
      </w:r>
    </w:p>
    <w:p>
      <w:r>
        <w:rPr/>
        <w:t>“Pembroke,” he said. “Thank God.”</w:t>
      </w:r>
    </w:p>
    <w:p>
      <w:r>
        <w:rPr/>
        <w:t>Arthur looked at the ankle chain.</w:t>
      </w:r>
    </w:p>
    <w:p>
      <w:r>
        <w:rPr/>
        <w:t>“Is this a local management arrangement?”</w:t>
      </w:r>
    </w:p>
    <w:p>
      <w:r>
        <w:rPr/>
        <w:t>“A misunderstanding.”</w:t>
      </w:r>
    </w:p>
    <w:p>
      <w:r>
        <w:rPr/>
        <w:t>“It’s a substantial one.”</w:t>
      </w:r>
    </w:p>
    <w:p>
      <w:r>
        <w:rPr/>
        <w:t>Saye remained at the door.</w:t>
      </w:r>
    </w:p>
    <w:p>
      <w:r>
        <w:rPr/>
        <w:t>“Ten minutes. Then Mr Pembroke will accompany me.”</w:t>
      </w:r>
    </w:p>
    <w:p>
      <w:r>
        <w:rPr/>
        <w:t>“Where?” Arthur asked.</w:t>
      </w:r>
    </w:p>
    <w:p>
      <w:r>
        <w:rPr/>
        <w:t>“Back.”</w:t>
      </w:r>
    </w:p>
    <w:p>
      <w:r>
        <w:rPr/>
        <w:t>The word was so tempting that Arthur hated him for it.</w:t>
      </w:r>
    </w:p>
    <w:p>
      <w:r>
        <w:rPr/>
        <w:t>When Saye stepped outside, Fanshawe leaned forward.</w:t>
      </w:r>
    </w:p>
    <w:p>
      <w:r>
        <w:rPr/>
        <w:t>“Did you get the receipt?”</w:t>
      </w:r>
    </w:p>
    <w:p>
      <w:r>
        <w:rPr/>
        <w:t>“Yes. The annex goes out again tomorrow.”</w:t>
      </w:r>
    </w:p>
    <w:p>
      <w:r>
        <w:rPr/>
        <w:t>“The twenty-third?”</w:t>
      </w:r>
    </w:p>
    <w:p>
      <w:r>
        <w:rPr/>
        <w:t>Arthur nodded. Fanshawe shut his eyes briefly.</w:t>
      </w:r>
    </w:p>
    <w:p>
      <w:r>
        <w:rPr/>
        <w:t>“I thought I’d missed it.”</w:t>
      </w:r>
    </w:p>
    <w:p>
      <w:r>
        <w:rPr/>
        <w:t>“You nearly did,” Hester said. “Mr Glock’s men tried to collect my retained copy.”</w:t>
      </w:r>
    </w:p>
    <w:p>
      <w:r>
        <w:rPr/>
        <w:t>Fanshawe looked at her as though noticing a person he had previously classified as a service.</w:t>
      </w:r>
    </w:p>
    <w:p>
      <w:r>
        <w:rPr/>
        <w:t>“Mrs Pike. I’m sorry.”</w:t>
      </w:r>
    </w:p>
    <w:p>
      <w:r>
        <w:rPr/>
        <w:t>“Add it to the account.”</w:t>
      </w:r>
    </w:p>
    <w:p>
      <w:r>
        <w:rPr/>
        <w:t>Arthur took out his notebook.</w:t>
      </w:r>
    </w:p>
    <w:p>
      <w:r>
        <w:rPr/>
        <w:t>“Did you divert the memorandum?”</w:t>
      </w:r>
    </w:p>
    <w:p>
      <w:r>
        <w:rPr/>
        <w:t>“Yes.”</w:t>
      </w:r>
    </w:p>
    <w:p>
      <w:r>
        <w:rPr/>
        <w:t>“Knowing what it would do?”</w:t>
      </w:r>
    </w:p>
    <w:p>
      <w:r>
        <w:rPr/>
        <w:t>“Knowing what I was told it would prevent.”</w:t>
      </w:r>
    </w:p>
    <w:p>
      <w:r>
        <w:rPr/>
        <w:t>“Which was?”</w:t>
      </w:r>
    </w:p>
    <w:p>
      <w:r>
        <w:rPr/>
        <w:t>“A continental war in 2031. Forty million projected deaths. Glock had a descendant report, casualty tables, protected extracts. He said a modest change in the 1815 guarantees would produce a more stable federal settlement.”</w:t>
      </w:r>
    </w:p>
    <w:p>
      <w:r>
        <w:rPr/>
        <w:t>“And you believed him.”</w:t>
      </w:r>
    </w:p>
    <w:p>
      <w:r>
        <w:rPr/>
        <w:t>Fanshawe stared at the wall.</w:t>
      </w:r>
    </w:p>
    <w:p>
      <w:r>
        <w:rPr/>
        <w:t>“I wanted to.”</w:t>
      </w:r>
    </w:p>
    <w:p>
      <w:r>
        <w:rPr/>
        <w:t>It was the first useful answer he had given.</w:t>
      </w:r>
    </w:p>
    <w:p>
      <w:r>
        <w:rPr/>
        <w:t>The director had taken the conciliatory memorandum from an unobserved desk interval and replaced it with Glock’s commercial draft. That act had changed the recipient’s recommendation and started the branch now spreading through 2026. Only afterwards had he noticed the annex: a dormant receivership empowered to determine which claims counted when records conflicted. Glock had said it was historical boilerplate. Fanshawe had asked for the original.</w:t>
      </w:r>
    </w:p>
    <w:p>
      <w:r>
        <w:rPr/>
        <w:t>“He offered me a promotion,” Fanshawe said.</w:t>
      </w:r>
    </w:p>
    <w:p>
      <w:r>
        <w:rPr/>
        <w:t>“From director?”</w:t>
      </w:r>
    </w:p>
    <w:p>
      <w:r>
        <w:rPr/>
        <w:t>“There are always promotions.”</w:t>
      </w:r>
    </w:p>
    <w:p>
      <w:r>
        <w:rPr/>
        <w:t>“And when you refused?”</w:t>
      </w:r>
    </w:p>
    <w:p>
      <w:r>
        <w:rPr/>
        <w:t>Fanshawe lifted his chained ankle an inch.</w:t>
      </w:r>
    </w:p>
    <w:p>
      <w:r>
        <w:rPr/>
        <w:t>Hester examined the shackle. “A more practical counter-offer.”</w:t>
      </w:r>
    </w:p>
    <w:p>
      <w:r>
        <w:rPr/>
        <w:t>Arthur wrote down the desk location and intervention minute. He asked whether the original memorandum still existed.</w:t>
      </w:r>
    </w:p>
    <w:p>
      <w:r>
        <w:rPr/>
        <w:t>“Glock has it. In a protected case. I saw Saye take it into the next cabin.”</w:t>
      </w:r>
    </w:p>
    <w:p>
      <w:r>
        <w:rPr/>
        <w:t>“Can we put it back?”</w:t>
      </w:r>
    </w:p>
    <w:p>
      <w:r>
        <w:rPr/>
        <w:t>“Not into yesterday’s desk. I observed myself removing it. So did Glock’s camera. That interval is closed, and what I did in it stays done. But a recommendation is not a ruling. The committee ratifies on the twenty-third, at half past ten, when two sealed copies held by separate recipients are found to agree and the clerk enters it in his register. Until then my substitution is a fact and its implementation is a proposal. The machine doesn’t care about law, Pembroke. It cares that the copies were observed to agree.”</w:t>
      </w:r>
    </w:p>
    <w:p>
      <w:r>
        <w:rPr/>
        <w:t>“Would that restore everything?”</w:t>
      </w:r>
    </w:p>
    <w:p>
      <w:r>
        <w:rPr/>
        <w:t>“It might restore the main branch. We would have to calculate.”</w:t>
      </w:r>
    </w:p>
    <w:p>
      <w:r>
        <w:rPr/>
        <w:t>“Don’t promise,” Arthur said.</w:t>
      </w:r>
    </w:p>
    <w:p>
      <w:r>
        <w:rPr/>
        <w:t>Fanshawe looked offended, then ashamed.</w:t>
      </w:r>
    </w:p>
    <w:p>
      <w:r>
        <w:rPr/>
        <w:t>Outside, Saye spoke to someone in a low voice. Arthur heard the words central induction and candidate. Hester moved to the door and looked through its crack.</w:t>
      </w:r>
    </w:p>
    <w:p>
      <w:r>
        <w:rPr/>
        <w:t>“There are three of them.”</w:t>
      </w:r>
    </w:p>
    <w:p>
      <w:r>
        <w:rPr/>
        <w:t>“They want you,” Fanshawe told Arthur. “Not me. Glock needs a protected witness who has crossed every reference boundary since the first modern stabiliser.”</w:t>
      </w:r>
    </w:p>
    <w:p>
      <w:r>
        <w:rPr/>
        <w:t>“I joined twelve years ago.”</w:t>
      </w:r>
    </w:p>
    <w:p>
      <w:r>
        <w:rPr/>
        <w:t>“Apparently not.”</w:t>
      </w:r>
    </w:p>
    <w:p>
      <w:r>
        <w:rPr/>
        <w:t>Arthur stopped writing.</w:t>
      </w:r>
    </w:p>
    <w:p>
      <w:r>
        <w:rPr/>
        <w:t>Fanshawe took a folded paper from inside his boot and held it out. It was a photocopy, badly creased. At the top was a hospital name. Beneath it: PEMBROKE, ARTHUR. AGE SEVEN. INDUCTION EXCEPTION, 1991.</w:t>
      </w:r>
    </w:p>
    <w:p>
      <w:r>
        <w:rPr/>
        <w:t>The signature at the bottom was Eleanor Vale’s.</w:t>
      </w:r>
    </w:p>
    <w:p>
      <w:r>
        <w:rPr/>
        <w:t>“She wasn’t old enough,” Arthur said.</w:t>
      </w:r>
    </w:p>
    <w:p>
      <w:r>
        <w:rPr/>
        <w:t>“She was when she went.”</w:t>
      </w:r>
    </w:p>
    <w:p>
      <w:r>
        <w:rPr/>
        <w:t>He remembered a hospital corridor, a light above a bed, a woman fastening something around his wrist. He had believed it was part of being ill. There had been a road accident. His sister Ruth had died. Adults had spoken quietly in rooms where he was supposed to be asleep.</w:t>
      </w:r>
    </w:p>
    <w:p>
      <w:r>
        <w:rPr/>
        <w:t>Hester touched his arm.</w:t>
      </w:r>
    </w:p>
    <w:p>
      <w:r>
        <w:rPr/>
        <w:t>“Later,” she said. “Whatever that is, it’s later.”</w:t>
      </w:r>
    </w:p>
    <w:p>
      <w:r>
        <w:rPr/>
        <w:t>The door opened. Saye stood there with a pistol.</w:t>
      </w:r>
    </w:p>
    <w:p>
      <w:r>
        <w:rPr/>
        <w:t>“Time.”</w:t>
      </w:r>
    </w:p>
    <w:p>
      <w:r>
        <w:rPr/>
        <w:t>Arthur put the photocopy in his notebook.</w:t>
      </w:r>
    </w:p>
    <w:p>
      <w:r>
        <w:rPr/>
        <w:t>“I need to bring the director.”</w:t>
      </w:r>
    </w:p>
    <w:p>
      <w:r>
        <w:rPr/>
        <w:t>“The director is suspended.”</w:t>
      </w:r>
    </w:p>
    <w:p>
      <w:r>
        <w:rPr/>
        <w:t>“From what I can see, he’s attached.”</w:t>
      </w:r>
    </w:p>
    <w:p>
      <w:r>
        <w:rPr/>
        <w:t>Saye did not appreciate the point. He gestured Arthur towards the passage.</w:t>
      </w:r>
    </w:p>
    <w:p>
      <w:r>
        <w:rPr/>
        <w:t>Hester said, “My payment.”</w:t>
      </w:r>
    </w:p>
    <w:p>
      <w:r>
        <w:rPr/>
        <w:t>“You may apply to the office.”</w:t>
      </w:r>
    </w:p>
    <w:p>
      <w:r>
        <w:rPr/>
        <w:t>“I’m in the office.”</w:t>
      </w:r>
    </w:p>
    <w:p>
      <w:r>
        <w:rPr/>
        <w:t>“Madam—”</w:t>
      </w:r>
    </w:p>
    <w:p>
      <w:r>
        <w:rPr/>
        <w:t>She threw the water from Fanshawe’s cup into his face. Arthur struck Saye’s wrist with the notebook. The pistol went off in the low cabin with a sound which seemed to remove the air. A splinter jumped from the ceiling. Fanshawe caught Saye around the knees and dragged him down as far as the chain allowed.</w:t>
      </w:r>
    </w:p>
    <w:p>
      <w:r>
        <w:rPr/>
        <w:t>Hester took the pistol from the floor.</w:t>
      </w:r>
    </w:p>
    <w:p>
      <w:r>
        <w:rPr/>
        <w:t>“I know how to use this,” she told Arthur. “Don’t look so disappointed.”</w:t>
      </w:r>
    </w:p>
    <w:p>
      <w:pPr>
        <w:pStyle w:val="Heading1"/>
      </w:pPr>
      <w:bookmarkStart w:id="108" w:name="_Toc108"/>
      <w:r>
        <w:rPr/>
        <w:t>8 Reasonable Force</w:t>
      </w:r>
      <w:bookmarkEnd w:id="108"/>
    </w:p>
    <w:p>
      <w:r>
        <w:rPr/>
        <w:t>There is a difference between having a plan and being the person nearest a pistol when everyone else begins to improvise. Arthur discovered it in the passage outside Fanshawe’s cabin.</w:t>
      </w:r>
    </w:p>
    <w:p>
      <w:r>
        <w:rPr/>
        <w:t>Hester kept Saye covered while the director searched his pockets. Arthur stood at the companionway with a chair, prepared to apply it to the first face that appeared. It was a folding chair from 2026. He found himself absurdly reassured by its little warning label.</w:t>
      </w:r>
    </w:p>
    <w:p>
      <w:r>
        <w:rPr/>
        <w:t>“Key,” Fanshawe said.</w:t>
      </w:r>
    </w:p>
    <w:p>
      <w:r>
        <w:rPr/>
        <w:t>Hester glanced down. “Try the small one.”</w:t>
      </w:r>
    </w:p>
    <w:p>
      <w:r>
        <w:rPr/>
        <w:t>“I was about to.”</w:t>
      </w:r>
    </w:p>
    <w:p>
      <w:r>
        <w:rPr/>
        <w:t>“Then we’re agreed.”</w:t>
      </w:r>
    </w:p>
    <w:p>
      <w:r>
        <w:rPr/>
        <w:t>Footsteps sounded on the deck. A man called Saye’s name. Arthur raised the chair. Its legs opened unexpectedly and struck both walls. He had to lower it to get it free.</w:t>
      </w:r>
    </w:p>
    <w:p>
      <w:r>
        <w:rPr/>
        <w:t>The man at the top of the steps looked down at him.</w:t>
      </w:r>
    </w:p>
    <w:p>
      <w:r>
        <w:rPr/>
        <w:t>“What’s happened?”</w:t>
      </w:r>
    </w:p>
    <w:p>
      <w:r>
        <w:rPr/>
        <w:t>Arthur heard himself say, “Smallpox.”</w:t>
      </w:r>
    </w:p>
    <w:p>
      <w:r>
        <w:rPr/>
        <w:t>The man vanished.</w:t>
      </w:r>
    </w:p>
    <w:p>
      <w:r>
        <w:rPr/>
        <w:t>For a moment nobody moved. Then Hester began to laugh, very quietly, as though laughter were another resource to be rationed.</w:t>
      </w:r>
    </w:p>
    <w:p>
      <w:r>
        <w:rPr/>
        <w:t>Fanshawe freed his ankle and took Saye’s keys. They locked the clerk in his own cabin. Arthur apologised through the door, which caused Hester to take him by the sleeve and lead him away.</w:t>
      </w:r>
    </w:p>
    <w:p>
      <w:r>
        <w:rPr/>
        <w:t>In the adjoining room stood the protected document case. Fanshawe opened it with a key, lifted out the original memorandum and stared at it for a second before handing it to Arthur.</w:t>
      </w:r>
    </w:p>
    <w:p>
      <w:r>
        <w:rPr/>
        <w:t>“You keep it.”</w:t>
      </w:r>
    </w:p>
    <w:p>
      <w:r>
        <w:rPr/>
        <w:t>“Why?”</w:t>
      </w:r>
    </w:p>
    <w:p>
      <w:r>
        <w:rPr/>
        <w:t>“Because I have demonstrated poor judgement.”</w:t>
      </w:r>
    </w:p>
    <w:p>
      <w:r>
        <w:rPr/>
        <w:t>It was so plainly true that Arthur could not politely refuse.</w:t>
      </w:r>
    </w:p>
    <w:p>
      <w:r>
        <w:rPr/>
        <w:t>Under the memorandum lay a thin printed booklet. Its cover read CONTINUITY SETTLEMENT, TRANSITIONAL CONSTITUTION, ENGLAND, 2029. Inside, several pages were marked for Arthur’s signature. There were blanks for date, place and declaration of willing service. On the last page, in small type, was a transfer of evidential discretion to the Office of the Permanent Secretary.</w:t>
      </w:r>
    </w:p>
    <w:p>
      <w:r>
        <w:rPr/>
        <w:t>Arthur put the booklet in the case too.</w:t>
      </w:r>
    </w:p>
    <w:p>
      <w:r>
        <w:rPr/>
        <w:t>They went on deck. The men there had retreated to the far rail. Fanshawe coughed with theatrical force. It was the most useful thing his vanity had done all morning.</w:t>
      </w:r>
    </w:p>
    <w:p>
      <w:r>
        <w:rPr/>
        <w:t>Their boatman had stayed, but moved several yards away.</w:t>
      </w:r>
    </w:p>
    <w:p>
      <w:r>
        <w:rPr/>
        <w:t>“I heard a shot.”</w:t>
      </w:r>
    </w:p>
    <w:p>
      <w:r>
        <w:rPr/>
        <w:t>“A misunderstanding,” Arthur said.</w:t>
      </w:r>
    </w:p>
    <w:p>
      <w:r>
        <w:rPr/>
        <w:t>“They’re expensive.”</w:t>
      </w:r>
    </w:p>
    <w:p>
      <w:r>
        <w:rPr/>
        <w:t>Hester held up another coin. The boat came close enough for them to climb down.</w:t>
      </w:r>
    </w:p>
    <w:p>
      <w:r>
        <w:rPr/>
        <w:t>As they pulled away, Saye appeared at the rail, freed by someone braver than his colleagues. He did not fire. He looked at the protected case in Arthur’s lap and made a small, almost courteous gesture.</w:t>
      </w:r>
    </w:p>
    <w:p>
      <w:r>
        <w:rPr/>
        <w:t>“He’ll follow,” Fanshawe said.</w:t>
      </w:r>
    </w:p>
    <w:p>
      <w:r>
        <w:rPr/>
        <w:t>“Of course he will,” Hester replied. “We’ve taken his office.”</w:t>
      </w:r>
    </w:p>
    <w:p>
      <w:r>
        <w:rPr/>
        <w:t>They landed at a different stair and walked back by a route Hester chose. Fanshawe limped. His bravado had drained with the exertion, leaving a middle-aged man in borrowed courage. Arthur supported him without commenting on it.</w:t>
      </w:r>
    </w:p>
    <w:p>
      <w:r>
        <w:rPr/>
        <w:t>Daniel was waiting in the apothecary’s yard, furious at having been left out and relieved that there was someone to be furious with. Hester gave him the empty pistol to hold, which restored his standing without much increasing the danger.</w:t>
      </w:r>
    </w:p>
    <w:p>
      <w:r>
        <w:rPr/>
        <w:t>The apothecary refused to admit a man suspected of smallpox until Arthur explained that he had invented it. He then refused to admit a man involved in gunfire. Hester paid him. He reconsidered his professional obligations.</w:t>
      </w:r>
    </w:p>
    <w:p>
      <w:r>
        <w:rPr/>
        <w:t>In the rear room they opened the case on the table. Fanshawe read the original terms aloud, comparing them with Hester’s proof. Most of the text was identical. The decisive changes concerned who could challenge a receiver, who might keep independent copies, and whether beneficiaries could refuse representation.</w:t>
      </w:r>
    </w:p>
    <w:p>
      <w:r>
        <w:rPr/>
        <w:t>“This isn’t really about the Low Countries,” Arthur said.</w:t>
      </w:r>
    </w:p>
    <w:p>
      <w:r>
        <w:rPr/>
        <w:t>“It begins there,” Fanshawe replied. “A trust for disputed assets becomes a body for disputed identities. Glock has a chain of renewals through the nineteenth century. By 2029, under emergency legislation, it can declare a single human witness the legal reference for England.”</w:t>
      </w:r>
    </w:p>
    <w:p>
      <w:r>
        <w:rPr/>
        <w:t>Hester frowned. “And the witness tells everyone what happened?”</w:t>
      </w:r>
    </w:p>
    <w:p>
      <w:r>
        <w:rPr/>
        <w:t>“The witness gives continuity to the office. The secretary decides which evidence the office receives.”</w:t>
      </w:r>
    </w:p>
    <w:p>
      <w:r>
        <w:rPr/>
        <w:t>“So he lends them his face.”</w:t>
      </w:r>
    </w:p>
    <w:p>
      <w:r>
        <w:rPr/>
        <w:t>Arthur looked at the portrait in his folder.</w:t>
      </w:r>
    </w:p>
    <w:p>
      <w:r>
        <w:rPr/>
        <w:t>“Apparently.”</w:t>
      </w:r>
    </w:p>
    <w:p>
      <w:r>
        <w:rPr/>
        <w:t>“Why a king?” Daniel asked.</w:t>
      </w:r>
    </w:p>
    <w:p>
      <w:r>
        <w:rPr/>
        <w:t>Fanshawe rubbed his ankle. “In the projected settlement, the United Kingdom has fragmented. Parliament has disputed membership. Courts cannot agree which appointments survived successive corrections. Glock presents a sovereign receiver as a temporary source of legal identity.”</w:t>
      </w:r>
    </w:p>
    <w:p>
      <w:r>
        <w:rPr/>
        <w:t>“And people accept that?”</w:t>
      </w:r>
    </w:p>
    <w:p>
      <w:r>
        <w:rPr/>
        <w:t>“People who have spent months proving that they are married to their spouses will accept a great deal in exchange for a working register.”</w:t>
      </w:r>
    </w:p>
    <w:p>
      <w:r>
        <w:rPr/>
        <w:t>Arthur thought of the analyst changing Monday to Tuesday. Certainty, offered at the right moment, could feel like kindness.</w:t>
      </w:r>
    </w:p>
    <w:p>
      <w:r>
        <w:rPr/>
        <w:t>The brass token in his pocket warmed.</w:t>
      </w:r>
    </w:p>
    <w:p>
      <w:r>
        <w:rPr/>
        <w:t>He took it out. A thin line glowed around its edge.</w:t>
      </w:r>
    </w:p>
    <w:p>
      <w:r>
        <w:rPr/>
        <w:t>“They’ve found us.”</w:t>
      </w:r>
    </w:p>
    <w:p>
      <w:r>
        <w:rPr/>
        <w:t>Fanshawe looked at the walls. “Where?”</w:t>
      </w:r>
    </w:p>
    <w:p>
      <w:r>
        <w:rPr/>
        <w:t>The token grew warmer as Arthur approached a cupboard. Behind it was a narrow storage room containing jars, linen and a broken stool. The air against its far wall trembled.</w:t>
      </w:r>
    </w:p>
    <w:p>
      <w:r>
        <w:rPr/>
        <w:t>Eleanor’s voice came through, thin and urgent.</w:t>
      </w:r>
    </w:p>
    <w:p>
      <w:r>
        <w:rPr/>
        <w:t>“Arthur. Alone?”</w:t>
      </w:r>
    </w:p>
    <w:p>
      <w:r>
        <w:rPr/>
        <w:t>“Four of us. One director, one printer, one clerk.”</w:t>
      </w:r>
    </w:p>
    <w:p>
      <w:r>
        <w:rPr/>
        <w:t>“I can take two adults. That’s all the gap will sustain.”</w:t>
      </w:r>
    </w:p>
    <w:p>
      <w:r>
        <w:rPr/>
        <w:t>Hester folded her arms.</w:t>
      </w:r>
    </w:p>
    <w:p>
      <w:r>
        <w:rPr/>
        <w:t>“You’re not taking me anywhere.”</w:t>
      </w:r>
    </w:p>
    <w:p>
      <w:r>
        <w:rPr/>
        <w:t>“You saved—”</w:t>
      </w:r>
    </w:p>
    <w:p>
      <w:r>
        <w:rPr/>
        <w:t>“I have a shop. It may currently contain thugs, but it’s mine.”</w:t>
      </w:r>
    </w:p>
    <w:p>
      <w:r>
        <w:rPr/>
        <w:t>Daniel said, “I’ll stay.”</w:t>
      </w:r>
    </w:p>
    <w:p>
      <w:r>
        <w:rPr/>
        <w:t>Arthur knew he should offer arguments. He had brought danger into their lives and now proposed to leave through a cupboard.</w:t>
      </w:r>
    </w:p>
    <w:p>
      <w:r>
        <w:rPr/>
        <w:t>He gave Hester the remaining coins and a page from his notebook containing what they knew of the duplicate dispatch. She read it carefully.</w:t>
      </w:r>
    </w:p>
    <w:p>
      <w:r>
        <w:rPr/>
        <w:t>“Tomorrow morning. Mr Glock’s committee room. Half past ten.”</w:t>
      </w:r>
    </w:p>
    <w:p>
      <w:r>
        <w:rPr/>
        <w:t>“Don’t go there yourself.”</w:t>
      </w:r>
    </w:p>
    <w:p>
      <w:r>
        <w:rPr/>
        <w:t>“Then don’t write it where I can read it.”</w:t>
      </w:r>
    </w:p>
    <w:p>
      <w:r>
        <w:rPr/>
        <w:t>He almost smiled. “We’ll come back before that.”</w:t>
      </w:r>
    </w:p>
    <w:p>
      <w:r>
        <w:rPr/>
        <w:t>“Don’t promise what you don’t understand.”</w:t>
      </w:r>
    </w:p>
    <w:p>
      <w:r>
        <w:rPr/>
        <w:t>It was his own advice, and no more comfortable for being sound.</w:t>
      </w:r>
    </w:p>
    <w:p>
      <w:r>
        <w:rPr/>
        <w:t>He handed her the grey notebook for a moment. She wrote her name beneath his account of the shop, then Daniel added his with his left hand. Their signatures were uneven and completely distinct.</w:t>
      </w:r>
    </w:p>
    <w:p>
      <w:r>
        <w:rPr/>
        <w:t>“There,” she said. “Someone else was present.”</w:t>
      </w:r>
    </w:p>
    <w:p>
      <w:r>
        <w:rPr/>
        <w:t>Arthur took the notebook. He and Fanshawe stepped into the storage room. The aperture opened, showing Operations, Eleanor’s anxious face and the familiar yellow line on the floor.</w:t>
      </w:r>
    </w:p>
    <w:p>
      <w:r>
        <w:rPr/>
        <w:t>As he crossed, Arthur turned back once. Hester stood beside Daniel with the wrapped forme under her arm. She lifted two fingers in a brisk farewell, as though he were a customer who had finally finished explaining himself.</w:t>
      </w:r>
    </w:p>
    <w:p>
      <w:r>
        <w:rPr/>
        <w:t>Then the room was gone.</w:t>
      </w:r>
    </w:p>
    <w:p>
      <w:r>
        <w:rPr/>
        <w:t>The familiar air struck him as cool and almost offensively clean. He could hear machinery, ventilation and a telephone somewhere. Fanshawe sat heavily on the floor.</w:t>
      </w:r>
    </w:p>
    <w:p>
      <w:r>
        <w:rPr/>
        <w:t>Arthur looked at Eleanor.</w:t>
      </w:r>
    </w:p>
    <w:p>
      <w:r>
        <w:rPr/>
        <w:t>“You went to 1991.”</w:t>
      </w:r>
    </w:p>
    <w:p>
      <w:r>
        <w:rPr/>
        <w:t>Her relief changed shape.</w:t>
      </w:r>
    </w:p>
    <w:p>
      <w:r>
        <w:rPr/>
        <w:t>“Yes.”</w:t>
      </w:r>
    </w:p>
    <w:p>
      <w:r>
        <w:rPr/>
        <w:t>“You inducted me when I was seven.”</w:t>
      </w:r>
    </w:p>
    <w:p>
      <w:r>
        <w:rPr/>
        <w:t>“Yes.”</w:t>
      </w:r>
    </w:p>
    <w:p>
      <w:r>
        <w:rPr/>
        <w:t>“And there is a dead man in that room who looks like me.”</w:t>
      </w:r>
    </w:p>
    <w:p>
      <w:r>
        <w:rPr/>
        <w:t>Eleanor did not ask how he knew. He had seen the trolley, the coat, the photograph. On the river the pieces had finally arranged themselves, and he had been too busy staying alive to let them matter.</w:t>
      </w:r>
    </w:p>
    <w:p>
      <w:r>
        <w:rPr/>
        <w:t>“Yes,” she said again.</w:t>
      </w:r>
    </w:p>
    <w:p>
      <w:r>
        <w:rPr/>
        <w:t>Arthur put the protected case on the console.</w:t>
      </w:r>
    </w:p>
    <w:p>
      <w:r>
        <w:rPr/>
        <w:t>“Then I think,” he said, “the next briefing should be rather better.”</w:t>
      </w:r>
    </w:p>
    <w:p>
      <w:pPr>
        <w:pStyle w:val="Heading1"/>
      </w:pPr>
      <w:bookmarkStart w:id="109" w:name="_Toc109"/>
      <w:r>
        <w:rPr/>
        <w:t>9 Matters Arising</w:t>
      </w:r>
      <w:bookmarkEnd w:id="109"/>
    </w:p>
    <w:p>
      <w:r>
        <w:rPr/>
        <w:t>They held the briefing in the small conference room because the large one had acquired a bust of the prime minister and nobody wanted him listening.</w:t>
      </w:r>
    </w:p>
    <w:p>
      <w:r>
        <w:rPr/>
        <w:t>Arthur washed his hands first. The basin filled with grey water. There was printer’s ink under one thumbnail and a narrow red mark across his wrist where he had gripped Saye. He scrubbed until Eleanor, waiting outside, told him that he was removing useful skin.</w:t>
      </w:r>
    </w:p>
    <w:p>
      <w:r>
        <w:rPr/>
        <w:t>He dried his hands carefully. It was easier than deciding what to say to her.</w:t>
      </w:r>
    </w:p>
    <w:p>
      <w:r>
        <w:rPr/>
        <w:t>In the conference room, Fanshawe sat with his ankle on a second chair. Mrs Crumb had brought tea and a plate of the Yorkshire biscuits. Miriam sat at the end of the table. Arthur recognised the photograph from the registry before he recognised the woman.</w:t>
      </w:r>
    </w:p>
    <w:p>
      <w:r>
        <w:rPr/>
        <w:t>“Miriam,” he said.</w:t>
      </w:r>
    </w:p>
    <w:p>
      <w:r>
        <w:rPr/>
        <w:t>She nodded.</w:t>
      </w:r>
    </w:p>
    <w:p>
      <w:r>
        <w:rPr/>
        <w:t>“You’re Mrs Crumb’s daughter.”</w:t>
      </w:r>
    </w:p>
    <w:p>
      <w:r>
        <w:rPr/>
        <w:t>“Usually that comes after an introduction.”</w:t>
      </w:r>
    </w:p>
    <w:p>
      <w:r>
        <w:rPr/>
        <w:t>He sat down. On the whiteboard Eleanor had written CURRENT SEQUENCE. Underneath were the known interventions, in the order the protected department had experienced them: Fanshawe’s departure, incoming corpse and warning, propagation of the revision, Arthur’s departure, Miriam’s arrival, Arthur’s retrieval. Beside this was a separate column of calendar dates.</w:t>
      </w:r>
    </w:p>
    <w:p>
      <w:r>
        <w:rPr/>
        <w:t>“They aren’t the same order,” Eleanor said. “Nothing here requires a person to cause their own existence. The future packet came from a branch already developing after Fanshawe’s act. We received its consequences before our slower survey instruments had finished describing the change.”</w:t>
      </w:r>
    </w:p>
    <w:p>
      <w:r>
        <w:rPr/>
        <w:t>“And the dead man?” Arthur asked.</w:t>
      </w:r>
    </w:p>
    <w:p>
      <w:r>
        <w:rPr/>
        <w:t>Eleanor rested the pen on the table.</w:t>
      </w:r>
    </w:p>
    <w:p>
      <w:r>
        <w:rPr/>
        <w:t>“You, after three years in that branch.”</w:t>
      </w:r>
    </w:p>
    <w:p>
      <w:r>
        <w:rPr/>
        <w:t>“Am I going to die?”</w:t>
      </w:r>
    </w:p>
    <w:p>
      <w:r>
        <w:rPr/>
        <w:t>“Yes,” Fanshawe said, then closed his eyes. “I mean—”</w:t>
      </w:r>
    </w:p>
    <w:p>
      <w:r>
        <w:rPr/>
        <w:t>“Not necessarily that way,” Eleanor said. “The body is an arrived object. Its history is complete. Your history is still being lived. You shared an earlier life, then the sequence separated when we received information he hadn’t had.”</w:t>
      </w:r>
    </w:p>
    <w:p>
      <w:r>
        <w:rPr/>
        <w:t>“So he’s another person.”</w:t>
      </w:r>
    </w:p>
    <w:p>
      <w:r>
        <w:rPr/>
        <w:t>“He is you up to a point. He is also someone who lived three years you have not lived. You don’t inherit his death as an appointment.”</w:t>
      </w:r>
    </w:p>
    <w:p>
      <w:r>
        <w:rPr/>
        <w:t>Arthur looked at Miriam.</w:t>
      </w:r>
    </w:p>
    <w:p>
      <w:r>
        <w:rPr/>
        <w:t>“Did you know him well?”</w:t>
      </w:r>
    </w:p>
    <w:p>
      <w:r>
        <w:rPr/>
        <w:t>“Well enough to disappoint each other.”</w:t>
      </w:r>
    </w:p>
    <w:p>
      <w:r>
        <w:rPr/>
        <w:t>“Was he frightened?”</w:t>
      </w:r>
    </w:p>
    <w:p>
      <w:r>
        <w:rPr/>
        <w:t>“Yes.”</w:t>
      </w:r>
    </w:p>
    <w:p>
      <w:r>
        <w:rPr/>
        <w:t>It helped. Arthur had expected the opposite answer to help, and was relieved not to have to live up to it.</w:t>
      </w:r>
    </w:p>
    <w:p>
      <w:r>
        <w:rPr/>
        <w:t>They went to the side room together. He asked the others to wait outside, but allowed Miriam to remain. Eleanor drew back the sheet and left them.</w:t>
      </w:r>
    </w:p>
    <w:p>
      <w:r>
        <w:rPr/>
        <w:t>The dead man was undeniably him, and undeniably older. Arthur noticed an altered hairline, a tiny pale mark beside the mouth, the way the face had thinned. He wanted to ask about the scar and found the question offensively trivial. He asked it anyway.</w:t>
      </w:r>
    </w:p>
    <w:p>
      <w:r>
        <w:rPr/>
        <w:t>“Broken window,” Miriam said. “A shelter inspection. You tried to help someone out and walked into the frame.”</w:t>
      </w:r>
    </w:p>
    <w:p>
      <w:r>
        <w:rPr/>
        <w:t>“That sounds right.”</w:t>
      </w:r>
    </w:p>
    <w:p>
      <w:r>
        <w:rPr/>
        <w:t>“You were very annoyed. You’d spent the previous ten minutes explaining that nobody should use the window.”</w:t>
      </w:r>
    </w:p>
    <w:p>
      <w:r>
        <w:rPr/>
        <w:t>Arthur almost laughed. The impulse made his eyes sting.</w:t>
      </w:r>
    </w:p>
    <w:p>
      <w:r>
        <w:rPr/>
        <w:t>“Does he have anyone?”</w:t>
      </w:r>
    </w:p>
    <w:p>
      <w:r>
        <w:rPr/>
        <w:t>“What do you mean?”</w:t>
      </w:r>
    </w:p>
    <w:p>
      <w:r>
        <w:rPr/>
        <w:t>“Someone who should be told.”</w:t>
      </w:r>
    </w:p>
    <w:p>
      <w:r>
        <w:rPr/>
        <w:t>Miriam looked at the body.</w:t>
      </w:r>
    </w:p>
    <w:p>
      <w:r>
        <w:rPr/>
        <w:t>“His sister. Your sister. In my history.”</w:t>
      </w:r>
    </w:p>
    <w:p>
      <w:r>
        <w:rPr/>
        <w:t>Arthur put a hand on the edge of the trolley.</w:t>
      </w:r>
    </w:p>
    <w:p>
      <w:r>
        <w:rPr/>
        <w:t>“Ruth?”</w:t>
      </w:r>
    </w:p>
    <w:p>
      <w:r>
        <w:rPr/>
        <w:t>“She has two children. She lives in Bristol. He talked about her when he couldn’t go out.”</w:t>
      </w:r>
    </w:p>
    <w:p>
      <w:r>
        <w:rPr/>
        <w:t>He said nothing for a long time. The room’s refrigeration clicked on. Somewhere beyond the door, a chair scraped.</w:t>
      </w:r>
    </w:p>
    <w:p>
      <w:r>
        <w:rPr/>
        <w:t>“I can give you the address,” Miriam said.</w:t>
      </w:r>
    </w:p>
    <w:p>
      <w:r>
        <w:rPr/>
        <w:t>“Not yet.”</w:t>
      </w:r>
    </w:p>
    <w:p>
      <w:r>
        <w:rPr/>
        <w:t>He looked down again. He had never thought his own face particularly expressive. In death it seemed to contain an argument he had not heard the beginning of.</w:t>
      </w:r>
    </w:p>
    <w:p>
      <w:r>
        <w:rPr/>
        <w:t>“I’m sorry,” he told the man, and was unable to decide whether this was pity, apology or an undertaking.</w:t>
      </w:r>
    </w:p>
    <w:p>
      <w:r>
        <w:rPr/>
        <w:t>Back in the conference room, he asked Eleanor about 1991.</w:t>
      </w:r>
    </w:p>
    <w:p>
      <w:r>
        <w:rPr/>
        <w:t>She did not use the whiteboard.</w:t>
      </w:r>
    </w:p>
    <w:p>
      <w:r>
        <w:rPr/>
        <w:t>“In 2011 we tested the modern stabiliser against a hospital records gap. It was supposed to be an empty treatment room. The index was wrong. You were there, after the accident. Your heart stopped while the aperture was open.”</w:t>
      </w:r>
    </w:p>
    <w:p>
      <w:r>
        <w:rPr/>
        <w:t>“And you saved me.”</w:t>
      </w:r>
    </w:p>
    <w:p>
      <w:r>
        <w:rPr/>
        <w:t>“I brought a nurse through from the adjacent corridor. She saved you. I inducted you because the field had already taken part of your reference signature. Without completing it, we couldn’t safely close.”</w:t>
      </w:r>
    </w:p>
    <w:p>
      <w:r>
        <w:rPr/>
        <w:t>“Did you try to save Ruth?”</w:t>
      </w:r>
    </w:p>
    <w:p>
      <w:r>
        <w:rPr/>
        <w:t>Eleanor looked at him without retreating into terminology.</w:t>
      </w:r>
    </w:p>
    <w:p>
      <w:r>
        <w:rPr/>
        <w:t>“She was dead before you reached hospital.”</w:t>
      </w:r>
    </w:p>
    <w:p>
      <w:r>
        <w:rPr/>
        <w:t>“You could have gone earlier.”</w:t>
      </w:r>
    </w:p>
    <w:p>
      <w:r>
        <w:rPr/>
        <w:t>“The accident was witnessed. The approach was witnessed. We couldn’t enter a place from which we could prevent it without contradicting those observations. I checked.”</w:t>
      </w:r>
    </w:p>
    <w:p>
      <w:r>
        <w:rPr/>
        <w:t>“For how long?”</w:t>
      </w:r>
    </w:p>
    <w:p>
      <w:r>
        <w:rPr/>
        <w:t>“Six months.”</w:t>
      </w:r>
    </w:p>
    <w:p>
      <w:r>
        <w:rPr/>
        <w:t>He believed her. He was not ready for that to make it better.</w:t>
      </w:r>
    </w:p>
    <w:p>
      <w:r>
        <w:rPr/>
        <w:t>“Why didn’t you tell me when I joined?”</w:t>
      </w:r>
    </w:p>
    <w:p>
      <w:r>
        <w:rPr/>
        <w:t>“Your induction was classified as a childhood medical exception. I told myself that knowing would do you no good.”</w:t>
      </w:r>
    </w:p>
    <w:p>
      <w:r>
        <w:rPr/>
        <w:t>“That sounds wonderfully convenient.”</w:t>
      </w:r>
    </w:p>
    <w:p>
      <w:r>
        <w:rPr/>
        <w:t>“It was.”</w:t>
      </w:r>
    </w:p>
    <w:p>
      <w:r>
        <w:rPr/>
        <w:t>She left the admission alone. Arthur respected her more for not decorating it, and resented her for making respect necessary.</w:t>
      </w:r>
    </w:p>
    <w:p>
      <w:r>
        <w:rPr/>
        <w:t>His early induction meant that the modern stabiliser’s reference book included him before every later revision. He had remained an unbroken protected witness through changes most departmental staff had never experienced directly. The machine could compare each subsequent state against his living signature. Glock’s proposed settlement would turn that physical property into a constitutional title.</w:t>
      </w:r>
    </w:p>
    <w:p>
      <w:r>
        <w:rPr/>
        <w:t>“Why not use the book?” Arthur asked.</w:t>
      </w:r>
    </w:p>
    <w:p>
      <w:r>
        <w:rPr/>
        <w:t>“A book cannot consent to hold office,” Fanshawe said.</w:t>
      </w:r>
    </w:p>
    <w:p>
      <w:r>
        <w:rPr/>
        <w:t>“Neither can I, at present.”</w:t>
      </w:r>
    </w:p>
    <w:p>
      <w:r>
        <w:rPr/>
        <w:t>“He will arrange a present in which you can.”</w:t>
      </w:r>
    </w:p>
    <w:p>
      <w:r>
        <w:rPr/>
        <w:t>Mrs Crumb pushed the restricted index card across the table and explained her bargain. Glock had approached her after Miriam’s death with a proposal to correct a neglected engineering inspection decades earlier. He had not promised resurrection. He had offered a safer railway history in which a particular accident would not occur. In exchange, she had allowed him exclusive access to the Strath papers and suppressed cross-references in the public departmental index.</w:t>
      </w:r>
    </w:p>
    <w:p>
      <w:r>
        <w:rPr/>
        <w:t>“For nineteen years?” Arthur asked.</w:t>
      </w:r>
    </w:p>
    <w:p>
      <w:r>
        <w:rPr/>
        <w:t>“He said the work was delicate.”</w:t>
      </w:r>
    </w:p>
    <w:p>
      <w:r>
        <w:rPr/>
        <w:t>“And you believed him.”</w:t>
      </w:r>
    </w:p>
    <w:p>
      <w:r>
        <w:rPr/>
        <w:t>“I believed there was time.”</w:t>
      </w:r>
    </w:p>
    <w:p>
      <w:r>
        <w:rPr/>
        <w:t>Miriam looked at her mother’s hands, folded tightly on the table.</w:t>
      </w:r>
    </w:p>
    <w:p>
      <w:r>
        <w:rPr/>
        <w:t>“You made me a reason.”</w:t>
      </w:r>
    </w:p>
    <w:p>
      <w:r>
        <w:rPr/>
        <w:t>Beatrice turned towards her. “You were dead.”</w:t>
      </w:r>
    </w:p>
    <w:p>
      <w:r>
        <w:rPr/>
        <w:t>“I know. But I’m here now, and I’m telling you I won’t be his reason.”</w:t>
      </w:r>
    </w:p>
    <w:p>
      <w:r>
        <w:rPr/>
        <w:t>Beatrice’s face tightened. For a moment Arthur thought she would appeal to the others. Instead she nodded once.</w:t>
      </w:r>
    </w:p>
    <w:p>
      <w:r>
        <w:rPr/>
        <w:t>“All right.”</w:t>
      </w:r>
    </w:p>
    <w:p>
      <w:r>
        <w:rPr/>
        <w:t>It was not forgiveness, either given or received. It was something smaller and more immediately useful.</w:t>
      </w:r>
    </w:p>
    <w:p>
      <w:r>
        <w:rPr/>
        <w:t>Arthur opened the constitutional booklet. He read aloud the transfer of evidential discretion. Eleanor underlined it. Fanshawe supplied the original memorandum. Mrs Crumb laid beside it the 1746 index card. They had the beginning and end of Glock’s legal construction, and one conspicuous absence in the middle.</w:t>
      </w:r>
    </w:p>
    <w:p>
      <w:r>
        <w:rPr/>
        <w:t>“We need the trust’s original limitations,” Arthur said.</w:t>
      </w:r>
    </w:p>
    <w:p>
      <w:r>
        <w:rPr/>
        <w:t>“Glock has the surviving copy,” Mrs Crumb replied.</w:t>
      </w:r>
    </w:p>
    <w:p>
      <w:r>
        <w:rPr/>
        <w:t>“Then we go to the original.”</w:t>
      </w:r>
    </w:p>
    <w:p>
      <w:r>
        <w:rPr/>
        <w:t>Eleanor turned the whiteboard over and ruled it into columns: PRESENT, DESTINATION, WHO, KILOGRAMS, RETURN, OUTCOME.</w:t>
      </w:r>
    </w:p>
    <w:p>
      <w:r>
        <w:rPr/>
        <w:t>“In ink,” she said. “Nobody rubs anything out. From now on a dispatch is a line, not a feeling.”</w:t>
      </w:r>
    </w:p>
    <w:p>
      <w:r>
        <w:rPr/>
        <w:t>Mrs Crumb copied the first rows in her registry hand. It took a quarter of an hour, and the rows were stranger written down than they had been in anyone’s head.</w:t>
      </w:r>
    </w:p>
    <w:p>
      <w:r>
        <w:rPr/>
        <w:t>Line one. Fanshawe. Present, Sunday 13 September, 14:05. Destination, 21 June 1815, a desk interval in a committee room, about ten past four. Ninety-one kilograms with kit. Return missed. Outcome: chained to a ring aboard the Mercy.</w:t>
      </w:r>
    </w:p>
    <w:p>
      <w:r>
        <w:rPr/>
        <w:t>Line two. Incoming packet. Present, Monday 06:12. Origin, 17 November 2029. Seventy-four kilograms, a body and a photographic packet. Outcome: detected late, because the department’s survey instruments need three hours to describe a change they have already suffered.</w:t>
      </w:r>
    </w:p>
    <w:p>
      <w:r>
        <w:rPr/>
        <w:t>Line three. Arthur. Present, Monday 09:31. Destination, 22 June 1815, 09:40. Eighty-six kilograms with coat. Return booked for 10:27 at Pike’s stove, missed. Recovered Monday 15:42 from a cupboard behind an apothecary’s, mid-afternoon, their time.</w:t>
      </w:r>
    </w:p>
    <w:p>
      <w:r>
        <w:rPr/>
        <w:t>Line four. Miriam. Present, Monday 09:31 to 09:34, at her own insistence and in her own unobserved gap. Fifty-eight kilograms. She had taken the return reserve to do it, and Eleanor had put the reserve back with forty seconds to spare.</w:t>
      </w:r>
    </w:p>
    <w:p>
      <w:r>
        <w:rPr/>
        <w:t>Beatrice wrote the next number and, at the head of the column beside it, in capitals, NO LINE WITHOUT A WEIGHT.</w:t>
      </w:r>
    </w:p>
    <w:p>
      <w:r>
        <w:rPr/>
        <w:t>Arthur asked how many lines the department had written since it began. Beatrice did not need the register.</w:t>
      </w:r>
    </w:p>
    <w:p>
      <w:r>
        <w:rPr/>
        <w:t>“One thousand nine hundred and four, since 1938. In pencil, mostly, and none with a weight.” She ran a finger along the whiteboard’s headings. “There has never been a column for who paid.”</w:t>
      </w:r>
    </w:p>
    <w:p>
      <w:r>
        <w:rPr/>
        <w:t>“Paid what?”</w:t>
      </w:r>
    </w:p>
    <w:p>
      <w:r>
        <w:rPr/>
        <w:t>“Anything.”</w:t>
      </w:r>
    </w:p>
    <w:p>
      <w:r>
        <w:rPr/>
        <w:t>Eleanor took the pen, ruled a seventh column at the right-hand edge and wrote COST at the top in capitals. Nobody suggested what should go under it. The first row stayed blank for the rest of the evening.</w:t>
      </w:r>
    </w:p>
    <w:p>
      <w:r>
        <w:rPr/>
        <w:t>Eleanor looked at the time. It was ten past five. The reconciliation clock had sixty-four hours left, and Glock had said he would be back at six.</w:t>
      </w:r>
    </w:p>
    <w:p>
      <w:r>
        <w:rPr/>
        <w:t>“I can look for a gap.”</w:t>
      </w:r>
    </w:p>
    <w:p>
      <w:r>
        <w:rPr/>
        <w:t>Arthur picked up a Yorkshire biscuit. It tasted mostly of sugar and public subsidy.</w:t>
      </w:r>
    </w:p>
    <w:p>
      <w:r>
        <w:rPr/>
        <w:t>“And this time,” he said, “everybody gets the whole briefing.”</w:t>
      </w:r>
    </w:p>
    <w:p>
      <w:pPr>
        <w:pStyle w:val="Heading1"/>
      </w:pPr>
      <w:bookmarkStart w:id="110" w:name="_Toc110"/>
      <w:r>
        <w:rPr/>
        <w:t>10 A Visit from the Existing Government</w:t>
      </w:r>
      <w:bookmarkEnd w:id="110"/>
    </w:p>
    <w:p>
      <w:r>
        <w:rPr/>
        <w:t>Glock returned at six with a minister.</w:t>
      </w:r>
    </w:p>
    <w:p>
      <w:r>
        <w:rPr/>
        <w:t>The minister was a small man named Pelling, whom Arthur remembered as a back-bench opponent of unnecessary regulation. In the revised government he was Minister for Personal Registration. He wore a worried smile and carried no papers. Glock carried enough for both of them.</w:t>
      </w:r>
    </w:p>
    <w:p>
      <w:r>
        <w:rPr/>
        <w:t>Mrs Crumb’s alteration to the lift access sent them to the committee room. Glock rang from there.</w:t>
      </w:r>
    </w:p>
    <w:p>
      <w:r>
        <w:rPr/>
        <w:t>“There appears to be a fault.”</w:t>
      </w:r>
    </w:p>
    <w:p>
      <w:r>
        <w:rPr/>
        <w:t>“There does,” Mrs Crumb said. “We’re investigating.”</w:t>
      </w:r>
    </w:p>
    <w:p>
      <w:r>
        <w:rPr/>
        <w:t>“I am accompanied by the minister.”</w:t>
      </w:r>
    </w:p>
    <w:p>
      <w:r>
        <w:rPr/>
        <w:t>“Then you’ll have someone to talk to.”</w:t>
      </w:r>
    </w:p>
    <w:p>
      <w:r>
        <w:rPr/>
        <w:t>Arthur took the receiver before the conversation became an incident with its own file.</w:t>
      </w:r>
    </w:p>
    <w:p>
      <w:r>
        <w:rPr/>
        <w:t>“We’ll meet you upstairs.”</w:t>
      </w:r>
    </w:p>
    <w:p>
      <w:r>
        <w:rPr/>
        <w:t>He went with Eleanor. Fanshawe was formally suspended and Beatrice had compromised the index; putting either of them in front of Glock would hand him a useful distraction. Miriam remained in the protected room with the reference book and a list of people from her future who might still be rescued.</w:t>
      </w:r>
    </w:p>
    <w:p>
      <w:r>
        <w:rPr/>
        <w:t>The committee room had a long table, six chairs and a jug of water nobody had requested. Pelling stood when they entered. Glock did not.</w:t>
      </w:r>
    </w:p>
    <w:p>
      <w:r>
        <w:rPr/>
        <w:t>“Mr Pembroke. I’m glad you returned safely.”</w:t>
      </w:r>
    </w:p>
    <w:p>
      <w:r>
        <w:rPr/>
        <w:t>Arthur sat opposite him.</w:t>
      </w:r>
    </w:p>
    <w:p>
      <w:r>
        <w:rPr/>
        <w:t>“Your clerk was less helpful.”</w:t>
      </w:r>
    </w:p>
    <w:p>
      <w:r>
        <w:rPr/>
        <w:t>“Mr Saye had instructions to facilitate your return.”</w:t>
      </w:r>
    </w:p>
    <w:p>
      <w:r>
        <w:rPr/>
        <w:t>“With a pistol.”</w:t>
      </w:r>
    </w:p>
    <w:p>
      <w:r>
        <w:rPr/>
        <w:t>“He reported a security disturbance.”</w:t>
      </w:r>
    </w:p>
    <w:p>
      <w:r>
        <w:rPr/>
        <w:t>“It was me. I was disturbed.”</w:t>
      </w:r>
    </w:p>
    <w:p>
      <w:r>
        <w:rPr/>
        <w:t>Pelling glanced at Glock, seeking the expression appropriate to this level of humour. Glock supplied none.</w:t>
      </w:r>
    </w:p>
    <w:p>
      <w:r>
        <w:rPr/>
        <w:t>The minister cleared his throat.</w:t>
      </w:r>
    </w:p>
    <w:p>
      <w:r>
        <w:rPr/>
        <w:t>“I’ve been told that certain technical staff are withholding access to an instrument of national importance.”</w:t>
      </w:r>
    </w:p>
    <w:p>
      <w:r>
        <w:rPr/>
        <w:t>“You have,” Eleanor said.</w:t>
      </w:r>
    </w:p>
    <w:p>
      <w:r>
        <w:rPr/>
        <w:t>“Is that accurate?”</w:t>
      </w:r>
    </w:p>
    <w:p>
      <w:r>
        <w:rPr/>
        <w:t>“The sentence is accurate. Its implication requires work.”</w:t>
      </w:r>
    </w:p>
    <w:p>
      <w:r>
        <w:rPr/>
        <w:t>Glock put a document before Arthur. It was an interim appointment as Acting Receiver of Historical Continuity, without prejudice to any later constitutional arrangement. The phrase without prejudice appeared four times, which made Arthur expect considerable prejudice nearby.</w:t>
      </w:r>
    </w:p>
    <w:p>
      <w:r>
        <w:rPr/>
        <w:t>“An administrative role,” Glock said. “You would verify that the current government exists and that ordinary services may continue. Hospitals cannot wait for your inquiry.”</w:t>
      </w:r>
    </w:p>
    <w:p>
      <w:r>
        <w:rPr/>
        <w:t>“Are hospitals being interrupted?”</w:t>
      </w:r>
    </w:p>
    <w:p>
      <w:r>
        <w:rPr/>
        <w:t>“Registrations are unstable.”</w:t>
      </w:r>
    </w:p>
    <w:p>
      <w:r>
        <w:rPr/>
        <w:t>“By the correction you arranged.”</w:t>
      </w:r>
    </w:p>
    <w:p>
      <w:r>
        <w:rPr/>
        <w:t>Pelling’s smile disappeared. Glock folded his hands.</w:t>
      </w:r>
    </w:p>
    <w:p>
      <w:r>
        <w:rPr/>
        <w:t>“Director Fanshawe authorised it.”</w:t>
      </w:r>
    </w:p>
    <w:p>
      <w:r>
        <w:rPr/>
        <w:t>“Using your projections.”</w:t>
      </w:r>
    </w:p>
    <w:p>
      <w:r>
        <w:rPr/>
        <w:t>“Which represented a credible danger.”</w:t>
      </w:r>
    </w:p>
    <w:p>
      <w:r>
        <w:rPr/>
        <w:t>“May we see the underlying observations?”</w:t>
      </w:r>
    </w:p>
    <w:p>
      <w:r>
        <w:rPr/>
        <w:t>“They are highly sensitive.”</w:t>
      </w:r>
    </w:p>
    <w:p>
      <w:r>
        <w:rPr/>
        <w:t>Arthur looked at the minister. “Do you know what happened this morning?”</w:t>
      </w:r>
    </w:p>
    <w:p>
      <w:r>
        <w:rPr/>
        <w:t>Pelling straightened.</w:t>
      </w:r>
    </w:p>
    <w:p>
      <w:r>
        <w:rPr/>
        <w:t>“I am fully briefed.”</w:t>
      </w:r>
    </w:p>
    <w:p>
      <w:r>
        <w:rPr/>
        <w:t>“Do you remember Belgium?”</w:t>
      </w:r>
    </w:p>
    <w:p>
      <w:r>
        <w:rPr/>
        <w:t>“As a separatist aspiration, yes.”</w:t>
      </w:r>
    </w:p>
    <w:p>
      <w:r>
        <w:rPr/>
        <w:t>“Do you remember it as a country?”</w:t>
      </w:r>
    </w:p>
    <w:p>
      <w:r>
        <w:rPr/>
        <w:t>Pelling’s hand moved towards his glass and stopped. For a moment he looked like a schoolboy being asked a deliberately unfair question.</w:t>
      </w:r>
    </w:p>
    <w:p>
      <w:r>
        <w:rPr/>
        <w:t>“No.”</w:t>
      </w:r>
    </w:p>
    <w:p>
      <w:r>
        <w:rPr/>
        <w:t>“We do. Your entire government derives from an intervention yesterday. We’re trying to establish whether that intervention was fraudulent.”</w:t>
      </w:r>
    </w:p>
    <w:p>
      <w:r>
        <w:rPr/>
        <w:t>Glock said, “Every government derives from things that happened yesterday, Mr Pembroke. Yours included.”</w:t>
      </w:r>
    </w:p>
    <w:p>
      <w:r>
        <w:rPr/>
        <w:t>It was a good answer, and Arthur disliked it partly because it was good. He could not simply declare his remembered world morally entitled to exist. It had had cruelty, incompetence and railway accidents. He needed evidence of Glock’s fraud, not nostalgia with a security clearance.</w:t>
      </w:r>
    </w:p>
    <w:p>
      <w:r>
        <w:rPr/>
        <w:t>“Then you won’t object to an independent examination.”</w:t>
      </w:r>
    </w:p>
    <w:p>
      <w:r>
        <w:rPr/>
        <w:t>“I object to a small secret office claiming veto over the lives of millions.”</w:t>
      </w:r>
    </w:p>
    <w:p>
      <w:r>
        <w:rPr/>
        <w:t>Eleanor leaned forward.</w:t>
      </w:r>
    </w:p>
    <w:p>
      <w:r>
        <w:rPr/>
        <w:t>“So do we. You propose to make it an office for life.”</w:t>
      </w:r>
    </w:p>
    <w:p>
      <w:r>
        <w:rPr/>
        <w:t>Pelling turned sharply. Glock’s expression did not change, but a muscle moved beside the scar on his chin.</w:t>
      </w:r>
    </w:p>
    <w:p>
      <w:r>
        <w:rPr/>
        <w:t>“The constitutional proposals concern an emergency three years from now. They are not before this meeting.”</w:t>
      </w:r>
    </w:p>
    <w:p>
      <w:r>
        <w:rPr/>
        <w:t>“My signature is,” Arthur said.</w:t>
      </w:r>
    </w:p>
    <w:p>
      <w:r>
        <w:rPr/>
        <w:t>He pushed the appointment back.</w:t>
      </w:r>
    </w:p>
    <w:p>
      <w:r>
        <w:rPr/>
        <w:t>“No.”</w:t>
      </w:r>
    </w:p>
    <w:p>
      <w:r>
        <w:rPr/>
        <w:t>Glock did not pick it up.</w:t>
      </w:r>
    </w:p>
    <w:p>
      <w:r>
        <w:rPr/>
        <w:t>“Families can’t collect wages because two histories assign them different employers. You can end that.”</w:t>
      </w:r>
    </w:p>
    <w:p>
      <w:r>
        <w:rPr/>
        <w:t>“By saying which people count.”</w:t>
      </w:r>
    </w:p>
    <w:p>
      <w:r>
        <w:rPr/>
        <w:t>“By allowing a system to function.”</w:t>
      </w:r>
    </w:p>
    <w:p>
      <w:r>
        <w:rPr/>
        <w:t>“I once stood in a records office in Leeds nine days after a flood,” Glock said. “A century of paper, reduced to porridge. People with a cousin at the council had replacements by Friday. My mother did not have a cousin at the council.”</w:t>
      </w:r>
    </w:p>
    <w:p>
      <w:r>
        <w:rPr/>
        <w:t>He did not say what had happened to her. It was probably the one true thing he had said all day, and Arthur resented it for that.</w:t>
      </w:r>
    </w:p>
    <w:p>
      <w:r>
        <w:rPr/>
        <w:t>“Who may appeal?”</w:t>
      </w:r>
    </w:p>
    <w:p>
      <w:r>
        <w:rPr/>
        <w:t>“The emergency provisions—”</w:t>
      </w:r>
    </w:p>
    <w:p>
      <w:r>
        <w:rPr/>
        <w:t>“Who keeps the appeal?”</w:t>
      </w:r>
    </w:p>
    <w:p>
      <w:r>
        <w:rPr/>
        <w:t>Glock’s eyes sharpened. Arthur understood that he had repeated the dead man’s question too closely.</w:t>
      </w:r>
    </w:p>
    <w:p>
      <w:r>
        <w:rPr/>
        <w:t>“You have received unauthorised material.”</w:t>
      </w:r>
    </w:p>
    <w:p>
      <w:r>
        <w:rPr/>
        <w:t>“You seem remarkably well informed about it.”</w:t>
      </w:r>
    </w:p>
    <w:p>
      <w:r>
        <w:rPr/>
        <w:t>Pelling stood. “I think we should adjourn.”</w:t>
      </w:r>
    </w:p>
    <w:p>
      <w:r>
        <w:rPr/>
        <w:t>Glock looked at him, and for a second the minister seemed about to sit again. Then he remained standing. It was not much, but Arthur recorded it mentally.</w:t>
      </w:r>
    </w:p>
    <w:p>
      <w:r>
        <w:rPr/>
        <w:t>At the door, Pelling asked Eleanor whether he could see an ordinary comparison report. Glock began to answer for her. Pelling held up a hand.</w:t>
      </w:r>
    </w:p>
    <w:p>
      <w:r>
        <w:rPr/>
        <w:t>“I asked Dr Vale.”</w:t>
      </w:r>
    </w:p>
    <w:p>
      <w:r>
        <w:rPr/>
        <w:t>“Yes,” Eleanor said. “With both versions clearly identified.”</w:t>
      </w:r>
    </w:p>
    <w:p>
      <w:r>
        <w:rPr/>
        <w:t>After they left, Arthur remained at the table. His pulse was unpleasantly fast.</w:t>
      </w:r>
    </w:p>
    <w:p>
      <w:r>
        <w:rPr/>
        <w:t>“You did well,” Eleanor said.</w:t>
      </w:r>
    </w:p>
    <w:p>
      <w:r>
        <w:rPr/>
        <w:t>“He wasn’t entirely wrong.”</w:t>
      </w:r>
    </w:p>
    <w:p>
      <w:r>
        <w:rPr/>
        <w:t>“No.”</w:t>
      </w:r>
    </w:p>
    <w:p>
      <w:r>
        <w:rPr/>
        <w:t>“I’d have found it easier if he had been.”</w:t>
      </w:r>
    </w:p>
    <w:p>
      <w:r>
        <w:rPr/>
        <w:t>“That’s why people like him employ arguments instead of moustaches.”</w:t>
      </w:r>
    </w:p>
    <w:p>
      <w:r>
        <w:rPr/>
        <w:t>Downstairs, Miriam had begun a list on the back of an old departmental calendar. Name, last known place, reference condition, dependants. There were twenty-seven entries. Four had children. One was a cleaner who had kept opening the future receiving room when everyone else was afraid to enter it.</w:t>
      </w:r>
    </w:p>
    <w:p>
      <w:r>
        <w:rPr/>
        <w:t>“We can’t fetch all of them,” Eleanor said softly.</w:t>
      </w:r>
    </w:p>
    <w:p>
      <w:r>
        <w:rPr/>
        <w:t>“I know. I’m making it difficult to say that quickly.”</w:t>
      </w:r>
    </w:p>
    <w:p>
      <w:r>
        <w:rPr/>
        <w:t>Arthur sat beside her and asked her to start again at the first name.</w:t>
      </w:r>
    </w:p>
    <w:p>
      <w:r>
        <w:rPr/>
        <w:t>For the next hour, they did the least spectacular work of the day. They distinguished people actually inside the future protected complex from people Miriam merely hoped were there. They marked last sightings, possible routes, missing information. Arthur refused to let estimated ages become facts. Miriam corrected two spellings. Beatrice supplied clean paper and stayed to listen.</w:t>
      </w:r>
    </w:p>
    <w:p>
      <w:r>
        <w:rPr/>
        <w:t>By the time they finished, the list contained nineteen people who might be physically reachable through the future terminal. The other eight remained on a second sheet. Arthur did not call it the impossible list. He wrote NOT LOCATED above it and left room beneath.</w:t>
      </w:r>
    </w:p>
    <w:p>
      <w:r>
        <w:rPr/>
        <w:t>Eleanor came back with a map of a northern estate and a narrow strip of calculations.</w:t>
      </w:r>
    </w:p>
    <w:p>
      <w:r>
        <w:rPr/>
        <w:t>“There’s a gap in 1746,” she said. “Forty-six seconds to arrive. A better return window after dusk. Two travellers and a bag out, and the window is two hundred kilograms coming back as well.”</w:t>
      </w:r>
    </w:p>
    <w:p>
      <w:r>
        <w:rPr/>
        <w:t>Arthur looked up from Miriam’s list.</w:t>
      </w:r>
    </w:p>
    <w:p>
      <w:r>
        <w:rPr/>
        <w:t>“Who goes?”</w:t>
      </w:r>
    </w:p>
    <w:p>
      <w:r>
        <w:rPr/>
        <w:t>“You and me.”</w:t>
      </w:r>
    </w:p>
    <w:p>
      <w:r>
        <w:rPr/>
        <w:t>“You’re the only person who can run the machine.”</w:t>
      </w:r>
    </w:p>
    <w:p>
      <w:r>
        <w:rPr/>
        <w:t>Miriam raised a hand.</w:t>
      </w:r>
    </w:p>
    <w:p>
      <w:r>
        <w:rPr/>
        <w:t>“You taught me,” she said. “Later. Rather thoroughly.”</w:t>
      </w:r>
    </w:p>
    <w:p>
      <w:r>
        <w:rPr/>
        <w:t>Eleanor looked at her, then at the calculations. Trusting knowledge from a conditional future was not comfortable. Neither was leaving the person who understood the evidence at home.</w:t>
      </w:r>
    </w:p>
    <w:p>
      <w:r>
        <w:rPr/>
        <w:t>“We test you first.”</w:t>
      </w:r>
    </w:p>
    <w:p>
      <w:r>
        <w:rPr/>
        <w:t>“Of course.”</w:t>
      </w:r>
    </w:p>
    <w:p>
      <w:r>
        <w:rPr/>
        <w:t>“No shortcuts.”</w:t>
      </w:r>
    </w:p>
    <w:p>
      <w:r>
        <w:rPr/>
        <w:t>Miriam smiled faintly.</w:t>
      </w:r>
    </w:p>
    <w:p>
      <w:r>
        <w:rPr/>
        <w:t>“You said that too.”</w:t>
      </w:r>
    </w:p>
    <w:p>
      <w:pPr>
        <w:pStyle w:val="Heading1"/>
      </w:pPr>
      <w:bookmarkStart w:id="111" w:name="_Toc111"/>
      <w:r>
        <w:rPr/>
        <w:t>11 The Unoccupied Minute</w:t>
      </w:r>
      <w:bookmarkEnd w:id="111"/>
    </w:p>
    <w:p>
      <w:r>
        <w:rPr/>
        <w:t>They tested Miriam with a dead circuit and a box of lead weights. Eleanor introduced three faults, one of them deliberately obvious. Miriam found all three and a fourth Eleanor had not intended.</w:t>
      </w:r>
    </w:p>
    <w:p>
      <w:r>
        <w:rPr/>
        <w:t>“That valve leaks.”</w:t>
      </w:r>
    </w:p>
    <w:p>
      <w:r>
        <w:rPr/>
        <w:t>“Only under load.”</w:t>
      </w:r>
    </w:p>
    <w:p>
      <w:r>
        <w:rPr/>
        <w:t>“That’s when I tend to use it.”</w:t>
      </w:r>
    </w:p>
    <w:p>
      <w:r>
        <w:rPr/>
        <w:t>Mrs Crumb watched from the doorway. Arthur recognised the expression on her face: pleasure held tightly in case it attracted punishment. He remembered his mother watching him cross roads after the accident.</w:t>
      </w:r>
    </w:p>
    <w:p>
      <w:r>
        <w:rPr/>
        <w:t>Before departure, Eleanor insisted on six hours’ sleep. Fanshawe argued that the clock was running. She replied that it would run equally well while they were unconscious and that she preferred scheduled unconsciousness to the alternative. They slept in old emergency bunks on B3. Arthur lay awake for the first hour thinking of Ruth, then slept so deeply that the alarm seemed an unreasonable accusation.</w:t>
      </w:r>
    </w:p>
    <w:p>
      <w:r>
        <w:rPr/>
        <w:t>Tuesday morning began with a departmental breakfast assembled from vending machines. The cocoa biscuits had spread to the lower-floor machine. A packet of crisps now claimed to commemorate the bicentenary of the English Crown Federation. Arthur declined to eat constitutional advertising before coffee.</w:t>
      </w:r>
    </w:p>
    <w:p>
      <w:r>
        <w:rPr/>
        <w:t>Before the briefing, Eleanor took Miriam to the coil store on B3, and Arthur went with them because nobody told him not to.</w:t>
      </w:r>
    </w:p>
    <w:p>
      <w:r>
        <w:rPr/>
        <w:t>It was a steel cage in a room that smelled of warm copper. The coils lay in padded cradles, each the size of a drum, each tagged with a date, a mass rating and the initials of whoever had last signed it off. Eleanor ran a finger along the labels the way other people check a bookshelf.</w:t>
      </w:r>
    </w:p>
    <w:p>
      <w:r>
        <w:rPr/>
        <w:t>“Left and right,” she said. “Both rated two hundred. Both tested Friday.”</w:t>
      </w:r>
    </w:p>
    <w:p>
      <w:r>
        <w:rPr/>
        <w:t>Miriam squatted beside the left cradle and read the tag without touching it. “This is the replacement.”</w:t>
      </w:r>
    </w:p>
    <w:p>
      <w:r>
        <w:rPr/>
        <w:t>“Yes.”</w:t>
      </w:r>
    </w:p>
    <w:p>
      <w:r>
        <w:rPr/>
        <w:t>“It’s the same part number.”</w:t>
      </w:r>
    </w:p>
    <w:p>
      <w:r>
        <w:rPr/>
        <w:t>“It’s the same specification. Part numbers don’t change when you replace like for like.”</w:t>
      </w:r>
    </w:p>
    <w:p>
      <w:r>
        <w:rPr/>
        <w:t>“They do when you replace like with better. And it overheated on Monday.”</w:t>
      </w:r>
    </w:p>
    <w:p>
      <w:r>
        <w:rPr/>
        <w:t>“At nine thirty-two I was putting a second adult through the booth on a reserve I’d stripped. Anything overheats.” Eleanor lifted the lamp from its hook. “I replaced it in the spring. I signed the job card.”</w:t>
      </w:r>
    </w:p>
    <w:p>
      <w:r>
        <w:rPr/>
        <w:t>“Have you looked at the coil, or the card?”</w:t>
      </w:r>
    </w:p>
    <w:p>
      <w:r>
        <w:rPr/>
        <w:t>There was a short silence in which Arthur learned that it is possible to hear somebody decide not to be offended.</w:t>
      </w:r>
    </w:p>
    <w:p>
      <w:r>
        <w:rPr/>
        <w:t>“The card,” said Eleanor. “Because I wrote it.” She shone the lamp along the housing, and her face did a small calculation and closed again. “It’s fine. There’s a mark on the casing from the old repair. It ran hot because it was loaded unevenly. I fixed the load.”</w:t>
      </w:r>
    </w:p>
    <w:p>
      <w:r>
        <w:rPr/>
        <w:t>“All right.”</w:t>
      </w:r>
    </w:p>
    <w:p>
      <w:r>
        <w:rPr/>
        <w:t>“It’s fine.”</w:t>
      </w:r>
    </w:p>
    <w:p>
      <w:r>
        <w:rPr/>
        <w:t>“I said all right.”</w:t>
      </w:r>
    </w:p>
    <w:p>
      <w:r>
        <w:rPr/>
        <w:t>“You said it in a way that meant something else.” Eleanor hung the lamp back on its hook with some care. “I do check, you know. It’s the only thing I do.”</w:t>
      </w:r>
    </w:p>
    <w:p>
      <w:r>
        <w:rPr/>
        <w:t>“You check what you’re worried about,” said Miriam. “You taught me that. You also taught me the other thing, and I can’t tell which of them you’d forgotten.”</w:t>
      </w:r>
    </w:p>
    <w:p>
      <w:r>
        <w:rPr/>
        <w:t>Arthur, who had been studying a shelf of fuses with great attention, understood that he had been allowed to witness something he would not be asked about afterwards.</w:t>
      </w:r>
    </w:p>
    <w:p>
      <w:r>
        <w:rPr/>
        <w:t>“We’re going to be late,” said Eleanor. They went up.</w:t>
      </w:r>
    </w:p>
    <w:p>
      <w:r>
        <w:rPr/>
        <w:t>Eleanor briefed him over a map. The Strath estate was fictional only in the sense that it had been omitted from modern public catalogues; in its own century it was a damp collection of land, debts and people. Its owner had died of a fever earlier in 1746. Competing claims to property had left tenants and dependants without a clear person to whom payment or petitions could be made. A private trust had appointed a receiver pending settlement.</w:t>
      </w:r>
    </w:p>
    <w:p>
      <w:r>
        <w:rPr/>
        <w:t>“Glock isn’t trying to restore a dynasty,” Eleanor said. “He’s borrowing a device for managing uncertain ownership.”</w:t>
      </w:r>
    </w:p>
    <w:p>
      <w:r>
        <w:rPr/>
        <w:t>“Of a country.”</w:t>
      </w:r>
    </w:p>
    <w:p>
      <w:r>
        <w:rPr/>
        <w:t>“Of the records by which people belong to one.”</w:t>
      </w:r>
    </w:p>
    <w:p>
      <w:r>
        <w:rPr/>
        <w:t>Their arrival interval was in a disused laundry beside the estate house on 3 October 1746. A household account established the room’s use before and after, but left a gap in between. The trust papers would be copied that evening by the estate clerk, Agnes Strath, a niece of the dead owner who had been allowed to do the work because nobody else wanted to pay a clerk.</w:t>
      </w:r>
    </w:p>
    <w:p>
      <w:r>
        <w:rPr/>
        <w:t>“How do we know her name?” Arthur asked.</w:t>
      </w:r>
    </w:p>
    <w:p>
      <w:r>
        <w:rPr/>
        <w:t>“She signed the accounts.”</w:t>
      </w:r>
    </w:p>
    <w:p>
      <w:r>
        <w:rPr/>
        <w:t>“Does Glock know we’re going?”</w:t>
      </w:r>
    </w:p>
    <w:p>
      <w:r>
        <w:rPr/>
        <w:t>“He knows we need the original. He doesn’t know which gap we found.”</w:t>
      </w:r>
    </w:p>
    <w:p>
      <w:r>
        <w:rPr/>
        <w:t>“Unless he’s in the future reading our log.”</w:t>
      </w:r>
    </w:p>
    <w:p>
      <w:r>
        <w:rPr/>
        <w:t>Eleanor tapped the blank dispatch sheet.</w:t>
      </w:r>
    </w:p>
    <w:p>
      <w:r>
        <w:rPr/>
        <w:t>“We’re keeping the destination offline until arrival. He can’t read a record we haven’t made available. And if he later reads an exact account of our arrival, he cannot enter that already observed moment.”</w:t>
      </w:r>
    </w:p>
    <w:p>
      <w:r>
        <w:rPr/>
        <w:t>“He could arrive earlier.”</w:t>
      </w:r>
    </w:p>
    <w:p>
      <w:r>
        <w:rPr/>
        <w:t>“If he finds an earlier gap. The rules constrain opportunity. They don’t manufacture safety.”</w:t>
      </w:r>
    </w:p>
    <w:p>
      <w:r>
        <w:rPr/>
        <w:t>Arthur put on another borrowed coat. This one smelled of wool and cedar. Eleanor wore a plain travelling dress and carried a bag containing money, a small medical kit and a compact reference reader which resembled an unusually ugly snuffbox.</w:t>
      </w:r>
    </w:p>
    <w:p>
      <w:r>
        <w:rPr/>
        <w:t>“What is our cover?”</w:t>
      </w:r>
    </w:p>
    <w:p>
      <w:r>
        <w:rPr/>
        <w:t>“Legal copyists.”</w:t>
      </w:r>
    </w:p>
    <w:p>
      <w:r>
        <w:rPr/>
        <w:t>“Finally, something plausible.”</w:t>
      </w:r>
    </w:p>
    <w:p>
      <w:r>
        <w:rPr/>
        <w:t>Miriam stood at the console. Mrs Crumb checked the dispatch mass and signed beside her daughter’s name. The two signatures on one sheet made her pause.</w:t>
      </w:r>
    </w:p>
    <w:p>
      <w:r>
        <w:rPr/>
        <w:t>Arthur noticed but did not comment. Some observations were not improved by being spoken aloud.</w:t>
      </w:r>
    </w:p>
    <w:p>
      <w:r>
        <w:rPr/>
        <w:t>The aperture opened onto a dim stone room. Eleanor went first. Arthur followed, carrying the empty document case.</w:t>
      </w:r>
    </w:p>
    <w:p>
      <w:r>
        <w:rPr/>
        <w:t>Cold took hold of him at once. The laundry smelled of damp stone and old ash. Beyond its small window, hills rose under low cloud. A wind moved through the building with the ease of an established resident.</w:t>
      </w:r>
    </w:p>
    <w:p>
      <w:r>
        <w:rPr/>
        <w:t>“This is Northumberland?” he whispered.</w:t>
      </w:r>
    </w:p>
    <w:p>
      <w:r>
        <w:rPr/>
        <w:t>“Don’t sound so surprised.”</w:t>
      </w:r>
    </w:p>
    <w:p>
      <w:r>
        <w:rPr/>
        <w:t>“I’m surprised by the temperature. It seems excessive.”</w:t>
      </w:r>
    </w:p>
    <w:p>
      <w:r>
        <w:rPr/>
        <w:t>They left through a narrow door and crossed a yard. A dog observed them from beneath a cart and decided they were beneath professional interest. At the house, a servant listened to Eleanor’s explanation and took them through to a room where a young woman sat surrounded by account books.</w:t>
      </w:r>
    </w:p>
    <w:p>
      <w:r>
        <w:rPr/>
        <w:t>Agnes Strath looked up. She had a long face, dark hair pinned severely and a pen held between ink-stained fingers. A shawl lay over her shoulders. On the table beside her was a child’s wooden horse with one wheel missing.</w:t>
      </w:r>
    </w:p>
    <w:p>
      <w:r>
        <w:rPr/>
        <w:t>“Who sent you?”</w:t>
      </w:r>
    </w:p>
    <w:p>
      <w:r>
        <w:rPr/>
        <w:t>“We are examining the proposed trust,” Eleanor said. “There may be an error in a later copy.”</w:t>
      </w:r>
    </w:p>
    <w:p>
      <w:r>
        <w:rPr/>
        <w:t>“Later than what?”</w:t>
      </w:r>
    </w:p>
    <w:p>
      <w:r>
        <w:rPr/>
        <w:t>Arthur felt the first difficulty arrive.</w:t>
      </w:r>
    </w:p>
    <w:p>
      <w:r>
        <w:rPr/>
        <w:t>“Later than the original.”</w:t>
      </w:r>
    </w:p>
    <w:p>
      <w:r>
        <w:rPr/>
        <w:t>Agnes looked at him. “That does tend to be how copies work.”</w:t>
      </w:r>
    </w:p>
    <w:p>
      <w:r>
        <w:rPr/>
        <w:t>“We’d be grateful to see the limitations on the receiver’s authority.”</w:t>
      </w:r>
    </w:p>
    <w:p>
      <w:r>
        <w:rPr/>
        <w:t>“So would I. They are presently being argued over in the dining room.”</w:t>
      </w:r>
    </w:p>
    <w:p>
      <w:r>
        <w:rPr/>
        <w:t>From beyond a closed door came a man’s raised voice. Agnes set down her pen.</w:t>
      </w:r>
    </w:p>
    <w:p>
      <w:r>
        <w:rPr/>
        <w:t>“You are not from Mr Lyle?”</w:t>
      </w:r>
    </w:p>
    <w:p>
      <w:r>
        <w:rPr/>
        <w:t>“No.”</w:t>
      </w:r>
    </w:p>
    <w:p>
      <w:r>
        <w:rPr/>
        <w:t>“Then you may be useful. Sit down. Don’t move the books.”</w:t>
      </w:r>
    </w:p>
    <w:p>
      <w:r>
        <w:rPr/>
        <w:t>They sat. Agnes placed before them a draft clause granting the receiver custody of rents, deeds and petitions until the rightful beneficiaries could be determined. In the margin she had written: By whom may his determination be questioned?</w:t>
      </w:r>
    </w:p>
    <w:p>
      <w:r>
        <w:rPr/>
        <w:t>Arthur read it and felt, absurdly, that he had come home.</w:t>
      </w:r>
    </w:p>
    <w:p>
      <w:r>
        <w:rPr/>
        <w:t>“An excellent question.”</w:t>
      </w:r>
    </w:p>
    <w:p>
      <w:r>
        <w:rPr/>
        <w:t>“Apparently an impertinent one.”</w:t>
      </w:r>
    </w:p>
    <w:p>
      <w:r>
        <w:rPr/>
        <w:t>“They often overlap.”</w:t>
      </w:r>
    </w:p>
    <w:p>
      <w:r>
        <w:rPr/>
        <w:t>Agnes studied him more closely. “You are a clerk.”</w:t>
      </w:r>
    </w:p>
    <w:p>
      <w:r>
        <w:rPr/>
        <w:t>“Yes.”</w:t>
      </w:r>
    </w:p>
    <w:p>
      <w:r>
        <w:rPr/>
        <w:t>“Not an advocate pretending?”</w:t>
      </w:r>
    </w:p>
    <w:p>
      <w:r>
        <w:rPr/>
        <w:t>“I lack the confidence.”</w:t>
      </w:r>
    </w:p>
    <w:p>
      <w:r>
        <w:rPr/>
        <w:t>She moved another sheet towards him. It listed tenants, widows, workers, dependants and creditors. Some had surnames, some only a first name and a place. Beside each was an amount or a note.</w:t>
      </w:r>
    </w:p>
    <w:p>
      <w:r>
        <w:rPr/>
        <w:t>“The gentlemen in the dining room are discussing who owns the estate. These are the people who live on it. I would like the arrangement to remember which is which.”</w:t>
      </w:r>
    </w:p>
    <w:p>
      <w:r>
        <w:rPr/>
        <w:t>Eleanor leaned over the list. There were names here that had never reached the department’s index. Their absence had made the estate appear legally simple.</w:t>
      </w:r>
    </w:p>
    <w:p>
      <w:r>
        <w:rPr/>
        <w:t>“What do you propose?”</w:t>
      </w:r>
    </w:p>
    <w:p>
      <w:r>
        <w:rPr/>
        <w:t>Agnes touched her marginal note.</w:t>
      </w:r>
    </w:p>
    <w:p>
      <w:r>
        <w:rPr/>
        <w:t>“That the receiver must keep petitions even when he refuses them. That two independent copies remain outside his custody. That no beneficiary loses their claim by refusing his representation.”</w:t>
      </w:r>
    </w:p>
    <w:p>
      <w:r>
        <w:rPr/>
        <w:t>Arthur looked at Eleanor. These were precisely the protections missing from Glock’s annex.</w:t>
      </w:r>
    </w:p>
    <w:p>
      <w:r>
        <w:rPr/>
        <w:t>They had travelled nearly three centuries to find the source of an argument, and found a woman already making it without their help.</w:t>
      </w:r>
    </w:p>
    <w:p>
      <w:pPr>
        <w:pStyle w:val="Heading1"/>
      </w:pPr>
      <w:bookmarkStart w:id="112" w:name="_Toc112"/>
      <w:r>
        <w:rPr/>
        <w:t>12 The Beneficiaries</w:t>
      </w:r>
      <w:bookmarkEnd w:id="112"/>
    </w:p>
    <w:p>
      <w:r>
        <w:rPr/>
        <w:t>Agnes did not trust them enough to show them the original deed. She trusted them enough to give them work.</w:t>
      </w:r>
    </w:p>
    <w:p>
      <w:r>
        <w:rPr/>
        <w:t>Arthur received a stack of rental accounts to compare against the petition list. Eleanor was sent with a servant to inspect a sick child in the kitchen after Agnes noticed the medical bag. Eleanor explained that she was not a physician. The servant replied that neither was the man they could afford, and led her away.</w:t>
      </w:r>
    </w:p>
    <w:p>
      <w:r>
        <w:rPr/>
        <w:t>For an hour Arthur checked names. There were duplicates, variant spellings and people described through other people: widow of, son to, late servant of. The accounts reduced them to payments received. The petitions described roofs, failed harvests, an injured arm, a cow lost in a flood. He knew the form of the problem perfectly. He had spent years translating lives into categories and then wondering why the categories were easier to manage than the lives.</w:t>
      </w:r>
    </w:p>
    <w:p>
      <w:r>
        <w:rPr/>
        <w:t>Agnes watched him work.</w:t>
      </w:r>
    </w:p>
    <w:p>
      <w:r>
        <w:rPr/>
        <w:t>“You don’t cross them out.”</w:t>
      </w:r>
    </w:p>
    <w:p>
      <w:r>
        <w:rPr/>
        <w:t>“Who?”</w:t>
      </w:r>
    </w:p>
    <w:p>
      <w:r>
        <w:rPr/>
        <w:t>“The doubtful ones.”</w:t>
      </w:r>
    </w:p>
    <w:p>
      <w:r>
        <w:rPr/>
        <w:t>“I mark them for inquiry.”</w:t>
      </w:r>
    </w:p>
    <w:p>
      <w:r>
        <w:rPr/>
        <w:t>“Mr Lyle says a doubtful claim is no claim.”</w:t>
      </w:r>
    </w:p>
    <w:p>
      <w:r>
        <w:rPr/>
        <w:t>“Does he owe them money?”</w:t>
      </w:r>
    </w:p>
    <w:p>
      <w:r>
        <w:rPr/>
        <w:t>For the first time she smiled.</w:t>
      </w:r>
    </w:p>
    <w:p>
      <w:r>
        <w:rPr/>
        <w:t>In the kitchen, Eleanor had been given a stool, a basin and a boy.</w:t>
      </w:r>
    </w:p>
    <w:p>
      <w:r>
        <w:rPr/>
        <w:t>He was six, grey about the mouth, and hot enough that the housekeeper kept moving his blanket from one end of him to the other as though the fever might be shooed. She introduced herself as Nan Tully, said the boy was Tom, said the doctor was in Alnwick and would arrive when the roads and his fee had been agreed, and watched Eleanor’s hands as if they were a set of references.</w:t>
      </w:r>
    </w:p>
    <w:p>
      <w:r>
        <w:rPr/>
        <w:t>“You’ve a watch on each wrist,” she said.</w:t>
      </w:r>
    </w:p>
    <w:p>
      <w:r>
        <w:rPr/>
        <w:t>“Yes.”</w:t>
      </w:r>
    </w:p>
    <w:p>
      <w:r>
        <w:rPr/>
        <w:t>“One of them’s lying.”</w:t>
      </w:r>
    </w:p>
    <w:p>
      <w:r>
        <w:rPr/>
        <w:t>“Neither is wrong,” Eleanor said. “They’re keeping different places.”</w:t>
      </w:r>
    </w:p>
    <w:p>
      <w:r>
        <w:rPr/>
        <w:t>“That’s what Mr Lyle says about his accounts.” Nan wrung out a cloth. “Go on, then. What do you do?”</w:t>
      </w:r>
    </w:p>
    <w:p>
      <w:r>
        <w:rPr/>
        <w:t>Eleanor was not a physician. She had a doctorate in applied physics, a first-aid certificate from 2014 and a small kit she was strictly forbidden to leave behind, which was the sort of rule written by people who had never stood in a kitchen. She wet the cloth, loosened the blanket, had Nan open the window against every instinct the woman possessed and made the boy sip water a spoonful at a time. In her kit were tablets that would have brought the fever down by teatime. They would also have been found, in a century with no vocabulary for them, inside a child.</w:t>
      </w:r>
    </w:p>
    <w:p>
      <w:r>
        <w:rPr/>
        <w:t>She held the strip of foil for a long time. Then she put it away.</w:t>
      </w:r>
    </w:p>
    <w:p>
      <w:r>
        <w:rPr/>
        <w:t>“Is that medicine?” Nan said.</w:t>
      </w:r>
    </w:p>
    <w:p>
      <w:r>
        <w:rPr/>
        <w:t>“Yes.”</w:t>
      </w:r>
    </w:p>
    <w:p>
      <w:r>
        <w:rPr/>
        <w:t>“And you’re keeping it.”</w:t>
      </w:r>
    </w:p>
    <w:p>
      <w:r>
        <w:rPr/>
        <w:t>“For now.”</w:t>
      </w:r>
    </w:p>
    <w:p>
      <w:r>
        <w:rPr/>
        <w:t>Nan looked at her for the length of one wrung cloth. “I’ve buried two,” she said. “I’m not asking for a miracle. I’m asking if you know a thing I don’t.”</w:t>
      </w:r>
    </w:p>
    <w:p>
      <w:r>
        <w:rPr/>
        <w:t>Eleanor knew a number of things Nan did not, most of them useless in a kitchen. She knew the Strath household accounts for the spring of 1747, because she had read them on a screen the week before. A Tom Tully was paid fourpence in April for carrying peat.</w:t>
      </w:r>
    </w:p>
    <w:p>
      <w:r>
        <w:rPr/>
        <w:t>It was a small, solid fact, and there was no way to hand it over. A child who is told he will live is handled differently, and the department had once stopped a drainage scheme because of a village nobody could name.</w:t>
      </w:r>
    </w:p>
    <w:p>
      <w:r>
        <w:rPr/>
        <w:t>“Keep him cool,” she said. “Keep the water coming. Don’t wrap him up. He needs to sweat and breathe, and I know that’s the opposite of what you were taught.”</w:t>
      </w:r>
    </w:p>
    <w:p>
      <w:r>
        <w:rPr/>
        <w:t>“It is.”</w:t>
      </w:r>
    </w:p>
    <w:p>
      <w:r>
        <w:rPr/>
        <w:t>“I’m sorry.”</w:t>
      </w:r>
    </w:p>
    <w:p>
      <w:r>
        <w:rPr/>
        <w:t>“First person who’s said it was a different way instead of the wrong way.” Nan took the cloth back. “You’re no doctor.”</w:t>
      </w:r>
    </w:p>
    <w:p>
      <w:r>
        <w:rPr/>
        <w:t>“No.”</w:t>
      </w:r>
    </w:p>
    <w:p>
      <w:r>
        <w:rPr/>
        <w:t>“No more’s the one we can afford. Sit there.”</w:t>
      </w:r>
    </w:p>
    <w:p>
      <w:r>
        <w:rPr/>
        <w:t>They sat for an hour and a half while the fever stopped climbing. It did not break. Eleanor kept two fingers on the boy’s wrist and counted, and discovered that she was frightened in a way the machine had never managed. A laboratory could be wrong without having a face.</w:t>
      </w:r>
    </w:p>
    <w:p>
      <w:r>
        <w:rPr/>
        <w:t>When Agnes came through for a candle she stopped in the doorway and looked at the three of them, and Eleanor watched her work something out and decide not to say it.</w:t>
      </w:r>
    </w:p>
    <w:p>
      <w:r>
        <w:rPr/>
        <w:t>“He’s no worse?”</w:t>
      </w:r>
    </w:p>
    <w:p>
      <w:r>
        <w:rPr/>
        <w:t>“No worse.”</w:t>
      </w:r>
    </w:p>
    <w:p>
      <w:r>
        <w:rPr/>
        <w:t>“That will do for a start.”</w:t>
      </w:r>
    </w:p>
    <w:p>
      <w:r>
        <w:rPr/>
        <w:t>The dining-room door opened. A broad man in a dark coat entered with another, narrower man behind him. The broad man was Lyle. The narrow one Arthur knew as Cresswell, last seen collecting proofs in Hester Pike’s shop.</w:t>
      </w:r>
    </w:p>
    <w:p>
      <w:r>
        <w:rPr/>
        <w:t>Arthur lowered his eyes to the accounts. His heart had begun an unhelpful performance.</w:t>
      </w:r>
    </w:p>
    <w:p>
      <w:r>
        <w:rPr/>
        <w:t>“Miss Strath,” Lyle said, “we require the schedule.”</w:t>
      </w:r>
    </w:p>
    <w:p>
      <w:r>
        <w:rPr/>
        <w:t>“When it is ready.”</w:t>
      </w:r>
    </w:p>
    <w:p>
      <w:r>
        <w:rPr/>
        <w:t>“It has been ready for an hour.”</w:t>
      </w:r>
    </w:p>
    <w:p>
      <w:r>
        <w:rPr/>
        <w:t>“Then you might have used the hour to read it.”</w:t>
      </w:r>
    </w:p>
    <w:p>
      <w:r>
        <w:rPr/>
        <w:t>Cresswell’s gaze settled on Arthur.</w:t>
      </w:r>
    </w:p>
    <w:p>
      <w:r>
        <w:rPr/>
        <w:t>“I know you.”</w:t>
      </w:r>
    </w:p>
    <w:p>
      <w:r>
        <w:rPr/>
        <w:t>“I have one of those faces.”</w:t>
      </w:r>
    </w:p>
    <w:p>
      <w:r>
        <w:rPr/>
        <w:t>“From London.”</w:t>
      </w:r>
    </w:p>
    <w:p>
      <w:r>
        <w:rPr/>
        <w:t>“There are a great many people there.”</w:t>
      </w:r>
    </w:p>
    <w:p>
      <w:r>
        <w:rPr/>
        <w:t>Cresswell came round the table. Agnes stood.</w:t>
      </w:r>
    </w:p>
    <w:p>
      <w:r>
        <w:rPr/>
        <w:t>“My copyist is occupied.”</w:t>
      </w:r>
    </w:p>
    <w:p>
      <w:r>
        <w:rPr/>
        <w:t>“He is not your copyist.”</w:t>
      </w:r>
    </w:p>
    <w:p>
      <w:r>
        <w:rPr/>
        <w:t>“I have given him copying. That seems a reasonable basis.”</w:t>
      </w:r>
    </w:p>
    <w:p>
      <w:r>
        <w:rPr/>
        <w:t>Lyle looked from one to the other. “What is this?”</w:t>
      </w:r>
    </w:p>
    <w:p>
      <w:r>
        <w:rPr/>
        <w:t>Cresswell drew Arthur away from the table by his sleeve. His voice dropped.</w:t>
      </w:r>
    </w:p>
    <w:p>
      <w:r>
        <w:rPr/>
        <w:t>“Mr Glock prefers not to make a scene.”</w:t>
      </w:r>
    </w:p>
    <w:p>
      <w:r>
        <w:rPr/>
        <w:t>“He has an extensive staff for it.”</w:t>
      </w:r>
    </w:p>
    <w:p>
      <w:r>
        <w:rPr/>
        <w:t>“You will come outside.”</w:t>
      </w:r>
    </w:p>
    <w:p>
      <w:r>
        <w:rPr/>
        <w:t>Arthur glanced towards the kitchen door. Eleanor was still absent. He could shout, but Cresswell might have a weapon and Agnes would be caught in a struggle she had not chosen. He stood.</w:t>
      </w:r>
    </w:p>
    <w:p>
      <w:r>
        <w:rPr/>
        <w:t>“Miss Strath, the column beside the mill account requires your attention.”</w:t>
      </w:r>
    </w:p>
    <w:p>
      <w:r>
        <w:rPr/>
        <w:t>Agnes looked down. On the sheet, beside a disputed name, Arthur had written in the small, clear capitals of an experienced minute-taker: THIS MAN IS HERE TO REMOVE YOUR LIMITATIONS. KEEP COPIES.</w:t>
      </w:r>
    </w:p>
    <w:p>
      <w:r>
        <w:rPr/>
        <w:t>She looked up without a change of expression.</w:t>
      </w:r>
    </w:p>
    <w:p>
      <w:r>
        <w:rPr/>
        <w:t>“I shall examine it.”</w:t>
      </w:r>
    </w:p>
    <w:p>
      <w:r>
        <w:rPr/>
        <w:t>Cresswell led Arthur into the yard. The cold struck his wet palms. Behind the laundry wall stood a small copper frame, half covered with cloth. Glock had found another gap after all, earlier in the afternoon. Saye waited beside it, one eye darkened from the struggle aboard the Mercy.</w:t>
      </w:r>
    </w:p>
    <w:p>
      <w:r>
        <w:rPr/>
        <w:t>“Mr Pembroke.”</w:t>
      </w:r>
    </w:p>
    <w:p>
      <w:r>
        <w:rPr/>
        <w:t>“Your fever seems better.”</w:t>
      </w:r>
    </w:p>
    <w:p>
      <w:r>
        <w:rPr/>
        <w:t>Saye ignored this. He held out a sheet.</w:t>
      </w:r>
    </w:p>
    <w:p>
      <w:r>
        <w:rPr/>
        <w:t>“An undertaking to cease interference pending independent review.”</w:t>
      </w:r>
    </w:p>
    <w:p>
      <w:r>
        <w:rPr/>
        <w:t>“Independent of whom?”</w:t>
      </w:r>
    </w:p>
    <w:p>
      <w:r>
        <w:rPr/>
        <w:t>“You are in no position to be clever.”</w:t>
      </w:r>
    </w:p>
    <w:p>
      <w:r>
        <w:rPr/>
        <w:t>Arthur looked at the portable frame. Its coils were smaller than Eleanor’s, their insulation patched. It could probably take one person at a time. Beside it was a battery case and a short stack of reference slips.</w:t>
      </w:r>
    </w:p>
    <w:p>
      <w:r>
        <w:rPr/>
        <w:t>“You’ve observed me here,” he said. “So you can’t repeat this interval if it goes badly.”</w:t>
      </w:r>
    </w:p>
    <w:p>
      <w:r>
        <w:rPr/>
        <w:t>“Neither can you.”</w:t>
      </w:r>
    </w:p>
    <w:p>
      <w:r>
        <w:rPr/>
        <w:t>“No.”</w:t>
      </w:r>
    </w:p>
    <w:p>
      <w:r>
        <w:rPr/>
        <w:t>He found the symmetry unexpectedly bracing.</w:t>
      </w:r>
    </w:p>
    <w:p>
      <w:r>
        <w:rPr/>
        <w:t>Saye pointed to the signature line. Arthur took the paper, appeared to read it, and asked for a pen. Cresswell handed him a steel-nibbed holder. Arthur deliberately let the paper fall against the mud.</w:t>
      </w:r>
    </w:p>
    <w:p>
      <w:r>
        <w:rPr/>
        <w:t>“Sorry.”</w:t>
      </w:r>
    </w:p>
    <w:p>
      <w:r>
        <w:rPr/>
        <w:t>Cresswell bent to retrieve it. Arthur shoved the battery case into the copper frame.</w:t>
      </w:r>
    </w:p>
    <w:p>
      <w:r>
        <w:rPr/>
        <w:t>Nothing exploded. He had half expected it to, which showed the damage fiction had done to his technical judgement. Instead there was a sharp crack, the frame’s light went out, and Saye swore with real feeling.</w:t>
      </w:r>
    </w:p>
    <w:p>
      <w:r>
        <w:rPr/>
        <w:t>Cresswell caught Arthur by the shoulder and drove him against the wall. Pain ran down his arm. Saye drew a small pistol.</w:t>
      </w:r>
    </w:p>
    <w:p>
      <w:r>
        <w:rPr/>
        <w:t>“Enough.”</w:t>
      </w:r>
    </w:p>
    <w:p>
      <w:r>
        <w:rPr/>
        <w:t>The kitchen door opened. Eleanor stood there with the servant and a large iron poker.</w:t>
      </w:r>
    </w:p>
    <w:p>
      <w:r>
        <w:rPr/>
        <w:t>“Agreed,” she said.</w:t>
      </w:r>
    </w:p>
    <w:p>
      <w:r>
        <w:rPr/>
        <w:t>For a moment the yard held perfectly still. The servant began to shout for the household men. Cresswell looked towards the house, calculating numbers. Saye looked at the dead frame, calculating something less forgiving.</w:t>
      </w:r>
    </w:p>
    <w:p>
      <w:r>
        <w:rPr/>
        <w:t>“You’ve stranded us,” he told Arthur.</w:t>
      </w:r>
    </w:p>
    <w:p>
      <w:r>
        <w:rPr/>
        <w:t>“There’s a growing club.”</w:t>
      </w:r>
    </w:p>
    <w:p>
      <w:r>
        <w:rPr/>
        <w:t>Saye lowered the pistol slightly. Eleanor did not lower the poker.</w:t>
      </w:r>
    </w:p>
    <w:p>
      <w:r>
        <w:rPr/>
        <w:t>Arthur said, “We have a return window. You can use it after we’re done. In custody.”</w:t>
      </w:r>
    </w:p>
    <w:p>
      <w:r>
        <w:rPr/>
        <w:t>“Glock won’t accept that.”</w:t>
      </w:r>
    </w:p>
    <w:p>
      <w:r>
        <w:rPr/>
        <w:t>“Glock isn’t here.”</w:t>
      </w:r>
    </w:p>
    <w:p>
      <w:r>
        <w:rPr/>
        <w:t>That seemed to reach Saye with unusual force. He had spent the day carrying instructions through centuries. Now he stood in a cold yard where those instructions could not warm him or open a door.</w:t>
      </w:r>
    </w:p>
    <w:p>
      <w:r>
        <w:rPr/>
        <w:t>He put the pistol on the ground.</w:t>
      </w:r>
    </w:p>
    <w:p>
      <w:r>
        <w:rPr/>
        <w:t>Cresswell ran.</w:t>
      </w:r>
    </w:p>
    <w:p>
      <w:r>
        <w:rPr/>
        <w:t>He went through the gate before anyone moved to stop him. Nobody saw him sweep the spare brass slip out of Saye’s case on the way. It was keyed to the hold of the Mercy, ten past nine on the evening of the twenty-second of June, and Cresswell had never in his life been so glad of a procedure. Eleanor started after him, then stopped. Beyond the gate lay a road, fields and a century which would make pursuit difficult for everyone.</w:t>
      </w:r>
    </w:p>
    <w:p>
      <w:r>
        <w:rPr/>
        <w:t>“He knows too much,” Saye said.</w:t>
      </w:r>
    </w:p>
    <w:p>
      <w:r>
        <w:rPr/>
        <w:t>“Then he’ll have something to think about,” Eleanor replied.</w:t>
      </w:r>
    </w:p>
    <w:p>
      <w:r>
        <w:rPr/>
        <w:t>They took Saye inside. Agnes had summoned two household workers and was supervising the copying of her limitations onto three separate sheets. Lyle objected to the interruption, the strangers and the suggestion that his preferred receiver required restraint. Agnes handed him the list of beneficiaries.</w:t>
      </w:r>
    </w:p>
    <w:p>
      <w:r>
        <w:rPr/>
        <w:t>“If you will tell them in person that their petitions may be destroyed, I shall write down your answer.”</w:t>
      </w:r>
    </w:p>
    <w:p>
      <w:r>
        <w:rPr/>
        <w:t>Lyle looked at the waiting workers. His position became more nuanced.</w:t>
      </w:r>
    </w:p>
    <w:p>
      <w:r>
        <w:rPr/>
        <w:t>Arthur sat down again, his shoulder throbbing. Agnes put a fresh sheet before him.</w:t>
      </w:r>
    </w:p>
    <w:p>
      <w:r>
        <w:rPr/>
        <w:t>“You said to keep copies.”</w:t>
      </w:r>
    </w:p>
    <w:p>
      <w:r>
        <w:rPr/>
        <w:t>“Yes.”</w:t>
      </w:r>
    </w:p>
    <w:p>
      <w:r>
        <w:rPr/>
        <w:t>“Then make one.”</w:t>
      </w:r>
    </w:p>
    <w:p>
      <w:r>
        <w:rPr/>
        <w:t>He took up the pen.</w:t>
      </w:r>
    </w:p>
    <w:p>
      <w:r>
        <w:rPr/>
        <w:t>For the rest of the afternoon they worked. There was no grand speech, no appeal to a distant future. Agnes argued from rents, obligations and the practical danger of allowing one man to keep the only proof that he had been challenged. Lyle conceded language when she made refusing it more troublesome than accepting it. Eleanor treated the child’s fever with cooling water and advice she could support without pretending to possess medicines she did not have. Saye sat under guard and said nothing.</w:t>
      </w:r>
    </w:p>
    <w:p>
      <w:r>
        <w:rPr/>
        <w:t>When the schedule was complete, Agnes signed it, then had two tenants and the housekeeper witness separate copies. Arthur and Eleanor did not sign. They had come to recover a historical protection, not to make themselves its source.</w:t>
      </w:r>
    </w:p>
    <w:p>
      <w:r>
        <w:rPr/>
        <w:t>Agnes gave them a certified copy in exchange for a signed receipt.</w:t>
      </w:r>
    </w:p>
    <w:p>
      <w:r>
        <w:rPr/>
        <w:t>“You will bring trouble,” she said.</w:t>
      </w:r>
    </w:p>
    <w:p>
      <w:r>
        <w:rPr/>
        <w:t>“I think we already have.”</w:t>
      </w:r>
    </w:p>
    <w:p>
      <w:r>
        <w:rPr/>
        <w:t>“I mean wherever you take it.”</w:t>
      </w:r>
    </w:p>
    <w:p>
      <w:r>
        <w:rPr/>
        <w:t>Arthur folded the sheet into the protected case.</w:t>
      </w:r>
    </w:p>
    <w:p>
      <w:r>
        <w:rPr/>
        <w:t>“I hope so.”</w:t>
      </w:r>
    </w:p>
    <w:p>
      <w:r>
        <w:rPr/>
        <w:t>Outside, dusk gathered early. Their return token began to warm. Agnes walked with them to the laundry, carrying a lamp.</w:t>
      </w:r>
    </w:p>
    <w:p>
      <w:r>
        <w:rPr/>
        <w:t>“Your colleague,” she said, meaning Saye, “claims to work for a government that has not happened.”</w:t>
      </w:r>
    </w:p>
    <w:p>
      <w:r>
        <w:rPr/>
        <w:t>“He does.”</w:t>
      </w:r>
    </w:p>
    <w:p>
      <w:r>
        <w:rPr/>
        <w:t>“And you oppose him.”</w:t>
      </w:r>
    </w:p>
    <w:p>
      <w:r>
        <w:rPr/>
        <w:t>“Yes.”</w:t>
      </w:r>
    </w:p>
    <w:p>
      <w:r>
        <w:rPr/>
        <w:t>“Then perhaps it needn’t.”</w:t>
      </w:r>
    </w:p>
    <w:p>
      <w:r>
        <w:rPr/>
        <w:t>She set the lamp on a stone ledge and left them without asking to see the door open. Arthur watched her go back across the yard, shawl pulled tight, towards the accounts and the people whose future she actually had authority to change.</w:t>
      </w:r>
    </w:p>
    <w:p>
      <w:r>
        <w:rPr/>
        <w:t>Eleanor touched his good shoulder.</w:t>
      </w:r>
    </w:p>
    <w:p>
      <w:r>
        <w:rPr/>
        <w:t>“Ready?”</w:t>
      </w:r>
    </w:p>
    <w:p>
      <w:r>
        <w:rPr/>
        <w:t>“No.”</w:t>
      </w:r>
    </w:p>
    <w:p>
      <w:r>
        <w:rPr/>
        <w:t>“Good enough.”</w:t>
      </w:r>
    </w:p>
    <w:p>
      <w:r>
        <w:rPr/>
        <w:t>They took Saye between them and stepped towards the light.</w:t>
      </w:r>
    </w:p>
    <w:p>
      <w:pPr>
        <w:pStyle w:val="Heading1"/>
      </w:pPr>
      <w:bookmarkStart w:id="113" w:name="_Toc113"/>
      <w:r>
        <w:rPr/>
        <w:t>13 A Smaller London</w:t>
      </w:r>
      <w:bookmarkEnd w:id="113"/>
    </w:p>
    <w:p>
      <w:r>
        <w:rPr/>
        <w:t>The return window was booked for two hundred kilograms. Eleanor had meant it for two people and a bag, and it would carry three people and no bag, but only if the three were Arthur, Saye and herself and she was willing to stand in a cold laundry stripping her kit onto the floor. She sent Arthur first, then Saye, and stayed to unload. The reference reader, the medical kit and her second coat went onto Agnes’s drying rack, where Nan Tully would find them first. Arthur would have called that an anachronism if he had had the breath. For eleven seconds he could see her on the other side, standing very still beside Agnes’s lamp. The light narrowed. He reached towards it.</w:t>
      </w:r>
    </w:p>
    <w:p>
      <w:r>
        <w:rPr/>
        <w:t>“Don’t,” Miriam said.</w:t>
      </w:r>
    </w:p>
    <w:p>
      <w:r>
        <w:rPr/>
        <w:t>He kept his hand where it was, a few inches from a boundary he did not understand. Eleanor stepped through just as the edge began to collapse. She landed awkwardly and caught the console. Miriam shut the circuit with both hands and read the gauge aloud.</w:t>
      </w:r>
    </w:p>
    <w:p>
      <w:r>
        <w:rPr/>
        <w:t>“One ninety-eight.”</w:t>
      </w:r>
    </w:p>
    <w:p>
      <w:r>
        <w:rPr/>
        <w:t>“Two to spare,” Eleanor said. She was looking at her empty hands. “I left the reader.”</w:t>
      </w:r>
    </w:p>
    <w:p>
      <w:r>
        <w:rPr/>
        <w:t>“In 1746?”</w:t>
      </w:r>
    </w:p>
    <w:p>
      <w:r>
        <w:rPr/>
        <w:t>“On a drying rack.” She sat down on the nearest crate. “It doesn’t open without the key. I’m told that’s a comfort.”</w:t>
      </w:r>
    </w:p>
    <w:p>
      <w:r>
        <w:rPr/>
        <w:t>For a moment nobody spoke. Then Eleanor looked at Saye.</w:t>
      </w:r>
    </w:p>
    <w:p>
      <w:r>
        <w:rPr/>
        <w:t>“You can include that in your expense claim.”</w:t>
      </w:r>
    </w:p>
    <w:p>
      <w:r>
        <w:rPr/>
        <w:t>They put him in the former document drying room, which had a chair, a lavatory and no time apparatus. Fanshawe took first watch. It was not precisely a lawful detention, but the department’s ordinary legal adviser had acquired a dukedom during the revision and was not answering the phone.</w:t>
      </w:r>
    </w:p>
    <w:p>
      <w:r>
        <w:rPr/>
        <w:t>Miriam checked Eleanor’s hands for burns. Beatrice took the protected case to Records and compared Agnes’s certified copy with the suppressed catalogue description. Arthur followed her.</w:t>
      </w:r>
    </w:p>
    <w:p>
      <w:r>
        <w:rPr/>
        <w:t>“Does it match?”</w:t>
      </w:r>
    </w:p>
    <w:p>
      <w:r>
        <w:rPr/>
        <w:t>“The original limitation does. Glock’s abstract omits three sentences.”</w:t>
      </w:r>
    </w:p>
    <w:p>
      <w:r>
        <w:rPr/>
        <w:t>“Accidentally?”</w:t>
      </w:r>
    </w:p>
    <w:p>
      <w:r>
        <w:rPr/>
        <w:t>She gave him a look.</w:t>
      </w:r>
    </w:p>
    <w:p>
      <w:r>
        <w:rPr/>
        <w:t>“I was hoping to ask an easy question.”</w:t>
      </w:r>
    </w:p>
    <w:p>
      <w:r>
        <w:rPr/>
        <w:t>“Try another department.”</w:t>
      </w:r>
    </w:p>
    <w:p>
      <w:r>
        <w:rPr/>
        <w:t>The omitted sentences established that the receiver could not extinguish a claim by refusing to admit its evidence; that petitions and refusals must be kept in independent custody; and that representation required consent. Glock’s 1815 annex preserved the title while reversing each protection. It was not a mistranslation or an ambitious interpretation. It was a fraud with very good stationery.</w:t>
      </w:r>
    </w:p>
    <w:p>
      <w:r>
        <w:rPr/>
        <w:t>“Can we prove he knew?” Arthur asked.</w:t>
      </w:r>
    </w:p>
    <w:p>
      <w:r>
        <w:rPr/>
        <w:t>Beatrice opened her old access register. Glock had inspected the full Strath copy in 2008. He had signed a receipt listing its pages. The pages containing the limitations were specifically initialled.</w:t>
      </w:r>
    </w:p>
    <w:p>
      <w:r>
        <w:rPr/>
        <w:t>“Yes.”</w:t>
      </w:r>
    </w:p>
    <w:p>
      <w:r>
        <w:rPr/>
        <w:t>Arthur looked at her.</w:t>
      </w:r>
    </w:p>
    <w:p>
      <w:r>
        <w:rPr/>
        <w:t>“That register also proves what you did.”</w:t>
      </w:r>
    </w:p>
    <w:p>
      <w:r>
        <w:rPr/>
        <w:t>“I can read.”</w:t>
      </w:r>
    </w:p>
    <w:p>
      <w:r>
        <w:rPr/>
        <w:t>She put it in the evidence case.</w:t>
      </w:r>
    </w:p>
    <w:p>
      <w:r>
        <w:rPr/>
        <w:t>Eleanor needed several hours to compare the original memorandum, the substituted annex and the growing consequences. The repair could not simply restore every detail Arthur remembered. Fanshawe’s act had been followed by their own witnessed actions, by Hester’s resistance, by the delivery of Miriam and the dead Arthur. Those events had acquired protected evidence. A viable reconciliation must preserve them as displacements while removing the fraudulent legal branch where an open interval still permitted it.</w:t>
      </w:r>
    </w:p>
    <w:p>
      <w:r>
        <w:rPr/>
        <w:t>“We can restore the original terms at the duplicate dispatch,” Eleanor said. “But only if it hasn’t already been independently copied outside Glock’s control.”</w:t>
      </w:r>
    </w:p>
    <w:p>
      <w:r>
        <w:rPr/>
        <w:t>“Hester’s proof?”</w:t>
      </w:r>
    </w:p>
    <w:p>
      <w:r>
        <w:rPr/>
        <w:t>“A proof documents what was proposed. It doesn’t certify what was adopted. That’s why the countersignature matters.”</w:t>
      </w:r>
    </w:p>
    <w:p>
      <w:r>
        <w:rPr/>
        <w:t>Arthur wrote it down. He had learned to distrust rules which only appeared when they became useful. This one was already in the two receipts.</w:t>
      </w:r>
    </w:p>
    <w:p>
      <w:r>
        <w:rPr/>
        <w:t>At four, Pelling sent a message. He had read the comparison report. He wanted to meet without Glock, at a registration centre near Victoria. Eleanor said it might be a trap. Arthur said it was almost certainly an opportunity for a trap, which was not quite the same thing.</w:t>
      </w:r>
    </w:p>
    <w:p>
      <w:r>
        <w:rPr/>
        <w:t>He went with Beatrice. Neither liked leaving the protected floors. At the exit they passed through the induction check, which confirmed that their memories would remain their own. It could not promise they would enjoy them.</w:t>
      </w:r>
    </w:p>
    <w:p>
      <w:r>
        <w:rPr/>
        <w:t>London above ground was smaller in ways Arthur could not immediately name. The streets were still crowded, but there were fewer languages in the crowd. The advertisements had a uniform earnestness. A notice outside the station required residents to carry proof of settled identity. Two police officers were questioning a man with a bicycle. They spoke politely. The man’s hands were shaking.</w:t>
      </w:r>
    </w:p>
    <w:p>
      <w:r>
        <w:rPr/>
        <w:t>Beatrice looked straight ahead.</w:t>
      </w:r>
    </w:p>
    <w:p>
      <w:r>
        <w:rPr/>
        <w:t>“You can say it,” Arthur told her.</w:t>
      </w:r>
    </w:p>
    <w:p>
      <w:r>
        <w:rPr/>
        <w:t>“What?”</w:t>
      </w:r>
    </w:p>
    <w:p>
      <w:r>
        <w:rPr/>
        <w:t>“That this isn’t what you wanted.”</w:t>
      </w:r>
    </w:p>
    <w:p>
      <w:r>
        <w:rPr/>
        <w:t>“It would not be much use to him.”</w:t>
      </w:r>
    </w:p>
    <w:p>
      <w:r>
        <w:rPr/>
        <w:t>They entered the registration centre. It occupied a former library. Shelves remained along one wall, empty except for leaflets. The room was full of people clutching folders, passports, school photographs and documents in plastic wallets. Arthur had spent a working life complaining about incomplete applications. Here he could see what an application felt like from the other side of the desk.</w:t>
      </w:r>
    </w:p>
    <w:p>
      <w:r>
        <w:rPr/>
        <w:t>Pelling stood beside a tired woman wearing a supervisor’s badge. He introduced her as Miss Ahmed, then stepped aside and let her speak.</w:t>
      </w:r>
    </w:p>
    <w:p>
      <w:r>
        <w:rPr/>
        <w:t>“The problem isn’t that people have no evidence,” she said. “It’s that we’re instructed to accept only the central extract. If the extract is wrong, the other evidence is treated as a discrepancy.”</w:t>
      </w:r>
    </w:p>
    <w:p>
      <w:r>
        <w:rPr/>
        <w:t>“Can you correct it?” Arthur asked.</w:t>
      </w:r>
    </w:p>
    <w:p>
      <w:r>
        <w:rPr/>
        <w:t>“I can refer it.”</w:t>
      </w:r>
    </w:p>
    <w:p>
      <w:r>
        <w:rPr/>
        <w:t>“To whom?”</w:t>
      </w:r>
    </w:p>
    <w:p>
      <w:r>
        <w:rPr/>
        <w:t>She gestured towards a locked office.</w:t>
      </w:r>
    </w:p>
    <w:p>
      <w:r>
        <w:rPr/>
        <w:t>“We don’t know. The referrals leave the system. Sometimes a certificate comes back.”</w:t>
      </w:r>
    </w:p>
    <w:p>
      <w:r>
        <w:rPr/>
        <w:t>A man approached holding a photograph of three children. He began explaining that his wife’s name had changed in the register. Miss Ahmed apologised and said she would come to his desk. He kept talking. He had the expression of someone who feared that if he stopped speaking, the person he loved would become less real.</w:t>
      </w:r>
    </w:p>
    <w:p>
      <w:r>
        <w:rPr/>
        <w:t>Arthur listened. The man’s account was confused, repetitious and entirely human. His wife was at home because her travel permit identified her as deceased. Her bank account was frozen. The children’s school had asked for proof of guardianship. He had brought a wedding photograph, but the office would not scan it because it was not an approved source.</w:t>
      </w:r>
    </w:p>
    <w:p>
      <w:r>
        <w:rPr/>
        <w:t>“Take the photograph,” Pelling told Miss Ahmed.</w:t>
      </w:r>
    </w:p>
    <w:p>
      <w:r>
        <w:rPr/>
        <w:t>She looked at him.</w:t>
      </w:r>
    </w:p>
    <w:p>
      <w:r>
        <w:rPr/>
        <w:t>“And attach it to the record. Under my instruction.”</w:t>
      </w:r>
    </w:p>
    <w:p>
      <w:r>
        <w:rPr/>
        <w:t>“The system has no field.”</w:t>
      </w:r>
    </w:p>
    <w:p>
      <w:r>
        <w:rPr/>
        <w:t>“Then keep a paper file.”</w:t>
      </w:r>
    </w:p>
    <w:p>
      <w:r>
        <w:rPr/>
        <w:t>Pelling led them into a side room.</w:t>
      </w:r>
    </w:p>
    <w:p>
      <w:r>
        <w:rPr/>
        <w:t>“I didn’t know,” he said.</w:t>
      </w:r>
    </w:p>
    <w:p>
      <w:r>
        <w:rPr/>
        <w:t>Beatrice looked at the blank shelves through the glass.</w:t>
      </w:r>
    </w:p>
    <w:p>
      <w:r>
        <w:rPr/>
        <w:t>“What didn’t you know?”</w:t>
      </w:r>
    </w:p>
    <w:p>
      <w:r>
        <w:rPr/>
        <w:t>The minister took the question seriously. Arthur revised his estimate of him a little.</w:t>
      </w:r>
    </w:p>
    <w:p>
      <w:r>
        <w:rPr/>
        <w:t>“I knew there were discrepancies. I didn’t know the central register was refusing contradictory evidence by design.”</w:t>
      </w:r>
    </w:p>
    <w:p>
      <w:r>
        <w:rPr/>
        <w:t>“Glock needs the refusal,” Arthur said. “If all disputes remain visible, no single witness can settle the country. If he controls the accepted record, the crisis looks insoluble until he supplies his solution.”</w:t>
      </w:r>
    </w:p>
    <w:p>
      <w:r>
        <w:rPr/>
        <w:t>“You.”</w:t>
      </w:r>
    </w:p>
    <w:p>
      <w:r>
        <w:rPr/>
        <w:t>“My face, mostly.”</w:t>
      </w:r>
    </w:p>
    <w:p>
      <w:r>
        <w:rPr/>
        <w:t>Pelling sat down.</w:t>
      </w:r>
    </w:p>
    <w:p>
      <w:r>
        <w:rPr/>
        <w:t>“What can I do?”</w:t>
      </w:r>
    </w:p>
    <w:p>
      <w:r>
        <w:rPr/>
        <w:t>“Authorise an inquiry with independent custody of the evidence. Not a departmental review.”</w:t>
      </w:r>
    </w:p>
    <w:p>
      <w:r>
        <w:rPr/>
        <w:t>“Glock will say the material is classified.”</w:t>
      </w:r>
    </w:p>
    <w:p>
      <w:r>
        <w:rPr/>
        <w:t>“Then hear it under safeguards. But more than one office must retain it, and he must not choose every witness.”</w:t>
      </w:r>
    </w:p>
    <w:p>
      <w:r>
        <w:rPr/>
        <w:t>Beatrice placed a copy of the access receipt before him, along with her signed admission.</w:t>
      </w:r>
    </w:p>
    <w:p>
      <w:r>
        <w:rPr/>
        <w:t>“Including this.”</w:t>
      </w:r>
    </w:p>
    <w:p>
      <w:r>
        <w:rPr/>
        <w:t>Pelling read it. His face changed. He did not offer her comfort, which Arthur appreciated on her behalf.</w:t>
      </w:r>
    </w:p>
    <w:p>
      <w:r>
        <w:rPr/>
        <w:t>“Tomorrow morning,” he said. “I can convene an emergency evidential hearing. I cannot promise the result.”</w:t>
      </w:r>
    </w:p>
    <w:p>
      <w:r>
        <w:rPr/>
        <w:t>“That would spoil the point,” Arthur said.</w:t>
      </w:r>
    </w:p>
    <w:p>
      <w:r>
        <w:rPr/>
        <w:t>The door opened without a knock. A man in a lanyard the colour of a mild warning stood in it, holding a clipboard as though he had been taught to apologise with it.</w:t>
      </w:r>
    </w:p>
    <w:p>
      <w:r>
        <w:rPr/>
        <w:t>“Minister. I’m told there’s been a deviation.”</w:t>
      </w:r>
    </w:p>
    <w:p>
      <w:r>
        <w:rPr/>
        <w:t>“Mr Garrick,” Pelling said, in the tone of a man naming a rash. “Area manager, Registration Directorate.”</w:t>
      </w:r>
    </w:p>
    <w:p>
      <w:r>
        <w:rPr/>
        <w:t>Garrick looked at the photograph on the desk, then at the paper file Miss Ahmed was holding like a child she had been told to put back.</w:t>
      </w:r>
    </w:p>
    <w:p>
      <w:r>
        <w:rPr/>
        <w:t>“Directive fourteen. No record is held outside the central extract. The extract is the record, Minister. Anything else is a rumour with a folder.”</w:t>
      </w:r>
    </w:p>
    <w:p>
      <w:r>
        <w:rPr/>
        <w:t>“I am the minister.”</w:t>
      </w:r>
    </w:p>
    <w:p>
      <w:r>
        <w:rPr/>
        <w:t>“For Personal Registration, yes, and I’ve a note from the Permanent Secretary’s office to say your instruction takes effect when it’s countersigned by the Receiver’s delegate.”</w:t>
      </w:r>
    </w:p>
    <w:p>
      <w:r>
        <w:rPr/>
        <w:t>“Who is that?” Arthur asked.</w:t>
      </w:r>
    </w:p>
    <w:p>
      <w:r>
        <w:rPr/>
        <w:t>“There isn’t one yet. That’s why it’s pending.”</w:t>
      </w:r>
    </w:p>
    <w:p>
      <w:r>
        <w:rPr/>
        <w:t>Arthur understood the lock then, and admired the workmanship. Nothing had been forbidden. Everything was merely awaiting a signature that did not exist.</w:t>
      </w:r>
    </w:p>
    <w:p>
      <w:r>
        <w:rPr/>
        <w:t>Beatrice said quietly, “He’ll bury it.”</w:t>
      </w:r>
    </w:p>
    <w:p>
      <w:r>
        <w:rPr/>
        <w:t>Garrick heard. He had the face of a man who had been called a villain once and had not enjoyed it, and what he said next was not for Glock’s benefit.</w:t>
      </w:r>
    </w:p>
    <w:p>
      <w:r>
        <w:rPr/>
        <w:t>“If that file goes missing, Miss Ahmed is the one who loses her post. Not me. For the avoidance of doubt.”</w:t>
      </w:r>
    </w:p>
    <w:p>
      <w:r>
        <w:rPr/>
        <w:t>“It’s noted,” Arthur said.</w:t>
      </w:r>
    </w:p>
    <w:p>
      <w:r>
        <w:rPr/>
        <w:t>“There is a way.” Garrick lowered his voice. “A Form 7B. An identity interview, for a witness to the deviation. Ninety minutes at the Directorate in Victoria Street, thumb on the reader, and I can countersign the file as an exhibit in my own hand. It wouldn’t be mine to refuse then. It would be evidence.”</w:t>
      </w:r>
    </w:p>
    <w:p>
      <w:r>
        <w:rPr/>
        <w:t>“Whose thumb?”</w:t>
      </w:r>
    </w:p>
    <w:p>
      <w:r>
        <w:rPr/>
        <w:t>Garrick looked at Arthur’s wrist and then, with great tact, at the ceiling.</w:t>
      </w:r>
    </w:p>
    <w:p>
      <w:r>
        <w:rPr/>
        <w:t>“Don’t,” Beatrice said. “That reader feeds the central register.”</w:t>
      </w:r>
    </w:p>
    <w:p>
      <w:r>
        <w:rPr/>
        <w:t>“I know.”</w:t>
      </w:r>
    </w:p>
    <w:p>
      <w:r>
        <w:rPr/>
        <w:t>“Then you’re giving him your signature.”</w:t>
      </w:r>
    </w:p>
    <w:p>
      <w:r>
        <w:rPr/>
        <w:t>“I’m giving him a thumb,” Arthur said. “He’ll have it by Thursday anyway. I’d like Miss Ahmed to still have a job on Friday.”</w:t>
      </w:r>
    </w:p>
    <w:p>
      <w:r>
        <w:rPr/>
        <w:t>She said nothing. It was the loudest thing she did all day.</w:t>
      </w:r>
    </w:p>
    <w:p>
      <w:r>
        <w:rPr/>
        <w:t>The reader sat on the Directorate’s counter on Victoria Street like something left there to be adopted. It was a grey glass plate the size of a sandwich, on a cable, and when the colleague at the desk told Arthur to place his right thumb in the outline, it spoke.</w:t>
      </w:r>
    </w:p>
    <w:p>
      <w:r>
        <w:rPr/>
        <w:t>“Please hold still. Your record is your security.”</w:t>
      </w:r>
    </w:p>
    <w:p>
      <w:r>
        <w:rPr/>
        <w:t>“Is it?” Arthur said.</w:t>
      </w:r>
    </w:p>
    <w:p>
      <w:r>
        <w:rPr/>
        <w:t>“Please hold still.”</w:t>
      </w:r>
    </w:p>
    <w:p>
      <w:r>
        <w:rPr/>
        <w:t>He held still. The glass was warm. On a screen above the desk a bar filled slowly and then, with the air of a ceremony that happened to be filmed, stopped at ninety-one per cent.</w:t>
      </w:r>
    </w:p>
    <w:p>
      <w:r>
        <w:rPr/>
        <w:t>“It does that,” said the colleague. “You press again.”</w:t>
      </w:r>
    </w:p>
    <w:p>
      <w:r>
        <w:rPr/>
        <w:t>He pressed again. The bar went to ninety-one per cent.</w:t>
      </w:r>
    </w:p>
    <w:p>
      <w:r>
        <w:rPr/>
        <w:t xml:space="preserve">Form 7B ran to four pages. It asked for his reference status (settled, pending or other, see overleaf), his mother’s maiden name, his mother’s mother’s maiden name, and whether he had ever been known by any other name, to which he wrote </w:t>
      </w:r>
      <w:r>
        <w:rPr>
          <w:i/>
        </w:rPr>
        <w:t>Brown</w:t>
      </w:r>
      <w:r>
        <w:rPr/>
        <w:t xml:space="preserve">, crossed it out and felt he had committed something. Overleaf, under </w:t>
      </w:r>
      <w:r>
        <w:rPr>
          <w:i/>
        </w:rPr>
        <w:t>other</w:t>
      </w:r>
      <w:r>
        <w:rPr/>
        <w:t>, was a space two inches wide. Beatrice, who had come to watch the door, regarded it for some time.</w:t>
      </w:r>
    </w:p>
    <w:p>
      <w:r>
        <w:rPr/>
        <w:t>“You could write ‘see attached’,” she said.</w:t>
      </w:r>
    </w:p>
    <w:p>
      <w:r>
        <w:rPr/>
        <w:t>“Attached to what?”</w:t>
      </w:r>
    </w:p>
    <w:p>
      <w:r>
        <w:rPr/>
        <w:t>“That’s the genius of it.”</w:t>
      </w:r>
    </w:p>
    <w:p>
      <w:r>
        <w:rPr/>
        <w:t>The queue behind them was not a queue so much as a collection of people who had been told to sit down. A woman in a good coat and her second-best temper explained that her daughter’s bicycle licence proved the girl was alive, that the central extract said otherwise and that it was a perfectly good licence with a photograph. “She’s eleven,” she said. “She did the test. There’s a cone.” Arthur said he was sure there was. The woman looked at his thumb on the glass and then at his face, and he understood that he had been taken for someone with influence, which he was beginning to think was the most dangerous thing a person could be mistaken for in that building.</w:t>
      </w:r>
    </w:p>
    <w:p>
      <w:r>
        <w:rPr/>
        <w:t>On the third attempt the reader accepted him. The screen turned a courteous green.</w:t>
      </w:r>
    </w:p>
    <w:p>
      <w:r>
        <w:rPr/>
        <w:t>“Thank you,” it said. “Your record is your security.”</w:t>
      </w:r>
    </w:p>
    <w:p>
      <w:r>
        <w:rPr/>
        <w:t>“So I gather.”</w:t>
      </w:r>
    </w:p>
    <w:p>
      <w:r>
        <w:rPr/>
        <w:t xml:space="preserve">Garrick had stood through all of it with his clipboard held across his chest. He read the form, front and back, signed it in blue ink at the foot and then, a little late and with a look of faint surprise, wrote a second line beneath: </w:t>
      </w:r>
      <w:r>
        <w:rPr>
          <w:i/>
        </w:rPr>
        <w:t>Exhibit to the above. Deviation noted. G.</w:t>
      </w:r>
    </w:p>
    <w:p>
      <w:r>
        <w:rPr/>
        <w:t>“I should say,” he said, “that is not a thing I have done before.”</w:t>
      </w:r>
    </w:p>
    <w:p>
      <w:r>
        <w:rPr/>
        <w:t>“Thank you.”</w:t>
      </w:r>
    </w:p>
    <w:p>
      <w:r>
        <w:rPr/>
        <w:t>“For the avoidance of doubt, I’m not doing it for you.” He looked across the room at Miss Ahmed, who was standing at a desk with the paper file held against her chest. “It’s a quarter to seven. It took two hours and ten minutes. I’m told that’s a good time.”</w:t>
      </w:r>
    </w:p>
    <w:p>
      <w:r>
        <w:rPr/>
        <w:t>By then Pelling’s hearing had slipped from nine in the morning to eleven, because the only room the Directorate would release was booked until then for a tribunal about parking.</w:t>
      </w:r>
    </w:p>
    <w:p>
      <w:r>
        <w:rPr/>
        <w:t>Outside, evening had begun to settle. Arthur stopped beside the library steps. Across the road a woman stood with two children, arguing with a parking meter. The older child had Ruth’s way of folding her arms. For a moment the whole street seemed to lean towards her.</w:t>
      </w:r>
    </w:p>
    <w:p>
      <w:r>
        <w:rPr/>
        <w:t>It was not Ruth. He knew that before she turned.</w:t>
      </w:r>
    </w:p>
    <w:p>
      <w:r>
        <w:rPr/>
        <w:t>Beatrice waited beside him.</w:t>
      </w:r>
    </w:p>
    <w:p>
      <w:r>
        <w:rPr/>
        <w:t>“You should call,” she said.</w:t>
      </w:r>
    </w:p>
    <w:p>
      <w:r>
        <w:rPr/>
        <w:t>“Would you?”</w:t>
      </w:r>
    </w:p>
    <w:p>
      <w:r>
        <w:rPr/>
        <w:t>She looked at him for a long moment.</w:t>
      </w:r>
    </w:p>
    <w:p>
      <w:r>
        <w:rPr/>
        <w:t>“I did worse.”</w:t>
      </w:r>
    </w:p>
    <w:p>
      <w:pPr>
        <w:pStyle w:val="Heading1"/>
      </w:pPr>
      <w:bookmarkStart w:id="114" w:name="_Toc114"/>
      <w:r>
        <w:rPr/>
        <w:t>14 A Protected Handset</w:t>
      </w:r>
      <w:bookmarkEnd w:id="114"/>
    </w:p>
    <w:p>
      <w:r>
        <w:rPr/>
        <w:t>Arthur telephoned Ruth from a protected handset in Records. He had the number from Miriam, who gave it to him without advice. It rang four times.</w:t>
      </w:r>
    </w:p>
    <w:p>
      <w:r>
        <w:rPr/>
        <w:t>“Arthur?”</w:t>
      </w:r>
    </w:p>
    <w:p>
      <w:r>
        <w:rPr/>
        <w:t>The voice was older, of course. It had a warmth he recognised and a briskness he did not. For thirty-five years his sister had existed in his memory at nine years old, impatient about a seat belt and certain that the world would improve if people listened to her. Now she sounded like someone who had spent a day arranging things for other people and would like to know why he was ringing during supper.</w:t>
      </w:r>
    </w:p>
    <w:p>
      <w:r>
        <w:rPr/>
        <w:t>“Hello.”</w:t>
      </w:r>
    </w:p>
    <w:p>
      <w:r>
        <w:rPr/>
        <w:t>“Are you all right?”</w:t>
      </w:r>
    </w:p>
    <w:p>
      <w:r>
        <w:rPr/>
        <w:t>“Yes.”</w:t>
      </w:r>
    </w:p>
    <w:p>
      <w:r>
        <w:rPr/>
        <w:t>“You sound peculiar.”</w:t>
      </w:r>
    </w:p>
    <w:p>
      <w:r>
        <w:rPr/>
        <w:t>“Work.”</w:t>
      </w:r>
    </w:p>
    <w:p>
      <w:r>
        <w:rPr/>
        <w:t>“That covers most of your personality.”</w:t>
      </w:r>
    </w:p>
    <w:p>
      <w:r>
        <w:rPr/>
        <w:t>He laughed, and had to press his hand against his mouth.</w:t>
      </w:r>
    </w:p>
    <w:p>
      <w:r>
        <w:rPr/>
        <w:t>“Arthur?”</w:t>
      </w:r>
    </w:p>
    <w:p>
      <w:r>
        <w:rPr/>
        <w:t>“I’m here.”</w:t>
      </w:r>
    </w:p>
    <w:p>
      <w:r>
        <w:rPr/>
        <w:t>In the background a child called for something. Ruth turned away and answered, then came back.</w:t>
      </w:r>
    </w:p>
    <w:p>
      <w:r>
        <w:rPr/>
        <w:t>“Sorry. It’s forms for school. Apparently they need to know if he still exists before Thursday.”</w:t>
      </w:r>
    </w:p>
    <w:p>
      <w:r>
        <w:rPr/>
        <w:t>Arthur shut his eyes.</w:t>
      </w:r>
    </w:p>
    <w:p>
      <w:r>
        <w:rPr/>
        <w:t>“Is it bad there?”</w:t>
      </w:r>
    </w:p>
    <w:p>
      <w:r>
        <w:rPr/>
        <w:t>“It’s stupid. Which becomes bad if you give it time.”</w:t>
      </w:r>
    </w:p>
    <w:p>
      <w:r>
        <w:rPr/>
        <w:t>She asked whether he could visit. He said he could not leave London. She said she was coming through the next morning for a hospital appointment and could meet him for half an hour. It was an ordinary offer, made with the slight impatience of a sister whose brother rarely made time.</w:t>
      </w:r>
    </w:p>
    <w:p>
      <w:r>
        <w:rPr/>
        <w:t>“Yes,” he said.</w:t>
      </w:r>
    </w:p>
    <w:p>
      <w:r>
        <w:rPr/>
        <w:t>After the call, he sat with the receiver in his hand. Beatrice, working at the next desk, did not look up. He was grateful for the pretence.</w:t>
      </w:r>
    </w:p>
    <w:p>
      <w:pPr>
        <w:pStyle w:val="Heading1"/>
      </w:pPr>
      <w:bookmarkStart w:id="115" w:name="_Toc115"/>
      <w:r>
        <w:rPr/>
        <w:t>15 The Pembroke File</w:t>
      </w:r>
      <w:bookmarkEnd w:id="115"/>
    </w:p>
    <w:p>
      <w:r>
        <w:rPr/>
        <w:t>“I should like to see the file,” Arthur said.</w:t>
      </w:r>
    </w:p>
    <w:p>
      <w:r>
        <w:rPr/>
        <w:t>Beatrice did not look up from the register she was not reading. “Which file?”</w:t>
      </w:r>
    </w:p>
    <w:p>
      <w:r>
        <w:rPr/>
        <w:t>“The one in the cabinet you open with the key you wear on a chain and call a spare.”</w:t>
      </w:r>
    </w:p>
    <w:p>
      <w:r>
        <w:rPr/>
        <w:t>She considered denying it for exactly as long as it took to put down her pen. Then she lifted the chain over her head.</w:t>
      </w:r>
    </w:p>
    <w:p>
      <w:r>
        <w:rPr/>
        <w:t>It was a grey cardboard folder, thicker than a personnel file had any business being, and the tab said PEMBROKE, A. (INDUCTION EXCEPTION 1991) in a hand he knew from twelve years of birthday cards on the registry noticeboard. Inside were thirty-one entries on department paper, each initialled by at least one of three people. He read them standing up.</w:t>
      </w:r>
    </w:p>
    <w:p>
      <w:r>
        <w:rPr>
          <w:i/>
        </w:rPr>
        <w:t>11 Oct 2011. Retrospective induction recorded (EV). Subject, age 7, to be traced and observed. Do not inform.</w:t>
      </w:r>
    </w:p>
    <w:p>
      <w:r>
        <w:rPr>
          <w:i/>
        </w:rPr>
        <w:t>12 Jun 2014. Subject applied to the department, unprompted. HF: better under our eye than out of it.</w:t>
      </w:r>
    </w:p>
    <w:p>
      <w:r>
        <w:rPr>
          <w:i/>
        </w:rPr>
        <w:t>9 Sep 2015. Operations traineeship. Application withdrawn at HF’s request. Subject believes he was unsuccessful.</w:t>
      </w:r>
    </w:p>
    <w:p>
      <w:r>
        <w:rPr>
          <w:i/>
        </w:rPr>
        <w:t>2 Jun 2016. Assessment Unit, Western Europe. Desk, not field. BC to arrange.</w:t>
      </w:r>
    </w:p>
    <w:p>
      <w:r>
        <w:rPr>
          <w:i/>
        </w:rPr>
        <w:t>17 Oct 2019. Venetian tariff tribunal. Finding for the spreadsheet. HF spoke to the chair. Subject to be told it was luck.</w:t>
      </w:r>
    </w:p>
    <w:p>
      <w:r>
        <w:rPr/>
        <w:t>He read that one twice. For seven years he had told the story at leaving parties: the one time the past had nearly got him, and the tribunal had found for the spreadsheet.</w:t>
      </w:r>
    </w:p>
    <w:p>
      <w:r>
        <w:rPr/>
        <w:t>“Thirty-one,” Beatrice said. “I numbered them. I thought somebody ought to.”</w:t>
      </w:r>
    </w:p>
    <w:p>
      <w:r>
        <w:rPr/>
        <w:t>“Somebody ought to number them.”</w:t>
      </w:r>
    </w:p>
    <w:p>
      <w:r>
        <w:rPr/>
        <w:t>“Yes.”</w:t>
      </w:r>
    </w:p>
    <w:p>
      <w:r>
        <w:rPr/>
        <w:t xml:space="preserve">He turned to the last page. Fanshawe’s sealed instruction had been copied in full, with a line of Eleanor’s initials beneath it. </w:t>
      </w:r>
      <w:r>
        <w:rPr>
          <w:i/>
        </w:rPr>
        <w:t>If my return fails, send A. Pembroke. He is the only protected witness who cannot be spoofed, because his reference was written before anyone thought to forge one. He will check the receipt. He is not to be told why until he has been used.</w:t>
      </w:r>
    </w:p>
    <w:p>
      <w:r>
        <w:rPr/>
        <w:t>Fanshawe was asleep in the registry’s second chair with his bad ankle on a box of ledgers. Arthur held the page in front of his face until the eyes opened.</w:t>
      </w:r>
    </w:p>
    <w:p>
      <w:r>
        <w:rPr/>
        <w:t>“Used,” Arthur said.</w:t>
      </w:r>
    </w:p>
    <w:p>
      <w:r>
        <w:rPr/>
        <w:t>“I wrote that on Sunday.” Fanshawe sat up too fast and winced. “I thought there would be time to tell you properly. On my last mission—”</w:t>
      </w:r>
    </w:p>
    <w:p>
      <w:r>
        <w:rPr/>
        <w:t>“No,” said Beatrice.</w:t>
      </w:r>
    </w:p>
    <w:p>
      <w:r>
        <w:rPr/>
        <w:t>“The wording,” Fanshawe said, “was Eleanor’s.”</w:t>
      </w:r>
    </w:p>
    <w:p>
      <w:r>
        <w:rPr/>
        <w:t>“The wording was mine.” Eleanor was in the doorway. She had been there for some time; her coat was still buttoned. “It was accurate.”</w:t>
      </w:r>
    </w:p>
    <w:p>
      <w:r>
        <w:rPr/>
        <w:t>“It was accurate,” Arthur agreed. “I’ve been looking at the Venetian tariff.”</w:t>
      </w:r>
    </w:p>
    <w:p>
      <w:r>
        <w:rPr/>
        <w:t>“That one was Hugh.”</w:t>
      </w:r>
    </w:p>
    <w:p>
      <w:r>
        <w:rPr/>
        <w:t>“I am not proud of it,” Fanshawe said, in the voice of a man who was a little proud of it.</w:t>
      </w:r>
    </w:p>
    <w:p>
      <w:r>
        <w:rPr/>
        <w:t>Arthur sat down. It seemed safer. “I chose administration,” he said. “I remember choosing. I had a list.”</w:t>
      </w:r>
    </w:p>
    <w:p>
      <w:r>
        <w:rPr/>
        <w:t>“You did choose,” Beatrice said. “We made it easy.”</w:t>
      </w:r>
    </w:p>
    <w:p>
      <w:r>
        <w:rPr/>
        <w:t>“That isn’t choosing. That is being handed the form with the box ticked.”</w:t>
      </w:r>
    </w:p>
    <w:p>
      <w:r>
        <w:rPr/>
        <w:t>Nobody argued. It was almost worse than if they had. Eleanor came in and shut the door and stood against it with her arms folded, and he saw that she was furious, and that the fury was pointed at herself, which she was bad at.</w:t>
      </w:r>
    </w:p>
    <w:p>
      <w:r>
        <w:rPr/>
        <w:t>“I kept you alive,” she said. “I also kept you small. I knew I was doing both. I told myself the first excused the second.”</w:t>
      </w:r>
    </w:p>
    <w:p>
      <w:r>
        <w:rPr/>
        <w:t>“And if Glock had never touched Belgium?”</w:t>
      </w:r>
    </w:p>
    <w:p>
      <w:r>
        <w:rPr/>
        <w:t>“You’d have retired in 2051 with a clock, never knowing,” Eleanor said. “And I’d have thought that was a good outcome.”</w:t>
      </w:r>
    </w:p>
    <w:p>
      <w:r>
        <w:rPr/>
        <w:t>He took out a pen. He initialled the first entry, and the second, down all thirty-one, while the three of them watched. He did not strike anything out. When he reached the end he wrote, below Fanshawe’s hand:</w:t>
      </w:r>
    </w:p>
    <w:p>
      <w:r>
        <w:rPr>
          <w:i/>
        </w:rPr>
        <w:t>32. Tuesday 15 September, 21.52. Subject informed. Subject disagreed. Subject continues, on terms.</w:t>
      </w:r>
    </w:p>
    <w:p>
      <w:r>
        <w:rPr/>
        <w:t>“Terms,” said Fanshawe.</w:t>
      </w:r>
    </w:p>
    <w:p>
      <w:r>
        <w:rPr/>
        <w:t>“One. Nothing is decided about me without my being in the room. Two. I keep a copy of this, and I add to it. Three. Hugh has no say in operations until the hearing is over.”</w:t>
      </w:r>
    </w:p>
    <w:p>
      <w:r>
        <w:rPr/>
        <w:t>“I was only—”</w:t>
      </w:r>
    </w:p>
    <w:p>
      <w:r>
        <w:rPr/>
        <w:t>“Four.” He looked at Eleanor. “Before every crossing, you tell me what you’re afraid of. Not after.”</w:t>
      </w:r>
    </w:p>
    <w:p>
      <w:r>
        <w:rPr/>
        <w:t>“I’m afraid every time.”</w:t>
      </w:r>
    </w:p>
    <w:p>
      <w:r>
        <w:rPr/>
        <w:t>“Then it’ll be a short list.”</w:t>
      </w:r>
    </w:p>
    <w:p>
      <w:r>
        <w:rPr/>
        <w:t>Something at the corner of her mouth moved, against orders. Beatrice reached out and took the file back, squared its edges, and held it out to him again.</w:t>
      </w:r>
    </w:p>
    <w:p>
      <w:r>
        <w:rPr/>
        <w:t>“Who keeps it?” he said.</w:t>
      </w:r>
    </w:p>
    <w:p>
      <w:r>
        <w:rPr/>
        <w:t>“I do.”</w:t>
      </w:r>
    </w:p>
    <w:p>
      <w:r>
        <w:rPr/>
        <w:t>“Then I’d like you to keep two.”</w:t>
      </w:r>
    </w:p>
    <w:p>
      <w:r>
        <w:rPr/>
        <w:t>She made the copy herself, on the old registry machine, one page at a time. It took forty minutes and the machine jammed twice. Arthur stood beside it. Neither of them said anything that could not have been said in front of the register.</w:t>
      </w:r>
    </w:p>
    <w:p>
      <w:r>
        <w:rPr/>
        <w:t>Eleanor caught up with him at the foot of the stairs, when the others had gone.</w:t>
      </w:r>
    </w:p>
    <w:p>
      <w:r>
        <w:rPr/>
        <w:t>“I would do the induction again,” she said. “I should say so now. I’m sorry about the rest, and I would do it again.”</w:t>
      </w:r>
    </w:p>
    <w:p>
      <w:r>
        <w:rPr/>
        <w:t>“I can believe both of those,” Arthur said.</w:t>
      </w:r>
    </w:p>
    <w:p>
      <w:r>
        <w:rPr/>
        <w:t>He took the copy to bed. It was not what the registry had intended the file to be used for.</w:t>
      </w:r>
    </w:p>
    <w:p>
      <w:pPr>
        <w:pStyle w:val="SceneBreak"/>
      </w:pPr>
      <w:r>
        <w:rPr>
          <w:i/>
        </w:rPr>
        <w:t xml:space="preserve"> </w:t>
      </w:r>
      <w:r>
        <w:rPr/>
        <w:t xml:space="preserve"> </w:t>
      </w:r>
    </w:p>
    <w:p>
      <w:r>
        <w:rPr/>
        <w:t>He gave up on sleep at four, took the copy of the file and went down to Operations. The lights were at their night setting, and Miriam was sitting on the floor in front of the console with her back against the yellow line.</w:t>
      </w:r>
    </w:p>
    <w:p>
      <w:r>
        <w:rPr/>
        <w:t>“You’ve been told,” she said, without turning round. “Everyone has been told something at this hour. It’s an old department habit.”</w:t>
      </w:r>
    </w:p>
    <w:p>
      <w:r>
        <w:rPr/>
        <w:t>“I’ve been told I was looked after.”</w:t>
      </w:r>
    </w:p>
    <w:p>
      <w:r>
        <w:rPr/>
        <w:t>“You were.” She patted the floor. “I was going to say more. I decided it wasn’t mine to say. Then I decided that was exactly what everyone here says.”</w:t>
      </w:r>
    </w:p>
    <w:p>
      <w:r>
        <w:rPr/>
        <w:t>He sat. The linoleum was cold through his trousers.</w:t>
      </w:r>
    </w:p>
    <w:p>
      <w:r>
        <w:rPr/>
        <w:t>“Tell me what he signed,” Arthur said. “I know he signed.”</w:t>
      </w:r>
    </w:p>
    <w:p>
      <w:r>
        <w:rPr/>
        <w:t>“You know because you’ve got his face.”</w:t>
      </w:r>
    </w:p>
    <w:p>
      <w:r>
        <w:rPr/>
        <w:t>“Because Glock says I wasn’t unhappy at first. Nobody says that about a man who was dragged in.”</w:t>
      </w:r>
    </w:p>
    <w:p>
      <w:r>
        <w:rPr/>
        <w:t>Miriam was quiet long enough for the machine to tick twice. “It was a Tuesday,” she said. “They’d had forty people in the custody rooms for nine months and the lower archive was meant to hold twenty. They slept in shifts. A woman had a baby on a table in the sanitation store. Glock came down with a clipboard and a sandwich and said he could have them all in proper housing by evening. Not as a bargain. As a fact. He needed one signature on an administrative post, and the housing would follow, because the post controlled the budget.”</w:t>
      </w:r>
    </w:p>
    <w:p>
      <w:r>
        <w:rPr/>
        <w:t>“And he believed that.”</w:t>
      </w:r>
    </w:p>
    <w:p>
      <w:r>
        <w:rPr/>
        <w:t>“For two and a half years. It was true, mostly. People got beds. You got a signature on everything else, one at a time, each of them small. I was in the archive. Jon brought me tea. You came down every night with your hands full of things people had asked you for, and you looked—” She stopped, and chose. “You looked like someone doing the one job he’d ever been good at.”</w:t>
      </w:r>
    </w:p>
    <w:p>
      <w:r>
        <w:rPr/>
        <w:t>“Which was?”</w:t>
      </w:r>
    </w:p>
    <w:p>
      <w:r>
        <w:rPr/>
        <w:t>“Making things happen on forms.” She smiled with half her mouth. “It’s not an insult. It’s the most useful thing anyone could be. That was the trouble.”</w:t>
      </w:r>
    </w:p>
    <w:p>
      <w:r>
        <w:rPr/>
        <w:t>“And then?”</w:t>
      </w:r>
    </w:p>
    <w:p>
      <w:r>
        <w:rPr/>
        <w:t>“And then the register. A man called Evans was refused a transfer because his name was on a list that couldn’t be shown to him. You asked who kept the list. Somebody told you there wasn’t a list; there was a rule. So you asked for the rule.” She looked at her hands. “That’s when Glock started asking me what you were like in the mornings. As if I’d know.”</w:t>
      </w:r>
    </w:p>
    <w:p>
      <w:r>
        <w:rPr/>
        <w:t>“Did you?”</w:t>
      </w:r>
    </w:p>
    <w:p>
      <w:r>
        <w:rPr/>
        <w:t>“By then. Yes.”</w:t>
      </w:r>
    </w:p>
    <w:p>
      <w:r>
        <w:rPr/>
        <w:t>The console ticked. Somewhere above them the ventilation changed key.</w:t>
      </w:r>
    </w:p>
    <w:p>
      <w:r>
        <w:rPr/>
        <w:t>“I’m not him,” Arthur said.</w:t>
      </w:r>
    </w:p>
    <w:p>
      <w:r>
        <w:rPr/>
        <w:t>“No. You’re better at the start, and you’ve a worse haircut.” She wiped her face with the heel of her hand. “I keep waiting for you to do something he did, so I’ll know what to say. Then you do something he never did. You went and read your own file.”</w:t>
      </w:r>
    </w:p>
    <w:p>
      <w:r>
        <w:rPr/>
        <w:t>“I don’t think that’s an achievement.”</w:t>
      </w:r>
    </w:p>
    <w:p>
      <w:r>
        <w:rPr/>
        <w:t>“It’s the first thing he should have done,” said Miriam, “and he didn’t, and it killed him. Go to bed, Arthur.”</w:t>
      </w:r>
    </w:p>
    <w:p>
      <w:r>
        <w:rPr/>
        <w:t>“Is that an order?”</w:t>
      </w:r>
    </w:p>
    <w:p>
      <w:r>
        <w:rPr/>
        <w:t>“It’s a suggestion from someone who hasn’t had any.” She leaned her head back against the console. “Take the blanket. It’s Fanshawe’s. He won’t miss it. He has others, in the shape of his reputation.”</w:t>
      </w:r>
    </w:p>
    <w:p>
      <w:r>
        <w:rPr/>
        <w:t>He took the blanket.</w:t>
      </w:r>
    </w:p>
    <w:p>
      <w:pPr>
        <w:pStyle w:val="Heading1"/>
      </w:pPr>
      <w:bookmarkStart w:id="116" w:name="_Toc116"/>
      <w:r>
        <w:rPr/>
        <w:t>16 The Spare Room</w:t>
      </w:r>
      <w:bookmarkEnd w:id="116"/>
    </w:p>
    <w:p>
      <w:r>
        <w:rPr/>
        <w:t>He met Ruth at twenty to nine in a café near the station. Eleanor had protested the timing, looked at his face and said only that he must be back by ten. The inspection window was at ten fourteen. The hearing was at eleven. The reconciliation would harden at nine seventeen tomorrow morning. There was no convenient time for a life.</w:t>
      </w:r>
    </w:p>
    <w:p>
      <w:r>
        <w:rPr/>
        <w:t>Ruth arrived with a blue bag and a coat over one arm. She looked like their mother around the eyes and entirely like herself when she frowned at the menu.</w:t>
      </w:r>
    </w:p>
    <w:p>
      <w:r>
        <w:rPr/>
        <w:t>“They’ve stopped doing eggs.”</w:t>
      </w:r>
    </w:p>
    <w:p>
      <w:r>
        <w:rPr/>
        <w:t>“Have they?”</w:t>
      </w:r>
    </w:p>
    <w:p>
      <w:r>
        <w:rPr/>
        <w:t>“You haven’t looked.”</w:t>
      </w:r>
    </w:p>
    <w:p>
      <w:r>
        <w:rPr/>
        <w:t>“No.”</w:t>
      </w:r>
    </w:p>
    <w:p>
      <w:r>
        <w:rPr/>
        <w:t>She sat and studied him. “What’s happened?”</w:t>
      </w:r>
    </w:p>
    <w:p>
      <w:r>
        <w:rPr/>
        <w:t>He had rehearsed an answer about classified work. In front of her it seemed both cowardly and absurd.</w:t>
      </w:r>
    </w:p>
    <w:p>
      <w:r>
        <w:rPr/>
        <w:t>“I remember you dying.”</w:t>
      </w:r>
    </w:p>
    <w:p>
      <w:r>
        <w:rPr/>
        <w:t>She did not laugh. The country had been unstable for two days; people were saying stranger things with less reason.</w:t>
      </w:r>
    </w:p>
    <w:p>
      <w:r>
        <w:rPr/>
        <w:t>“The accident?”</w:t>
      </w:r>
    </w:p>
    <w:p>
      <w:r>
        <w:rPr/>
        <w:t>He nodded. “In the history I remember, you weren’t lucky.”</w:t>
      </w:r>
    </w:p>
    <w:p>
      <w:r>
        <w:rPr/>
        <w:t>Ruth looked at her hands. She wore a wedding ring, a narrow silver bracelet and a small plaster on one knuckle. He wanted the history of every object. He had eleven minutes of it.</w:t>
      </w:r>
    </w:p>
    <w:p>
      <w:r>
        <w:rPr/>
        <w:t>“And now?”</w:t>
      </w:r>
    </w:p>
    <w:p>
      <w:r>
        <w:rPr/>
        <w:t>“Now there’s been a change. My department may be able to undo part of it.”</w:t>
      </w:r>
    </w:p>
    <w:p>
      <w:r>
        <w:rPr/>
        <w:t>“Including me.”</w:t>
      </w:r>
    </w:p>
    <w:p>
      <w:r>
        <w:rPr/>
        <w:t>He could not say yes. He could not honestly say anything else.</w:t>
      </w:r>
    </w:p>
    <w:p>
      <w:r>
        <w:rPr/>
        <w:t>“Are you asking me to tell you it’s all right?”</w:t>
      </w:r>
    </w:p>
    <w:p>
      <w:r>
        <w:rPr/>
        <w:t>“No.”</w:t>
      </w:r>
    </w:p>
    <w:p>
      <w:r>
        <w:rPr/>
        <w:t>“Good. Because it isn’t.” She was angry now, properly angry, and he loved her so fiercely that it made him feel childish. “I have children. I have a husband who forgets the bins. I have a life made of appointments and small repairs. You can’t ask me to call that an error.”</w:t>
      </w:r>
    </w:p>
    <w:p>
      <w:r>
        <w:rPr/>
        <w:t>“I’m not.”</w:t>
      </w:r>
    </w:p>
    <w:p>
      <w:r>
        <w:rPr/>
        <w:t>“But your work does.”</w:t>
      </w:r>
    </w:p>
    <w:p>
      <w:r>
        <w:rPr/>
        <w:t>He gave her the number. Nineteen people he could reach, perhaps twenty-two. If he added her and the children because they were his, he would be doing what people do.</w:t>
      </w:r>
    </w:p>
    <w:p>
      <w:r>
        <w:rPr/>
        <w:t>“Could you bring us?”</w:t>
      </w:r>
    </w:p>
    <w:p>
      <w:r>
        <w:rPr/>
        <w:t>He had hoped she would not ask. He was ashamed of the hope.</w:t>
      </w:r>
    </w:p>
    <w:p>
      <w:r>
        <w:rPr/>
        <w:t>A man in a grey armband had begun to move between the tables. He carried a tablet and the air of someone who had been told the café would be pleasant. “Continuity check. Cards, please. Won’t take a moment.”</w:t>
      </w:r>
    </w:p>
    <w:p>
      <w:r>
        <w:rPr/>
        <w:t xml:space="preserve">Ruth gave him a blue card. He read it, tapped it and said, “Bristol. Amended on the eleventh.” He said </w:t>
      </w:r>
      <w:r>
        <w:rPr>
          <w:i/>
        </w:rPr>
        <w:t>amended</w:t>
      </w:r>
      <w:r>
        <w:rPr/>
        <w:t xml:space="preserve"> the way a doctor says </w:t>
      </w:r>
      <w:r>
        <w:rPr>
          <w:i/>
        </w:rPr>
        <w:t>interesting</w:t>
      </w:r>
      <w:r>
        <w:rPr/>
        <w:t>. Then he looked at Arthur.</w:t>
      </w:r>
    </w:p>
    <w:p>
      <w:r>
        <w:rPr/>
        <w:t>Arthur offered his departmental pass. The man read the line at the bottom twice. “Reconciliation status: pending.”</w:t>
      </w:r>
    </w:p>
    <w:p>
      <w:r>
        <w:rPr/>
        <w:t>“Yes.”</w:t>
      </w:r>
    </w:p>
    <w:p>
      <w:r>
        <w:rPr/>
        <w:t>“Pending isn’t a status, sir.” He typed. “Someone will be in touch.”</w:t>
      </w:r>
    </w:p>
    <w:p>
      <w:r>
        <w:rPr/>
        <w:t>“When?”</w:t>
      </w:r>
    </w:p>
    <w:p>
      <w:r>
        <w:rPr/>
        <w:t>“That’s a matter for Reviews.” He moved to the next table, and Arthur noticed that every person he left sat a little straighter and did not look at their neighbours. It was nine thirty-eight.</w:t>
      </w:r>
    </w:p>
    <w:p>
      <w:r>
        <w:rPr/>
        <w:t>Ruth stirred her coffee for a long time.</w:t>
      </w:r>
    </w:p>
    <w:p>
      <w:r>
        <w:rPr/>
        <w:t>“You need to stop saying capacity as though it’s weather. Someone decided how many people your system could protect. Don’t make it sound natural.”</w:t>
      </w:r>
    </w:p>
    <w:p>
      <w:r>
        <w:rPr/>
        <w:t>Arthur took out his notebook.</w:t>
      </w:r>
    </w:p>
    <w:p>
      <w:r>
        <w:rPr/>
        <w:t>“Must you?”</w:t>
      </w:r>
    </w:p>
    <w:p>
      <w:r>
        <w:rPr/>
        <w:t>“Yes.”</w:t>
      </w:r>
    </w:p>
    <w:p>
      <w:r>
        <w:rPr/>
        <w:t>“All right. Write that.”</w:t>
      </w:r>
    </w:p>
    <w:p>
      <w:r>
        <w:rPr/>
        <w:t>He did. He showed her the list of names found in the tunic, but not the photograph. She touched the edge of the paper.</w:t>
      </w:r>
    </w:p>
    <w:p>
      <w:r>
        <w:rPr/>
        <w:t>“He remembered me?”</w:t>
      </w:r>
    </w:p>
    <w:p>
      <w:r>
        <w:rPr/>
        <w:t>“Yes.”</w:t>
      </w:r>
    </w:p>
    <w:p>
      <w:r>
        <w:rPr/>
        <w:t>“Then someone should tell his children.” She shook her head. “Mine, I meant. Their uncle. Words are becoming impossible.”</w:t>
      </w:r>
    </w:p>
    <w:p>
      <w:r>
        <w:rPr/>
        <w:t>At nine forty-six she looked at the clock above the till and then at him, and understood that he had been looking at it for some time.</w:t>
      </w:r>
    </w:p>
    <w:p>
      <w:r>
        <w:rPr/>
        <w:t>“Go on.”</w:t>
      </w:r>
    </w:p>
    <w:p>
      <w:r>
        <w:rPr/>
        <w:t>“I haven’t finished.”</w:t>
      </w:r>
    </w:p>
    <w:p>
      <w:r>
        <w:rPr/>
        <w:t>“You never do. That’s why it’s such a long drive to Bristol.” She took a photograph from her bag and put it in his hand: the four of them at the seaside, badly framed, one child looking away and the other apparently shouting. “I won’t tell you to choose me. But I won’t congratulate you if you don’t. You’ll have to live without that.”</w:t>
      </w:r>
    </w:p>
    <w:p>
      <w:r>
        <w:rPr/>
        <w:t>“I know.”</w:t>
      </w:r>
    </w:p>
    <w:p>
      <w:r>
        <w:rPr/>
        <w:t>“No, you don’t. You’re trying to be prepared. It isn’t the same.”</w:t>
      </w:r>
    </w:p>
    <w:p>
      <w:r>
        <w:rPr/>
        <w:t>He put the photograph inside the grey notebook. At the station she hugged him hard. She smelled of soap and coffee, and her shoulders were entirely solid.</w:t>
      </w:r>
    </w:p>
    <w:p>
      <w:r>
        <w:rPr/>
        <w:t>“You were always the careful one.”</w:t>
      </w:r>
    </w:p>
    <w:p>
      <w:r>
        <w:rPr/>
        <w:t>“I’m beginning to think it wasn’t enough.”</w:t>
      </w:r>
    </w:p>
    <w:p>
      <w:r>
        <w:rPr/>
        <w:t>“It’s a start.”</w:t>
      </w:r>
    </w:p>
    <w:p>
      <w:r>
        <w:rPr/>
        <w:t>She turned once at the barrier and lifted her hand. A second officer in a grey armband stopped her for her card. Arthur watched it happen from forty feet away, unable to cross the concourse in time to be of any use, and saw her hold the card out with perfect dignity and a frown.</w:t>
      </w:r>
    </w:p>
    <w:p>
      <w:r>
        <w:rPr/>
        <w:t>He ran for the Underground. He made the department lift at eight minutes to ten.</w:t>
      </w:r>
    </w:p>
    <w:p>
      <w:r>
        <w:rPr/>
        <w:t>Eleanor was waiting beside it.</w:t>
      </w:r>
    </w:p>
    <w:p>
      <w:r>
        <w:rPr/>
        <w:t>“Glock has opened the future terminal. He’s offering a visit. Ten fourteen.”</w:t>
      </w:r>
    </w:p>
    <w:p>
      <w:r>
        <w:rPr/>
        <w:t>“It is nine fifty-two.”</w:t>
      </w:r>
    </w:p>
    <w:p>
      <w:r>
        <w:rPr/>
        <w:t>“Yes,” said Eleanor. “He chose the time. He wants to see how you spend the twenty-two minutes.”</w:t>
      </w:r>
    </w:p>
    <w:p>
      <w:r>
        <w:rPr/>
        <w:t>“Of course he does.”</w:t>
      </w:r>
    </w:p>
    <w:p>
      <w:pPr>
        <w:pStyle w:val="Heading1"/>
      </w:pPr>
      <w:bookmarkStart w:id="117" w:name="_Toc117"/>
      <w:r>
        <w:rPr/>
        <w:t>17 The Terms of Inspection</w:t>
      </w:r>
      <w:bookmarkEnd w:id="117"/>
    </w:p>
    <w:p>
      <w:r>
        <w:rPr/>
        <w:t>The invitation came by the old telephone, in Glock’s voice, with a faint delay.</w:t>
      </w:r>
    </w:p>
    <w:p>
      <w:r>
        <w:rPr/>
        <w:t>“You should inspect the consequence you propose to erase. November 2029. Services restored. A country functioning.”</w:t>
      </w:r>
    </w:p>
    <w:p>
      <w:r>
        <w:rPr/>
        <w:t>“Under me.”</w:t>
      </w:r>
    </w:p>
    <w:p>
      <w:r>
        <w:rPr/>
        <w:t>“Under a lawful authority.”</w:t>
      </w:r>
    </w:p>
    <w:p>
      <w:r>
        <w:rPr/>
        <w:t>“The last incumbent appears to have had a short tenure.”</w:t>
      </w:r>
    </w:p>
    <w:p>
      <w:r>
        <w:rPr/>
        <w:t>The line was quiet. Arthur wrote CONDITIONS on Eleanor’s pad, because she had already written it on his.</w:t>
      </w:r>
    </w:p>
    <w:p>
      <w:r>
        <w:rPr/>
        <w:t>“I’ll inspect,” he said. “With Dr Vale. Nothing signed. Protected return tokens, a return aperture opened and tested before we leave this end, our location logged independently, and your staff kept at a distance.”</w:t>
      </w:r>
    </w:p>
    <w:p>
      <w:r>
        <w:rPr/>
        <w:t>“You ask a great deal of trust.”</w:t>
      </w:r>
    </w:p>
    <w:p>
      <w:r>
        <w:rPr/>
        <w:t>“I’m trying to avoid asking for any.”</w:t>
      </w:r>
    </w:p>
    <w:p>
      <w:r>
        <w:rPr/>
        <w:t>Glock accepted without argument. It worried Arthur more than a refusal would have.</w:t>
      </w:r>
    </w:p>
    <w:p>
      <w:r>
        <w:rPr/>
        <w:t>Miriam opposed it. She stood in front of the console with her arms folded.</w:t>
      </w:r>
    </w:p>
    <w:p>
      <w:r>
        <w:rPr/>
        <w:t>“He had you killed there.”</w:t>
      </w:r>
    </w:p>
    <w:p>
      <w:r>
        <w:rPr/>
        <w:t>“We need to know where the detainees are held.”</w:t>
      </w:r>
    </w:p>
    <w:p>
      <w:r>
        <w:rPr/>
        <w:t>“I can tell you where they were. You’ve changed the sequence.” She looked away, and it was clear what it cost her to lose the one advantage her suffering had given her. “Whatever you do, don’t give him a name. He does things with names.”</w:t>
      </w:r>
    </w:p>
    <w:p>
      <w:r>
        <w:rPr/>
        <w:t>Eleanor checked the tokens twice. They would cross at ten fourteen into a corridor whose cameras had been turned away. The return recess would open ten minutes later and for four minutes only. If it failed, the old document lift was in the building plans, and so was the sentence that made it unusable.</w:t>
      </w:r>
    </w:p>
    <w:p>
      <w:r>
        <w:rPr/>
        <w:t>They crossed on time. The department on the other side had been painted white. The pipes were boxed in. The brass sign was gone, replaced by AUTHORITY OF CONTINUITY, and beneath it, in smaller letters, YOUR RECORD IS YOUR SECURITY.</w:t>
      </w:r>
    </w:p>
    <w:p>
      <w:r>
        <w:rPr/>
        <w:t>Glock waited with a captain in grey whose name tape read REED and a young man holding a tablet. He looked three years older. He did not offer his hand, and he did not say welcome. He glanced at the wall clock and said, “You have ten minutes. Shall we?”</w:t>
      </w:r>
    </w:p>
    <w:p>
      <w:r>
        <w:rPr/>
        <w:t>Eleanor looked at both of his wrists. “Where is your earlier self?”</w:t>
      </w:r>
    </w:p>
    <w:p>
      <w:r>
        <w:rPr/>
        <w:t>“Elsewhere. Working towards this.”</w:t>
      </w:r>
    </w:p>
    <w:p>
      <w:r>
        <w:rPr/>
        <w:t>She wrote two Glocks, one frame on her cuff and kept her face still. Arthur understood the method then: a protected man passing instructions back to his younger self, and each instruction with an origin that could also be wrong.</w:t>
      </w:r>
    </w:p>
    <w:p>
      <w:r>
        <w:rPr/>
        <w:t>The registration hall was clean and quiet. At the desks, people laid their hands on readers and received printed cards. The absence of shouting was impressive until Arthur counted the guards.</w:t>
      </w:r>
    </w:p>
    <w:p>
      <w:r>
        <w:rPr/>
        <w:t>“How many appeals?”</w:t>
      </w:r>
    </w:p>
    <w:p>
      <w:r>
        <w:rPr/>
        <w:t>The young man checked his tablet. “Unresolved status claims are below two per cent.”</w:t>
      </w:r>
    </w:p>
    <w:p>
      <w:r>
        <w:rPr/>
        <w:t>“How many appeals?”</w:t>
      </w:r>
    </w:p>
    <w:p>
      <w:r>
        <w:rPr/>
        <w:t>“The old categories were unhelpful,” said Glock.</w:t>
      </w:r>
    </w:p>
    <w:p>
      <w:r>
        <w:rPr/>
        <w:t>Arthur stopped beside a woman holding a folded orange band. “Have you been waiting long?”</w:t>
      </w:r>
    </w:p>
    <w:p>
      <w:r>
        <w:rPr/>
        <w:t>She looked at his face and stood so abruptly that her chair fell over. The hall went quiet. A guard took a step towards them, and Eleanor stepped into his path without appearing to move.</w:t>
      </w:r>
    </w:p>
    <w:p>
      <w:r>
        <w:rPr/>
        <w:t>“Eleven months, sir.”</w:t>
      </w:r>
    </w:p>
    <w:p>
      <w:r>
        <w:rPr/>
        <w:t>“What is the dispute?”</w:t>
      </w:r>
    </w:p>
    <w:p>
      <w:r>
        <w:rPr/>
        <w:t>“My husband is on the wrong record.”</w:t>
      </w:r>
    </w:p>
    <w:p>
      <w:r>
        <w:rPr/>
        <w:t>“Your name?”</w:t>
      </w:r>
    </w:p>
    <w:p>
      <w:r>
        <w:rPr/>
        <w:t>Glock said, “There are privacy considerations,” and then, because everyone had heard it, “She may answer.”</w:t>
      </w:r>
    </w:p>
    <w:p>
      <w:r>
        <w:rPr/>
        <w:t>“Elise Marot.”</w:t>
      </w:r>
    </w:p>
    <w:p>
      <w:r>
        <w:rPr/>
        <w:t>It was on Miriam’s second sheet. Her husband Tomas was one of the nineteen. Arthur wrote the name in his notebook, slowly, where Glock could see him do it.</w:t>
      </w:r>
    </w:p>
    <w:p>
      <w:r>
        <w:rPr/>
        <w:t>At the desk behind her, a guard whose badge read L. TRENT looked at the notebook as though it were more alarming than the face. Beyond him a clerk with the lanyard OKAFOR was writing on a pad she kept below the counter and out of the camera’s angle. She did not look up. She did not stop either.</w:t>
      </w:r>
    </w:p>
    <w:p>
      <w:r>
        <w:rPr/>
        <w:t>Glock said nothing. He reached across the desk, took the rubber stamp from beside the reader and examined its face. He stamped Elise Marot’s card, once, without hurry, and gave it to the young man.</w:t>
      </w:r>
    </w:p>
    <w:p>
      <w:r>
        <w:rPr/>
        <w:t>“Mrs Marot’s husband’s file is to be reviewed. Mrs Marot herself is to wait in the lower room until she is calmer. Not hurt. Somewhere without windows, so that she isn’t agitated by the view.” His voice had not changed in any way. “See that she has a chair.”</w:t>
      </w:r>
    </w:p>
    <w:p>
      <w:r>
        <w:rPr/>
        <w:t>“Sir,” said the young man, and Elise Marot was walked away between two guards, still carrying the band.</w:t>
      </w:r>
    </w:p>
    <w:p>
      <w:r>
        <w:rPr/>
        <w:t>“You wrote her name in a notebook,” Glock told Arthur. “I wrote it in mine. It seemed only fair.”</w:t>
      </w:r>
    </w:p>
    <w:p>
      <w:r>
        <w:rPr/>
        <w:t>Eleanor’s hand closed on Arthur’s elbow. Three minutes had gone.</w:t>
      </w:r>
    </w:p>
    <w:p>
      <w:r>
        <w:rPr/>
        <w:t>They were taken past a glass wall. Below, men in orange bands sat on benches and one of them was mopping the floor. He looked up, recognised the face and went on mopping. That would be Jon Baines. At the far end was a door marked REFERENCE CUSTODY and, beside it, an old service lift left unpainted inside its modern frame.</w:t>
      </w:r>
    </w:p>
    <w:p>
      <w:r>
        <w:rPr/>
        <w:t>In the ceremonial room a chair stood on a low platform and, on the table beside it, a brass chain of office. It looked cheaper than it had in the photograph. Eleanor’s eyes went to a panel beside the portrait where the screws were newer than its neighbours’. She said nothing about it until the recess.</w:t>
      </w:r>
    </w:p>
    <w:p>
      <w:r>
        <w:rPr/>
        <w:t>The portrait was Arthur’s face, altered by lighting and three years of decisions he had not made. Under it was a blank space where dates might go.</w:t>
      </w:r>
    </w:p>
    <w:p>
      <w:r>
        <w:rPr/>
        <w:t>“You were not unhappy here at first,” Glock said.</w:t>
      </w:r>
    </w:p>
    <w:p>
      <w:r>
        <w:rPr/>
        <w:t>“That isn’t an endorsement.”</w:t>
      </w:r>
    </w:p>
    <w:p>
      <w:r>
        <w:rPr/>
        <w:t>“A country cannot run on everyone’s private version of the truth.”</w:t>
      </w:r>
    </w:p>
    <w:p>
      <w:r>
        <w:rPr/>
        <w:t>“It can keep the objections.”</w:t>
      </w:r>
    </w:p>
    <w:p>
      <w:r>
        <w:rPr/>
        <w:t>Eleanor said, “Six minutes, Mr Pembroke.”</w:t>
      </w:r>
    </w:p>
    <w:p>
      <w:r>
        <w:rPr/>
        <w:t>They went down the corridor at the pace of people who are not running. Reed held the door of the recess. Behind him Glock stood with his hands folded and watched them go, as one watches a ledger being closed on an entry one has already copied.</w:t>
      </w:r>
    </w:p>
    <w:p>
      <w:r>
        <w:rPr/>
        <w:t>At the aperture the token glowed amber. Arthur turned.</w:t>
      </w:r>
    </w:p>
    <w:p>
      <w:r>
        <w:rPr/>
        <w:t>“Who shot him?”</w:t>
      </w:r>
    </w:p>
    <w:p>
      <w:r>
        <w:rPr/>
        <w:t>“An officer responding to a threat to the register.”</w:t>
      </w:r>
    </w:p>
    <w:p>
      <w:r>
        <w:rPr/>
        <w:t>“Who defined the threat?”</w:t>
      </w:r>
    </w:p>
    <w:p>
      <w:r>
        <w:rPr/>
        <w:t>Reed looked at the floor. Glock looked at Reed. Nobody answered, and the recess began to close.</w:t>
      </w:r>
    </w:p>
    <w:p>
      <w:r>
        <w:rPr/>
        <w:t>They crossed with Elise Marot’s name in the notebook and the sound of the quiet hall in their ears. In the department corridor Arthur said, “He sent her downstairs because I wrote it down.”</w:t>
      </w:r>
    </w:p>
    <w:p>
      <w:r>
        <w:rPr/>
        <w:t>“Yes.”</w:t>
      </w:r>
    </w:p>
    <w:p>
      <w:r>
        <w:rPr/>
        <w:t>“Miriam told me not to give him a name.”</w:t>
      </w:r>
    </w:p>
    <w:p>
      <w:r>
        <w:rPr/>
        <w:t>“You didn’t,” said Eleanor. “She did. You made him write it.” She looked at her cuff. “It’s ten forty-one. Hearing in nineteen minutes. Don’t make a speech of it, because you won’t get the time.”</w:t>
      </w:r>
    </w:p>
    <w:p>
      <w:pPr>
        <w:pStyle w:val="Heading1"/>
      </w:pPr>
      <w:bookmarkStart w:id="118" w:name="_Toc118"/>
      <w:r>
        <w:rPr/>
        <w:t>18 The Missing Eight</w:t>
      </w:r>
      <w:bookmarkEnd w:id="118"/>
    </w:p>
    <w:p>
      <w:r>
        <w:rPr/>
        <w:t>Miriam read Arthur’s account of Elise twice. Then she asked whether Jon Baines had looked ill.</w:t>
      </w:r>
    </w:p>
    <w:p>
      <w:r>
        <w:rPr/>
        <w:t>“Tired.”</w:t>
      </w:r>
    </w:p>
    <w:p>
      <w:r>
        <w:rPr/>
        <w:t>“He always looks tired. Did he recognise you?”</w:t>
      </w:r>
    </w:p>
    <w:p>
      <w:r>
        <w:rPr/>
        <w:t>“He didn’t show it.”</w:t>
      </w:r>
    </w:p>
    <w:p>
      <w:r>
        <w:rPr/>
        <w:t>“Good.” She marked the service lift on the building plan. “Where did they put her?”</w:t>
      </w:r>
    </w:p>
    <w:p>
      <w:r>
        <w:rPr/>
        <w:t>“The lower room.”</w:t>
      </w:r>
    </w:p>
    <w:p>
      <w:r>
        <w:rPr/>
        <w:t>“Then she’s on the list for the weighing.” She crossed Elise’s name from the second sheet to the first, and her pencil did not shake. “Twenty-seven names. Nineteen inside when I left, Jon among them. Eight elsewhere. Seven, now, with Elise placed. Twenty inside, if she is where he put her.”</w:t>
      </w:r>
    </w:p>
    <w:p>
      <w:r>
        <w:rPr/>
        <w:t>“Which she is,” said Arthur, “because of me.”</w:t>
      </w:r>
    </w:p>
    <w:p>
      <w:r>
        <w:rPr/>
        <w:t>“Because of him. Write it correctly.”</w:t>
      </w:r>
    </w:p>
    <w:p>
      <w:r>
        <w:rPr/>
        <w:t>Eleanor was already on the sums. “The freight window was rated for twenty-one hundred kilograms before the bridge went. At seventy a head that is thirty. Allow for bags and chairs and the fact that nobody is a standard adult, and it is twenty-three. Nineteen is the number I’d promise.”</w:t>
      </w:r>
    </w:p>
    <w:p>
      <w:r>
        <w:rPr/>
        <w:t>Arthur put Ruth’s photograph on the table, face down. He had not planned to.</w:t>
      </w:r>
    </w:p>
    <w:p>
      <w:r>
        <w:rPr/>
        <w:t>“I have four people I want to add.”</w:t>
      </w:r>
    </w:p>
    <w:p>
      <w:r>
        <w:rPr/>
        <w:t>Eleanor looked at him. Beatrice remained very still.</w:t>
      </w:r>
    </w:p>
    <w:p>
      <w:r>
        <w:rPr/>
        <w:t>“My sister and her family.”</w:t>
      </w:r>
    </w:p>
    <w:p>
      <w:r>
        <w:rPr/>
        <w:t>Miriam did not answer quickly. He respected her for it. “Inside a reachable endpoint?”</w:t>
      </w:r>
    </w:p>
    <w:p>
      <w:r>
        <w:rPr/>
        <w:t>“No.”</w:t>
      </w:r>
    </w:p>
    <w:p>
      <w:r>
        <w:rPr/>
        <w:t>“Protected?”</w:t>
      </w:r>
    </w:p>
    <w:p>
      <w:r>
        <w:rPr/>
        <w:t>“No.”</w:t>
      </w:r>
    </w:p>
    <w:p>
      <w:r>
        <w:rPr/>
        <w:t>“Could they reach you before the reconciliation?”</w:t>
      </w:r>
    </w:p>
    <w:p>
      <w:r>
        <w:rPr/>
        <w:t>“Possibly.”</w:t>
      </w:r>
    </w:p>
    <w:p>
      <w:r>
        <w:rPr/>
        <w:t>“Then put them on with those facts. Don’t hide them because you’re ashamed, and don’t put them first because you know them.”</w:t>
      </w:r>
    </w:p>
    <w:p>
      <w:r>
        <w:rPr/>
        <w:t>He turned the photograph over and wrote the names on a separate sheet. Ruth, Peter, Lucy, Sam. Last location Bristol. Unprotected. No confirmed transport. Beatrice went to the sink and washed a cup that was already clean.</w:t>
      </w:r>
    </w:p>
    <w:p>
      <w:r>
        <w:rPr/>
        <w:t>The telephone rang. It was Pelling’s office: the observers had arrived early and the room was booked for another appeal at half past twelve. The clock on the wall of Operations said ten forty-six.</w:t>
      </w:r>
    </w:p>
    <w:p>
      <w:r>
        <w:rPr/>
        <w:t>Fanshawe came in with Saye’s written statement. The clerk had agreed to talk once he had been shown that the access receipt and the original limitations were independently preserved. Saye had worked for Glock for nine years. He had carried documents between a series of small interventions, each described as a resilience measure. By the time he understood the whole, his own employment history existed only in records Glock controlled.</w:t>
      </w:r>
    </w:p>
    <w:p>
      <w:r>
        <w:rPr/>
        <w:t>“He says he couldn’t leave.”</w:t>
      </w:r>
    </w:p>
    <w:p>
      <w:r>
        <w:rPr/>
        <w:t>“Could he?”</w:t>
      </w:r>
    </w:p>
    <w:p>
      <w:r>
        <w:rPr/>
        <w:t>“He could have tried.”</w:t>
      </w:r>
    </w:p>
    <w:p>
      <w:r>
        <w:rPr/>
        <w:t>“Write both.”</w:t>
      </w:r>
    </w:p>
    <w:p>
      <w:r>
        <w:rPr/>
        <w:t>Miriam asked to question him herself. They found him in the drying room, sitting with his hands on his knees. Without his coat he looked younger, and less like an institution.</w:t>
      </w:r>
    </w:p>
    <w:p>
      <w:r>
        <w:rPr/>
        <w:t>“Where are the unverified people moved before a sealing?”</w:t>
      </w:r>
    </w:p>
    <w:p>
      <w:r>
        <w:rPr/>
        <w:t>“Lower archive.”</w:t>
      </w:r>
    </w:p>
    <w:p>
      <w:r>
        <w:rPr/>
        <w:t>“And those waiting outside?”</w:t>
      </w:r>
    </w:p>
    <w:p>
      <w:r>
        <w:rPr/>
        <w:t>“District custody.”</w:t>
      </w:r>
    </w:p>
    <w:p>
      <w:r>
        <w:rPr/>
        <w:t>“When?”</w:t>
      </w:r>
    </w:p>
    <w:p>
      <w:r>
        <w:rPr/>
        <w:t>“In the version I saw, four in the afternoon, the day before the ceremony.”</w:t>
      </w:r>
    </w:p>
    <w:p>
      <w:r>
        <w:rPr/>
        <w:t>“Elise Marot.”</w:t>
      </w:r>
    </w:p>
    <w:p>
      <w:r>
        <w:rPr/>
        <w:t>“I don’t know her.” Miriam described her. Saye frowned. “A woman who wouldn’t go without her husband. If she was put downstairs today, it would be on the order of the man whose stamp is on the desk. He doesn’t change a schedule. He adds a line to it.”</w:t>
      </w:r>
    </w:p>
    <w:p>
      <w:r>
        <w:rPr/>
        <w:t>Miriam wrote it down. “And the forecast?”</w:t>
      </w:r>
    </w:p>
    <w:p>
      <w:r>
        <w:rPr/>
        <w:t>“The full model is in the reference room. The casualty tables are extracts. I can give you the export checksum and the dispatch number.” He gave them. Eleanor compared them with Fanshawe’s bundle and they matched. She marked the statement corroborated in part and left the rest unproved.</w:t>
      </w:r>
    </w:p>
    <w:p>
      <w:r>
        <w:rPr/>
        <w:t>“One more thing,” Arthur said. “Why tell us?”</w:t>
      </w:r>
    </w:p>
    <w:p>
      <w:r>
        <w:rPr/>
        <w:t>Saye considered it. “I counted the pages once. It took a night. It was the only time anyone has asked me to count something and I did not want the answer.”</w:t>
      </w:r>
    </w:p>
    <w:p>
      <w:r>
        <w:rPr/>
        <w:t>Pelling’s observers were waiting upstairs. Beatrice carried the access register herself. Fanshawe took the projection. Eleanor took the paired reference reports. Arthur took the grey notebook, the original limitations and a photograph of a dead man whose consent could no longer be asked.</w:t>
      </w:r>
    </w:p>
    <w:p>
      <w:r>
        <w:rPr/>
        <w:t>Before he left, Miriam held out the orange strip from her wrist. “Take this too.”</w:t>
      </w:r>
    </w:p>
    <w:p>
      <w:r>
        <w:rPr/>
        <w:t>“What do I say about it?”</w:t>
      </w:r>
    </w:p>
    <w:p>
      <w:r>
        <w:rPr/>
        <w:t>“What it is.”</w:t>
      </w:r>
    </w:p>
    <w:p>
      <w:r>
        <w:rPr/>
        <w:t>It weighed almost nothing. He put it with the documents and went up the stairs at a run, with nine minutes left and Beatrice behind him calling for the lift to wait.</w:t>
      </w:r>
    </w:p>
    <w:p>
      <w:pPr>
        <w:pStyle w:val="Heading1"/>
      </w:pPr>
      <w:bookmarkStart w:id="119" w:name="_Toc119"/>
      <w:r>
        <w:rPr/>
        <w:t>19 The Printer Keeps a Copy</w:t>
      </w:r>
      <w:bookmarkEnd w:id="119"/>
    </w:p>
    <w:p>
      <w:r>
        <w:rPr/>
        <w:t>After the men vanished into the apothecary’s cupboard, Hester Pike sat down for the first time that day and discovered that her knees were shaking.</w:t>
      </w:r>
    </w:p>
    <w:p>
      <w:r>
        <w:rPr/>
        <w:t>Daniel watched the empty wall.</w:t>
      </w:r>
    </w:p>
    <w:p>
      <w:r>
        <w:rPr/>
        <w:t>“Do you think they’re coming back?”</w:t>
      </w:r>
    </w:p>
    <w:p>
      <w:r>
        <w:rPr/>
        <w:t>“I think they mean to.”</w:t>
      </w:r>
    </w:p>
    <w:p>
      <w:r>
        <w:rPr/>
        <w:t>“That isn’t the same.”</w:t>
      </w:r>
    </w:p>
    <w:p>
      <w:r>
        <w:rPr/>
        <w:t>“No.”</w:t>
      </w:r>
    </w:p>
    <w:p>
      <w:r>
        <w:rPr/>
        <w:t>The apothecary came in, looked at the cupboard and demanded to know whether it required repair. Hester said no. He asked whether there would be further disturbances. She said she hoped not. He charged her for the hope.</w:t>
      </w:r>
    </w:p>
    <w:p>
      <w:r>
        <w:rPr/>
        <w:t>They could not stay there. Men knew the shop, Daniel’s lodgings and probably the apothecary by now. Hester carried the forme to her aunt’s house and hid it in the coal box. Her aunt objected that coal was already difficult enough to keep clean. Then she made them broth.</w:t>
      </w:r>
    </w:p>
    <w:p>
      <w:r>
        <w:rPr/>
        <w:t>Daniel ate with his left hand. Every few minutes he looked at Hester as though about to ask a question, then looked away. Eventually she put down her spoon.</w:t>
      </w:r>
    </w:p>
    <w:p>
      <w:r>
        <w:rPr/>
        <w:t>“Say it.”</w:t>
      </w:r>
    </w:p>
    <w:p>
      <w:r>
        <w:rPr/>
        <w:t>“You believe him.”</w:t>
      </w:r>
    </w:p>
    <w:p>
      <w:r>
        <w:rPr/>
        <w:t>“I saw the door.”</w:t>
      </w:r>
    </w:p>
    <w:p>
      <w:r>
        <w:rPr/>
        <w:t>“I mean about the government.”</w:t>
      </w:r>
    </w:p>
    <w:p>
      <w:r>
        <w:rPr/>
        <w:t>“I’ve never required a door in time to believe a government might behave badly.”</w:t>
      </w:r>
    </w:p>
    <w:p>
      <w:r>
        <w:rPr/>
        <w:t>Daniel turned his spoon over. “If he knows what happens, perhaps he knows whether my brother comes back.”</w:t>
      </w:r>
    </w:p>
    <w:p>
      <w:r>
        <w:rPr/>
        <w:t>His brother had marched with an infantry regiment. News of victory had filled London; news of particular men arrived more slowly and less reliably. Daniel had been visiting the newspaper offices before work, looking for names.</w:t>
      </w:r>
    </w:p>
    <w:p>
      <w:r>
        <w:rPr/>
        <w:t>Hester considered what Arthur had said about witnessed events, and what he had not said about the people he could help.</w:t>
      </w:r>
    </w:p>
    <w:p>
      <w:r>
        <w:rPr/>
        <w:t>“He might be able to look.”</w:t>
      </w:r>
    </w:p>
    <w:p>
      <w:r>
        <w:rPr/>
        <w:t>“Would you ask him?”</w:t>
      </w:r>
    </w:p>
    <w:p>
      <w:r>
        <w:rPr/>
        <w:t>“You can ask him yourself.”</w:t>
      </w:r>
    </w:p>
    <w:p>
      <w:r>
        <w:rPr/>
        <w:t>“He listens to you.”</w:t>
      </w:r>
    </w:p>
    <w:p>
      <w:r>
        <w:rPr/>
        <w:t>“Then interrupt him until he listens to you.”</w:t>
      </w:r>
    </w:p>
    <w:p>
      <w:r>
        <w:rPr/>
        <w:t>They went round by the Strand because he asked, and because it was easier to walk him there than to listen to him not going.</w:t>
      </w:r>
    </w:p>
    <w:p>
      <w:r>
        <w:rPr/>
        <w:t xml:space="preserve">A newspaper office had pinned the latest Gazette across its window, and a crowd stood in front of it with their hats off, which London did for the dead and for very little else. The sheet gave the Duke’s dispatch, a list of officers, a column headed </w:t>
      </w:r>
      <w:r>
        <w:rPr>
          <w:i/>
        </w:rPr>
        <w:t>Killed</w:t>
      </w:r>
      <w:r>
        <w:rPr/>
        <w:t xml:space="preserve"> and a column headed </w:t>
      </w:r>
      <w:r>
        <w:rPr>
          <w:i/>
        </w:rPr>
        <w:t>Wounded</w:t>
      </w:r>
      <w:r>
        <w:rPr/>
        <w:t>, and nothing at all for anyone whose rank was below the cut of a coat.</w:t>
      </w:r>
    </w:p>
    <w:p>
      <w:r>
        <w:rPr/>
        <w:t>Daniel read the whole of it. He read the second column twice, moving his lips, and then his hand with the splint came up and rested flat on the glass.</w:t>
      </w:r>
    </w:p>
    <w:p>
      <w:r>
        <w:rPr/>
        <w:t>“He’s not here.”</w:t>
      </w:r>
    </w:p>
    <w:p>
      <w:r>
        <w:rPr/>
        <w:t>“He’s a private,” Hester said. “Privates aren’t put in.”</w:t>
      </w:r>
    </w:p>
    <w:p>
      <w:r>
        <w:rPr/>
        <w:t>“Then where—”</w:t>
      </w:r>
    </w:p>
    <w:p>
      <w:r>
        <w:rPr/>
        <w:t>“The regiment makes a return. It goes to the Horse Guards. Somebody copies it in a week, or a month. After that it’s a matter of who you know at a pay office.” She said it flatly, so that he could stand on it. “It isn’t that he’s dead. It’s that nobody has written him down either way.”</w:t>
      </w:r>
    </w:p>
    <w:p>
      <w:r>
        <w:rPr/>
        <w:t>A woman beside them, in a mourning bonnet that was too new, said without turning her head, “Nor mine.”</w:t>
      </w:r>
    </w:p>
    <w:p>
      <w:r>
        <w:rPr/>
        <w:t>Daniel took his hand from the glass. The print of it stayed on the pane, with the splint and four fingers, for as long as they stood there.</w:t>
      </w:r>
    </w:p>
    <w:p>
      <w:r>
        <w:rPr/>
        <w:t>“He told me you have to be written down or you’ve not happened,” he said. His voice cracked on it. “He was joking. He wanted to be in the Gazette.”</w:t>
      </w:r>
    </w:p>
    <w:p>
      <w:r>
        <w:rPr/>
        <w:t>Hester took his good arm. “Then we’ll find the man who writes things down,” she said, “and make him do it properly.”</w:t>
      </w:r>
    </w:p>
    <w:p>
      <w:r>
        <w:rPr/>
        <w:t>That afternoon, on the other side of Whitehall, Hester walked up Downing Street with a half-sheet in her glove and a boy’s idea of how to behave in front of a footman.</w:t>
      </w:r>
    </w:p>
    <w:p>
      <w:r>
        <w:rPr/>
        <w:t>She had not gone to see Arthur’s future. She had gone to see the man who wrote things down. The under-secretary received her, because the footman had been told to admit anyone who looked likely to make a scene in the hall, and she had the particular quiet of a woman who would.</w:t>
      </w:r>
    </w:p>
    <w:p>
      <w:r>
        <w:rPr/>
        <w:t>His name was Lyle. He had not slept since the Tuesday, and the room smelled of hot wax and cold tea. He did not ask her to sit.</w:t>
      </w:r>
    </w:p>
    <w:p>
      <w:r>
        <w:rPr/>
        <w:t>“Madam, I am engaged with the Duke’s dispatches.”</w:t>
      </w:r>
    </w:p>
    <w:p>
      <w:r>
        <w:rPr/>
        <w:t>“I should like to enter a name.”</w:t>
      </w:r>
    </w:p>
    <w:p>
      <w:r>
        <w:rPr/>
        <w:t>“I have no register of the rank and file. Applications go to the Horse Guards.”</w:t>
      </w:r>
    </w:p>
    <w:p>
      <w:r>
        <w:rPr/>
        <w:t>“I know. I have been asking at the Horse Guards for four hours. They have told me to apply to you.”</w:t>
      </w:r>
    </w:p>
    <w:p>
      <w:r>
        <w:rPr/>
        <w:t>He closed his eyes for a moment. It was the first honest expression he had worn. “Of course they have.”</w:t>
      </w:r>
    </w:p>
    <w:p>
      <w:r>
        <w:rPr/>
        <w:t>She told him: Wren, Samuel, private, in a regiment she named, in a company she had to guess. He took a pen and wrote it down. He spelt it correctly the first time, which in the week after a victory she had not thought to expect, and she looked at the page and for no reason she could name decided to forgive him for the footman.</w:t>
      </w:r>
    </w:p>
    <w:p>
      <w:r>
        <w:rPr/>
        <w:t>“I can send a note to the Adjutant-General’s office on Foreign Office paper. Whether it is read lies outside my gift.” He folded it. “It will be read by a clerk, which is to say by someone who has nothing to gain from not reading it.”</w:t>
      </w:r>
    </w:p>
    <w:p>
      <w:r>
        <w:rPr/>
        <w:t>“That is more than most.”</w:t>
      </w:r>
    </w:p>
    <w:p>
      <w:r>
        <w:rPr/>
        <w:t>“Mrs—?”</w:t>
      </w:r>
    </w:p>
    <w:p>
      <w:r>
        <w:rPr/>
        <w:t>“Pike. I print.”</w:t>
      </w:r>
    </w:p>
    <w:p>
      <w:r>
        <w:rPr/>
        <w:t>“Pike.” He looked at her properly then. “If ever you need a thing signed, send it before ten. After that I am not a Christian.”</w:t>
      </w:r>
    </w:p>
    <w:p>
      <w:r>
        <w:rPr/>
        <w:t>She put the note in her glove with the half-sheet. It was not a promise. It was a line on good paper in a clerk’s hand, and she walked back down Downing Street holding it as if it might be asked for.</w:t>
      </w:r>
    </w:p>
    <w:p>
      <w:r>
        <w:rPr/>
        <w:t>That evening she went back to the shop alone. The front window had been broken. Inside, drawers stood open, paper lay across the floor and the press had been damaged with a degree of method which made her angrier than mere destruction would have. Someone had bent the frisket frame and split a wooden support. The unused type had been tipped into water.</w:t>
      </w:r>
    </w:p>
    <w:p>
      <w:r>
        <w:rPr/>
        <w:t>She stood in the doorway and let herself feel it. There were things one could endure efficiently and things which deserved the full expense of anger. The press had belonged to her husband, then to her through years of work and arguments with men who called it his even after he was dead. It was not a symbol. It was how she ate.</w:t>
      </w:r>
    </w:p>
    <w:p>
      <w:r>
        <w:rPr/>
        <w:t>“I am sorry about the window,” said a voice from the dark of the back room. “That was not instructed.”</w:t>
      </w:r>
    </w:p>
    <w:p>
      <w:r>
        <w:rPr/>
        <w:t>Hester did not scream. She had stopped screaming at the age of nine and had never seen the need to resume. She took a step inside and picked up the poker, and then she saw that the man sitting on her stool by the cold stove had folded his coat over his knees so as not to crease it, and understood that she was being politely waited for.</w:t>
      </w:r>
    </w:p>
    <w:p>
      <w:r>
        <w:rPr/>
        <w:t xml:space="preserve">He was tall, grey at the temples, with a small scar on his chin. Daniel had said </w:t>
      </w:r>
      <w:r>
        <w:rPr>
          <w:i/>
        </w:rPr>
        <w:t>respectable</w:t>
      </w:r>
      <w:r>
        <w:rPr/>
        <w:t>. The word was accurate without being generous.</w:t>
      </w:r>
    </w:p>
    <w:p>
      <w:r>
        <w:rPr/>
        <w:t>“Mr Glock.”</w:t>
      </w:r>
    </w:p>
    <w:p>
      <w:r>
        <w:rPr/>
        <w:t>“Mrs Pike.” He stood, which she noted. “A good press. Hodgson cheeks. The injury done to it was not instructed, and I have said so to the person responsible.”</w:t>
      </w:r>
    </w:p>
    <w:p>
      <w:r>
        <w:rPr/>
        <w:t>“It was my window.”</w:t>
      </w:r>
    </w:p>
    <w:p>
      <w:r>
        <w:rPr/>
        <w:t>“I know. I shall pay for a better.” He had an agreeable voice. It moved around the shop without touching anything. “The gentleman who called this morning, giving the name Brown. Where did he go?”</w:t>
      </w:r>
    </w:p>
    <w:p>
      <w:r>
        <w:rPr/>
        <w:t>“Out of the back door.”</w:t>
      </w:r>
    </w:p>
    <w:p>
      <w:r>
        <w:rPr/>
        <w:t>“And after that?”</w:t>
      </w:r>
    </w:p>
    <w:p>
      <w:r>
        <w:rPr/>
        <w:t>“After that, I couldn’t say. I wasn’t holding the door.”</w:t>
      </w:r>
    </w:p>
    <w:p>
      <w:r>
        <w:rPr/>
        <w:t>He studied her for what felt like a quarter of an hour and was, by the clock on the wall, under a minute.</w:t>
      </w:r>
    </w:p>
    <w:p>
      <w:r>
        <w:rPr/>
        <w:t>“Mr Cresswell is waiting in the court,” he said. “Tomorrow at nine he will call at the Stamp Office and ask whether this shop has paid duty on every sheet printed since Lady Day. It has not. No shop has. The enquiry will be made. The shop will be sealed pending its outcome on Saturday. If you tell me where Mr Brown went, the sealing will be a week later.”</w:t>
      </w:r>
    </w:p>
    <w:p>
      <w:r>
        <w:rPr/>
        <w:t>“That is a threat.”</w:t>
      </w:r>
    </w:p>
    <w:p>
      <w:r>
        <w:rPr/>
        <w:t>“It is a timetable.” He smiled. It arrived at his mouth and waited there for further instructions. “You are an intelligent woman, Mrs Pike. It is a pity to see it spent so small.”</w:t>
      </w:r>
    </w:p>
    <w:p>
      <w:r>
        <w:rPr/>
        <w:t>“It’s my cause. It’s the size I could afford.” She lifted the poker an inch. “Your hat’s by the door.”</w:t>
      </w:r>
    </w:p>
    <w:p>
      <w:r>
        <w:rPr/>
        <w:t>He took it. At the threshold he laid a card on the counter, a good thick card with L. GLOCK engraved in the centre and nothing else.</w:t>
      </w:r>
    </w:p>
    <w:p>
      <w:r>
        <w:rPr/>
        <w:t>“If you change your mind, it will be remembered that you were asked first.”</w:t>
      </w:r>
    </w:p>
    <w:p>
      <w:r>
        <w:rPr/>
        <w:t>She watched him go down the court. He walked like a man who had never been anywhere he had not been expected.</w:t>
      </w:r>
    </w:p>
    <w:p>
      <w:r>
        <w:rPr/>
        <w:t>She put the card in the stove and lit it with a spill. It was a thick card and took a long time.</w:t>
      </w:r>
    </w:p>
    <w:p>
      <w:r>
        <w:rPr/>
        <w:t>Beneath the card he had left a note in his secretary’s hand: All outstanding accounts may be presented to the committee after validation of the instrument.</w:t>
      </w:r>
    </w:p>
    <w:p>
      <w:r>
        <w:rPr/>
        <w:t>They had wrecked her shop and offered to discuss payment after their paperwork was safe.</w:t>
      </w:r>
    </w:p>
    <w:p>
      <w:r>
        <w:rPr/>
        <w:t>She folded the note carefully. It could be printed.</w:t>
      </w:r>
    </w:p>
    <w:p>
      <w:r>
        <w:rPr/>
        <w:t>In the back room the stove door stood open. Nothing inside it glowed. Hester knelt and touched the cold iron. She had never before resented a cupboard for failing to contain a civil servant.</w:t>
      </w:r>
    </w:p>
    <w:p>
      <w:r>
        <w:rPr/>
        <w:t>From the front came a small scrape. She stood, holding the poker.</w:t>
      </w:r>
    </w:p>
    <w:p>
      <w:r>
        <w:rPr/>
        <w:t>The bucket boy from the morning peered through the broken window.</w:t>
      </w:r>
    </w:p>
    <w:p>
      <w:r>
        <w:rPr/>
        <w:t>“Mrs Pike?”</w:t>
      </w:r>
    </w:p>
    <w:p>
      <w:r>
        <w:rPr/>
        <w:t>“Come through the door, Ned. It’s less theatrical.”</w:t>
      </w:r>
    </w:p>
    <w:p>
      <w:r>
        <w:rPr/>
        <w:t>He entered and looked around.</w:t>
      </w:r>
    </w:p>
    <w:p>
      <w:r>
        <w:rPr/>
        <w:t>“They made a mess.”</w:t>
      </w:r>
    </w:p>
    <w:p>
      <w:r>
        <w:rPr/>
        <w:t>“An expert assessment.”</w:t>
      </w:r>
    </w:p>
    <w:p>
      <w:r>
        <w:rPr/>
        <w:t>“Man gave me a penny to watch for you.”</w:t>
      </w:r>
    </w:p>
    <w:p>
      <w:r>
        <w:rPr/>
        <w:t>She tightened her grip on the poker.</w:t>
      </w:r>
    </w:p>
    <w:p>
      <w:r>
        <w:rPr/>
        <w:t>“Which man?”</w:t>
      </w:r>
    </w:p>
    <w:p>
      <w:r>
        <w:rPr/>
        <w:t>“Blue coat.”</w:t>
      </w:r>
    </w:p>
    <w:p>
      <w:r>
        <w:rPr/>
        <w:t>“And are you going to tell him?”</w:t>
      </w:r>
    </w:p>
    <w:p>
      <w:r>
        <w:rPr/>
        <w:t>Ned thought about this. “He only gave me one penny.”</w:t>
      </w:r>
    </w:p>
    <w:p>
      <w:r>
        <w:rPr/>
        <w:t>Hester went to the counter, found a surviving half sheet and wrote a receipt for two pence, payable on performance of services.</w:t>
      </w:r>
    </w:p>
    <w:p>
      <w:r>
        <w:rPr/>
        <w:t>Ned looked unimpressed.</w:t>
      </w:r>
    </w:p>
    <w:p>
      <w:r>
        <w:rPr/>
        <w:t>“That’s paper.”</w:t>
      </w:r>
    </w:p>
    <w:p>
      <w:r>
        <w:rPr/>
        <w:t>“So is money, if you have enough of it.”</w:t>
      </w:r>
    </w:p>
    <w:p>
      <w:r>
        <w:rPr/>
        <w:t>She gave him a coin as well. “Tell him I haven’t come back. Then find Mr Gant at the Black Friar press and ask whether his small press is free tonight.”</w:t>
      </w:r>
    </w:p>
    <w:p>
      <w:r>
        <w:rPr/>
        <w:t>“Is it?”</w:t>
      </w:r>
    </w:p>
    <w:p>
      <w:r>
        <w:rPr/>
        <w:t>“It will be when he hears my name.”</w:t>
      </w:r>
    </w:p>
    <w:p>
      <w:r>
        <w:rPr/>
        <w:t>Mr Gant had quarrelled with Hester over a paper delivery in February and had been waiting for an opportunity to be magnanimous. She would let him enjoy it.</w:t>
      </w:r>
    </w:p>
    <w:p>
      <w:r>
        <w:rPr/>
        <w:t>The knock came at eleven at night, two doors from the committee rooms, at the lodging of a clerk named Perrott. He opened it himself, in his shirtsleeves, with a candle and a half-eaten pie.</w:t>
      </w:r>
    </w:p>
    <w:p>
      <w:r>
        <w:rPr/>
        <w:t>The man on the step had a card ready. It was a thick card and he held it so that the engraving caught the light. L. GLOCK. “Mr Perrott. I apologise for the hour. May I come in?”</w:t>
      </w:r>
    </w:p>
    <w:p>
      <w:r>
        <w:rPr/>
        <w:t>Perrott, who had not been asked for anything by a gentleman at that hour in thirty years, found that he had stepped aside.</w:t>
      </w:r>
    </w:p>
    <w:p>
      <w:r>
        <w:rPr/>
        <w:t>Glock did not sit until he was invited. He looked at the room: the narrow bed, the shelf of dictionaries, the Bible with a pressed leaf in it, the landlady’s notice about candles. He took a folded sheet from his coat and laid it on the table.</w:t>
      </w:r>
    </w:p>
    <w:p>
      <w:r>
        <w:rPr/>
        <w:t>“A fair proof of the instrument. Dated yesterday. It wants only your countersignature.”</w:t>
      </w:r>
    </w:p>
    <w:p>
      <w:r>
        <w:rPr/>
        <w:t>Perrott read it by the candle, following the lines with his finger. “It is dated the twenty-second.”</w:t>
      </w:r>
    </w:p>
    <w:p>
      <w:r>
        <w:rPr/>
        <w:t>“Yes.”</w:t>
      </w:r>
    </w:p>
    <w:p>
      <w:r>
        <w:rPr/>
        <w:t>“It is now past eleven on the twenty-second. If I sign it, it will be entered tomorrow, in the register, as of a date which will then be past. I cannot certify a date that is not today’s. It would be false.”</w:t>
      </w:r>
    </w:p>
    <w:p>
      <w:r>
        <w:rPr/>
        <w:t>“Midnight is an hour away.”</w:t>
      </w:r>
    </w:p>
    <w:p>
      <w:r>
        <w:rPr/>
        <w:t>“I do not countersign on expectation.”</w:t>
      </w:r>
    </w:p>
    <w:p>
      <w:r>
        <w:rPr/>
        <w:t>“Of course not.” Glock took a small book from his pocket and opened it, not hurrying. “Mrs Dunning. Your landlady. She holds this house on a lease which falls in at Michaelmas. The freeholder is an acquaintance of mine, a most reasonable man, who has been thinking of selling to a brewery. I mention it because you have lived here for twenty-nine years, and the landlady’s lodgers have been offered the first refusal on rooms in the new building. At the rents of the new building.” He closed the book. “I do not threaten you, Mr Perrott. I tell you where you stand.”</w:t>
      </w:r>
    </w:p>
    <w:p>
      <w:r>
        <w:rPr/>
        <w:t>Perrott put down the pie. His hands were quite steady, which he noticed and thought remarkable. “If the thing you describe is intended as a threat, sir, it is addressed to the wrong man. I rent a room. I have rented one all my life. I have no objection to moving.”</w:t>
      </w:r>
    </w:p>
    <w:p>
      <w:r>
        <w:rPr/>
        <w:t>“I see.”</w:t>
      </w:r>
    </w:p>
    <w:p>
      <w:r>
        <w:rPr/>
        <w:t>“The sheet is dated yesterday. I will see it at nine.”</w:t>
      </w:r>
    </w:p>
    <w:p>
      <w:r>
        <w:rPr/>
        <w:t>Glock looked at him for some time. Then he picked up the proof, folded it along its own crease and put it back in his coat.</w:t>
      </w:r>
    </w:p>
    <w:p>
      <w:r>
        <w:rPr/>
        <w:t>“You will find,” he said, “that the committee are very easily persuaded by the person who speaks last.” He opened the door himself. “Goodnight. Do give my compliments to Mrs Dunning.”</w:t>
      </w:r>
    </w:p>
    <w:p>
      <w:r>
        <w:rPr/>
        <w:t xml:space="preserve">When he had gone, Perrott sat for a quarter of an hour without moving. Then he took his own blotter from the shelf, wrote </w:t>
      </w:r>
      <w:r>
        <w:rPr>
          <w:i/>
        </w:rPr>
        <w:t>Received a caller, 11 p.m. Declined to countersign. Date incorrect</w:t>
      </w:r>
      <w:r>
        <w:rPr/>
        <w:t>, signed it and put the time. It was not heroism. It was the clause, and it was the only thing in the room he knew how to read in a hurry.</w:t>
      </w:r>
    </w:p>
    <w:p>
      <w:r>
        <w:rPr/>
        <w:t>By midnight they had the borrowed press in a cellar behind a bookseller’s shop. Gant complained about the danger, the hour and the inconvenience, while setting the damaged forme with painstaking care. Hester put Glock’s note beside the annex and asked him to print both on a single sheet, with her own short account of the attempted seizure beneath.</w:t>
      </w:r>
    </w:p>
    <w:p>
      <w:r>
        <w:rPr/>
        <w:t>“This is a libel,” Gant said.</w:t>
      </w:r>
    </w:p>
    <w:p>
      <w:r>
        <w:rPr/>
        <w:t>“It is an invoice with witnesses.”</w:t>
      </w:r>
    </w:p>
    <w:p>
      <w:r>
        <w:rPr/>
        <w:t>“The magistrates may not see the difference.”</w:t>
      </w:r>
    </w:p>
    <w:p>
      <w:r>
        <w:rPr/>
        <w:t>“Then we’ll make it plain.”</w:t>
      </w:r>
    </w:p>
    <w:p>
      <w:r>
        <w:rPr/>
        <w:t>She named the shop, the dates, the copies demanded, the unpaid sum and Daniel’s injury. She did not include the door in time. Not because it was untrue, but because it would allow every other fact to be dismissed as madness. Instead she described Arthur as a clerk who had witnessed the seizure and whose full account was retained separately.</w:t>
      </w:r>
    </w:p>
    <w:p>
      <w:r>
        <w:rPr/>
        <w:t>Daniel read it through once, and then did something she had not expected. He put it down.</w:t>
      </w:r>
    </w:p>
    <w:p>
      <w:r>
        <w:rPr/>
        <w:t>“It doesn’t say who.”</w:t>
      </w:r>
    </w:p>
    <w:p>
      <w:r>
        <w:rPr/>
        <w:t>“It says what.”</w:t>
      </w:r>
    </w:p>
    <w:p>
      <w:r>
        <w:rPr/>
        <w:t>“It says a gentleman’s secretary left a note. Any lawyer would say the secretary acted alone. I carried that packet. I put it in Glock’s hand. I can say so.”</w:t>
      </w:r>
    </w:p>
    <w:p>
      <w:r>
        <w:rPr/>
        <w:t>“And they will know your name and your lodgings.”</w:t>
      </w:r>
    </w:p>
    <w:p>
      <w:r>
        <w:rPr/>
        <w:t>“They know both already.”</w:t>
      </w:r>
    </w:p>
    <w:p>
      <w:r>
        <w:rPr/>
        <w:t>“They know where you sleep. They don’t know you’ll say it in print.”</w:t>
      </w:r>
    </w:p>
    <w:p>
      <w:r>
        <w:rPr/>
        <w:t>Gant, who had been pretending to be deaf, said, “Libel,” to the type.</w:t>
      </w:r>
    </w:p>
    <w:p>
      <w:r>
        <w:rPr/>
        <w:t>“A sheet that names a man with a barrister,” Hester said, “is seized by Thursday and burned by Friday. A sheet that quotes his own note and sends him a bill is boring, and boring survives. I want it boring enough to be found in a hundred years.”</w:t>
      </w:r>
    </w:p>
    <w:p>
      <w:r>
        <w:rPr/>
        <w:t>“I don’t want it to survive,” Daniel said. “I want it to hurt.”</w:t>
      </w:r>
    </w:p>
    <w:p>
      <w:r>
        <w:rPr/>
        <w:t>“Those are two different jobs and I own one press.”</w:t>
      </w:r>
    </w:p>
    <w:p>
      <w:r>
        <w:rPr/>
        <w:t>He stood up. He was not a tall young man and the cellar was not a tall cellar, but he stood up as if the roof were optional.</w:t>
      </w:r>
    </w:p>
    <w:p>
      <w:r>
        <w:rPr/>
        <w:t>“Then put my name under it. Daniel Wren, deliverer of the packet. Put the address. Then it isn’t a rumour. It’s a man.”</w:t>
      </w:r>
    </w:p>
    <w:p>
      <w:r>
        <w:rPr/>
        <w:t>“Mr Ferris holds your indenture.”</w:t>
      </w:r>
    </w:p>
    <w:p>
      <w:r>
        <w:rPr/>
        <w:t>“I know who holds it.”</w:t>
      </w:r>
    </w:p>
    <w:p>
      <w:r>
        <w:rPr/>
        <w:t>“He’ll read that sheet by nine tomorrow.”</w:t>
      </w:r>
    </w:p>
    <w:p>
      <w:r>
        <w:rPr/>
        <w:t>“Then he can read it knowing I didn’t ask his leave.” Daniel took the folded paper out of his coat, the one with the stamp, the one he had carried for three years like a ticket to something. “I’ll take it back to him tonight myself. He can say I’d gone before he knew. That way it’s only me.”</w:t>
      </w:r>
    </w:p>
    <w:p>
      <w:r>
        <w:rPr/>
        <w:t>“That is the first sensible thing you’ve said all week,” Hester said, “and I hate it.”</w:t>
      </w:r>
    </w:p>
    <w:p>
      <w:r>
        <w:rPr/>
        <w:t>She let him set his own name in type with his good hand, a letter at a time, in the wrong order twice. It was a small line at the bottom of an invoice. He walked out at one in the morning to wake a man he was sure would never forgive him.</w:t>
      </w:r>
    </w:p>
    <w:p>
      <w:pPr>
        <w:pStyle w:val="SceneBreak"/>
      </w:pPr>
      <w:r>
        <w:rPr>
          <w:i/>
        </w:rPr>
        <w:t xml:space="preserve"> </w:t>
      </w:r>
      <w:r>
        <w:rPr/>
        <w:t xml:space="preserve"> </w:t>
      </w:r>
    </w:p>
    <w:p>
      <w:r>
        <w:rPr/>
        <w:t>Mr Ferris was a law-stationer in Fetter Lane who held Daniel’s indenture, hired him out to Mrs Pike by the week and slept above his shop in a room that had been described to Daniel’s mother in 1812 as “a bed with prospects”. Daniel stood in the lane at one in the morning with the paper in his coat and threw gravel at the window, as he had once seen a man do in a play. It took three handfuls. Then the sash went up and a nightcap came out of it.</w:t>
      </w:r>
    </w:p>
    <w:p>
      <w:r>
        <w:rPr/>
        <w:t>“Who is that?”</w:t>
      </w:r>
    </w:p>
    <w:p>
      <w:r>
        <w:rPr/>
        <w:t>“Daniel Wren, sir.”</w:t>
      </w:r>
    </w:p>
    <w:p>
      <w:r>
        <w:rPr/>
        <w:t>“It is one in the morning.”</w:t>
      </w:r>
    </w:p>
    <w:p>
      <w:r>
        <w:rPr/>
        <w:t>“Yes, sir. I’m sorry. I wanted to give you something before somebody else told you about it.”</w:t>
      </w:r>
    </w:p>
    <w:p>
      <w:r>
        <w:rPr/>
        <w:t>The nightcap withdrew. It took Mr Ferris four minutes to reach the door, during which Daniel counted the cracked cobbles and gave up every sentence he had practised. When it opened, the stationer stood there in a dressing gown with a candle, like a man who had been robbed of the right to be asleep and meant to send in a bill.</w:t>
      </w:r>
    </w:p>
    <w:p>
      <w:r>
        <w:rPr/>
        <w:t>Daniel gave him the paper.</w:t>
      </w:r>
    </w:p>
    <w:p>
      <w:r>
        <w:rPr/>
        <w:t>Ferris read it by the candle, with his lips moving, which Daniel had always thought they had in common. “This is your indenture.”</w:t>
      </w:r>
    </w:p>
    <w:p>
      <w:r>
        <w:rPr/>
        <w:t>“Yes, sir. I’d like to surrender it.”</w:t>
      </w:r>
    </w:p>
    <w:p>
      <w:r>
        <w:rPr/>
        <w:t>“You cannot surrender it. It is a contract. It has four years left in it. Your mother paid a premium.”</w:t>
      </w:r>
    </w:p>
    <w:p>
      <w:r>
        <w:rPr/>
        <w:t>“I know. I’ll pay it back. Not tonight.”</w:t>
      </w:r>
    </w:p>
    <w:p>
      <w:r>
        <w:rPr/>
        <w:t>“With what?”</w:t>
      </w:r>
    </w:p>
    <w:p>
      <w:r>
        <w:rPr/>
        <w:t>“Wages. Mrs Pike will pay me outright.” It was a poor beginning, and he saw it in Ferris’s face. “She’s printing something tomorrow that will make some people angry. I wanted you to know I’d gone before you knew. That it was me. Not her. Not you.”</w:t>
      </w:r>
    </w:p>
    <w:p>
      <w:r>
        <w:rPr/>
        <w:t>Ferris was silent. He was a heavy, tired man, and for the first time it occurred to Daniel that this same man had cut an hour from his own sleep, three winters running, to teach him sums. He had never said so. One didn’t.</w:t>
      </w:r>
    </w:p>
    <w:p>
      <w:r>
        <w:rPr/>
        <w:t>“You were the best hand I had,” Ferris said at last. It sounded like an accusation. “You can add a column twice and not look up. I had you down to take the shop.”</w:t>
      </w:r>
    </w:p>
    <w:p>
      <w:r>
        <w:rPr/>
        <w:t>“I know, sir.”</w:t>
      </w:r>
    </w:p>
    <w:p>
      <w:r>
        <w:rPr/>
        <w:t>“And you want to go and print handbills.”</w:t>
      </w:r>
    </w:p>
    <w:p>
      <w:r>
        <w:rPr/>
        <w:t>“I want to be the one who puts the name on them,” Daniel said. He had not practised that part.</w:t>
      </w:r>
    </w:p>
    <w:p>
      <w:r>
        <w:rPr/>
        <w:t>Ferris looked at him for a long time. Then he took the indenture, folded it once and put it in the pocket of his dressing gown.</w:t>
      </w:r>
    </w:p>
    <w:p>
      <w:r>
        <w:rPr/>
        <w:t>“I shall say you ran off,” he said. “I shall say it to everyone. I shall be extremely aggrieved. If anyone asks whether I knew, I was asleep.”</w:t>
      </w:r>
    </w:p>
    <w:p>
      <w:r>
        <w:rPr/>
        <w:t>“Thank you, sir.”</w:t>
      </w:r>
    </w:p>
    <w:p>
      <w:r>
        <w:rPr/>
        <w:t>“Don’t thank me. I shall return half the premium to your mother, and I shall have it in writing.” He raised the candle higher, so that Daniel could not see his face. “Go on. You’ll catch your death. Mind the cobbles at the corner, they’re loose.”</w:t>
      </w:r>
    </w:p>
    <w:p>
      <w:r>
        <w:rPr/>
        <w:t>Daniel minded them. Behind him he heard the door close, and then not close, and then close again, much more slowly, by someone who did not want to be seen watching.</w:t>
      </w:r>
    </w:p>
    <w:p>
      <w:r>
        <w:rPr/>
        <w:t>He came back at two with a sack of his belongings and no indenture, and slept on the floor beside the press as though it were the only bed in London that had not been priced.</w:t>
      </w:r>
    </w:p>
    <w:p>
      <w:r>
        <w:rPr/>
        <w:t>Daniel read the sheet, moving his lips.</w:t>
      </w:r>
    </w:p>
    <w:p>
      <w:r>
        <w:rPr/>
        <w:t>“Will this change what happens?”</w:t>
      </w:r>
    </w:p>
    <w:p>
      <w:r>
        <w:rPr/>
        <w:t>“It will change who can deny it.”</w:t>
      </w:r>
    </w:p>
    <w:p>
      <w:r>
        <w:rPr/>
        <w:t>They printed forty copies. Hester sent ten to other printers, ten to booksellers, ten to men who enjoyed embarrassing private committees and ten to addresses likely to retain unusual correspondence. She kept no single master list with them. If Cresswell took one bundle, he would not find the rest through it.</w:t>
      </w:r>
    </w:p>
    <w:p>
      <w:r>
        <w:rPr/>
        <w:t>Towards four, Daniel fell asleep in a chair. Hester covered him with a coat and went outside. London was beginning another day. A baker carried trays through an open door. Somewhere a bell rang. The victory celebrations had left paper and broken glass in the gutters, and women were already sweeping both away.</w:t>
      </w:r>
    </w:p>
    <w:p>
      <w:r>
        <w:rPr/>
        <w:t>She thought of Arthur’s future, with its clean air and bright biscuit packets. She did not know whether she wanted to see it. She knew she did not want it deciding that her century was merely an opportunity to improve its own.</w:t>
      </w:r>
    </w:p>
    <w:p>
      <w:r>
        <w:rPr/>
        <w:t>When Ned returned, he brought an envelope addressed to her in a hand she did not recognise. Inside was a message from the committee requesting a replacement proof at nine the following morning. The duplicate dispatch, it said, had been delayed until the twenty-third owing to an error in dating.</w:t>
      </w:r>
    </w:p>
    <w:p>
      <w:r>
        <w:rPr/>
        <w:t>Hester smiled for the first time since seeing her broken press.</w:t>
      </w:r>
    </w:p>
    <w:p>
      <w:r>
        <w:rPr/>
        <w:t>Arthur had found the second date. Now she had the reason. Glock’s men had ordered a fresh impression after changing the annex, but the committee’s clerk had refused to countersign a sheet carrying yesterday’s date. An ordinary objection, by an ordinary man who probably thought he was being tiresome, had kept the instrument unsettled for another day.</w:t>
      </w:r>
    </w:p>
    <w:p>
      <w:r>
        <w:rPr/>
        <w:t>She wrote the message twice. One copy she hid beneath the stove’s ash tray. The other she kept in her bodice.</w:t>
      </w:r>
    </w:p>
    <w:p>
      <w:r>
        <w:rPr/>
        <w:t>Then she went back to the cellar and began setting the original terms Arthur had left in his notes. She could not yet certify them. But she could have the type ready when someone brought the proof.</w:t>
      </w:r>
    </w:p>
    <w:p>
      <w:pPr>
        <w:pStyle w:val="Heading1"/>
      </w:pPr>
      <w:bookmarkStart w:id="120" w:name="_Toc120"/>
      <w:r>
        <w:rPr/>
        <w:t>20 Evidence in Person</w:t>
      </w:r>
      <w:bookmarkEnd w:id="120"/>
    </w:p>
    <w:p>
      <w:r>
        <w:rPr/>
        <w:t>The hearing was held in a room normally used for procurement appeals. This was appropriate in one respect: everyone present wished they had bought something else.</w:t>
      </w:r>
    </w:p>
    <w:p>
      <w:r>
        <w:rPr/>
        <w:t>The usher, who had a lanyard appeal booked for half past twelve, announced the time at intervals, and nobody thanked him.</w:t>
      </w:r>
    </w:p>
    <w:p>
      <w:r>
        <w:rPr/>
        <w:t>Pelling sat at the centre of the table, flanked by retired judge Dame Judith North, solicitor Aisha Cole and archivist Professor Stephen Ives. None had worked for the department. None remembered Belgium in the same way as Arthur. That last fact mattered. He could not assume the truth he had come to establish.</w:t>
      </w:r>
    </w:p>
    <w:p>
      <w:r>
        <w:rPr/>
        <w:t>Two clerks kept separate minutes. A third recorded the proceedings on equipment supplied by the university. Glock had objected in writing to the duplication. Pelling had appended the objection to all three records.</w:t>
      </w:r>
    </w:p>
    <w:p>
      <w:r>
        <w:rPr/>
        <w:t>Before anyone spoke, Dame Judith North asked that a statement be entered. In the register as it now stood she had never been called to the bar. She sat by courtesy of Mr Pelling’s invitation, and she kept, in the lining of her handbag, a private file of eleven judgments the central extract said she had never given.</w:t>
      </w:r>
    </w:p>
    <w:p>
      <w:r>
        <w:rPr/>
        <w:t>“I am not neutral about which record is believed,” she said. “I am merely telling you so. It seems the least a judge can do.”</w:t>
      </w:r>
    </w:p>
    <w:p>
      <w:r>
        <w:rPr/>
        <w:t>Arthur began with the simplest claim: a memorandum had been substituted on 21 June 1815 under Fanshawe’s authority. He showed the authorisation, the original terms, Hester’s proof and the two dates. He did not begin with kings or corpses. Dame Judith asked about provenance. Eleanor explained induction and protected material. Ives asked whether the originals could be examined without accepting the department’s account of time travel. Eleanor said yes, to a point, and described the point.</w:t>
      </w:r>
    </w:p>
    <w:p>
      <w:r>
        <w:rPr/>
        <w:t>The questions were slow. Arthur wanted to hurry them and knew that was precisely why they were necessary.</w:t>
      </w:r>
    </w:p>
    <w:p>
      <w:r>
        <w:rPr/>
        <w:t>Fanshawe admitted his intervention. Cole asked whether he had sought an independent assessment of Glock’s casualty forecast.</w:t>
      </w:r>
    </w:p>
    <w:p>
      <w:r>
        <w:rPr/>
        <w:t>“No.”</w:t>
      </w:r>
    </w:p>
    <w:p>
      <w:r>
        <w:rPr/>
        <w:t>“Why not?”</w:t>
      </w:r>
    </w:p>
    <w:p>
      <w:r>
        <w:rPr/>
        <w:t>“The forecast was classified.”</w:t>
      </w:r>
    </w:p>
    <w:p>
      <w:r>
        <w:rPr/>
        <w:t>“You were director of the department.”</w:t>
      </w:r>
    </w:p>
    <w:p>
      <w:r>
        <w:rPr/>
        <w:t>“Yes.”</w:t>
      </w:r>
    </w:p>
    <w:p>
      <w:r>
        <w:rPr/>
        <w:t>“Could you have required an assessment?”</w:t>
      </w:r>
    </w:p>
    <w:p>
      <w:r>
        <w:rPr/>
        <w:t>Fanshawe looked at the table.</w:t>
      </w:r>
    </w:p>
    <w:p>
      <w:r>
        <w:rPr/>
        <w:t>“Yes.”</w:t>
      </w:r>
    </w:p>
    <w:p>
      <w:r>
        <w:rPr/>
        <w:t>Nobody rescued him from the answer. Arthur had imagined feeling satisfaction. Instead he felt the weight of an office in which one man’s desire to be useful could become forty million hypothetical deaths and a real injury to Daniel’s hand.</w:t>
      </w:r>
    </w:p>
    <w:p>
      <w:r>
        <w:rPr/>
        <w:t>Beatrice gave her evidence next. She described the restricted index, the bargain, the access register. When Cole asked whether she had received a personal benefit, she looked towards the door, behind which Miriam waited.</w:t>
      </w:r>
    </w:p>
    <w:p>
      <w:r>
        <w:rPr/>
        <w:t>“My daughter is alive.”</w:t>
      </w:r>
    </w:p>
    <w:p>
      <w:r>
        <w:rPr/>
        <w:t>“Was that the intended benefit?”</w:t>
      </w:r>
    </w:p>
    <w:p>
      <w:r>
        <w:rPr/>
        <w:t>“Yes.”</w:t>
      </w:r>
    </w:p>
    <w:p>
      <w:r>
        <w:rPr/>
        <w:t>“And would you make the same decision again?”</w:t>
      </w:r>
    </w:p>
    <w:p>
      <w:r>
        <w:rPr/>
        <w:t>The room went quiet. Beatrice took off her spectacles.</w:t>
      </w:r>
    </w:p>
    <w:p>
      <w:r>
        <w:rPr/>
        <w:t>“I would want to. That is why someone else should have had the power to stop me.”</w:t>
      </w:r>
    </w:p>
    <w:p>
      <w:r>
        <w:rPr/>
        <w:t>Dame Judith made a note. Arthur saw her underline something once.</w:t>
      </w:r>
    </w:p>
    <w:p>
      <w:r>
        <w:rPr/>
        <w:t>Miriam entered carrying no papers. She told them about the future registration rooms, the orange bands and Arthur’s death. She was precise about what she had seen and what others had told her. She refused to identify the officer who fired because she had not seen his face clearly enough.</w:t>
      </w:r>
    </w:p>
    <w:p>
      <w:r>
        <w:rPr/>
        <w:t>“But you believe Mr Glock ordered it?” Cole asked.</w:t>
      </w:r>
    </w:p>
    <w:p>
      <w:r>
        <w:rPr/>
        <w:t>“I believe he made the rule under which it was done. I didn’t hear him give an order.”</w:t>
      </w:r>
    </w:p>
    <w:p>
      <w:r>
        <w:rPr/>
        <w:t>Glock’s remote connection came alive at that moment. His face appeared on a monitor at the end of the table. The future ceremonial room lay behind him.</w:t>
      </w:r>
    </w:p>
    <w:p>
      <w:r>
        <w:rPr/>
        <w:t>“Thank you for the accuracy, Miss Crumb,” he said.</w:t>
      </w:r>
    </w:p>
    <w:p>
      <w:r>
        <w:rPr/>
        <w:t>Pelling asked him to identify his date and sequence. Glock complied. Ives asked that every question say which Glock was meant. Glock appeared mildly amused. Arthur thought he would be less amused when it came to liability.</w:t>
      </w:r>
    </w:p>
    <w:p>
      <w:r>
        <w:rPr/>
        <w:t>Cole showed the 1746 limitations and the 2008 access receipt.</w:t>
      </w:r>
    </w:p>
    <w:p>
      <w:r>
        <w:rPr/>
        <w:t>“You had read these protections before preparing the annex?”</w:t>
      </w:r>
    </w:p>
    <w:p>
      <w:r>
        <w:rPr/>
        <w:t>“I had read an obsolete private instrument.”</w:t>
      </w:r>
    </w:p>
    <w:p>
      <w:r>
        <w:rPr/>
        <w:t>“You retained its title and removed its limitations.”</w:t>
      </w:r>
    </w:p>
    <w:p>
      <w:r>
        <w:rPr/>
        <w:t>“I adapted it to circumstances its author could not anticipate.”</w:t>
      </w:r>
    </w:p>
    <w:p>
      <w:r>
        <w:rPr/>
        <w:t>“Did you disclose the removal to Director Fanshawe?”</w:t>
      </w:r>
    </w:p>
    <w:p>
      <w:r>
        <w:rPr/>
        <w:t>“He had the full draft.”</w:t>
      </w:r>
    </w:p>
    <w:p>
      <w:r>
        <w:rPr/>
        <w:t>“Did you disclose it?”</w:t>
      </w:r>
    </w:p>
    <w:p>
      <w:r>
        <w:rPr/>
        <w:t>Glock looked at Fanshawe.</w:t>
      </w:r>
    </w:p>
    <w:p>
      <w:r>
        <w:rPr/>
        <w:t>“I did not provide a line-by-line historical commentary.”</w:t>
      </w:r>
    </w:p>
    <w:p>
      <w:r>
        <w:rPr/>
        <w:t>Cole let the answer remain on the record. She turned to the casualty forecast.</w:t>
      </w:r>
    </w:p>
    <w:p>
      <w:r>
        <w:rPr/>
        <w:t>Saye was brought in under guard and identified the model export. Glock’s expression changed when he saw him, not with surprise but with the cold disappointment of an owner finding damage.</w:t>
      </w:r>
    </w:p>
    <w:p>
      <w:r>
        <w:rPr/>
        <w:t>“Mr Saye is subject to disciplinary proceedings.”</w:t>
      </w:r>
    </w:p>
    <w:p>
      <w:r>
        <w:rPr/>
        <w:t>“For which conduct?” Dame Judith asked.</w:t>
      </w:r>
    </w:p>
    <w:p>
      <w:r>
        <w:rPr/>
        <w:t>“Unauthorised disclosure.”</w:t>
      </w:r>
    </w:p>
    <w:p>
      <w:r>
        <w:rPr/>
        <w:t>“We shall bear that in mind while hearing the disclosure.”</w:t>
      </w:r>
    </w:p>
    <w:p>
      <w:r>
        <w:rPr/>
        <w:t>Saye testified that the forecast’s earliest model assumption was the emergency receiver settlement. Glock had removed the premise pages before presenting the casualties as an independent danger. Eleanor showed the matching export identifier and missing page range. The evidence did not prove that the war would never happen. It proved that Fanshawe had been asked to prevent a danger on a materially false account of its causes.</w:t>
      </w:r>
    </w:p>
    <w:p>
      <w:r>
        <w:rPr/>
        <w:t>Pelling’s face had grown pale.</w:t>
      </w:r>
    </w:p>
    <w:p>
      <w:r>
        <w:rPr/>
        <w:t>Glock did not lean towards the camera. He waited for the room to finish, as one waits for a train already booked.</w:t>
      </w:r>
    </w:p>
    <w:p>
      <w:r>
        <w:rPr/>
        <w:t>“Ask Mr Pembroke whether it functions.”</w:t>
      </w:r>
    </w:p>
    <w:p>
      <w:r>
        <w:rPr/>
        <w:t>“Parts of it,” Arthur said.</w:t>
      </w:r>
    </w:p>
    <w:p>
      <w:r>
        <w:rPr/>
        <w:t>“Ask him,” Glock said, “why the man on the trolley signed.”</w:t>
      </w:r>
    </w:p>
    <w:p>
      <w:r>
        <w:rPr/>
        <w:t>The room turned. Nobody had mentioned a trolley in public session. Arthur understood that Glock had not needed Miriam to tell him; he had been there when it was wheeled.</w:t>
      </w:r>
    </w:p>
    <w:p>
      <w:r>
        <w:rPr/>
        <w:t>“Do you know what he refers to?” Dame Judith asked.</w:t>
      </w:r>
    </w:p>
    <w:p>
      <w:r>
        <w:rPr/>
        <w:t>“I think so. A version of me signed an appointment in 2027. There were forty people in a room built for twenty, and he was told the appointment would get them beds.”</w:t>
      </w:r>
    </w:p>
    <w:p>
      <w:r>
        <w:rPr/>
        <w:t>“And did it?”</w:t>
      </w:r>
    </w:p>
    <w:p>
      <w:r>
        <w:rPr/>
        <w:t>“It did,” Arthur said. “Mr Glock is right about that. It did, for two and a half years.”</w:t>
      </w:r>
    </w:p>
    <w:p>
      <w:r>
        <w:rPr/>
        <w:t>Glock inclined his head, as to a witness who has conceded a point.</w:t>
      </w:r>
    </w:p>
    <w:p>
      <w:r>
        <w:rPr/>
        <w:t>“Then the question is simple. Forty people in a room. A baby. A signature. Would you have signed?”</w:t>
      </w:r>
    </w:p>
    <w:p>
      <w:r>
        <w:rPr/>
        <w:t>It was a clever question. It had been built, Arthur thought, by a man who had asked himself the same thing on a staircase and not liked the answer. He had a drilled response. He found he could not use it in front of a judge.</w:t>
      </w:r>
    </w:p>
    <w:p>
      <w:r>
        <w:rPr/>
        <w:t>“I don’t know,” he said. “I think I would have wanted to very much. I would like the beds to be a fact without the signature. I don’t know whether that’s possible.”</w:t>
      </w:r>
    </w:p>
    <w:p>
      <w:r>
        <w:rPr/>
        <w:t>“Then you cannot condemn it.”</w:t>
      </w:r>
    </w:p>
    <w:p>
      <w:r>
        <w:rPr/>
        <w:t>“I can ask to be allowed to find out. It’s all I’ve done since Monday.”</w:t>
      </w:r>
    </w:p>
    <w:p>
      <w:r>
        <w:rPr/>
        <w:t>Dame Judith wrote something down, underlined it twice and said, to the transcript, “The witness has declined to claim a certainty he does not possess. We shall note it.”</w:t>
      </w:r>
    </w:p>
    <w:p>
      <w:r>
        <w:rPr/>
        <w:t>For the space of a breath Glock looked as though he had been given exactly what he asked for, and found it was not what he wanted.</w:t>
      </w:r>
    </w:p>
    <w:p>
      <w:r>
        <w:rPr/>
        <w:t>Glock’s gaze moved towards the notebook.</w:t>
      </w:r>
    </w:p>
    <w:p>
      <w:r>
        <w:rPr/>
        <w:t>“Your sister may disagree.”</w:t>
      </w:r>
    </w:p>
    <w:p>
      <w:r>
        <w:rPr/>
        <w:t>Arthur felt the room recede for a second. He had expected Glock to know. Expecting it did not make hearing it less invasive.</w:t>
      </w:r>
    </w:p>
    <w:p>
      <w:r>
        <w:rPr/>
        <w:t>“She does,” he said. “I’ve included her application for protection with the others.”</w:t>
      </w:r>
    </w:p>
    <w:p>
      <w:r>
        <w:rPr/>
        <w:t>Glock looked briefly wrong-footed. He had offered a secret bargain and found a public difficulty instead.</w:t>
      </w:r>
    </w:p>
    <w:p>
      <w:r>
        <w:rPr/>
        <w:t>Dame Judith asked whether immediate suspension of the future reference sealing was physically possible. Eleanor said yes, if Glock cooperated. Glock said cooperation required recognition of the existing authority. Cole asked whether this meant Arthur’s signature. Glock did not answer directly.</w:t>
      </w:r>
    </w:p>
    <w:p>
      <w:r>
        <w:rPr/>
        <w:t>“Twelve ten,” said the usher, from the door.</w:t>
      </w:r>
    </w:p>
    <w:p>
      <w:r>
        <w:rPr/>
        <w:t>Then the monitor behind him changed. A red notice appeared: PROVISIONAL REFERENCE HEARING CONCLUDED. PRINCIPAL WITNESS VERIFIED.</w:t>
      </w:r>
    </w:p>
    <w:p>
      <w:r>
        <w:rPr/>
        <w:t>Eleanor stood so quickly that her chair fell.</w:t>
      </w:r>
    </w:p>
    <w:p>
      <w:r>
        <w:rPr/>
        <w:t>“Cut the feed.”</w:t>
      </w:r>
    </w:p>
    <w:p>
      <w:r>
        <w:rPr/>
        <w:t>Glock smiled faintly.</w:t>
      </w:r>
    </w:p>
    <w:p>
      <w:r>
        <w:rPr/>
        <w:t>“Verification does not require agreement.”</w:t>
      </w:r>
    </w:p>
    <w:p>
      <w:r>
        <w:rPr/>
        <w:t>The university technician disconnected the cable. The screen went black. In the sudden silence, everyone could hear an alarm sounding from the floors below.</w:t>
      </w:r>
    </w:p>
    <w:p>
      <w:pPr>
        <w:pStyle w:val="Heading1"/>
      </w:pPr>
      <w:bookmarkStart w:id="121" w:name="_Toc121"/>
      <w:r>
        <w:rPr/>
        <w:t>21 The Verifying Machine</w:t>
      </w:r>
      <w:bookmarkEnd w:id="121"/>
    </w:p>
    <w:p>
      <w:r>
        <w:rPr/>
        <w:t>The hearing had not made Arthur king. Eleanor repeated that twice while they ran downstairs, because it mattered and everyone was inclined to panic before hearing it.</w:t>
      </w:r>
    </w:p>
    <w:p>
      <w:r>
        <w:rPr/>
        <w:t>Glock had used the live feed to capture Arthur’s current induction signature, matching the witness at the hearing to the protected child of 1991 and to the dead receiver of 2029. That completed the physical verification stage of his machine, and the thumb Arthur had left on the Form 7B at Victoria had already given him the baseline. He still required consent under the surviving legal chain, or a fraudulent substitute which nobody could effectively challenge. The ceremony would supply the public appearance. The closed register would suppress the objection.</w:t>
      </w:r>
    </w:p>
    <w:p>
      <w:r>
        <w:rPr/>
        <w:t>“He wanted the hearing,” Arthur said.</w:t>
      </w:r>
    </w:p>
    <w:p>
      <w:r>
        <w:rPr/>
        <w:t>“He wanted a verified live witness. We gave him one.”</w:t>
      </w:r>
    </w:p>
    <w:p>
      <w:r>
        <w:rPr/>
        <w:t>“Was it a mistake?”</w:t>
      </w:r>
    </w:p>
    <w:p>
      <w:r>
        <w:rPr/>
        <w:t>“It was a risk we didn’t identify.” Eleanor reached the console. “We’ll record it after we survive it.”</w:t>
      </w:r>
    </w:p>
    <w:p>
      <w:r>
        <w:rPr/>
        <w:t>The future channel had widened. Glock’s paired reference frame was drawing on the department’s present stabiliser, trying to reserve all remaining power for the future sealing. If he succeeded, no further 1815 intervention would be possible before the seventy-two hours ended. The branch would harden around his settlement.</w:t>
      </w:r>
    </w:p>
    <w:p>
      <w:r>
        <w:rPr/>
        <w:t>Miriam stood at the manual controls, holding one lever down against a mechanical pull. Sweat ran along her temple.</w:t>
      </w:r>
    </w:p>
    <w:p>
      <w:r>
        <w:rPr/>
        <w:t>“I can close it or keep our reference,” she said. “Not both from here.”</w:t>
      </w:r>
    </w:p>
    <w:p>
      <w:r>
        <w:rPr/>
        <w:t>Eleanor opened a cabinet beneath the console. Inside were six old ceramic switches. She examined their labels, then swore.</w:t>
      </w:r>
    </w:p>
    <w:p>
      <w:r>
        <w:rPr/>
        <w:t>“He’s bridged the isolation.”</w:t>
      </w:r>
    </w:p>
    <w:p>
      <w:r>
        <w:rPr/>
        <w:t>“From the future?” Arthur asked.</w:t>
      </w:r>
    </w:p>
    <w:p>
      <w:r>
        <w:rPr/>
        <w:t>“From this week. Someone installed the bridge.”</w:t>
      </w:r>
    </w:p>
    <w:p>
      <w:r>
        <w:rPr/>
        <w:t>Fanshawe arrived behind him and looked at the cabinet.</w:t>
      </w:r>
    </w:p>
    <w:p>
      <w:r>
        <w:rPr/>
        <w:t>“Resilience upgrade. I approved it in August.”</w:t>
      </w:r>
    </w:p>
    <w:p>
      <w:r>
        <w:rPr/>
        <w:t>Eleanor gave him a look so concentrated that Arthur almost felt sorry for him.</w:t>
      </w:r>
    </w:p>
    <w:p>
      <w:r>
        <w:rPr/>
        <w:t>“Did you approve anything useful?”</w:t>
      </w:r>
    </w:p>
    <w:p>
      <w:r>
        <w:rPr/>
        <w:t>“The fire doors.”</w:t>
      </w:r>
    </w:p>
    <w:p>
      <w:r>
        <w:rPr/>
        <w:t>“We may need those.”</w:t>
      </w:r>
    </w:p>
    <w:p>
      <w:r>
        <w:rPr/>
        <w:t>She sent him to isolate the ordinary electrical supply. Miriam kept the lever down. Arthur held the inspection lamp while Eleanor traced the bridge through the old wiring. Beatrice brought the original circuit diagram, not the revised version supplied with Glock’s upgrade.</w:t>
      </w:r>
    </w:p>
    <w:p>
      <w:r>
        <w:rPr/>
        <w:t>At the top of the stairs, a crash sounded. Glock’s officers had returned with an emergency seizure order and were attempting to force the access door. Pelling met them in the corridor with Dame Judith and two ordinary security staff who had been told, in clear language, that a minister was countermanding the order. Nobody knew which authority would prevail. For the moment, uncertainty was useful.</w:t>
      </w:r>
    </w:p>
    <w:p>
      <w:r>
        <w:rPr/>
        <w:t>Eleanor found the bridge cable. Cutting it would break the future draw, but also destroy the machine’s ability to compare the live branch with its protected original. They would have to transfer that reference to the portable book before cutting. The book had never held the full active load.</w:t>
      </w:r>
    </w:p>
    <w:p>
      <w:r>
        <w:rPr/>
        <w:t>“Will it?” Arthur asked.</w:t>
      </w:r>
    </w:p>
    <w:p>
      <w:r>
        <w:rPr/>
        <w:t>“It was built to. We haven’t had to test it.”</w:t>
      </w:r>
    </w:p>
    <w:p>
      <w:r>
        <w:rPr/>
        <w:t>“That’s almost encouraging.”</w:t>
      </w:r>
    </w:p>
    <w:p>
      <w:r>
        <w:rPr/>
        <w:t>Beatrice opened the central case and laid the reference book on the induction plate. It was thick, bound in dark cloth, with metal threads running through its spine. Its pages were not a magical history of everything. They held calibration observations, dispatch references and the links by which the machine compared protected events with the ordinary world. The department had treated it like a sacred object largely because nobody wanted to pay for another one.</w:t>
      </w:r>
    </w:p>
    <w:p>
      <w:r>
        <w:rPr/>
        <w:t>Eleanor connected the temporary leads. The pages lifted in a wind nobody else could feel.</w:t>
      </w:r>
    </w:p>
    <w:p>
      <w:r>
        <w:rPr/>
        <w:t>“Arthur, hand on the plate.”</w:t>
      </w:r>
    </w:p>
    <w:p>
      <w:r>
        <w:rPr/>
        <w:t>He hesitated.</w:t>
      </w:r>
    </w:p>
    <w:p>
      <w:r>
        <w:rPr/>
        <w:t>“For comparison,” she said. “No authority. No signature. You can stop.”</w:t>
      </w:r>
    </w:p>
    <w:p>
      <w:r>
        <w:rPr/>
        <w:t>He put his hand down. The metal was cold. His wrist began to ache, not painfully but with a peculiar sense of recognition. On the monitor, the lines of his induction history appeared: childhood hospital, later departmental induction, the 1815 visit, the northern estate. Each had a beginning somewhere. None required destiny.</w:t>
      </w:r>
    </w:p>
    <w:p>
      <w:r>
        <w:rPr/>
        <w:t>“Matched,” Miriam said through clenched teeth.</w:t>
      </w:r>
    </w:p>
    <w:p>
      <w:r>
        <w:rPr/>
        <w:t>Eleanor cut the bridge.</w:t>
      </w:r>
    </w:p>
    <w:p>
      <w:r>
        <w:rPr/>
        <w:t>The room went dark. The hum stopped so abruptly that Arthur heard himself breathe. Emergency lights came on. Miriam let go of the lever and sat on the floor.</w:t>
      </w:r>
    </w:p>
    <w:p>
      <w:r>
        <w:rPr/>
        <w:t>The book lay still. A thin line of smoke rose from its spine.</w:t>
      </w:r>
    </w:p>
    <w:p>
      <w:r>
        <w:rPr/>
        <w:t>Eleanor checked the monitor on battery power. The original reference remained. The freight window’s rated load had fallen from twenty-one hundred kilograms to fourteen hundred.</w:t>
      </w:r>
    </w:p>
    <w:p>
      <w:r>
        <w:rPr/>
        <w:t>Arthur looked at the rescue list.</w:t>
      </w:r>
    </w:p>
    <w:p>
      <w:r>
        <w:rPr/>
        <w:t>“How many now?”</w:t>
      </w:r>
    </w:p>
    <w:p>
      <w:r>
        <w:rPr/>
        <w:t>She did not answer before calculating. He would always be grateful for that.</w:t>
      </w:r>
    </w:p>
    <w:p>
      <w:r>
        <w:rPr/>
        <w:t>“Twenty at seventy a head. Nineteen once you allow for bags. No freight, no chairs, nobody weighing themselves generously, and the service lift gap or nothing. Twenty is the ceiling and I wouldn’t stand on it.”</w:t>
      </w:r>
    </w:p>
    <w:p>
      <w:r>
        <w:rPr/>
        <w:t>Ruth’s family had been outside the plan from the beginning; now they were outside the arithmetic. Arthur felt the fact settle without drama. The grief would arrive later, when there was room.</w:t>
      </w:r>
    </w:p>
    <w:p>
      <w:r>
        <w:rPr/>
        <w:t>Beatrice took the application sheet and marked the change in capacity. She did it in front of him, with the same care she gave Miriam’s list.</w:t>
      </w:r>
    </w:p>
    <w:p>
      <w:r>
        <w:rPr/>
        <w:t>At the stairs, voices rose, then subsided. Pelling came down accompanied by the head of building security.</w:t>
      </w:r>
    </w:p>
    <w:p>
      <w:r>
        <w:rPr/>
        <w:t>“The officers have withdrawn pending verification of their order,” he said.</w:t>
      </w:r>
    </w:p>
    <w:p>
      <w:r>
        <w:rPr/>
        <w:t>“Captain Reed read the order twice and asked who had signed it. Mr Glock had. He asked under which section. I believe I said section nine before he did. He observed that section nine covers interference and not entry, and that he would like a receipt for the order, for his file.” Pelling put a hand on the wall. “Mrs Crumb’s deputy wrote it out. He took it in front of his men and put it in his breast pocket. I have not been so impressed by anyone in a long time. I was wearing a tie that had no business being so frightened.”</w:t>
      </w:r>
    </w:p>
    <w:p>
      <w:r>
        <w:rPr/>
        <w:t>“How long?” Eleanor asked.</w:t>
      </w:r>
    </w:p>
    <w:p>
      <w:r>
        <w:rPr/>
        <w:t>“They’ve discovered that Glock’s earlier self has left the building.”</w:t>
      </w:r>
    </w:p>
    <w:p>
      <w:r>
        <w:rPr/>
        <w:t>Arthur looked at the dead channel.</w:t>
      </w:r>
    </w:p>
    <w:p>
      <w:r>
        <w:rPr/>
        <w:t>“For 1815.”</w:t>
      </w:r>
    </w:p>
    <w:p>
      <w:r>
        <w:rPr/>
        <w:t>“Most likely,” Eleanor said.</w:t>
      </w:r>
    </w:p>
    <w:p>
      <w:r>
        <w:rPr/>
        <w:t>Glock had failed to capture the present machine. He could still secure the duplicate dispatch in the past, while his older self sealed the register in the future. The two ends of the plan were moving towards them, and the middle had just lost a third of its power.</w:t>
      </w:r>
    </w:p>
    <w:p>
      <w:r>
        <w:rPr/>
        <w:t>Miriam got to her feet.</w:t>
      </w:r>
    </w:p>
    <w:p>
      <w:r>
        <w:rPr/>
        <w:t>“Then we stop treating them as separate emergencies.”</w:t>
      </w:r>
    </w:p>
    <w:p>
      <w:r>
        <w:rPr/>
        <w:t>She drew three dates on the whiteboard: 1815, 2026, 2029.</w:t>
      </w:r>
    </w:p>
    <w:p>
      <w:r>
        <w:rPr/>
        <w:t>“One plan,” she said. “Three places. Everyone knows what the others are doing.”</w:t>
      </w:r>
    </w:p>
    <w:p>
      <w:r>
        <w:rPr/>
        <w:t>Beatrice handed her a fresh pen. This time, neither of them paused over it.</w:t>
      </w:r>
    </w:p>
    <w:p>
      <w:pPr>
        <w:pStyle w:val="Heading1"/>
      </w:pPr>
      <w:bookmarkStart w:id="122" w:name="_Toc122"/>
      <w:r>
        <w:rPr/>
        <w:t>22 The Case for Refusal</w:t>
      </w:r>
      <w:bookmarkEnd w:id="122"/>
    </w:p>
    <w:p>
      <w:r>
        <w:rPr/>
        <w:t>By late afternoon the department smelled of burnt insulation and toast. The toast came from a small machine Beatrice had brought from the registry, where it was officially used for drying envelopes. Pelling ate two slices standing up. Dame Judith accepted one and asked whether butter had survived the revision. Nobody was certain, but the yellow substance available was serviceable.</w:t>
      </w:r>
    </w:p>
    <w:p>
      <w:r>
        <w:rPr/>
        <w:t>Dame Judith North found him in the corridor outside the registry, where he had gone to stand still. She had taken off her shoes, an act of such casual authority that nobody had remarked on it, and carried them by their straps.</w:t>
      </w:r>
    </w:p>
    <w:p>
      <w:r>
        <w:rPr/>
        <w:t>“You told Mr Glock you didn’t know,” she said.</w:t>
      </w:r>
    </w:p>
    <w:p>
      <w:r>
        <w:rPr/>
        <w:t>“I didn’t.”</w:t>
      </w:r>
    </w:p>
    <w:p>
      <w:r>
        <w:rPr/>
        <w:t>“I should like to hear what you think, off the record, where it needn’t be evidence.”</w:t>
      </w:r>
    </w:p>
    <w:p>
      <w:r>
        <w:rPr/>
        <w:t>He looked at the floor tiles. “I think I’d have signed on the Tuesday. Possibly the Wednesday. I’d have gone on telling myself it was temporary and the next one was the last.”</w:t>
      </w:r>
    </w:p>
    <w:p>
      <w:r>
        <w:rPr/>
        <w:t>“Good.” She seemed satisfied. “I sat on the bench for thirty years in a country that now says I didn’t. I know what happens to a person who is told they did not do the thing they did. I would have signed anything. For about a month.” She inspected her stockinged toes. “A month is a very long time to be nobody. Do you know what saved me?”</w:t>
      </w:r>
    </w:p>
    <w:p>
      <w:r>
        <w:rPr/>
        <w:t>“The file.”</w:t>
      </w:r>
    </w:p>
    <w:p>
      <w:r>
        <w:rPr/>
        <w:t>“A solicitor in Leamington named Haldane, who wrote to say she had read my judgment in the Hendry case and thought paragraph forty-one was wrong.” Her face did something complicated. “It was. Nobody had told me in eleven years. I could have wept. Someone had read me.”</w:t>
      </w:r>
    </w:p>
    <w:p>
      <w:r>
        <w:rPr/>
        <w:t>“And that gave you your life back?”</w:t>
      </w:r>
    </w:p>
    <w:p>
      <w:r>
        <w:rPr/>
        <w:t>“It gave me paragraph forty-one,” said Dame Judith. “Be careful with evidence, Mr Pembroke. It’s only paper. But it is the only thing that arrives when you’re not there.” She stooped for her shoes. “I shall go and eat the toast. I’m told it’s an unreliable butter.”</w:t>
      </w:r>
    </w:p>
    <w:p>
      <w:r>
        <w:rPr/>
        <w:t>They planned around what they knew. The final duplicate dispatch in 1815 could still carry the original memorandum and the genuine limitations. Hester’s printer’s register established that the instrument had not been finally countersigned. Glock’s current self would try to prevent that correction. The future terminal contained nineteen potentially reachable detainees and the original model proving the fraud. Glock’s older self would try to seal its register before they could evacuate them. The present department had a damaged stabiliser, a live inquiry and less than eighteen hours before reconciliation.</w:t>
      </w:r>
    </w:p>
    <w:p>
      <w:r>
        <w:rPr/>
        <w:t>“We can’t send the same person everywhere,” Pelling said.</w:t>
      </w:r>
    </w:p>
    <w:p>
      <w:r>
        <w:rPr/>
        <w:t>“Thank you,” Eleanor replied. “That is a surprisingly persistent misconception.”</w:t>
      </w:r>
    </w:p>
    <w:p>
      <w:r>
        <w:rPr/>
        <w:t>Arthur had to attend the future sealing because his explicit refusal, delivered before independent witnesses and lodged outside Glock’s custody, would destroy the legal claim that the receiver had willingly vested authority. But he also knew Hester, the shop and the 1815 route. Eleanor was needed to cut the future reference connection. Miriam knew the detainees. Beatrice knew the record chain. Fanshawe knew the original dispatch desk and Glock’s forwarding arrangements.</w:t>
      </w:r>
    </w:p>
    <w:p>
      <w:r>
        <w:rPr/>
        <w:t>For a while every assignment left an indispensable person in the wrong century.</w:t>
      </w:r>
    </w:p>
    <w:p>
      <w:r>
        <w:rPr/>
        <w:t>Then Beatrice said, “Send me to the printer.”</w:t>
      </w:r>
    </w:p>
    <w:p>
      <w:r>
        <w:rPr/>
        <w:t>Arthur looked at her.</w:t>
      </w:r>
    </w:p>
    <w:p>
      <w:r>
        <w:rPr/>
        <w:t>“You haven’t done fieldwork in years.”</w:t>
      </w:r>
    </w:p>
    <w:p>
      <w:r>
        <w:rPr/>
        <w:t>“I have spent those years correcting its paperwork.”</w:t>
      </w:r>
    </w:p>
    <w:p>
      <w:r>
        <w:rPr/>
        <w:t>“Glock will know you.”</w:t>
      </w:r>
    </w:p>
    <w:p>
      <w:r>
        <w:rPr/>
        <w:t>“He knows all of us.”</w:t>
      </w:r>
    </w:p>
    <w:p>
      <w:r>
        <w:rPr/>
        <w:t>Fanshawe offered to go with her. She considered him for a moment, then nodded.</w:t>
      </w:r>
    </w:p>
    <w:p>
      <w:r>
        <w:rPr/>
        <w:t>“You’ll carry things.”</w:t>
      </w:r>
    </w:p>
    <w:p>
      <w:r>
        <w:rPr/>
        <w:t>“I can do more than—”</w:t>
      </w:r>
    </w:p>
    <w:p>
      <w:r>
        <w:rPr/>
        <w:t>“Successfully, Hugh.”</w:t>
      </w:r>
    </w:p>
    <w:p>
      <w:r>
        <w:rPr/>
        <w:t>He accepted the limitation.</w:t>
      </w:r>
    </w:p>
    <w:p>
      <w:r>
        <w:rPr/>
        <w:t>Arthur, Eleanor and Miriam would enter the future complex through the old document lift during a service interruption Miriam remembered and the building plan corroborated. They would reach the detainees, establish a route to the freight aperture and obtain the full forecast model if possible. Arthur would refuse the office in the ceremonial room, where Glock had assembled witnesses to legitimise it. The refusal would be transmitted to the independent present hearing through a separate narrow audio channel. Glock’s own audience would become evidence against his account.</w:t>
      </w:r>
    </w:p>
    <w:p>
      <w:r>
        <w:rPr/>
        <w:t>“He can turn off the transmission,” Cole said.</w:t>
      </w:r>
    </w:p>
    <w:p>
      <w:r>
        <w:rPr/>
        <w:t>“He can turn off his,” Eleanor replied. “We use the service line Miriam opened. It carries very little. Voice and a time mark.”</w:t>
      </w:r>
    </w:p>
    <w:p>
      <w:r>
        <w:rPr/>
        <w:t>“And if he takes that away?”</w:t>
      </w:r>
    </w:p>
    <w:p>
      <w:r>
        <w:rPr/>
        <w:t>Arthur put the grey notebook on the table.</w:t>
      </w:r>
    </w:p>
    <w:p>
      <w:r>
        <w:rPr/>
        <w:t>“Then witnesses carry the record. We don’t make the plan depend on one device.”</w:t>
      </w:r>
    </w:p>
    <w:p>
      <w:r>
        <w:rPr/>
        <w:t>Ives proposed that the present copies be lodged at the university archive and the court registry as well as the department. Pelling would issue an order protecting contradictory evidence from destruction while the inquiry continued. It would not solve the metaphysics. It would prevent Glock from claiming that his office alone could define what had been observed.</w:t>
      </w:r>
    </w:p>
    <w:p>
      <w:r>
        <w:rPr/>
        <w:t>At ten to six Mrs Crumb telephoned from the security desk. “There’s a Mr Garrick in the lobby with a clipboard. He says he has no appointment and would like that understood in advance.”</w:t>
      </w:r>
    </w:p>
    <w:p>
      <w:r>
        <w:rPr/>
        <w:t>Garrick had come on his own time. He said so twice. He stood between a potted fern and a guard who had given up pretending not to listen, hugging the clipboard, with the look of a man who has taken an unauthorised action and cannot find anything in it to recommend it.</w:t>
      </w:r>
    </w:p>
    <w:p>
      <w:r>
        <w:rPr/>
        <w:t>“Minister.” He held out an envelope. “For the avoidance of doubt, I’m not here. This is being delivered by a colleague who is on leave.”</w:t>
      </w:r>
    </w:p>
    <w:p>
      <w:r>
        <w:rPr/>
        <w:t>Pelling opened it. It was one sheet with two seals and a crest, and he read it slowly, the way a man reads a diagnosis.</w:t>
      </w:r>
    </w:p>
    <w:p>
      <w:r>
        <w:rPr/>
        <w:t>“It withdraws my instruction.”</w:t>
      </w:r>
    </w:p>
    <w:p>
      <w:r>
        <w:rPr/>
        <w:t>“Yes, Minister.”</w:t>
      </w:r>
    </w:p>
    <w:p>
      <w:r>
        <w:rPr/>
        <w:t>“I gave that on Tuesday at ten to five. It’s dated—” He turned it over, as if the date might be underneath. “Five past five today.”</w:t>
      </w:r>
    </w:p>
    <w:p>
      <w:r>
        <w:rPr/>
        <w:t>“The Receiver’s delegate was appointed at three minutes past, Minister. Your instruction was pending his countersignature, so now it’s pending nothing. It lapses.” Garrick swallowed. “They have made me the delegate. I was the only name on the shortlist with a lanyard.”</w:t>
      </w:r>
    </w:p>
    <w:p>
      <w:r>
        <w:rPr/>
        <w:t>Nobody spoke. Dame Judith, who had come up from the hearing room with her handbag held in front of her, looked at him with frank interest.</w:t>
      </w:r>
    </w:p>
    <w:p>
      <w:r>
        <w:rPr/>
        <w:t>“And what does the delegate propose to do?”</w:t>
      </w:r>
    </w:p>
    <w:p>
      <w:r>
        <w:rPr/>
        <w:t>“I’m directed to collect, by nine tomorrow, all material held outside the central extract in connection with this week’s hearing. There’s a van. It leaves Victoria Street at a quarter past eight.” He consulted the clipboard. “I’ve also got Minister Pelling’s instruction, which I can sign, if I choose, before the van goes, and which would make it the Receiver’s delegate’s own order that the evidence is to be kept. I’ve got two instructions and one signature. I thought you should know the time of the van.”</w:t>
      </w:r>
    </w:p>
    <w:p>
      <w:r>
        <w:rPr/>
        <w:t>“Why?” Arthur said.</w:t>
      </w:r>
    </w:p>
    <w:p>
      <w:r>
        <w:rPr/>
        <w:t>“Because I can’t change the rota.” Garrick looked at the fern. “And because Miss Ahmed was in tears at the end of Tuesday and I have not been able to stop thinking about her bicycle licence woman.”</w:t>
      </w:r>
    </w:p>
    <w:p>
      <w:r>
        <w:rPr/>
        <w:t>Pelling’s telephone rang. He looked at the screen and then, with a quick decency, put it on the table and pressed speaker.</w:t>
      </w:r>
    </w:p>
    <w:p>
      <w:r>
        <w:rPr/>
        <w:t>“Minister.” The voice filled the lobby, pleasant and unhurried. “It’s Lionel. I wondered whether Mr Pembroke was with you.”</w:t>
      </w:r>
    </w:p>
    <w:p>
      <w:r>
        <w:rPr/>
        <w:t>Arthur leaned towards the telephone. “I am.”</w:t>
      </w:r>
    </w:p>
    <w:p>
      <w:r>
        <w:rPr/>
        <w:t>“I won’t keep you. I wanted you to hear that nobody is being threatened.” Glock paused. “Bristol Metropolitan Primary has a reference review for Samuel at ten on Thursday. It’s a delicate hour. Reviews adjourned for want of a reference tend to be rescheduled to the next term. I mention it only because I know you take an interest in schools.”</w:t>
      </w:r>
    </w:p>
    <w:p>
      <w:r>
        <w:rPr/>
        <w:t>Nobody in the lobby breathed. Glock had never named a child. He had named a time.</w:t>
      </w:r>
    </w:p>
    <w:p>
      <w:r>
        <w:rPr/>
        <w:t>“Thank you for the information,” Arthur said. “I’m recording that you gave it.”</w:t>
      </w:r>
    </w:p>
    <w:p>
      <w:r>
        <w:rPr/>
        <w:t>“You do like a record.”</w:t>
      </w:r>
    </w:p>
    <w:p>
      <w:r>
        <w:rPr/>
        <w:t>“I do.”</w:t>
      </w:r>
    </w:p>
    <w:p>
      <w:r>
        <w:rPr/>
        <w:t>Pelling pressed the button and the line went dead. The guard studied the ceiling, which had not been so thoroughly examined since the building was put up.</w:t>
      </w:r>
    </w:p>
    <w:p>
      <w:r>
        <w:rPr/>
        <w:t>“He’ll do it,” Pelling said, to nobody. “He won’t do anything. He’ll schedule it.” He sat down on the edge of the fern’s plinth with the letter in his hand. “I am the Minister for Personal Registration, and I am apparently the Minister for nothing, and I shall have to find something to be sacked from.”</w:t>
      </w:r>
    </w:p>
    <w:p>
      <w:r>
        <w:rPr/>
        <w:t>“Minister,” said Dame Judith. “There are two kinds of evidence, in my long experience. The kind in a building and the kind in a person. Buildings may be entered at a quarter past eight.” She patted the handbag. “I have had eleven judgments in the lining of this since before you knew my name. Nobody has taken them. They are in the one place a van does not look.”</w:t>
      </w:r>
    </w:p>
    <w:p>
      <w:r>
        <w:rPr/>
        <w:t>“A copy given to a person is a private possession,” Cole said slowly. “A copy lodged in a registry is an exhibit. Vans collect exhibits.”</w:t>
      </w:r>
    </w:p>
    <w:p>
      <w:r>
        <w:rPr/>
        <w:t>“The university can’t hold it either,” said Ives. “They would have to open the safe in front of the driver.”</w:t>
      </w:r>
    </w:p>
    <w:p>
      <w:r>
        <w:rPr/>
        <w:t>“Then we don’t lodge anything,” said Arthur. “Each of you takes a copy home. And each of you gives one to somebody you trust. And they give one to someone they trust.”</w:t>
      </w:r>
    </w:p>
    <w:p>
      <w:r>
        <w:rPr/>
        <w:t>“It’s a chain letter,” Pelling said.</w:t>
      </w:r>
    </w:p>
    <w:p>
      <w:r>
        <w:rPr/>
        <w:t>“It’s a printer’s method,” Arthur said. “Somebody told me that proofs burn. The answer is more than one of them, in more than one pocket.”</w:t>
      </w:r>
    </w:p>
    <w:p>
      <w:r>
        <w:rPr/>
        <w:t>Garrick, who had been writing, looked up. “May I say that I never heard that.”</w:t>
      </w:r>
    </w:p>
    <w:p>
      <w:r>
        <w:rPr/>
        <w:t>“Say what you like.”</w:t>
      </w:r>
    </w:p>
    <w:p>
      <w:r>
        <w:rPr/>
        <w:t>“I shall say I took a note of everything, and collected nothing, because there was nothing in the building to collect.” His hand trembled slightly on the clipboard. “It’s a deviation,” he said. “I’ve had two this week. They’re getting easier.”</w:t>
      </w:r>
    </w:p>
    <w:p>
      <w:r>
        <w:rPr/>
        <w:t>Nobody thanked him. It was the correct response. He took himself back through the lobby doors with the anxious dignity of a man who has made a single decision and would like not to be asked about it.</w:t>
      </w:r>
    </w:p>
    <w:p>
      <w:r>
        <w:rPr/>
        <w:t>That night, in the registry, Judith North, Aisha Cole, Stephen Ives, Pelling and the university’s man Rao each took three copies, and each wrote the name of a person who would take another. Fifteen envelopes went out of the building by eleven. Arthur sat watching the registry clock. It was the first time he had seen evidence leave a room and felt it was getting safer.</w:t>
      </w:r>
    </w:p>
    <w:p>
      <w:r>
        <w:rPr/>
        <w:t>The remaining problem was power. The future evacuation and the 1815 correction could not run simultaneously. The portable reference book could sustain one active transit channel at a time. Beatrice and Fanshawe must depart first, then remain in 1815 until the future team returned. Their return would come last, if there was capacity and a gap.</w:t>
      </w:r>
    </w:p>
    <w:p>
      <w:r>
        <w:rPr/>
        <w:t>Dr Anand Rao, the university physicist Ives had brought as a second pair of eyes, had spent the afternoon checking Eleanor’s mass budget in a corner with a calculator that predated the revision and therefore worked.</w:t>
      </w:r>
    </w:p>
    <w:p>
      <w:r>
        <w:rPr/>
        <w:t>“Your freight allowance counts bags at an average,” he said at last.</w:t>
      </w:r>
    </w:p>
    <w:p>
      <w:r>
        <w:rPr/>
        <w:t>“It’s a good average.”</w:t>
      </w:r>
    </w:p>
    <w:p>
      <w:r>
        <w:rPr/>
        <w:t>“It’s an average of bags nobody has weighed. You’ve built twenty lives on a number you assumed.” He turned the page round. “I’d weigh everything. People, bags, the lot. On the day, with a scale.”</w:t>
      </w:r>
    </w:p>
    <w:p>
      <w:r>
        <w:rPr/>
        <w:t>Eleanor read it twice and wrote WEIGH EVERYTHING across the top in capitals. It was the first time Arthur had seen her thank someone for being right at her expense.</w:t>
      </w:r>
    </w:p>
    <w:p>
      <w:r>
        <w:rPr/>
        <w:t>“If,” Arthur said.</w:t>
      </w:r>
    </w:p>
    <w:p>
      <w:r>
        <w:rPr/>
        <w:t>“We heard,” Beatrice replied.</w:t>
      </w:r>
    </w:p>
    <w:p>
      <w:r>
        <w:rPr/>
        <w:t>Miriam turned to her mother.</w:t>
      </w:r>
    </w:p>
    <w:p>
      <w:r>
        <w:rPr/>
        <w:t>“You don’t have to do this because of me.”</w:t>
      </w:r>
    </w:p>
    <w:p>
      <w:r>
        <w:rPr/>
        <w:t>“I’m doing it because of what I did.”</w:t>
      </w:r>
    </w:p>
    <w:p>
      <w:r>
        <w:rPr/>
        <w:t>“Those overlap.”</w:t>
      </w:r>
    </w:p>
    <w:p>
      <w:r>
        <w:rPr/>
        <w:t>“Yes. I’m trying to work out the proportions.”</w:t>
      </w:r>
    </w:p>
    <w:p>
      <w:r>
        <w:rPr/>
        <w:t>They went to the registry to pack the documents. Arthur followed with Hester’s account. He described the printer carefully: the way she asked for payment before accepting explanations, the damage to Daniel’s hand, her distrust of unsolicited rescue. Beatrice listened as though learning the terms of an important appointment.</w:t>
      </w:r>
    </w:p>
    <w:p>
      <w:r>
        <w:rPr/>
        <w:t>“Don’t promise to rebuild her shop,” Arthur said. “We need to make actual arrangements, not leave her with gratitude.”</w:t>
      </w:r>
    </w:p>
    <w:p>
      <w:r>
        <w:rPr/>
        <w:t>“I’ve included specie and a written authorisation for compensation.”</w:t>
      </w:r>
    </w:p>
    <w:p>
      <w:r>
        <w:rPr/>
        <w:t>“From whom?”</w:t>
      </w:r>
    </w:p>
    <w:p>
      <w:r>
        <w:rPr/>
        <w:t>“Me.”</w:t>
      </w:r>
    </w:p>
    <w:p>
      <w:r>
        <w:rPr/>
        <w:t>He looked at her.</w:t>
      </w:r>
    </w:p>
    <w:p>
      <w:r>
        <w:rPr/>
        <w:t>“I have savings, Mr Pembroke. It has been an uneventful nineteen years in some respects.”</w:t>
      </w:r>
    </w:p>
    <w:p>
      <w:r>
        <w:rPr/>
        <w:t>He did not argue. She was not purchasing absolution. She was paying for a broken press.</w:t>
      </w:r>
    </w:p>
    <w:p>
      <w:r>
        <w:rPr/>
        <w:t>At eight that evening Miriam went down to Records and found Beatrice at the long table with the 2008 register open in front of her. It was open at the same page it had been open at since six.</w:t>
      </w:r>
    </w:p>
    <w:p>
      <w:r>
        <w:rPr/>
        <w:t>“You should be eating.”</w:t>
      </w:r>
    </w:p>
    <w:p>
      <w:r>
        <w:rPr/>
        <w:t xml:space="preserve">“So should you.” Beatrice closed the book on her finger. “I was reading the receipt. It has a box for </w:t>
      </w:r>
      <w:r>
        <w:rPr>
          <w:i/>
        </w:rPr>
        <w:t>reason for return</w:t>
      </w:r>
      <w:r>
        <w:rPr/>
        <w:t xml:space="preserve">, and I wrote </w:t>
      </w:r>
      <w:r>
        <w:rPr>
          <w:i/>
        </w:rPr>
        <w:t>personal</w:t>
      </w:r>
      <w:r>
        <w:rPr/>
        <w:t>. I have been looking at that word for nineteen years.”</w:t>
      </w:r>
    </w:p>
    <w:p>
      <w:r>
        <w:rPr/>
        <w:t>Miriam took the chair opposite. She had been two women in two histories, and still did not know which of her was being addressed when her mother looked at her like that.</w:t>
      </w:r>
    </w:p>
    <w:p>
      <w:r>
        <w:rPr/>
        <w:t>“What was it like?” she said. “The first morning.”</w:t>
      </w:r>
    </w:p>
    <w:p>
      <w:r>
        <w:rPr/>
        <w:t>“Do you want the true answer or the one that sounds well?”</w:t>
      </w:r>
    </w:p>
    <w:p>
      <w:r>
        <w:rPr/>
        <w:t>“Both. In order.”</w:t>
      </w:r>
    </w:p>
    <w:p>
      <w:r>
        <w:rPr/>
        <w:t>“I held you,” Beatrice said. “And I kept waiting for you to be someone. I had a nineteen-year-old in my arms and I kept waiting to be told she was you.” She looked at the register. “I kept your cardigan. I never let you wear it. I didn’t say.”</w:t>
      </w:r>
    </w:p>
    <w:p>
      <w:r>
        <w:rPr/>
        <w:t>“I thought it didn’t suit me.”</w:t>
      </w:r>
    </w:p>
    <w:p>
      <w:r>
        <w:rPr/>
        <w:t>“It didn’t. It was never the point.”</w:t>
      </w:r>
    </w:p>
    <w:p>
      <w:r>
        <w:rPr/>
        <w:t>Miriam laughed, once, with her whole face. Then she stopped and said, “I’m going to 2029 tomorrow. I’m going to find people I have only ever seen from the corridor. I’m going to ask them to trust a woman they last saw leaving.”</w:t>
      </w:r>
    </w:p>
    <w:p>
      <w:r>
        <w:rPr/>
        <w:t>“You’ll do it well.”</w:t>
      </w:r>
    </w:p>
    <w:p>
      <w:r>
        <w:rPr/>
        <w:t xml:space="preserve">“I’ll do it carefully. It isn’t the same.” She took the pen from the table and wrote, under </w:t>
      </w:r>
      <w:r>
        <w:rPr>
          <w:i/>
        </w:rPr>
        <w:t>reason for return</w:t>
      </w:r>
      <w:r>
        <w:rPr/>
        <w:t xml:space="preserve">, a line in the margin in her own hand: </w:t>
      </w:r>
      <w:r>
        <w:rPr>
          <w:i/>
        </w:rPr>
        <w:t>Corrected, 15 Oct. Not personal.</w:t>
      </w:r>
      <w:r>
        <w:rPr/>
        <w:t xml:space="preserve"> “There. Now it is in two hands.”</w:t>
      </w:r>
    </w:p>
    <w:p>
      <w:r>
        <w:rPr/>
        <w:t>Beatrice looked at it for a long while. She did not say anything, which was one of the things she had learnt that week.</w:t>
      </w:r>
    </w:p>
    <w:p>
      <w:r>
        <w:rPr/>
        <w:t>Before departure, Miriam and Beatrice stood together beside the induction line. They did not embrace at first. They had already discovered how much could be hidden inside holding on.</w:t>
      </w:r>
    </w:p>
    <w:p>
      <w:r>
        <w:rPr/>
        <w:t>“I’m not nineteen,” Miriam said.</w:t>
      </w:r>
    </w:p>
    <w:p>
      <w:r>
        <w:rPr/>
        <w:t>“I know.”</w:t>
      </w:r>
    </w:p>
    <w:p>
      <w:r>
        <w:rPr/>
        <w:t>“You keep looking for her.”</w:t>
      </w:r>
    </w:p>
    <w:p>
      <w:r>
        <w:rPr/>
        <w:t>Beatrice nodded, eyes bright behind her spectacles.</w:t>
      </w:r>
    </w:p>
    <w:p>
      <w:r>
        <w:rPr/>
        <w:t>“I’ll try to look at you.”</w:t>
      </w:r>
    </w:p>
    <w:p>
      <w:r>
        <w:rPr/>
        <w:t>Then Miriam hugged her. It was brief and fierce. When they separated, Beatrice adjusted her cuffs and took the document case.</w:t>
      </w:r>
    </w:p>
    <w:p>
      <w:r>
        <w:rPr/>
        <w:t>Fanshawe stepped onto the plate beside her carrying two bags, looking for once like a man engaged in useful work beneath his grade.</w:t>
      </w:r>
    </w:p>
    <w:p>
      <w:r>
        <w:rPr/>
        <w:t>The aperture opened onto Hester’s back room, at ten past four on the morning of the twenty-third. The stove had been moved aside. On the wall behind it, in large handwritten letters, was a notice: IF YOU ARE FROM LATER, KNOCK FIRST.</w:t>
      </w:r>
    </w:p>
    <w:p>
      <w:r>
        <w:rPr/>
        <w:t>Arthur laughed before he could stop himself.</w:t>
      </w:r>
    </w:p>
    <w:p>
      <w:r>
        <w:rPr/>
        <w:t>Beatrice looked through, took a breath and knocked on the doorframe.</w:t>
      </w:r>
    </w:p>
    <w:p>
      <w:pPr>
        <w:pStyle w:val="Heading1"/>
      </w:pPr>
      <w:bookmarkStart w:id="123" w:name="_Toc123"/>
      <w:r>
        <w:rPr/>
        <w:t>23 Two Women in Records</w:t>
      </w:r>
      <w:bookmarkEnd w:id="123"/>
    </w:p>
    <w:p>
      <w:r>
        <w:rPr/>
        <w:t>Hester answered the knock with a kitchen knife in her hand. She looked at Beatrice, then at Fanshawe, then at the two bags.</w:t>
      </w:r>
    </w:p>
    <w:p>
      <w:r>
        <w:rPr/>
        <w:t>“Where’s Mr Pembroke?”</w:t>
      </w:r>
    </w:p>
    <w:p>
      <w:r>
        <w:rPr/>
        <w:t>“Working elsewhere,” Beatrice said. “He sent us.”</w:t>
      </w:r>
    </w:p>
    <w:p>
      <w:r>
        <w:rPr/>
        <w:t>“Did he give you a receipt?”</w:t>
      </w:r>
    </w:p>
    <w:p>
      <w:r>
        <w:rPr/>
        <w:t>Beatrice handed over Arthur’s signed letter of introduction. Hester read it by the lamp, including the paragraph authorising her to refuse any plan she considered foolish.</w:t>
      </w:r>
    </w:p>
    <w:p>
      <w:r>
        <w:rPr/>
        <w:t>“He’s learning.”</w:t>
      </w:r>
    </w:p>
    <w:p>
      <w:r>
        <w:rPr/>
        <w:t>“Slowly, but with good retention.”</w:t>
      </w:r>
    </w:p>
    <w:p>
      <w:r>
        <w:rPr/>
        <w:t>Fanshawe put down the bags. Hester stepped aside to let them enter the ruined shop. Beatrice took in the bent press, the scattered type and the patched window. She set her case on a clear corner of the counter and opened the compensation packet.</w:t>
      </w:r>
    </w:p>
    <w:p>
      <w:r>
        <w:rPr/>
        <w:t>“Before we discuss the work, this is for the damage already done.”</w:t>
      </w:r>
    </w:p>
    <w:p>
      <w:r>
        <w:rPr/>
        <w:t>Hester did not touch it.</w:t>
      </w:r>
    </w:p>
    <w:p>
      <w:r>
        <w:rPr/>
        <w:t>“Whose money?”</w:t>
      </w:r>
    </w:p>
    <w:p>
      <w:r>
        <w:rPr/>
        <w:t>“Mine. The department will determine its liability later.”</w:t>
      </w:r>
    </w:p>
    <w:p>
      <w:r>
        <w:rPr/>
        <w:t>“And what does accepting it oblige me to do?”</w:t>
      </w:r>
    </w:p>
    <w:p>
      <w:r>
        <w:rPr/>
        <w:t>“Acknowledge receipt.”</w:t>
      </w:r>
    </w:p>
    <w:p>
      <w:r>
        <w:rPr/>
        <w:t>“Nothing else?”</w:t>
      </w:r>
    </w:p>
    <w:p>
      <w:r>
        <w:rPr/>
        <w:t>“Nothing else.”</w:t>
      </w:r>
    </w:p>
    <w:p>
      <w:r>
        <w:rPr/>
        <w:t>Hester counted the coins, checked two and took out a pen. Beatrice watched her write the amount and date in a surviving ledger.</w:t>
      </w:r>
    </w:p>
    <w:p>
      <w:r>
        <w:rPr/>
        <w:t>Daniel came from the back room wearing a coat too large for him. It had been Mr Pike’s. His own hung in Mr Ferris’s shop with a contract he had handed back the night before, so that Ferris could say with a clear face that the boy had gone before he knew. He saw Fanshawe and stood straighter.</w:t>
      </w:r>
    </w:p>
    <w:p>
      <w:r>
        <w:rPr/>
        <w:t>“Sir.”</w:t>
      </w:r>
    </w:p>
    <w:p>
      <w:r>
        <w:rPr/>
        <w:t>Fanshawe looked uncomfortable.</w:t>
      </w:r>
    </w:p>
    <w:p>
      <w:r>
        <w:rPr/>
        <w:t>“Mr Wren. I’m sorry about your hand.”</w:t>
      </w:r>
    </w:p>
    <w:p>
      <w:r>
        <w:rPr/>
        <w:t>“It’s improving.”</w:t>
      </w:r>
    </w:p>
    <w:p>
      <w:r>
        <w:rPr/>
        <w:t>“I’m glad.”</w:t>
      </w:r>
    </w:p>
    <w:p>
      <w:r>
        <w:rPr/>
        <w:t>“It still costs me work.”</w:t>
      </w:r>
    </w:p>
    <w:p>
      <w:r>
        <w:rPr/>
        <w:t>Hester looked at him approvingly. Fanshawe took a purse from his pocket.</w:t>
      </w:r>
    </w:p>
    <w:p>
      <w:r>
        <w:rPr/>
        <w:t>“Then we should account for that.”</w:t>
      </w:r>
    </w:p>
    <w:p>
      <w:r>
        <w:rPr/>
        <w:t>They spent the first quarter-hour on matters which would not appear in any account of a heroic mission. Beatrice recorded damage, lost wages and the borrowed press. Fanshawe paid Daniel an interim sum and signed for the remainder. Hester insisted that Gant’s labour be included. By the end, the room felt less like the scene of an intrusion and more like a place where work could begin.</w:t>
      </w:r>
    </w:p>
    <w:p>
      <w:r>
        <w:rPr/>
        <w:t>Beatrice showed the original Strath limitations. Hester compared them to the type she had already set. The wording matched Arthur’s notes except for two small phrases whose absence altered nothing, but which Beatrice restored anyway.</w:t>
      </w:r>
    </w:p>
    <w:p>
      <w:r>
        <w:rPr/>
        <w:t>“The committee clerk delayed the duplicate,” Hester said. “Because the date was wrong.”</w:t>
      </w:r>
    </w:p>
    <w:p>
      <w:r>
        <w:rPr/>
        <w:t>She produced the envelope. Beatrice read it and smiled without amusement.</w:t>
      </w:r>
    </w:p>
    <w:p>
      <w:r>
        <w:rPr/>
        <w:t>“Who is the clerk?”</w:t>
      </w:r>
    </w:p>
    <w:p>
      <w:r>
        <w:rPr/>
        <w:t>“Mr Perrott. Fussy man. Won’t accept a bill without the quantity written in words.”</w:t>
      </w:r>
    </w:p>
    <w:p>
      <w:r>
        <w:rPr/>
        <w:t>“I should like to meet him.”</w:t>
      </w:r>
    </w:p>
    <w:p>
      <w:r>
        <w:rPr/>
        <w:t>“You’d get on.”</w:t>
      </w:r>
    </w:p>
    <w:p>
      <w:r>
        <w:rPr/>
        <w:t>The plan had to change around the actual delivery. Glock’s committee would receive a corrected proof at nine. Perrott would compare it against the original recommendation and prepare three certified duplicates for dispatch at ten thirty. Glock intended his substituted version to become the official text, with the original locked away. If Beatrice could put the genuine memorandum and limitations before Perrott before certification, the clerk could lawfully correct the copies without a theatrical seizure of the office.</w:t>
      </w:r>
    </w:p>
    <w:p>
      <w:r>
        <w:rPr/>
        <w:t>“He must be allowed to decide,” Beatrice said.</w:t>
      </w:r>
    </w:p>
    <w:p>
      <w:r>
        <w:rPr/>
        <w:t>Fanshawe looked at the documents.</w:t>
      </w:r>
    </w:p>
    <w:p>
      <w:r>
        <w:rPr/>
        <w:t>“If he refuses?”</w:t>
      </w:r>
    </w:p>
    <w:p>
      <w:r>
        <w:rPr/>
        <w:t>“Then we have a problem. We don’t remove him and call it agreement.”</w:t>
      </w:r>
    </w:p>
    <w:p>
      <w:r>
        <w:rPr/>
        <w:t>Hester gave her a measuring look.</w:t>
      </w:r>
    </w:p>
    <w:p>
      <w:r>
        <w:rPr/>
        <w:t>“Mr Pembroke said something like that. Later in the day.”</w:t>
      </w:r>
    </w:p>
    <w:p>
      <w:r>
        <w:rPr/>
        <w:t>Hester did not agree to the plan as it stood. She said so, and then she said why, which was less usual.</w:t>
      </w:r>
    </w:p>
    <w:p>
      <w:r>
        <w:rPr/>
        <w:t>“Three copies is a clerk’s idea of safe. A clerk wants the paper in one drawer, where it can be found and kept. I want the town to have it.”</w:t>
      </w:r>
    </w:p>
    <w:p>
      <w:r>
        <w:rPr/>
        <w:t>“Every extra copy is another piece of your century on the table,” Beatrice said, “in front of men who don’t know what they’re reading.”</w:t>
      </w:r>
    </w:p>
    <w:p>
      <w:r>
        <w:rPr/>
        <w:t>“It isn’t my century on the table. It’s my press. You can keep your century. I’ll keep my copies.”</w:t>
      </w:r>
    </w:p>
    <w:p>
      <w:r>
        <w:rPr/>
        <w:t>“If Glock takes one—”</w:t>
      </w:r>
    </w:p>
    <w:p>
      <w:r>
        <w:rPr/>
        <w:t>“Then there are the forty I sent out last night, and forty more by seven, and he has to explain why he wanted that one.”</w:t>
      </w:r>
    </w:p>
    <w:p>
      <w:r>
        <w:rPr/>
        <w:t>They went at it for a quarter of an hour. Beatrice conceded that the sheet could be public, and Hester conceded that Beatrice might approve the wording, though not alter a fact. The department would leave nothing behind in 1815 that a man could pick up. The sheet would carry no knowledge a printer in Chancery Lane could not have had on the twenty-second. And every copy would say, in a line at the foot, PRINTED BY HESTER PIKE, THREE LANTERN COURT, which Beatrice thought unwise and Hester thought was the entire point.</w:t>
      </w:r>
    </w:p>
    <w:p>
      <w:r>
        <w:rPr/>
        <w:t>“If your Mr Perrott says no,” Hester said, “those forty are the committee’s second opinion.”</w:t>
      </w:r>
    </w:p>
    <w:p>
      <w:r>
        <w:rPr/>
        <w:t>Beatrice, who had spent nineteen years correcting other people’s paperwork, found that she could not fault the logic and did not much want to.</w:t>
      </w:r>
    </w:p>
    <w:p>
      <w:r>
        <w:rPr/>
        <w:t>They went to Gant’s cellar. The printer greeted Beatrice with formal suspicion, then lost interest in everything except the certified copy. He examined the older paper under his lamp.</w:t>
      </w:r>
    </w:p>
    <w:p>
      <w:r>
        <w:rPr/>
        <w:t>“This is genuine.”</w:t>
      </w:r>
    </w:p>
    <w:p>
      <w:r>
        <w:rPr/>
        <w:t>“Yes.”</w:t>
      </w:r>
    </w:p>
    <w:p>
      <w:r>
        <w:rPr/>
        <w:t>“And you’ve just brought it from Northumberland?”</w:t>
      </w:r>
    </w:p>
    <w:p>
      <w:r>
        <w:rPr/>
        <w:t>“By an unusual route.”</w:t>
      </w:r>
    </w:p>
    <w:p>
      <w:r>
        <w:rPr/>
        <w:t>Gant nodded as though this explained the transport cost and asked no more. People who dealt in books knew that provenance could become unnecessarily personal.</w:t>
      </w:r>
    </w:p>
    <w:p>
      <w:r>
        <w:rPr/>
        <w:t>While he corrected the setting, Hester and Beatrice sat on stools beside the press. Fanshawe went out with Daniel to inspect the committee building. Beatrice would normally have objected to sending an injured clerk, but Daniel knew the entrance and insisted on giving directions himself.</w:t>
      </w:r>
    </w:p>
    <w:p>
      <w:r>
        <w:rPr/>
        <w:t>“Mr Pembroke said you have a daughter,” Hester said.</w:t>
      </w:r>
    </w:p>
    <w:p>
      <w:r>
        <w:rPr/>
        <w:t>“Yes.”</w:t>
      </w:r>
    </w:p>
    <w:p>
      <w:r>
        <w:rPr/>
        <w:t>“In your time?”</w:t>
      </w:r>
    </w:p>
    <w:p>
      <w:r>
        <w:rPr/>
        <w:t>“At present.”</w:t>
      </w:r>
    </w:p>
    <w:p>
      <w:r>
        <w:rPr/>
        <w:t>Hester considered the answer, then decided not to ask for its machinery.</w:t>
      </w:r>
    </w:p>
    <w:p>
      <w:r>
        <w:rPr/>
        <w:t>“My husband died three years ago. Lung trouble. If somebody had offered to change it, I expect I’d have listened.”</w:t>
      </w:r>
    </w:p>
    <w:p>
      <w:r>
        <w:rPr/>
        <w:t>Beatrice looked at her hands.</w:t>
      </w:r>
    </w:p>
    <w:p>
      <w:r>
        <w:rPr/>
        <w:t>“Listening wasn’t where I stopped.”</w:t>
      </w:r>
    </w:p>
    <w:p>
      <w:r>
        <w:rPr/>
        <w:t>“No. I gathered.”</w:t>
      </w:r>
    </w:p>
    <w:p>
      <w:r>
        <w:rPr/>
        <w:t>The press creaked. Gant swore gently at a letter which refused to sit square.</w:t>
      </w:r>
    </w:p>
    <w:p>
      <w:r>
        <w:rPr/>
        <w:t>“Do you want me to say I would have done the same?” Hester asked.</w:t>
      </w:r>
    </w:p>
    <w:p>
      <w:r>
        <w:rPr/>
        <w:t>“No.”</w:t>
      </w:r>
    </w:p>
    <w:p>
      <w:r>
        <w:rPr/>
        <w:t>“Good. I don’t know.”</w:t>
      </w:r>
    </w:p>
    <w:p>
      <w:r>
        <w:rPr/>
        <w:t>Beatrice smiled, unexpectedly.</w:t>
      </w:r>
    </w:p>
    <w:p>
      <w:r>
        <w:rPr/>
        <w:t>“Neither do I, about anyone else. I know quite enough about myself.”</w:t>
      </w:r>
    </w:p>
    <w:p>
      <w:r>
        <w:rPr/>
        <w:t>Fanshawe, who could not sleep, told her about the Mercy while the proofs dried.</w:t>
      </w:r>
    </w:p>
    <w:p>
      <w:r>
        <w:rPr/>
        <w:t>The hold had smelled of tar and damp rope. They had chained him by one ankle to a ring in the deck beam, with enough slack to reach a bucket and not the ladder. It had been his first night in a century in which nobody had asked for a form.</w:t>
      </w:r>
    </w:p>
    <w:p>
      <w:r>
        <w:rPr/>
        <w:t>Saye had come down at three in the morning with a lantern and a heel of bread. He was younger then, or the lantern made him so, and he had stood on the bottom rung for some time, as if the ladder might be needed.</w:t>
      </w:r>
    </w:p>
    <w:p>
      <w:r>
        <w:rPr/>
        <w:t>“You’ll want this,” he said.</w:t>
      </w:r>
    </w:p>
    <w:p>
      <w:r>
        <w:rPr/>
        <w:t>“I want an explanation.”</w:t>
      </w:r>
    </w:p>
    <w:p>
      <w:r>
        <w:rPr/>
        <w:t>“I haven’t one that’s been approved.” He put the bread on the beam, carefully, out of range of the chain, then moved it six inches closer. “I carry the export for the forecast. Casualties, 2031, the whole of it. The table’s on page forty. It begins on page forty. I counted the pages once, since I’m the one who has to carry them, and the first thirty-nine are in a different type.”</w:t>
      </w:r>
    </w:p>
    <w:p>
      <w:r>
        <w:rPr/>
        <w:t>“Receiver’s emergency settlement,” Fanshawe said. “I read the summary.”</w:t>
      </w:r>
    </w:p>
    <w:p>
      <w:r>
        <w:rPr/>
        <w:t>“The summary doesn’t have a page one.”</w:t>
      </w:r>
    </w:p>
    <w:p>
      <w:r>
        <w:rPr/>
        <w:t>The ship moved against its mooring. Somewhere above them a man was singing about a girl in Wapping, with more feeling than skill.</w:t>
      </w:r>
    </w:p>
    <w:p>
      <w:r>
        <w:rPr/>
        <w:t>“Why tell me?”</w:t>
      </w:r>
    </w:p>
    <w:p>
      <w:r>
        <w:rPr/>
        <w:t>“You have the manner of a person who is going to be told at some point,” said Saye. “I thought I should be the one to do it. I’ve been a clerk for nine years. I put the paper where I’m told. I don’t know what else to do with my hands.”</w:t>
      </w:r>
    </w:p>
    <w:p>
      <w:r>
        <w:rPr/>
        <w:t>Fanshawe looked at the bread. He had signed the authorisation on the strength of forty million deaths and a page he had not read. He had been a director for years and had never once asked what lay before the table.</w:t>
      </w:r>
    </w:p>
    <w:p>
      <w:r>
        <w:rPr/>
        <w:t>“Is there a way out of here?”</w:t>
      </w:r>
    </w:p>
    <w:p>
      <w:r>
        <w:rPr/>
        <w:t>“Yes.”</w:t>
      </w:r>
    </w:p>
    <w:p>
      <w:r>
        <w:rPr/>
        <w:t>“Are you going to show it to me?”</w:t>
      </w:r>
    </w:p>
    <w:p>
      <w:r>
        <w:rPr/>
        <w:t>“No.” Saye picked up the lantern. “But I’ll leave the ladder down.”</w:t>
      </w:r>
    </w:p>
    <w:p>
      <w:r>
        <w:rPr/>
        <w:t>He did, in the end, and Fanshawe did not use it, because the chain would not allow it. It was the nearest thing to a kindness he had been shown by anyone in the Receiver’s service, and he remembered it with great exactness, along with the fact that it had cost the man nothing at all.</w:t>
      </w:r>
    </w:p>
    <w:p>
      <w:r>
        <w:rPr/>
        <w:t>“I told Arthur none of it,” Fanshawe said. “I told him I had been ill-advised.”</w:t>
      </w:r>
    </w:p>
    <w:p>
      <w:r>
        <w:rPr/>
        <w:t>“You had,” said Beatrice.</w:t>
      </w:r>
    </w:p>
    <w:p>
      <w:r>
        <w:rPr/>
        <w:t>“I had been uninquisitive. It’s a different sin, and I find it harder to forgive.”</w:t>
      </w:r>
    </w:p>
    <w:p>
      <w:r>
        <w:rPr/>
        <w:t>She did not tell him he was wrong. Hester, who had listened from the other side of the press without appearing to, put another sheet on the frisket and said that in her experience the worst a man could be accused of was being employed, and the best was that he had noticed.</w:t>
      </w:r>
    </w:p>
    <w:p>
      <w:r>
        <w:rPr/>
        <w:t>They worked until the proofs were ready. Gant pulled forty-six clean impressions. Hester checked them and Beatrice numbered the first six by hand; the other forty were for the street. Two would go to the committee. Two would remain with printers. One would be kept by an independent solicitor Hester knew through an unpaid estate account, and the sixth was for the under-secretary at the Foreign Office whom Perrott’s dispatch list named as second recipient.</w:t>
      </w:r>
    </w:p>
    <w:p>
      <w:r>
        <w:rPr/>
        <w:t>Near dawn, Fanshawe and Daniel came back. The committee’s front entrance had two guards. Its rear delivery door opened onto a shared passage used by a cook and a coal merchant. Daniel could enter as the original courier, but he would be searched.</w:t>
      </w:r>
    </w:p>
    <w:p>
      <w:r>
        <w:rPr/>
        <w:t>“Then he takes the ordinary proof,” Beatrice said. “Exactly what they expect. I bring the originals through the front and ask for Perrott.”</w:t>
      </w:r>
    </w:p>
    <w:p>
      <w:r>
        <w:rPr/>
        <w:t>Fanshawe shook his head.</w:t>
      </w:r>
    </w:p>
    <w:p>
      <w:r>
        <w:rPr/>
        <w:t>“Glock will stop you.”</w:t>
      </w:r>
    </w:p>
    <w:p>
      <w:r>
        <w:rPr/>
        <w:t>“He can stop me meeting a clerk. He cannot stop the clerk wondering why.”</w:t>
      </w:r>
    </w:p>
    <w:p>
      <w:r>
        <w:rPr/>
        <w:t>“He can do considerably worse.”</w:t>
      </w:r>
    </w:p>
    <w:p>
      <w:r>
        <w:rPr/>
        <w:t>Beatrice closed the case.</w:t>
      </w:r>
    </w:p>
    <w:p>
      <w:r>
        <w:rPr/>
        <w:t>“Then you should be ready to carry something.”</w:t>
      </w:r>
    </w:p>
    <w:p>
      <w:r>
        <w:rPr/>
        <w:t>Hester laughed softly. The sky outside the cellar window had begun to lighten. Somewhere beyond it lay a committee room, an exacting clerk and a man who thought he had made himself indispensable to history.</w:t>
      </w:r>
    </w:p>
    <w:p>
      <w:r>
        <w:rPr/>
        <w:t>They had paper, witnesses and a little more time than he believed.</w:t>
      </w:r>
    </w:p>
    <w:p>
      <w:pPr>
        <w:pStyle w:val="Heading1"/>
      </w:pPr>
      <w:bookmarkStart w:id="124" w:name="_Toc124"/>
      <w:r>
        <w:rPr/>
        <w:t>24 The Service Lift</w:t>
      </w:r>
      <w:bookmarkEnd w:id="124"/>
    </w:p>
    <w:p>
      <w:r>
        <w:rPr/>
        <w:t>In 2029, the service lift smelled of warm metal and cleaning fluid. Miriam stepped out first, then held the door while Arthur and Eleanor followed. The opening behind them folded into darkness. There would be no going back through that minute.</w:t>
      </w:r>
    </w:p>
    <w:p>
      <w:r>
        <w:rPr/>
        <w:t>The lift had been removed from ordinary use because it stopped six inches below the floor. This defect had produced a service report, which had produced an inspection delay, which had left a useful interval unobserved. Arthur was beginning to appreciate the constitutional value of deferred maintenance.</w:t>
      </w:r>
    </w:p>
    <w:p>
      <w:r>
        <w:rPr/>
        <w:t>Miriam checked the corridor. A camera at the far end pointed towards the main stairs. The service alcove was outside its angle. She led them along the wall and through a door marked SANITATION STORE.</w:t>
      </w:r>
    </w:p>
    <w:p>
      <w:r>
        <w:rPr/>
        <w:t>Jon Baines stood inside holding a mop.</w:t>
      </w:r>
    </w:p>
    <w:p>
      <w:r>
        <w:rPr/>
        <w:t>“You took your time,” he said.</w:t>
      </w:r>
    </w:p>
    <w:p>
      <w:r>
        <w:rPr/>
        <w:t>Miriam’s face changed. She crossed the room and hugged him. He held the mop away from both of them with a practised movement.</w:t>
      </w:r>
    </w:p>
    <w:p>
      <w:r>
        <w:rPr/>
        <w:t>“Careful. I’ve just done that bit.”</w:t>
      </w:r>
    </w:p>
    <w:p>
      <w:r>
        <w:rPr/>
        <w:t>Arthur recognised him from the hall. Up close he was older than he had seemed through the glass, with white in his eyebrows and a small hearing aid.</w:t>
      </w:r>
    </w:p>
    <w:p>
      <w:r>
        <w:rPr/>
        <w:t>“Mr Baines.”</w:t>
      </w:r>
    </w:p>
    <w:p>
      <w:r>
        <w:rPr/>
        <w:t>“Jon. We did titles last time. Didn’t improve things.”</w:t>
      </w:r>
    </w:p>
    <w:p>
      <w:r>
        <w:rPr/>
        <w:t>Miriam had left him a message before her escape: if she found a route, she would return by the service lift before the sealing. He had watched the alcove between cleaning rounds, without knowing whether the promise remained possible.</w:t>
      </w:r>
    </w:p>
    <w:p>
      <w:r>
        <w:rPr/>
        <w:t>“How many in the lower archive?” she asked.</w:t>
      </w:r>
    </w:p>
    <w:p>
      <w:r>
        <w:rPr/>
        <w:t>“Twenty-one. They brought two down this morning.”</w:t>
      </w:r>
    </w:p>
    <w:p>
      <w:r>
        <w:rPr/>
        <w:t>Eleanor closed her eyes briefly.</w:t>
      </w:r>
    </w:p>
    <w:p>
      <w:r>
        <w:rPr/>
        <w:t>“Names?” Arthur asked.</w:t>
      </w:r>
    </w:p>
    <w:p>
      <w:r>
        <w:rPr/>
        <w:t>Jon gave them. Elise Marot and a boy called Karim, thirteen, whose mother had been moved to district custody. Elise reunited with her husband; Karim alone. The arithmetic had worsened in a way nobody could reasonably resent.</w:t>
      </w:r>
    </w:p>
    <w:p>
      <w:r>
        <w:rPr/>
        <w:t>“The window carries fourteen hundred kilograms now,” Eleanor said. “At seventy a head, that was twenty people, you included, Jon.”</w:t>
      </w:r>
    </w:p>
    <w:p>
      <w:r>
        <w:rPr/>
        <w:t>“Then it needs another trip.”</w:t>
      </w:r>
    </w:p>
    <w:p>
      <w:r>
        <w:rPr/>
        <w:t>“It’s the total protected load, not the number of trips.”</w:t>
      </w:r>
    </w:p>
    <w:p>
      <w:r>
        <w:rPr/>
        <w:t>Jon put the mop in its bucket.</w:t>
      </w:r>
    </w:p>
    <w:p>
      <w:r>
        <w:rPr/>
        <w:t>“We’ll discuss it where the people are.”</w:t>
      </w:r>
    </w:p>
    <w:p>
      <w:r>
        <w:rPr/>
        <w:t>Arthur nodded. The decision could not be made in a cupboard by people whose own places were already reserved.</w:t>
      </w:r>
    </w:p>
    <w:p>
      <w:r>
        <w:rPr/>
        <w:t>They went down a back stair. Jon carried the bucket, Miriam a folded stack of towels, Eleanor her tool bag and Arthur a clipboard. The clipboard was Jon’s idea.</w:t>
      </w:r>
    </w:p>
    <w:p>
      <w:r>
        <w:rPr/>
        <w:t>“Nobody asks a man with one why he’s walking slowly.”</w:t>
      </w:r>
    </w:p>
    <w:p>
      <w:r>
        <w:rPr/>
        <w:t>The back stair let them out behind the registration hall, and the quickest way to the lower door was twenty yards along the wall behind the counters. Jon walked it with the slow, absorbed gait of a man whose bucket was heavy. Arthur held the clipboard up to his face in the manner of someone reading.</w:t>
      </w:r>
    </w:p>
    <w:p>
      <w:r>
        <w:rPr/>
        <w:t>The clerk at the end counter was writing on a pad she kept below the edge, out of the camera’s angle. Ms Okafor looked up once, at the clipboard rather than at the face, and said to the middle distance, in the voice of someone reading out a number:</w:t>
      </w:r>
    </w:p>
    <w:p>
      <w:r>
        <w:rPr/>
        <w:t>“Page seven.”</w:t>
      </w:r>
    </w:p>
    <w:p>
      <w:r>
        <w:rPr/>
        <w:t xml:space="preserve">She slid the pad six inches along the shelf. Arthur did not stop. He took it as he passed, the way one takes a leaflet, and slid it under the clipboard. Page seven was a list in a small upright hand: names, the word </w:t>
      </w:r>
      <w:r>
        <w:rPr>
          <w:i/>
        </w:rPr>
        <w:t>Sunday</w:t>
      </w:r>
      <w:r>
        <w:rPr/>
        <w:t xml:space="preserve"> and an address, </w:t>
      </w:r>
      <w:r>
        <w:rPr>
          <w:i/>
        </w:rPr>
        <w:t>Camberwell District Hall, Hall B</w:t>
      </w:r>
      <w:r>
        <w:rPr/>
        <w:t xml:space="preserve">. The fourth line read </w:t>
      </w:r>
      <w:r>
        <w:rPr>
          <w:i/>
        </w:rPr>
        <w:t>Aliyah Rahimi (mother of K., 13)</w:t>
      </w:r>
      <w:r>
        <w:rPr/>
        <w:t>.</w:t>
      </w:r>
    </w:p>
    <w:p>
      <w:r>
        <w:rPr/>
        <w:t>“I wasn’t asked to give you anything,” Ms Okafor said, still to the room. “For the record. I write down what is said to me. It’s the only protest I can afford on this grade.”</w:t>
      </w:r>
    </w:p>
    <w:p>
      <w:r>
        <w:rPr/>
        <w:t>“Thank you.”</w:t>
      </w:r>
    </w:p>
    <w:p>
      <w:r>
        <w:rPr/>
        <w:t>“Don’t. It isn’t a rescue. It’s an address.” Her pen had not paused. “If you get anyone out, tell them somebody wrote them down.”</w:t>
      </w:r>
    </w:p>
    <w:p>
      <w:r>
        <w:rPr/>
        <w:t>A guard stopped them at the lower door. He glanced at Arthur’s face and stiffened.</w:t>
      </w:r>
    </w:p>
    <w:p>
      <w:r>
        <w:rPr/>
        <w:t>“Sir.”</w:t>
      </w:r>
    </w:p>
    <w:p>
      <w:r>
        <w:rPr/>
        <w:t>Arthur hated the advantage and used it.</w:t>
      </w:r>
    </w:p>
    <w:p>
      <w:r>
        <w:rPr/>
        <w:t>“Inspection.”</w:t>
      </w:r>
    </w:p>
    <w:p>
      <w:r>
        <w:rPr/>
        <w:t>“I wasn’t told.”</w:t>
      </w:r>
    </w:p>
    <w:p>
      <w:r>
        <w:rPr/>
        <w:t>“That has been a recurring difficulty.”</w:t>
      </w:r>
    </w:p>
    <w:p>
      <w:r>
        <w:rPr/>
        <w:t>The guard opened the door. Arthur wrote his name from the badge: Lewis Trent. If the man later claimed he had admitted an inspection, there would be evidence that this was what he had been told.</w:t>
      </w:r>
    </w:p>
    <w:p>
      <w:r>
        <w:rPr/>
        <w:t>The lower archive had once held bound departmental reports. The shelves remained, pushed against the walls. People sat on benches between them, some talking, some staring at nothing, several holding little bundles of possessions. Orange cloth marked every wrist.</w:t>
      </w:r>
    </w:p>
    <w:p>
      <w:r>
        <w:rPr/>
        <w:t>When Arthur entered, conversation stopped. A man stood, then another. Elise Marot put a hand on her husband’s arm. Miriam stepped forward before the silence could turn into ceremony.</w:t>
      </w:r>
    </w:p>
    <w:p>
      <w:r>
        <w:rPr/>
        <w:t>“This is the earlier Arthur. He’s here to get us out.”</w:t>
      </w:r>
    </w:p>
    <w:p>
      <w:r>
        <w:rPr/>
        <w:t>An elderly woman said, “That’s what the other one said.”</w:t>
      </w:r>
    </w:p>
    <w:p>
      <w:r>
        <w:rPr/>
        <w:t>“He tried,” Miriam replied.</w:t>
      </w:r>
    </w:p>
    <w:p>
      <w:r>
        <w:rPr/>
        <w:t>“We noticed.”</w:t>
      </w:r>
    </w:p>
    <w:p>
      <w:r>
        <w:rPr/>
        <w:t>Arthur put down the clipboard.</w:t>
      </w:r>
    </w:p>
    <w:p>
      <w:r>
        <w:rPr/>
        <w:t>“We have a route to 2026. Arriving there will protect you from the correction we’re trying to make. It won’t give you homes or restore everyone you’ve lost. The receiving inquiry has agreed to recognise your identities and take responsibility for your immediate care. You are allowed to refuse.”</w:t>
      </w:r>
    </w:p>
    <w:p>
      <w:r>
        <w:rPr/>
        <w:t>“And stay here?” a man asked.</w:t>
      </w:r>
    </w:p>
    <w:p>
      <w:r>
        <w:rPr/>
        <w:t>“Yes.”</w:t>
      </w:r>
    </w:p>
    <w:p>
      <w:r>
        <w:rPr/>
        <w:t>“What happens here?”</w:t>
      </w:r>
    </w:p>
    <w:p>
      <w:r>
        <w:rPr/>
        <w:t>Arthur did not let himself say that the future would cease as though turning off a light.</w:t>
      </w:r>
    </w:p>
    <w:p>
      <w:r>
        <w:rPr/>
        <w:t>“This branch may no longer be the history from which the present develops. People who remain untransferred won’t arrive with us. We cannot promise a separate world continues behind us. We don’t have evidence for that.”</w:t>
      </w:r>
    </w:p>
    <w:p>
      <w:r>
        <w:rPr/>
        <w:t>The room remained quiet. He had given them no comforting metaphysics in which to hide.</w:t>
      </w:r>
    </w:p>
    <w:p>
      <w:r>
        <w:rPr/>
        <w:t>Eleanor explained the capacity. At seventy kilograms a head, twenty people could be brought through. There were twenty-one detainees, plus Jon, making twenty-two: the nineteen on Miriam’s list, Jon among them, plus Elise Marot, who had come down the day before, and Karim and Leila, who had been brought down that morning. The team’s own return mass was separately reserved; surrendering it could transfer a place, but would leave an operative at the future end and might strand the work needed to close the terminal.</w:t>
      </w:r>
    </w:p>
    <w:p>
      <w:r>
        <w:rPr/>
        <w:t>“I’ll stay,” Jon said at once.</w:t>
      </w:r>
    </w:p>
    <w:p>
      <w:r>
        <w:rPr/>
        <w:t>“No,” Miriam replied, equally quickly.</w:t>
      </w:r>
    </w:p>
    <w:p>
      <w:r>
        <w:rPr/>
        <w:t>Arthur raised a hand.</w:t>
      </w:r>
    </w:p>
    <w:p>
      <w:r>
        <w:rPr/>
        <w:t>“We’re not allocating by who offers fastest.”</w:t>
      </w:r>
    </w:p>
    <w:p>
      <w:r>
        <w:rPr/>
        <w:t>They counted again. It was a dreadful, necessary exercise. Age did not change mass enough to solve it. Karim was small, but not weightless. Two people had mobility difficulties and needed a chair. There were bags, books, coats, medical aids. Eleanor weighed the likely load with a portable balance from her kit. The estimate had included standard adult masses and a freight allowance. Real people were inconveniently specific.</w:t>
      </w:r>
    </w:p>
    <w:p>
      <w:r>
        <w:rPr/>
        <w:t>They did it the only way available, which was one at a time, behind a shelf, in front of everybody. Eleanor hooked her portable balance to a roof beam, made a sling of a bed sheet and wrote each number on the inside of her forearm in marker pen, because the paper they had been given was reserved for names.</w:t>
      </w:r>
    </w:p>
    <w:p>
      <w:r>
        <w:rPr/>
        <w:t>Nobody enjoyed it. Mrs Venn declined to take off her coat until she had been told what for, and when told, declined again, and it was agreed that the coat would be weighed separately and that Eleanor would not look at the dial while Mrs Venn was in the sling. “Sixty-one,” Eleanor said afterwards, to the beam. “Plus the coat. It’s a heavy coat.” “It’s a good coat,” said Mrs Venn. Karim came in at thirty-eight kilograms and was extremely proud of it until he understood what it was for. Dev, who needed the chair, came in at eighty-four with the chair and sixty-seven without, and asked whether he could be weighed standing; he could not, and he said sorry, and then said sorry for saying sorry. Jon weighed himself with his bucket and objected to the bucket being counted. “It’s mine,” he said. “It’s been with me longer than the job.”</w:t>
      </w:r>
    </w:p>
    <w:p>
      <w:r>
        <w:rPr/>
        <w:t>It took forty minutes. At the end Eleanor’s forearm was blue from wrist to elbow. She added it up three times, and it came to the same number each time, which was the only good news of the afternoon.</w:t>
      </w:r>
    </w:p>
    <w:p>
      <w:r>
        <w:rPr/>
        <w:t>They could remove every nonessential object. They could leave the metal chair and carry its occupant. Eleanor could abandon her tools after cutting the future link. Arthur could leave his coat. Jon’s mop need not be immortalised.</w:t>
      </w:r>
    </w:p>
    <w:p>
      <w:r>
        <w:rPr/>
        <w:t>The balance shifted. Twenty-two people could fit if the team relinquished nearly all returned equipment and if nobody weighed more than the measured total after rounding. The margin was nine kilograms, against a measured fourteen hundred.</w:t>
      </w:r>
    </w:p>
    <w:p>
      <w:r>
        <w:rPr/>
        <w:t>“Why didn’t you say that before?” asked the elderly woman.</w:t>
      </w:r>
    </w:p>
    <w:p>
      <w:r>
        <w:rPr/>
        <w:t>“Because we hadn’t weighed you,” Eleanor said. “I won’t invent capacity. I can use what we actually have.”</w:t>
      </w:r>
    </w:p>
    <w:p>
      <w:r>
        <w:rPr/>
        <w:t>The woman considered this and handed over her bag.</w:t>
      </w:r>
    </w:p>
    <w:p>
      <w:r>
        <w:rPr/>
        <w:t>“There are biscuits in it. They’re terrible.”</w:t>
      </w:r>
    </w:p>
    <w:p>
      <w:r>
        <w:rPr/>
        <w:t>Arthur almost smiled.</w:t>
      </w:r>
    </w:p>
    <w:p>
      <w:r>
        <w:rPr/>
        <w:t>Miriam drew Eleanor aside while the others sorted their bags, and Arthur heard enough of it to wish he hadn’t.</w:t>
      </w:r>
    </w:p>
    <w:p>
      <w:r>
        <w:rPr/>
        <w:t>“The left coil.”</w:t>
      </w:r>
    </w:p>
    <w:p>
      <w:r>
        <w:rPr/>
        <w:t>“What about it?”</w:t>
      </w:r>
    </w:p>
    <w:p>
      <w:r>
        <w:rPr/>
        <w:t>“It overheats. It did in 2027. It’s why I knew the fan was running on the day I came through. If you hold this window for the whole evacuation it’ll cook.”</w:t>
      </w:r>
    </w:p>
    <w:p>
      <w:r>
        <w:rPr/>
        <w:t>“That was a prototype fault. I replaced the coil.”</w:t>
      </w:r>
    </w:p>
    <w:p>
      <w:r>
        <w:rPr/>
        <w:t>“You replaced it with the same coil.”</w:t>
      </w:r>
    </w:p>
    <w:p>
      <w:r>
        <w:rPr/>
        <w:t>“I would have noticed.”</w:t>
      </w:r>
    </w:p>
    <w:p>
      <w:r>
        <w:rPr/>
        <w:t>Miriam looked at her for a moment with an expression Arthur had seen on Mrs Crumb. “You taught me to check the thing you’re sure about.”</w:t>
      </w:r>
    </w:p>
    <w:p>
      <w:r>
        <w:rPr/>
        <w:t>“I have been checking,” Eleanor said, and went to see about the balance.</w:t>
      </w:r>
    </w:p>
    <w:p>
      <w:r>
        <w:rPr/>
        <w:t>They made a consent record. Each person gave a name, an account of where they remembered belonging and permission to transfer. Those who could sign did. Those who could not spoke before two witnesses. Elise asked whether her wedding photograph could come. Eleanor weighed it and nodded. Karim asked about his mother.</w:t>
      </w:r>
    </w:p>
    <w:p>
      <w:r>
        <w:rPr/>
        <w:t>Miriam knelt in front of him.</w:t>
      </w:r>
    </w:p>
    <w:p>
      <w:r>
        <w:rPr/>
        <w:t>“We know where she was held,” she said, because she could not bear to be less than exact. “Camberwell District Hall. A clerk wrote it down. We haven’t found a way to reach it.”</w:t>
      </w:r>
    </w:p>
    <w:p>
      <w:r>
        <w:rPr/>
        <w:t>“Will you?”</w:t>
      </w:r>
    </w:p>
    <w:p>
      <w:r>
        <w:rPr/>
        <w:t>“I don’t know.”</w:t>
      </w:r>
    </w:p>
    <w:p>
      <w:r>
        <w:rPr/>
        <w:t>He looked at the floor. After a moment he held out a folded letter.</w:t>
      </w:r>
    </w:p>
    <w:p>
      <w:r>
        <w:rPr/>
        <w:t>“Then this comes.”</w:t>
      </w:r>
    </w:p>
    <w:p>
      <w:r>
        <w:rPr/>
        <w:t>Eleanor did not reach for the balance. A sheet of paper was inside the margin. She said yes.</w:t>
      </w:r>
    </w:p>
    <w:p>
      <w:r>
        <w:rPr/>
        <w:t>At the door, Trent the guard looked in. He saw the signatures, the piles of belongings and the people standing in line. His hand moved towards his radio.</w:t>
      </w:r>
    </w:p>
    <w:p>
      <w:r>
        <w:rPr/>
        <w:t>Arthur went to him.</w:t>
      </w:r>
    </w:p>
    <w:p>
      <w:r>
        <w:rPr/>
        <w:t>“You can report exactly what you see.”</w:t>
      </w:r>
    </w:p>
    <w:p>
      <w:r>
        <w:rPr/>
        <w:t>“Is this authorised?”</w:t>
      </w:r>
    </w:p>
    <w:p>
      <w:r>
        <w:rPr/>
        <w:t>“By the people leaving.”</w:t>
      </w:r>
    </w:p>
    <w:p>
      <w:r>
        <w:rPr/>
        <w:t>The guard stared at him. Somewhere upstairs a bell sounded, calling witnesses to the ceremony.</w:t>
      </w:r>
    </w:p>
    <w:p>
      <w:r>
        <w:rPr/>
        <w:t>Trent lowered his hand.</w:t>
      </w:r>
    </w:p>
    <w:p>
      <w:r>
        <w:rPr/>
        <w:t>“I’ll need that in writing.”</w:t>
      </w:r>
    </w:p>
    <w:p>
      <w:r>
        <w:rPr/>
        <w:t>Arthur handed him the clipboard.</w:t>
      </w:r>
    </w:p>
    <w:p>
      <w:r>
        <w:rPr/>
        <w:t>“So will we.”</w:t>
      </w:r>
    </w:p>
    <w:p>
      <w:pPr>
        <w:pStyle w:val="Heading1"/>
      </w:pPr>
      <w:bookmarkStart w:id="125" w:name="_Toc125"/>
      <w:r>
        <w:rPr/>
        <w:t>25 The Man at the Front Door</w:t>
      </w:r>
      <w:bookmarkEnd w:id="125"/>
    </w:p>
    <w:p>
      <w:r>
        <w:rPr/>
        <w:t>At nine on the morning of 23 June 1815, Beatrice Crumb presented herself at the committee rooms with a document case and the expression of a woman who had already waited long enough.</w:t>
      </w:r>
    </w:p>
    <w:p>
      <w:r>
        <w:rPr/>
        <w:t>The porter asked her business.</w:t>
      </w:r>
    </w:p>
    <w:p>
      <w:r>
        <w:rPr/>
        <w:t>“Mr Perrott. A discrepancy in the duplicate instrument.”</w:t>
      </w:r>
    </w:p>
    <w:p>
      <w:r>
        <w:rPr/>
        <w:t>“No callers.”</w:t>
      </w:r>
    </w:p>
    <w:p>
      <w:r>
        <w:rPr/>
        <w:t>“Then take him this.”</w:t>
      </w:r>
    </w:p>
    <w:p>
      <w:r>
        <w:rPr/>
        <w:t>She handed over a folded note citing the exact dispatch number, the contradictory dates and the risk of certifying an altered annex without its source. The porter read none of it, which was wise, but recognised the appearance of trouble in writing.</w:t>
      </w:r>
    </w:p>
    <w:p>
      <w:r>
        <w:rPr/>
        <w:t>He went inside. Beatrice waited beneath a portrait of a man who had presumably done something expensive. Through a side window she could see Fanshawe across the street, looking unconvincingly interested in a shop display. Hester was already at the delivery entrance with Daniel and the expected proof.</w:t>
      </w:r>
    </w:p>
    <w:p>
      <w:r>
        <w:rPr/>
        <w:t>The committee members arrived in the order in which they disliked each other. Mr Tench came first, at ten minutes to nine, with a hand on his stomach and a sheaf of papers he kept squaring against the wall. He had signed the preliminary recommendation after a dinner and had been waking at four every morning since. Sir Ralph Dacre came second, at nine exactly, and handed his hat to the porter without looking at him. He had been a member of the committee for twenty years and a Member of Parliament for eight, and he had been refused a seat on the receivership by a man in a very good coat. Mr Hallett came last, in a hackney, breathing like a man who had been late once in 1802 and never forgotten it, and carrying a small tin of lozenges which he offered to nobody.</w:t>
      </w:r>
    </w:p>
    <w:p>
      <w:r>
        <w:rPr/>
        <w:t>Beatrice watched them from beneath the portrait. They did not look like the instruments of history. They looked like three people who would very much have liked their breakfast.</w:t>
      </w:r>
    </w:p>
    <w:p>
      <w:r>
        <w:rPr/>
        <w:t>Mr Tench stopped in front of her, as men do in front of a woman they have decided not to see.</w:t>
      </w:r>
    </w:p>
    <w:p>
      <w:r>
        <w:rPr/>
        <w:t>“Madam.”</w:t>
      </w:r>
    </w:p>
    <w:p>
      <w:r>
        <w:rPr/>
        <w:t>“Mr Tench. You signed the recommendation on the sixteenth.”</w:t>
      </w:r>
    </w:p>
    <w:p>
      <w:r>
        <w:rPr/>
        <w:t>He went the colour of putty. “How—?”</w:t>
      </w:r>
    </w:p>
    <w:p>
      <w:r>
        <w:rPr/>
        <w:t>“I read it. It was a sound document. Someone altered the annex after you signed.”</w:t>
      </w:r>
    </w:p>
    <w:p>
      <w:r>
        <w:rPr/>
        <w:t>“The annex? There was no annex.”</w:t>
      </w:r>
    </w:p>
    <w:p>
      <w:r>
        <w:rPr/>
        <w:t>“There is now.”</w:t>
      </w:r>
    </w:p>
    <w:p>
      <w:r>
        <w:rPr/>
        <w:t>He looked at her for what might have been a minute. Then he turned to the others, who had stopped on the stairs, and said to Dacre in a voice not intended for the hall, “I think we ought to have the original. I have been uneasy.”</w:t>
      </w:r>
    </w:p>
    <w:p>
      <w:r>
        <w:rPr/>
        <w:t>“You have been uneasy since Lady Day,” said Dacre.</w:t>
      </w:r>
    </w:p>
    <w:p>
      <w:r>
        <w:rPr/>
        <w:t>“I have been right since Lady Day.”</w:t>
      </w:r>
    </w:p>
    <w:p>
      <w:r>
        <w:rPr/>
        <w:t>It was not a victory. It was three men who had each held a different piece of a doubt and had not known the others had one. Beatrice, who had spent nineteen years among registers and knew the exact value of a doubt held in common, said nothing at all and took out her watch.</w:t>
      </w:r>
    </w:p>
    <w:p>
      <w:r>
        <w:rPr/>
        <w:t>The porter returned within a minute, having read nothing, and delivered the answer with the relief of a man who had not been required to think.</w:t>
      </w:r>
    </w:p>
    <w:p>
      <w:r>
        <w:rPr/>
        <w:t>“Mr Perrott says the matter may be put to him by a gentleman.”</w:t>
      </w:r>
    </w:p>
    <w:p>
      <w:r>
        <w:rPr/>
        <w:t>Beatrice looked at him for a moment. “A gentleman.”</w:t>
      </w:r>
    </w:p>
    <w:p>
      <w:r>
        <w:rPr/>
        <w:t>“Or a lady’s man of business, madam. He’s particular.”</w:t>
      </w:r>
    </w:p>
    <w:p>
      <w:r>
        <w:rPr/>
        <w:t xml:space="preserve">She had been warned. Eleanor’s briefing had a paragraph on the subject, headed </w:t>
      </w:r>
      <w:r>
        <w:rPr>
          <w:i/>
        </w:rPr>
        <w:t>Constraints (social)</w:t>
      </w:r>
      <w:r>
        <w:rPr/>
        <w:t>, and Beatrice had underlined it twice and then forgotten what it was like to be told it to her face. She crossed to the window and raised one finger to the man pretending to examine a shop display.</w:t>
      </w:r>
    </w:p>
    <w:p>
      <w:r>
        <w:rPr/>
        <w:t>Fanshawe came in at a limp, with his hat in his hand and the expression of a man being introduced to his own funeral. The porter led them both to a narrow office. Perrott stood up, small, precise and visibly annoyed at having a morning with people in it, and read Beatrice’s note aloud, to nobody, in a dry whisper.</w:t>
      </w:r>
    </w:p>
    <w:p>
      <w:r>
        <w:rPr/>
        <w:t>It was a very good note. It cited the dispatch number, the contradictory dates and the risk of certifying an altered annex without its source. Perrott finished it and looked at Fanshawe over his spectacles.</w:t>
      </w:r>
    </w:p>
    <w:p>
      <w:r>
        <w:rPr/>
        <w:t>“Sir, whoever composed this is wasted on you.”</w:t>
      </w:r>
    </w:p>
    <w:p>
      <w:r>
        <w:rPr/>
        <w:t>Fanshawe opened his mouth. Nothing in his life had prepared him for this particular sentence.</w:t>
      </w:r>
    </w:p>
    <w:p>
      <w:r>
        <w:rPr/>
        <w:t>“I wrote it,” Beatrice said.</w:t>
      </w:r>
    </w:p>
    <w:p>
      <w:r>
        <w:rPr/>
        <w:t>Perrott turned his head. “Madam, I was given to understand that you were the sir’s servant.”</w:t>
      </w:r>
    </w:p>
    <w:p>
      <w:r>
        <w:rPr/>
        <w:t>“Then you were misinformed.” She laid the certified schedule on the blotter. “I am the principal. The gentleman has come to hold my hat, which is the only use I have for him, and which he does very well.”</w:t>
      </w:r>
    </w:p>
    <w:p>
      <w:r>
        <w:rPr/>
        <w:t>Fanshawe, to his credit, held out her hat.</w:t>
      </w:r>
    </w:p>
    <w:p>
      <w:r>
        <w:rPr/>
        <w:t>There was a silence in which Perrott appeared to be weighing two things against each other: the rules of his office, and a clause he had spent his working life being unable to read in a hurry. The clause won. It generally did.</w:t>
      </w:r>
    </w:p>
    <w:p>
      <w:r>
        <w:rPr/>
        <w:t>“Mrs Crumb,” he said, with the air of a man giving up a small pleasure. “Your note alleges a textual discrepancy.”</w:t>
      </w:r>
    </w:p>
    <w:p>
      <w:r>
        <w:rPr/>
        <w:t>“It identifies one. The allegation follows.”</w:t>
      </w:r>
    </w:p>
    <w:p>
      <w:r>
        <w:rPr/>
        <w:t>He adjusted his spectacles and invited her into a narrow office. She laid the certified 1746 schedule beside the original memorandum and Glock’s proof. Perrott read in silence, following the lines with a ruler.</w:t>
      </w:r>
    </w:p>
    <w:p>
      <w:r>
        <w:rPr/>
        <w:t>Beatrice liked him immediately. She did not allow this to substitute for verification.</w:t>
      </w:r>
    </w:p>
    <w:p>
      <w:r>
        <w:rPr/>
        <w:t>“Have you seen the source document before?”</w:t>
      </w:r>
    </w:p>
    <w:p>
      <w:r>
        <w:rPr/>
        <w:t>“No. Mr Glock supplied an abstract.”</w:t>
      </w:r>
    </w:p>
    <w:p>
      <w:r>
        <w:rPr/>
        <w:t>“Did he state that the limitations had been removed?”</w:t>
      </w:r>
    </w:p>
    <w:p>
      <w:r>
        <w:rPr/>
        <w:t>“He described them as incorporated.”</w:t>
      </w:r>
    </w:p>
    <w:p>
      <w:r>
        <w:rPr/>
        <w:t>Perrott reached the first omitted sentence. His ruler stopped.</w:t>
      </w:r>
    </w:p>
    <w:p>
      <w:r>
        <w:rPr/>
        <w:t>Outside the office, a door opened. Lionel Glock entered without knocking. This was the younger Glock, still in the life which had arranged the present crisis. He wore an excellent period coat. Beatrice noticed that he had chosen a more expensive watch chain than the disguise required.</w:t>
      </w:r>
    </w:p>
    <w:p>
      <w:r>
        <w:rPr/>
        <w:t>“Beatrice.”</w:t>
      </w:r>
    </w:p>
    <w:p>
      <w:r>
        <w:rPr/>
        <w:t>“Mr Glock.”</w:t>
      </w:r>
    </w:p>
    <w:p>
      <w:r>
        <w:rPr/>
        <w:t>“Mr Perrott, Mrs Crumb represents a competing interest. I should have been informed.”</w:t>
      </w:r>
    </w:p>
    <w:p>
      <w:r>
        <w:rPr/>
        <w:t>Perrott did not look up.</w:t>
      </w:r>
    </w:p>
    <w:p>
      <w:r>
        <w:rPr/>
        <w:t>“The text is either present or absent, sir.”</w:t>
      </w:r>
    </w:p>
    <w:p>
      <w:r>
        <w:rPr/>
        <w:t>“Its effect is disputed.”</w:t>
      </w:r>
    </w:p>
    <w:p>
      <w:r>
        <w:rPr/>
        <w:t>“Its absence is not.”</w:t>
      </w:r>
    </w:p>
    <w:p>
      <w:r>
        <w:rPr/>
        <w:t>Glock’s eyes moved to the case. Beatrice closed it before his hand reached the table.</w:t>
      </w:r>
    </w:p>
    <w:p>
      <w:r>
        <w:rPr/>
        <w:t>“These documents are under departmental protection,” he said.</w:t>
      </w:r>
    </w:p>
    <w:p>
      <w:r>
        <w:rPr/>
        <w:t>“So am I.”</w:t>
      </w:r>
    </w:p>
    <w:p>
      <w:r>
        <w:rPr/>
        <w:t>“Your daughter remains vulnerable.”</w:t>
      </w:r>
    </w:p>
    <w:p>
      <w:r>
        <w:rPr/>
        <w:t>Perrott looked up then. The sentence required no knowledge of time travel to be understood.</w:t>
      </w:r>
    </w:p>
    <w:p>
      <w:r>
        <w:rPr/>
        <w:t>Beatrice felt the old bargain open beneath her feet. Glock knew exactly where to press because she had shown him nineteen years earlier. For an instant she saw Miriam at nineteen, Miriam at forty-one, the photograph, the phone call, the impossible body warm in her arms.</w:t>
      </w:r>
    </w:p>
    <w:p>
      <w:r>
        <w:rPr/>
        <w:t>“My daughter,” she said, “has declined your representation.”</w:t>
      </w:r>
    </w:p>
    <w:p>
      <w:r>
        <w:rPr/>
        <w:t>Glock’s face changed. He stepped closer.</w:t>
      </w:r>
    </w:p>
    <w:p>
      <w:r>
        <w:rPr/>
        <w:t>“You have no idea what you’re undoing.”</w:t>
      </w:r>
    </w:p>
    <w:p>
      <w:r>
        <w:rPr/>
        <w:t>“I know what I signed. I know what you omitted. Mr Perrott can compare the pages.”</w:t>
      </w:r>
    </w:p>
    <w:p>
      <w:r>
        <w:rPr/>
        <w:t>Glock turned to the clerk.</w:t>
      </w:r>
    </w:p>
    <w:p>
      <w:r>
        <w:rPr/>
        <w:t>“This woman is not authorised to carry these instruments.”</w:t>
      </w:r>
    </w:p>
    <w:p>
      <w:r>
        <w:rPr/>
        <w:t>Perrott laid down his ruler.</w:t>
      </w:r>
    </w:p>
    <w:p>
      <w:r>
        <w:rPr/>
        <w:t>“Then you may dispute her custody. It does not alter the words.”</w:t>
      </w:r>
    </w:p>
    <w:p>
      <w:r>
        <w:rPr/>
        <w:t>From the passage came raised voices. Hester was demanding a receipt for the corrected proof. Daniel, following instructions, was insisting that the receipt specify the date in words. The porter had become involved. A committee member opened his door to complain about the noise and found himself being asked to witness an unpaid account.</w:t>
      </w:r>
    </w:p>
    <w:p>
      <w:r>
        <w:rPr/>
        <w:t>Glock looked towards the commotion. Beatrice took the moment to slide one certified copy to Perrott.</w:t>
      </w:r>
    </w:p>
    <w:p>
      <w:r>
        <w:rPr/>
        <w:t>“Keep that separately.”</w:t>
      </w:r>
    </w:p>
    <w:p>
      <w:r>
        <w:rPr/>
        <w:t>Glock caught her wrist.</w:t>
      </w:r>
    </w:p>
    <w:p>
      <w:r>
        <w:rPr/>
        <w:t>His grip was hard enough to hurt. Perrott stood. Beatrice did not pull away. She looked at Glock’s hand, then at his face.</w:t>
      </w:r>
    </w:p>
    <w:p>
      <w:r>
        <w:rPr/>
        <w:t>“There are witnesses,” she said.</w:t>
      </w:r>
    </w:p>
    <w:p>
      <w:r>
        <w:rPr/>
        <w:t>“There are always witnesses. Most can be persuaded.”</w:t>
      </w:r>
    </w:p>
    <w:p>
      <w:r>
        <w:rPr/>
        <w:t>“You’re welcome to try.”</w:t>
      </w:r>
    </w:p>
    <w:p>
      <w:r>
        <w:rPr/>
        <w:t>Fanshawe appeared in the doorway. He had abandoned the shop display and come in at Hester’s shout. Glock released Beatrice and stepped back.</w:t>
      </w:r>
    </w:p>
    <w:p>
      <w:r>
        <w:rPr/>
        <w:t>“Hugh. Another unauthorised excursion?”</w:t>
      </w:r>
    </w:p>
    <w:p>
      <w:r>
        <w:rPr/>
        <w:t>Fanshawe looked at the documents, then at Beatrice’s reddened wrist.</w:t>
      </w:r>
    </w:p>
    <w:p>
      <w:r>
        <w:rPr/>
        <w:t>“I’m beginning to enjoy them.”</w:t>
      </w:r>
    </w:p>
    <w:p>
      <w:r>
        <w:rPr/>
        <w:t>Glock moved towards the inner door. Fanshawe blocked it. For a moment the two men stood face to face, one immaculate, one rumpled and still limping from a chain.</w:t>
      </w:r>
    </w:p>
    <w:p>
      <w:r>
        <w:rPr/>
        <w:t>“You cannot detain me here,” Glock said.</w:t>
      </w:r>
    </w:p>
    <w:p>
      <w:r>
        <w:rPr/>
        <w:t>“I’ve been told that before,” Fanshawe replied.</w:t>
      </w:r>
    </w:p>
    <w:p>
      <w:r>
        <w:rPr/>
        <w:t>Glock struck him with the handle of his cane. Fanshawe fell against the desk. Perrott’s ink spilled across the blotter. Beatrice took the case, stepped away from the struggle and carried it into the passage, where Hester, Daniel and three irritated committee members stood.</w:t>
      </w:r>
    </w:p>
    <w:p>
      <w:r>
        <w:rPr/>
        <w:t>“The annex has been falsified,” she said clearly. “Mr Perrott has the source. Mr Glock is attempting to prevent its examination.”</w:t>
      </w:r>
    </w:p>
    <w:p>
      <w:r>
        <w:rPr/>
        <w:t>Glock came after her. Hester put the bundle of proofs into the arms of the nearest committee member.</w:t>
      </w:r>
    </w:p>
    <w:p>
      <w:r>
        <w:rPr/>
        <w:t>“Hold these.”</w:t>
      </w:r>
    </w:p>
    <w:p>
      <w:r>
        <w:rPr/>
        <w:t>Then she swung the heavy empty forme case into Glock’s shin.</w:t>
      </w:r>
    </w:p>
    <w:p>
      <w:r>
        <w:rPr/>
        <w:t>He staggered. Fanshawe caught him from behind. The porter, whose duties had expanded beyond expectation, helped hold him against the wall. Daniel shut the front door.</w:t>
      </w:r>
    </w:p>
    <w:p>
      <w:r>
        <w:rPr/>
        <w:t>Nobody looked heroic. Glock swore, Fanshawe bled from the forehead, Hester rubbed her wrist and Beatrice tried to stop the case from falling open. Perrott stood in his office doorway holding the certified copy above the spilled ink.</w:t>
      </w:r>
    </w:p>
    <w:p>
      <w:r>
        <w:rPr/>
        <w:t>“I require,” he said, “a clean table.”</w:t>
      </w:r>
    </w:p>
    <w:p>
      <w:r>
        <w:rPr/>
        <w:t>It was the right instruction. People began moving towards something they knew how to do.</w:t>
      </w:r>
    </w:p>
    <w:p>
      <w:pPr>
        <w:pStyle w:val="Heading1"/>
      </w:pPr>
      <w:bookmarkStart w:id="126" w:name="_Toc126"/>
      <w:r>
        <w:rPr/>
        <w:t>26 The Ceremony</w:t>
      </w:r>
      <w:bookmarkEnd w:id="126"/>
    </w:p>
    <w:p>
      <w:r>
        <w:rPr/>
        <w:t>The corridor to the ceremonial room ran past a staircase, and Arthur had resolved not to look at it and looked at it anyway.</w:t>
      </w:r>
    </w:p>
    <w:p>
      <w:r>
        <w:rPr/>
        <w:t>Captain Reed was sitting on the third step with his cap beside him. He stood when he saw Arthur, then seemed to wish he had not. It was the first time that day anyone in that building had stood up for him without being asked to.</w:t>
      </w:r>
    </w:p>
    <w:p>
      <w:r>
        <w:rPr/>
        <w:t>“Sir. You’re early.”</w:t>
      </w:r>
    </w:p>
    <w:p>
      <w:r>
        <w:rPr/>
        <w:t>“I was told the ceremony was at four.”</w:t>
      </w:r>
    </w:p>
    <w:p>
      <w:r>
        <w:rPr/>
        <w:t>“It is, sir.” Reed looked at the step he had been sitting on. “They’ve cleaned it. They clean it every Thursday. It’s on the rota.”</w:t>
      </w:r>
    </w:p>
    <w:p>
      <w:r>
        <w:rPr/>
        <w:t>Arthur did not ask what had been cleaned. He had seen enough of the dead man’s face to know which staircase it was.</w:t>
      </w:r>
    </w:p>
    <w:p>
      <w:r>
        <w:rPr/>
        <w:t>“You were here.”</w:t>
      </w:r>
    </w:p>
    <w:p>
      <w:r>
        <w:rPr/>
        <w:t>“I was in the room above, sir, with the door open. Six men and a rule. He said no, quite politely, and the Lieutenant before this one drew, and then it was done.” He said it as though reading a report he had written many times and been unable to file. “I put it down as a threat to the register. That is what the form has a box for.”</w:t>
      </w:r>
    </w:p>
    <w:p>
      <w:r>
        <w:rPr/>
        <w:t>“And now?”</w:t>
      </w:r>
    </w:p>
    <w:p>
      <w:r>
        <w:rPr/>
        <w:t>“Now I read the register. Section nine. It doesn’t mention refusal. It mentions interference. I looked it up in the Permanent Secretary’s own copy, which I should not have been in.” He picked up his cap. “I’m a captain, sir. I follow rules. I’ve been trying to find out whose.”</w:t>
      </w:r>
    </w:p>
    <w:p>
      <w:r>
        <w:rPr/>
        <w:t>“What will you do today?”</w:t>
      </w:r>
    </w:p>
    <w:p>
      <w:r>
        <w:rPr/>
        <w:t>“Stand where I’m told.” Reed put the cap on, took it off, put it back on again. “I’ve no plan. I would like it noted that I had none.”</w:t>
      </w:r>
    </w:p>
    <w:p>
      <w:r>
        <w:rPr/>
        <w:t>Arthur wrote it down. Reed watched him do it, and for a moment the stiff, tired face did something that was nearly relief.</w:t>
      </w:r>
    </w:p>
    <w:p>
      <w:r>
        <w:rPr/>
        <w:t>Reed was not allowed to stay on the step. A secretary in grey came down the corridor, said “Mr Pembroke, the Receiver will see you first,” and led him into a room that had been a stationery cupboard and still had the shelves. Glock sat behind a small desk with a pot of tea he did not touch. He had set out two cups. He did not rise.</w:t>
      </w:r>
    </w:p>
    <w:p>
      <w:r>
        <w:rPr/>
        <w:t>“Captain Reed.”</w:t>
      </w:r>
    </w:p>
    <w:p>
      <w:r>
        <w:rPr/>
        <w:t>Reed had followed them as far as the door. He came to attention. “Sir.”</w:t>
      </w:r>
    </w:p>
    <w:p>
      <w:r>
        <w:rPr/>
        <w:t>“Section nine of the Register was consulted from the Permanent Secretary’s own copy at two minutes past two this afternoon. By you.”</w:t>
      </w:r>
    </w:p>
    <w:p>
      <w:r>
        <w:rPr/>
        <w:t>“Sir.”</w:t>
      </w:r>
    </w:p>
    <w:p>
      <w:r>
        <w:rPr/>
        <w:t>“I mention it because I’m obliged to log it. Your pension record has been returned to Reviews. Nothing hurried. It will be done by the end of the quarter.” He turned the page of the book in front of him. “You may go.”</w:t>
      </w:r>
    </w:p>
    <w:p>
      <w:r>
        <w:rPr/>
        <w:t>Reed went. Arthur saw him shut the door with great care, so that it should make no sound.</w:t>
      </w:r>
    </w:p>
    <w:p>
      <w:r>
        <w:rPr/>
        <w:t>“He is a good officer,” Glock said. “I should be sorry to lose him. I have never found it necessary to raise my voice to anyone, Mr Pembroke, and I have never found it necessary to lie. People assume a man in my position must do one or the other.”</w:t>
      </w:r>
    </w:p>
    <w:p>
      <w:r>
        <w:rPr/>
        <w:t>“What do you do?”</w:t>
      </w:r>
    </w:p>
    <w:p>
      <w:r>
        <w:rPr/>
        <w:t>“Administer.” He poured tea into Arthur’s cup. “My mother waited eleven months for a pension book after the Leeds flood. I filled in her form myself, four times. She died in the tenth month and the book arrived in the eleventh, in her name, correctly spelt. That was the day I stopped thinking of paper as a convenience.”</w:t>
      </w:r>
    </w:p>
    <w:p>
      <w:r>
        <w:rPr/>
        <w:t>Arthur did not drink the tea. “And that’s why you want to be king.”</w:t>
      </w:r>
    </w:p>
    <w:p>
      <w:r>
        <w:rPr/>
        <w:t>“I want to be unrefusable. It’s a different office.” He smiled without hurry. “In a few minutes you will stand in front of thirty people and decline. Eleven of them hold cards that expire at midnight. I haven’t yet decided whether to renew them. I mention it so that you can take your time.”</w:t>
      </w:r>
    </w:p>
    <w:p>
      <w:r>
        <w:rPr/>
        <w:t>The tea steamed. On the shelf behind Glock stood a row of box files, labelled in a neat hand with surnames. Arthur read three before he understood what he was looking at. MAROT was the fourth. It was thicker than it should have been for a woman who had come down the day before, and the label was not new.</w:t>
      </w:r>
    </w:p>
    <w:p>
      <w:r>
        <w:rPr/>
        <w:t>“You’ve had her file for years.”</w:t>
      </w:r>
    </w:p>
    <w:p>
      <w:r>
        <w:rPr/>
        <w:t>“I have a file on everyone I might one day have to protect.” Glock closed the book. “It’s a kindness, really. Ask Mr Baines whether he’d rather be a stranger to me.”</w:t>
      </w:r>
    </w:p>
    <w:p>
      <w:r>
        <w:rPr/>
        <w:t>The secretary appeared at the door. It was a minute to four.</w:t>
      </w:r>
    </w:p>
    <w:p>
      <w:r>
        <w:rPr/>
        <w:t>“Shall we?” said Glock, and went ahead of him, and held the door.</w:t>
      </w:r>
    </w:p>
    <w:p>
      <w:r>
        <w:rPr/>
        <w:t>Arthur entered the ceremonial room without his coat. It had been weighed and left in the sanitation cupboard, along with Eleanor’s spare tools and three bags of possessions which would never acquire new owners. The lack of it made him feel underdressed for declining his own office.</w:t>
      </w:r>
    </w:p>
    <w:p>
      <w:r>
        <w:rPr/>
        <w:t>Glock stood beside the platform. His older face showed no surprise. The room contained perhaps thirty people: senior officials, judges of uncertain appointment, two officers, a camera operator and a row of residents selected to represent the grateful public. At the back, a door led to the reference room.</w:t>
      </w:r>
    </w:p>
    <w:p>
      <w:r>
        <w:rPr/>
        <w:t>“Mr Pembroke,” Glock said. “We hoped you would reconsider.”</w:t>
      </w:r>
    </w:p>
    <w:p>
      <w:r>
        <w:rPr/>
        <w:t>“I’ve come to answer.”</w:t>
      </w:r>
    </w:p>
    <w:p>
      <w:r>
        <w:rPr/>
        <w:t>“Then take your place.”</w:t>
      </w:r>
    </w:p>
    <w:p>
      <w:r>
        <w:rPr/>
        <w:t>Arthur remained where he was.</w:t>
      </w:r>
    </w:p>
    <w:p>
      <w:r>
        <w:rPr/>
        <w:t>“Here will do.”</w:t>
      </w:r>
    </w:p>
    <w:p>
      <w:r>
        <w:rPr/>
        <w:t>Eleanor had gone with Miriam and Jon to open the evacuation route. Arthur carried only the grey notebook, Agnes’s certified limitations and a small voice transmitter connected to the service circuit. It lay in his waistcoat pocket. He could not tell whether anyone in 2026 could hear him. That uncertainty was part of the design, not a reason to pretend he was alone.</w:t>
      </w:r>
    </w:p>
    <w:p>
      <w:r>
        <w:rPr/>
        <w:t>Glock began the prepared address. He spoke well. The country had endured instability. Families needed reliable records. Rights required an authority capable of recognising them. Temporary powers would preserve ordinary life until representative institutions could be fully restored. Arthur listened to the speech his dead counterpart must have heard and understood, with unwelcome clarity, how a decent man could sign at its end.</w:t>
      </w:r>
    </w:p>
    <w:p>
      <w:r>
        <w:rPr/>
        <w:t>The chain lay on a velvet cushion. The room’s camera pointed towards the platform. Glock invited Arthur to affirm his willingness to serve as sovereign receiver.</w:t>
      </w:r>
    </w:p>
    <w:p>
      <w:r>
        <w:rPr/>
        <w:t>“Before I answer,” Arthur said, “who will keep a record of my answer?”</w:t>
      </w:r>
    </w:p>
    <w:p>
      <w:r>
        <w:rPr/>
        <w:t>Glock’s smile held.</w:t>
      </w:r>
    </w:p>
    <w:p>
      <w:r>
        <w:rPr/>
        <w:t>“The Office of Continuity.”</w:t>
      </w:r>
    </w:p>
    <w:p>
      <w:r>
        <w:rPr/>
        <w:t>“Anyone else?”</w:t>
      </w:r>
    </w:p>
    <w:p>
      <w:r>
        <w:rPr/>
        <w:t>“The official record is sufficient.”</w:t>
      </w:r>
    </w:p>
    <w:p>
      <w:r>
        <w:rPr/>
        <w:t>Arthur turned to the audience.</w:t>
      </w:r>
    </w:p>
    <w:p>
      <w:r>
        <w:rPr/>
        <w:t>“Please write down what I say, if you are willing. Keep it outside this room. You do not need to agree with me.”</w:t>
      </w:r>
    </w:p>
    <w:p>
      <w:r>
        <w:rPr/>
        <w:t>One woman near the back opened a notebook. An official beside her whispered something. She continued writing. Arthur recognised the action before he recognised her: a clerk protecting the work from the meeting.</w:t>
      </w:r>
    </w:p>
    <w:p>
      <w:r>
        <w:rPr/>
        <w:t>Glock said, “This is not the occasion for competing records.”</w:t>
      </w:r>
    </w:p>
    <w:p>
      <w:r>
        <w:rPr/>
        <w:t>“It’s the occasion on which you propose to make one record compulsory.”</w:t>
      </w:r>
    </w:p>
    <w:p>
      <w:r>
        <w:rPr/>
        <w:t>The camera operator looked towards Glock. Glock made a small gesture. The red light went out.</w:t>
      </w:r>
    </w:p>
    <w:p>
      <w:r>
        <w:rPr/>
        <w:t>Arthur took the certified schedule from his pocket.</w:t>
      </w:r>
    </w:p>
    <w:p>
      <w:r>
        <w:rPr/>
        <w:t>“The authority you cite requires consent and independent custody of petitions. Its limitations were omitted from the 1815 annex used to construct this office. A hearing in 2026 has retained evidence of that omission, along with the receipt proving Mr Glock read the original.”</w:t>
      </w:r>
    </w:p>
    <w:p>
      <w:r>
        <w:rPr/>
        <w:t>Murmurs moved through the room. Dame Judith North asked to see the document. She was thinner than the woman at the hearing table and eleven months into a robe the receiver had given her; in this branch she had never met Arthur. Glock told her that its provenance was disputed.</w:t>
      </w:r>
    </w:p>
    <w:p>
      <w:r>
        <w:rPr/>
        <w:t>“Then examine it,” Arthur said. “Dispute is a reason to keep evidence, not remove it.”</w:t>
      </w:r>
    </w:p>
    <w:p>
      <w:r>
        <w:rPr/>
        <w:t>She took the sheet. Arthur watched her read the first sentence. At the same time he saw one of the officers move towards the rear door. The man spoke into a radio. The evacuation had either been discovered or was about to be.</w:t>
      </w:r>
    </w:p>
    <w:p>
      <w:r>
        <w:rPr/>
        <w:t>Glock stepped down from the platform and came close enough that only Arthur could hear him clearly.</w:t>
      </w:r>
    </w:p>
    <w:p>
      <w:r>
        <w:rPr/>
        <w:t>“You are spending lives to protect a procedural preference.”</w:t>
      </w:r>
    </w:p>
    <w:p>
      <w:r>
        <w:rPr/>
        <w:t>Arthur thought of Ruth in the café, of Karim holding his mother’s letter, of Hester’s broken press.</w:t>
      </w:r>
    </w:p>
    <w:p>
      <w:r>
        <w:rPr/>
        <w:t>“Then let them hear the preference.”</w:t>
      </w:r>
    </w:p>
    <w:p>
      <w:r>
        <w:rPr/>
        <w:t>He raised his voice.</w:t>
      </w:r>
    </w:p>
    <w:p>
      <w:r>
        <w:rPr/>
        <w:t>“I do not consent to this office. I do not appoint Mr Glock to determine admissible history on my behalf. I do not waive any person’s right to keep or present contradictory evidence. No previous signature of mine should be read as consent to powers concealed from me.”</w:t>
      </w:r>
    </w:p>
    <w:p>
      <w:r>
        <w:rPr/>
        <w:t>Glock seized his arm.</w:t>
      </w:r>
    </w:p>
    <w:p>
      <w:r>
        <w:rPr/>
        <w:t>Arthur did not pull away. He had been told too often that struggle would become a threat.</w:t>
      </w:r>
    </w:p>
    <w:p>
      <w:r>
        <w:rPr/>
        <w:t>“Please record that too,” he said.</w:t>
      </w:r>
    </w:p>
    <w:p>
      <w:r>
        <w:rPr/>
        <w:t>The woman at the back wrote faster.</w:t>
      </w:r>
    </w:p>
    <w:p>
      <w:r>
        <w:rPr/>
        <w:t>Glock’s free hand found a brass plate in the lectern. A line of amber light ran round the room’s doors, and every bolt in the building seemed to arrive at the same decision.</w:t>
      </w:r>
    </w:p>
    <w:p>
      <w:r>
        <w:rPr/>
        <w:t>SEALING PRELUDE. FORTY MINUTES.</w:t>
      </w:r>
    </w:p>
    <w:p>
      <w:r>
        <w:rPr/>
        <w:t>“That will be the end of the audience,” Glock said, almost kindly. “Nobody leaves until the register is closed. Nobody carries anything out. You were right, Mr Pembroke. Evidence is a reason to keep things. So I’m keeping you.”</w:t>
      </w:r>
    </w:p>
    <w:p>
      <w:r>
        <w:rPr/>
        <w:t>The narrow service circuit in Arthur’s waistcoat gave one click and went silent. Somewhere beyond the walls, the freight window’s second coil began to draw power it had not been promised.</w:t>
      </w:r>
    </w:p>
    <w:p>
      <w:r>
        <w:rPr/>
        <w:t>An alarm sounded beyond the rear door. Glock looked towards it. For the first time, the ceremony’s calm broke completely.</w:t>
      </w:r>
    </w:p>
    <w:p>
      <w:r>
        <w:rPr/>
        <w:t>“The reference room,” he told the officer. “Secure it.”</w:t>
      </w:r>
    </w:p>
    <w:p>
      <w:r>
        <w:rPr/>
        <w:t>Arthur stepped between them and the door.</w:t>
      </w:r>
    </w:p>
    <w:p>
      <w:r>
        <w:rPr/>
        <w:t>He had not planned to stand in the same position as the dead man. Now he understood that it was simply where the door was.</w:t>
      </w:r>
    </w:p>
    <w:p>
      <w:r>
        <w:rPr/>
        <w:t>The officer drew his pistol.</w:t>
      </w:r>
    </w:p>
    <w:p>
      <w:r>
        <w:rPr/>
        <w:t>“Move aside, sir.”</w:t>
      </w:r>
    </w:p>
    <w:p>
      <w:r>
        <w:rPr/>
        <w:t>Arthur looked at the weapon, then at the officer’s face. It was young, frightened and waiting for a rule.</w:t>
      </w:r>
    </w:p>
    <w:p>
      <w:r>
        <w:rPr/>
        <w:t>“What is your order?”</w:t>
      </w:r>
    </w:p>
    <w:p>
      <w:r>
        <w:rPr/>
        <w:t>“Protect the register.”</w:t>
      </w:r>
    </w:p>
    <w:p>
      <w:r>
        <w:rPr/>
        <w:t>“From what?”</w:t>
      </w:r>
    </w:p>
    <w:p>
      <w:r>
        <w:rPr/>
        <w:t>“Interference.”</w:t>
      </w:r>
    </w:p>
    <w:p>
      <w:r>
        <w:rPr/>
        <w:t>“By whom?”</w:t>
      </w:r>
    </w:p>
    <w:p>
      <w:r>
        <w:rPr/>
        <w:t>Glock said, “Remove him.”</w:t>
      </w:r>
    </w:p>
    <w:p>
      <w:r>
        <w:rPr/>
        <w:t>Arthur kept his hands open. His heart hammered so hard that he could hear very little else.</w:t>
      </w:r>
    </w:p>
    <w:p>
      <w:r>
        <w:rPr/>
        <w:t>“My name is Arthur Pembroke,” he said. “I am refusing an office. I am not armed. You have witnesses.”</w:t>
      </w:r>
    </w:p>
    <w:p>
      <w:r>
        <w:rPr/>
        <w:t>The pistol remained level. Somewhere behind the door, metal struck metal. Arthur thought of the body on the trolley and realised that courage did not make a man feel less like himself. He was still wishing, absurdly, that someone more suitable had been sent.</w:t>
      </w:r>
    </w:p>
    <w:p>
      <w:r>
        <w:rPr/>
        <w:t>The judge holding Agnes’s schedule spoke.</w:t>
      </w:r>
    </w:p>
    <w:p>
      <w:r>
        <w:rPr/>
        <w:t>“Officer. Lower the weapon.”</w:t>
      </w:r>
    </w:p>
    <w:p>
      <w:r>
        <w:rPr/>
        <w:t>Glock turned on her.</w:t>
      </w:r>
    </w:p>
    <w:p>
      <w:r>
        <w:rPr/>
        <w:t>“You have no authority here except through the settlement.”</w:t>
      </w:r>
    </w:p>
    <w:p>
      <w:r>
        <w:rPr/>
        <w:t>She looked at the page in her hand, then at Arthur.</w:t>
      </w:r>
    </w:p>
    <w:p>
      <w:r>
        <w:rPr/>
        <w:t>“That appears to be the difficulty.”</w:t>
      </w:r>
    </w:p>
    <w:p>
      <w:r>
        <w:rPr/>
        <w:t>Judith North tapped the lining of her robe. “I kept a file,” she said. “Eleven judgments the extract says I never gave. I have been waiting eleven months for somebody to ask me what’s in it.”</w:t>
      </w:r>
    </w:p>
    <w:p>
      <w:r>
        <w:rPr/>
        <w:t>“Lieutenant,” said a voice from the side door. “Holster.”</w:t>
      </w:r>
    </w:p>
    <w:p>
      <w:r>
        <w:rPr/>
        <w:t>Captain Reed came in without hurry, with his hands where everyone could see them. He did not look at Glock.</w:t>
      </w:r>
    </w:p>
    <w:p>
      <w:r>
        <w:rPr/>
        <w:t>“I was on the staircase three years ago, sir,” he said to Arthur’s young lieutenant, or to the room. “We shot an unarmed man for saying no. We were told it was the register. I’ve read the register since. It doesn’t say that.”</w:t>
      </w:r>
    </w:p>
    <w:p>
      <w:r>
        <w:rPr/>
        <w:t>The officer lowered the pistol by a few inches. It was not surrender. It was hesitation. Behind Arthur, the reference-room door opened.</w:t>
      </w:r>
    </w:p>
    <w:p>
      <w:r>
        <w:rPr/>
        <w:t>Eleanor stood there with a coil of severed cable over one shoulder.</w:t>
      </w:r>
    </w:p>
    <w:p>
      <w:r>
        <w:rPr/>
        <w:t>“I’ve cut the bolts,” she said. “Arthur. Now.”</w:t>
      </w:r>
    </w:p>
    <w:p>
      <w:pPr>
        <w:pStyle w:val="Heading1"/>
      </w:pPr>
      <w:bookmarkStart w:id="127" w:name="_Toc127"/>
      <w:r>
        <w:rPr/>
        <w:t>27 A Queue with an End</w:t>
      </w:r>
      <w:bookmarkEnd w:id="127"/>
    </w:p>
    <w:p>
      <w:r>
        <w:rPr/>
        <w:t>Arthur went through the door backwards, keeping his hands where the officer could see them. Eleanor closed it and dropped a metal bar into its brackets. Someone struck the other side almost immediately.</w:t>
      </w:r>
    </w:p>
    <w:p>
      <w:r>
        <w:rPr/>
        <w:t>“That won’t hold,” she said.</w:t>
      </w:r>
    </w:p>
    <w:p>
      <w:r>
        <w:rPr/>
        <w:t>“Was it meant to?”</w:t>
      </w:r>
    </w:p>
    <w:p>
      <w:r>
        <w:rPr/>
        <w:t>“Only for the length of this conversation. Come on.”</w:t>
      </w:r>
    </w:p>
    <w:p>
      <w:r>
        <w:rPr/>
        <w:t>The reference room contained two banks of equipment, the sealed model archive and a vertical copper assembly which ran through the floor. Eleanor had severed the outgoing control cable, stopping Glock from reserving the present machine’s power. The main reference connection still had to remain intact until evacuation was complete. Cut it too soon and the freight aperture would have no common history by which to align its two ends.</w:t>
      </w:r>
    </w:p>
    <w:p>
      <w:r>
        <w:rPr/>
        <w:t>Arthur looked at the cable over her shoulder.</w:t>
      </w:r>
    </w:p>
    <w:p>
      <w:r>
        <w:rPr/>
        <w:t>“I thought you’d stopped it.”</w:t>
      </w:r>
    </w:p>
    <w:p>
      <w:r>
        <w:rPr/>
        <w:t>“I’ve stopped him directing it. That’s different from stopping it.”</w:t>
      </w:r>
    </w:p>
    <w:p>
      <w:r>
        <w:rPr/>
        <w:t>She took him through a side door into the service passage. At its far end Miriam stood beside a pale rectangle tall enough for a person to stoop through. Jon held a ledger, checking names as people crossed. The aperture showed a receiving room in 2026, where Miss Ahmed and two medical staff helped arrivals off the plate. Behind them, Professor Ives held a second list.</w:t>
      </w:r>
    </w:p>
    <w:p>
      <w:r>
        <w:rPr/>
        <w:t>The first six had gone. Elise was helping Tomas, whose right leg had weakened during eleven months on a bench. Karim stood close to the elderly woman, Mrs Venn, holding his letter in both hands. Nobody was carrying more than the agreed allowance. Beside the wall lay a small mound of bags and coats which looked painfully like the aftermath of an eviction.</w:t>
      </w:r>
    </w:p>
    <w:p>
      <w:r>
        <w:rPr/>
        <w:t>Arthur joined the line of helpers. He steadied Tomas at the edge, then passed Elise’s photograph through after them. A woman named Leila asked whether there would be a telephone on the other side. He said yes. She asked whether it could call her daughter. He said he did not know which version of the number would exist. She nodded as though storing another cost, then crossed.</w:t>
      </w:r>
    </w:p>
    <w:p>
      <w:r>
        <w:rPr/>
        <w:t>The aperture pulsed. Miriam adjusted the regulator. Eleanor looked at the mass gauge and shook her head.</w:t>
      </w:r>
    </w:p>
    <w:p>
      <w:r>
        <w:rPr/>
        <w:t>“The chair.”</w:t>
      </w:r>
    </w:p>
    <w:p>
      <w:r>
        <w:rPr/>
        <w:t>A man named Dev required support to stand. Jon and Arthur lifted him under the arms while Miriam pulled the borrowed chair away. Dev apologised repeatedly. Arthur asked him to stop apologising and tell them if they were hurting him. He did. They changed their grip. It took longer and was better.</w:t>
      </w:r>
    </w:p>
    <w:p>
      <w:r>
        <w:rPr/>
        <w:t>At the ninth name the left coil began to sing.</w:t>
      </w:r>
    </w:p>
    <w:p>
      <w:r>
        <w:rPr/>
        <w:t>It was a thin, high note, like a wet finger on a glass, and Miriam’s head came up at once. A smell of hot varnish crossed the passage. The aperture drew itself in at the edges, from a doorway to a window to a slit.</w:t>
      </w:r>
    </w:p>
    <w:p>
      <w:r>
        <w:rPr/>
        <w:t>“That’s the coil,” she said.</w:t>
      </w:r>
    </w:p>
    <w:p>
      <w:r>
        <w:rPr/>
        <w:t>Eleanor came running from the reference room with her sleeves rolled and her face already arguing. She laid her palm flat against the housing and took it away fast.</w:t>
      </w:r>
    </w:p>
    <w:p>
      <w:r>
        <w:rPr/>
        <w:t>“Hundred and ninety degrees.” She said it to the wall. “It’s the same coil.”</w:t>
      </w:r>
    </w:p>
    <w:p>
      <w:r>
        <w:rPr/>
        <w:t>“I told you.”</w:t>
      </w:r>
    </w:p>
    <w:p>
      <w:r>
        <w:rPr/>
        <w:t>“You told me. I said I’d replaced it.”</w:t>
      </w:r>
    </w:p>
    <w:p>
      <w:r>
        <w:rPr/>
        <w:t>“You replaced it with the same one.”</w:t>
      </w:r>
    </w:p>
    <w:p>
      <w:r>
        <w:rPr/>
        <w:t>“Yes.” Eleanor shut her eyes for exactly as long as it took to say it. “I was sure, and I was wrong, and thirteen people are on the wrong side of a slit because of it. Give me ideas, not comfort.”</w:t>
      </w:r>
    </w:p>
    <w:p>
      <w:r>
        <w:rPr/>
        <w:t>“Water,” said Jon.</w:t>
      </w:r>
    </w:p>
    <w:p>
      <w:r>
        <w:rPr/>
        <w:t>They looked at him. He was holding his bucket, as he always was.</w:t>
      </w:r>
    </w:p>
    <w:p>
      <w:r>
        <w:rPr/>
        <w:t>“Fire tank in the sanitation store. Three hundred litres, never been drained, the sprinkler inspection that didn’t happen. It runs off the old lift pump. I’ve moved that hose for three years. I can have a line on that housing before you’ve finished apologising.”</w:t>
      </w:r>
    </w:p>
    <w:p>
      <w:r>
        <w:rPr/>
        <w:t>Miriam had the idea of the pump; Jon had the key to the store and the knowledge that the stopcock turned the wrong way. It took them eleven minutes. Eleanor fed the spare regulator into the housing as a heat sink and stood back from it, and the regulator did what regulators do when asked to be a radiator. Her tool bag went in after it, because it was in reach and nobody had a better offer. The coil hissed, steamed and went from singing to humming. The slit opened by the width of a hand, then a door.</w:t>
      </w:r>
    </w:p>
    <w:p>
      <w:r>
        <w:rPr/>
        <w:t>The service passage floor had been under four inches of water for most of that time. The written consent forms had gone to pulp, and Eleanor’s forearm, on which she had written every weight in marker, had run blue to the elbow; she read the total back from memory, and Miriam chalked it on the wall where it would be seen if anyone ever came to look. So had Trent’s clipboard, and Dev’s medical papers, and three of the bags nobody had thought to put on the shelves. What survived was what Ives had been repeating across the aperture all morning, name by name, in his tidy university voice. Arthur had insisted on that, believing it a courtesy. It had become the only copy.</w:t>
      </w:r>
    </w:p>
    <w:p>
      <w:r>
        <w:rPr/>
        <w:t>“Two hundred and forty seconds behind,” Miriam said, “and we’ve lost the paperwork. Count.”</w:t>
      </w:r>
    </w:p>
    <w:p>
      <w:r>
        <w:rPr/>
        <w:t>Jon read the tenth name.</w:t>
      </w:r>
    </w:p>
    <w:p>
      <w:r>
        <w:rPr/>
        <w:t>Eleanor found Miriam at the aperture afterwards and said nothing for a full second, which for her was a speech.</w:t>
      </w:r>
    </w:p>
    <w:p>
      <w:r>
        <w:rPr/>
        <w:t>“You were right.”</w:t>
      </w:r>
    </w:p>
    <w:p>
      <w:r>
        <w:rPr/>
        <w:t>“Yes.” Miriam did not look up from the gauge. “Don’t. I need you to be sorry later and useful now.”</w:t>
      </w:r>
    </w:p>
    <w:p>
      <w:r>
        <w:rPr/>
        <w:t>“I can do both in parallel.”</w:t>
      </w:r>
    </w:p>
    <w:p>
      <w:r>
        <w:rPr/>
        <w:t>“Then do the second one faster.”</w:t>
      </w:r>
    </w:p>
    <w:p>
      <w:r>
        <w:rPr/>
        <w:t>From the ceremonial room came a crash. The bar had given way.</w:t>
      </w:r>
    </w:p>
    <w:p>
      <w:r>
        <w:rPr/>
        <w:t>Eleanor returned to the reference controls. Arthur started after her, but Miriam caught his sleeve.</w:t>
      </w:r>
    </w:p>
    <w:p>
      <w:r>
        <w:rPr/>
        <w:t>“Stay here. We need hands.”</w:t>
      </w:r>
    </w:p>
    <w:p>
      <w:r>
        <w:rPr/>
        <w:t>He stayed.</w:t>
      </w:r>
    </w:p>
    <w:p>
      <w:r>
        <w:rPr/>
        <w:t>Jon called the fifteenth name. Then the sixteenth. Across the aperture, Ives repeated each aloud, establishing an independent receipt. No one was simply counted as freight. Arthur had insisted on that, and now the repeated names helped people keep moving.</w:t>
      </w:r>
    </w:p>
    <w:p>
      <w:r>
        <w:rPr/>
        <w:t>Mrs Venn stopped at the threshold.</w:t>
      </w:r>
    </w:p>
    <w:p>
      <w:r>
        <w:rPr/>
        <w:t>“My husband?”</w:t>
      </w:r>
    </w:p>
    <w:p>
      <w:r>
        <w:rPr/>
        <w:t>Miriam looked at her gently.</w:t>
      </w:r>
    </w:p>
    <w:p>
      <w:r>
        <w:rPr/>
        <w:t>“You told us he died before you came here.”</w:t>
      </w:r>
    </w:p>
    <w:p>
      <w:r>
        <w:rPr/>
        <w:t>“I know. But he’s there too?”</w:t>
      </w:r>
    </w:p>
    <w:p>
      <w:r>
        <w:rPr/>
        <w:t>“We don’t know.”</w:t>
      </w:r>
    </w:p>
    <w:p>
      <w:r>
        <w:rPr/>
        <w:t>Mrs Venn nodded, then looked back at the room. “I shouldn’t like him to think I’d left without saying.”</w:t>
      </w:r>
    </w:p>
    <w:p>
      <w:r>
        <w:rPr/>
        <w:t>Arthur waited beside her. Nine kilograms of margin did not help with this.</w:t>
      </w:r>
    </w:p>
    <w:p>
      <w:r>
        <w:rPr/>
        <w:t>“Would you like to say something now?”</w:t>
      </w:r>
    </w:p>
    <w:p>
      <w:r>
        <w:rPr/>
        <w:t>She straightened her shoulders.</w:t>
      </w:r>
    </w:p>
    <w:p>
      <w:r>
        <w:rPr/>
        <w:t>“Frank, I’m going with the others. There’s no point both of us being awkward.”</w:t>
      </w:r>
    </w:p>
    <w:p>
      <w:r>
        <w:rPr/>
        <w:t>Then she crossed. On the other side, Miss Ahmed took her hand.</w:t>
      </w:r>
    </w:p>
    <w:p>
      <w:r>
        <w:rPr/>
        <w:t>Karim went next. He stopped only to ask Miriam to keep looking for his mother. Miriam promised to keep the inquiry open, which was less than he wanted and all she could honestly offer. He crossed with his letter against his chest.</w:t>
      </w:r>
    </w:p>
    <w:p>
      <w:r>
        <w:rPr/>
        <w:t>There were four people left besides the team: Jon, two residents and Trent, the guard. Trent stood at the lower stair, watching the passage behind them.</w:t>
      </w:r>
    </w:p>
    <w:p>
      <w:r>
        <w:rPr/>
        <w:t>“You’re not on the list,” Arthur said.</w:t>
      </w:r>
    </w:p>
    <w:p>
      <w:r>
        <w:rPr/>
        <w:t>“I know.”</w:t>
      </w:r>
    </w:p>
    <w:p>
      <w:r>
        <w:rPr/>
        <w:t>“Do you want to come?”</w:t>
      </w:r>
    </w:p>
    <w:p>
      <w:r>
        <w:rPr/>
        <w:t>The guard looked at the aperture. He had removed his pistol and placed it on a shelf.</w:t>
      </w:r>
    </w:p>
    <w:p>
      <w:r>
        <w:rPr/>
        <w:t>“My family’s here.”</w:t>
      </w:r>
    </w:p>
    <w:p>
      <w:r>
        <w:rPr/>
        <w:t>Arthur did not argue. “Then we can give you a copy of what you witnessed.”</w:t>
      </w:r>
    </w:p>
    <w:p>
      <w:r>
        <w:rPr/>
        <w:t>Trent held up the clipboard. The page had gone to grey pulp.</w:t>
      </w:r>
    </w:p>
    <w:p>
      <w:r>
        <w:rPr/>
        <w:t>“Got it in my head,” he said. “I’ll write it out again tonight.”</w:t>
      </w:r>
    </w:p>
    <w:p>
      <w:r>
        <w:rPr/>
        <w:t>The two residents crossed. Jon handed his ledger to Ives through the opening, but remained on the future side.</w:t>
      </w:r>
    </w:p>
    <w:p>
      <w:r>
        <w:rPr/>
        <w:t>“Twenty-one received,” Ives called. “One outstanding.”</w:t>
      </w:r>
    </w:p>
    <w:p>
      <w:r>
        <w:rPr/>
        <w:t>Jon was the twenty-second. Arthur realised he had deliberately put himself last.</w:t>
      </w:r>
    </w:p>
    <w:p>
      <w:r>
        <w:rPr/>
        <w:t>“Your turn.”</w:t>
      </w:r>
    </w:p>
    <w:p>
      <w:r>
        <w:rPr/>
        <w:t>“When she’s back.” Jon nodded towards the reference room.</w:t>
      </w:r>
    </w:p>
    <w:p>
      <w:r>
        <w:rPr/>
        <w:t>Miriam looked at Arthur. Eleanor had been gone too long.</w:t>
      </w:r>
    </w:p>
    <w:p>
      <w:r>
        <w:rPr/>
        <w:t>He went, leaving Jon beside the aperture. The service passage was quiet except for the machine. At the reference-room door he heard Glock speaking.</w:t>
      </w:r>
    </w:p>
    <w:p>
      <w:r>
        <w:rPr/>
        <w:t>“You cannot preserve the people without preserving the authority which identifies them.”</w:t>
      </w:r>
    </w:p>
    <w:p>
      <w:r>
        <w:rPr/>
        <w:t>Eleanor answered, “We’ve just received twenty-one practical objections.”</w:t>
      </w:r>
    </w:p>
    <w:p>
      <w:r>
        <w:rPr/>
        <w:t>Arthur entered. Glock stood beside the main switch with Captain Reed. Eleanor was at the console, one hand on a manual hold. The officer’s pistol was lowered but still in his hand.</w:t>
      </w:r>
    </w:p>
    <w:p>
      <w:r>
        <w:rPr/>
        <w:t>Glock looked at Arthur.</w:t>
      </w:r>
    </w:p>
    <w:p>
      <w:r>
        <w:rPr/>
        <w:t>“You have made them refugees.”</w:t>
      </w:r>
    </w:p>
    <w:p>
      <w:r>
        <w:rPr/>
        <w:t>“You made them prisoners.”</w:t>
      </w:r>
    </w:p>
    <w:p>
      <w:r>
        <w:rPr/>
        <w:t>“And what will your restored government do with them? They have no citizenship it recognises. No property. No qualifications with a valid date.”</w:t>
      </w:r>
    </w:p>
    <w:p>
      <w:r>
        <w:rPr/>
        <w:t>“Then it will have work to do.”</w:t>
      </w:r>
    </w:p>
    <w:p>
      <w:r>
        <w:rPr/>
        <w:t>“You cannot govern by good intentions.”</w:t>
      </w:r>
    </w:p>
    <w:p>
      <w:r>
        <w:rPr/>
        <w:t>“I’m declining to govern.”</w:t>
      </w:r>
    </w:p>
    <w:p>
      <w:r>
        <w:rPr/>
        <w:t>Reed looked from one man to the other.</w:t>
      </w:r>
    </w:p>
    <w:p>
      <w:r>
        <w:rPr/>
        <w:t>“Captain Reed,” Arthur said. “There is a receiving inquiry at the other end. You can speak to it. We are preserving names and consent records. You do not have to accept Mr Glock’s account or mine without evidence.”</w:t>
      </w:r>
    </w:p>
    <w:p>
      <w:r>
        <w:rPr/>
        <w:t>Glock’s hand moved towards the switch.</w:t>
      </w:r>
    </w:p>
    <w:p>
      <w:r>
        <w:rPr/>
        <w:t>Eleanor said, very sharply, “If you open that, the people still in transit lose alignment.”</w:t>
      </w:r>
    </w:p>
    <w:p>
      <w:r>
        <w:rPr/>
        <w:t>Glock stopped. For a second Arthur thought the warning had reached the part of him which still understood a person as more than a claim.</w:t>
      </w:r>
    </w:p>
    <w:p>
      <w:r>
        <w:rPr/>
        <w:t>Then Glock said, “So you do require continuity.”</w:t>
      </w:r>
    </w:p>
    <w:p>
      <w:r>
        <w:rPr/>
        <w:t>“We require electricity and a common reference,” Eleanor replied. “You are adding yourself to the specification.”</w:t>
      </w:r>
    </w:p>
    <w:p>
      <w:r>
        <w:rPr/>
        <w:t>Reed put his pistol into its holster.</w:t>
      </w:r>
    </w:p>
    <w:p>
      <w:r>
        <w:rPr/>
        <w:t>“Step away from the switch, sir.”</w:t>
      </w:r>
    </w:p>
    <w:p>
      <w:r>
        <w:rPr/>
        <w:t>Glock stared at him.</w:t>
      </w:r>
    </w:p>
    <w:p>
      <w:r>
        <w:rPr/>
        <w:t>“You will regret the uncertainty you are choosing.”</w:t>
      </w:r>
    </w:p>
    <w:p>
      <w:r>
        <w:rPr/>
        <w:t>“Probably,” Reed said. “Step away.”</w:t>
      </w:r>
    </w:p>
    <w:p>
      <w:pPr>
        <w:pStyle w:val="Heading1"/>
      </w:pPr>
      <w:bookmarkStart w:id="128" w:name="_Toc128"/>
      <w:r>
        <w:rPr/>
        <w:t>28 The Corrected Proof</w:t>
      </w:r>
      <w:bookmarkEnd w:id="128"/>
    </w:p>
    <w:p>
      <w:r>
        <w:rPr/>
        <w:t>Perrott had never expected to hold a meeting with a man restrained by a porter, but he saw no reason to let that lower the standard of the minutes.</w:t>
      </w:r>
    </w:p>
    <w:p>
      <w:r>
        <w:rPr/>
        <w:t>He listed those present, identified the documents and asked Glock whether he disputed that the abstract omitted the limitations. Glock attempted to discuss international stability. Perrott repeated the question.</w:t>
      </w:r>
    </w:p>
    <w:p>
      <w:r>
        <w:rPr/>
        <w:t>“The wording was adapted.”</w:t>
      </w:r>
    </w:p>
    <w:p>
      <w:r>
        <w:rPr/>
        <w:t>“Without notice in the covering instruction.”</w:t>
      </w:r>
    </w:p>
    <w:p>
      <w:r>
        <w:rPr/>
        <w:t>“The covering instruction was not intended as a treatise.”</w:t>
      </w:r>
    </w:p>
    <w:p>
      <w:r>
        <w:rPr/>
        <w:t>Perrott wrote that down. Glock looked less pleased to hear his own answer repeated by the pen.</w:t>
      </w:r>
    </w:p>
    <w:p>
      <w:r>
        <w:rPr/>
        <w:t>The committee members examined the source. Their motives were not pure. One worried that an unchecked receiver might seize assets in which he had an interest. Another disliked Glock. A third had signed the preliminary recommendation and feared being held responsible for the annex. Beatrice did not require virtue where ordinary self-interest would support proper examination. She required that the result be accurately recorded.</w:t>
      </w:r>
    </w:p>
    <w:p>
      <w:r>
        <w:rPr/>
        <w:t>Hester stood beside the window holding the corrected proof. Daniel sat with his injured hand in his lap. Fanshawe pressed a cloth to his forehead and tried not to bleed on anything evidential.</w:t>
      </w:r>
    </w:p>
    <w:p>
      <w:r>
        <w:rPr/>
        <w:t>“The original memorandum recommended representative guarantees,” Perrott said. “This annex makes access conditional on the receiver’s certification. The source cited requires independent petitions. It is materially inconsistent.”</w:t>
      </w:r>
    </w:p>
    <w:p>
      <w:r>
        <w:rPr/>
        <w:t>One committee member asked whether the inconsistency invalidated the whole proposal. Beatrice kept silent. It was their decision, and she had promised herself not to fill every silence with the future’s advantage.</w:t>
      </w:r>
    </w:p>
    <w:p>
      <w:r>
        <w:rPr/>
        <w:t>Perrott answered that the duplicates could be corrected before dispatch. The preliminary recommendation was a fact, but not yet a ruling: the register would enter it as ratified only when two sealed copies, held by separate recipients, were found to agree, and that could not happen before half past ten. He had delayed them because the replacement proof was incorrectly dated. It would be entirely regular to attach the original terms and the verified limitations now, noting the correction in the register.</w:t>
      </w:r>
    </w:p>
    <w:p>
      <w:r>
        <w:rPr/>
        <w:t>“Entirely regular,” Fanshawe murmured, with the reverence another man might reserve for a miracle.</w:t>
      </w:r>
    </w:p>
    <w:p>
      <w:r>
        <w:rPr/>
        <w:t>Glock said, “You are being manipulated by people who will not remain to bear the result.”</w:t>
      </w:r>
    </w:p>
    <w:p>
      <w:r>
        <w:rPr/>
        <w:t>Hester moved from the window.</w:t>
      </w:r>
    </w:p>
    <w:p>
      <w:r>
        <w:rPr/>
        <w:t>“I will.”</w:t>
      </w:r>
    </w:p>
    <w:p>
      <w:r>
        <w:rPr/>
        <w:t>He looked at her as though a piece of furniture had entered the debate.</w:t>
      </w:r>
    </w:p>
    <w:p>
      <w:r>
        <w:rPr/>
        <w:t>“You have no understanding of the larger consequences.”</w:t>
      </w:r>
    </w:p>
    <w:p>
      <w:r>
        <w:rPr/>
        <w:t>“I understand that you broke my press to keep people from reading your terms.”</w:t>
      </w:r>
    </w:p>
    <w:p>
      <w:r>
        <w:rPr/>
        <w:t>“An unfortunate excess by an employee.”</w:t>
      </w:r>
    </w:p>
    <w:p>
      <w:r>
        <w:rPr/>
        <w:t>“Then you should have read his instructions more carefully.”</w:t>
      </w:r>
    </w:p>
    <w:p>
      <w:r>
        <w:rPr/>
        <w:t>Daniel laughed once and stopped when he saw the porter trying not to join him.</w:t>
      </w:r>
    </w:p>
    <w:p>
      <w:r>
        <w:rPr/>
        <w:t>Glock tried one more door, and it was the cleverest. He did not dispute the words. He disputed the paper.</w:t>
      </w:r>
    </w:p>
    <w:p>
      <w:r>
        <w:rPr/>
        <w:t>“A certified copy of 1746,” he said, “which nobody here has ever seen, produced by a woman of no standing, from nowhere in particular. It is a modern forgery on old stock, Mr Perrott, and I am astonished that anyone should need to be told.”</w:t>
      </w:r>
    </w:p>
    <w:p>
      <w:r>
        <w:rPr/>
        <w:t>Perrott’s ruler stopped. It was a good objection, and the worst of it was that Beatrice had no answer to it. The certified copy had come out of a laundry in Northumberland by a route she could not describe.</w:t>
      </w:r>
    </w:p>
    <w:p>
      <w:r>
        <w:rPr/>
        <w:t>“May I?” said Hester.</w:t>
      </w:r>
    </w:p>
    <w:p>
      <w:r>
        <w:rPr/>
        <w:t>She took the sheet to the window and held it against the light, and for the first time that morning Glock looked at her as something other than furniture.</w:t>
      </w:r>
    </w:p>
    <w:p>
      <w:r>
        <w:rPr/>
        <w:t>“Laid paper. Chain lines at an inch, near enough, and there—” she tilted it— “a shield with a fleur-de-lis and a countermark, a pair of letters at the bottom edge. Dutch. A mill at Zaandam that stopped making that mould in about 1763. I buy my best stock from a man who bought their last ream, so I know the look of it better than I know my own sister’s.”</w:t>
      </w:r>
    </w:p>
    <w:p>
      <w:r>
        <w:rPr/>
        <w:t>“Old paper may carry new words,” Glock said.</w:t>
      </w:r>
    </w:p>
    <w:p>
      <w:r>
        <w:rPr/>
        <w:t>“It may.” She turned the sheet over. “But iron-gall ink bites. Hold the back to the light and the halo’s there, the brown going through the fibre like a bruise. Seventy years gives you that. A fortnight doesn’t.”</w:t>
      </w:r>
    </w:p>
    <w:p>
      <w:r>
        <w:rPr/>
        <w:t>Perrott looked. So did the three committee members, one of whom, to Beatrice’s private delight, asked whether the ink might be tested with a drop of vinegar.</w:t>
      </w:r>
    </w:p>
    <w:p>
      <w:r>
        <w:rPr/>
        <w:t>“You may,” said Hester. “On a corner.”</w:t>
      </w:r>
    </w:p>
    <w:p>
      <w:r>
        <w:rPr/>
        <w:t>They tested a corner. Beatrice did not breathe. The brown ran exactly as it should.</w:t>
      </w:r>
    </w:p>
    <w:p>
      <w:r>
        <w:rPr/>
        <w:t>“The paper is what it says it is,” Perrott said, and wrote it down. “The objection is withdrawn from the minute. The witness may be named in the minute as an expert in stationery.”</w:t>
      </w:r>
    </w:p>
    <w:p>
      <w:r>
        <w:rPr/>
        <w:t>“Printer,” Hester said. “And paid.”</w:t>
      </w:r>
    </w:p>
    <w:p>
      <w:r>
        <w:rPr/>
        <w:t>Perrott asked for the corrected proof. Hester placed it before him. He compared it line by line with the originals. The room settled into an anxious quiet. Outside, cart wheels rattled over stones. A clock in the passage struck ten.</w:t>
      </w:r>
    </w:p>
    <w:p>
      <w:r>
        <w:rPr/>
        <w:t>Beatrice’s return token warmed briefly, then cooled. A signal from Operations: the future channel was active. She could not answer without opening a local gap, and there was no privacy in this room. She touched the token through her pocket and went on watching Perrott’s ruler.</w:t>
      </w:r>
    </w:p>
    <w:p>
      <w:r>
        <w:rPr/>
        <w:t>Glock noticed.</w:t>
      </w:r>
    </w:p>
    <w:p>
      <w:r>
        <w:rPr/>
        <w:t>“They may not come back for you.”</w:t>
      </w:r>
    </w:p>
    <w:p>
      <w:r>
        <w:rPr/>
        <w:t>She did not look at him.</w:t>
      </w:r>
    </w:p>
    <w:p>
      <w:r>
        <w:rPr/>
        <w:t>“Then I shall be here to bear the result.”</w:t>
      </w:r>
    </w:p>
    <w:p>
      <w:r>
        <w:rPr/>
        <w:t>At ten twelve Perrott finished the comparison. He prepared a note explaining that the annex’s asserted source did not support its unrestricted powers, and that the certified instrument therefore incorporated the original limitations. The three committee members signed. Perrott sanded the ink and waited for it to dry.</w:t>
      </w:r>
    </w:p>
    <w:p>
      <w:r>
        <w:rPr/>
        <w:t>Nothing happened to the room. No wall shivered. No country appeared in the distance. Beatrice had seen enough corrections to know that important moments were often visually disappointing.</w:t>
      </w:r>
    </w:p>
    <w:p>
      <w:r>
        <w:rPr/>
        <w:t>The signatures were necessary but not sufficient. The certified duplicates had to pass into independent custody. Until then Glock could still seize all of them and alter what reached the committees abroad. The dispatch would close the interval because multiple recipients would then independently observe the settled text.</w:t>
      </w:r>
    </w:p>
    <w:p>
      <w:r>
        <w:rPr/>
        <w:t>At ten twenty the porter was called to the front door. Beatrice disliked this immediately. A man outside claimed to be from a magistrate, with an order concerning stolen documents. Glock’s posture changed by a fraction.</w:t>
      </w:r>
    </w:p>
    <w:p>
      <w:r>
        <w:rPr/>
        <w:t>“Cresswell,” Fanshawe said under his breath.</w:t>
      </w:r>
    </w:p>
    <w:p>
      <w:r>
        <w:rPr/>
        <w:t>Fanshawe, who had read the ledger twice and then once more for pleasure, did the arithmetic. The Mercy, ten past nine last night. Saye’s spare slip, which Cresswell had pocketed in the yard in Northumberland, and which had brought him out of 1746 into the hold of a ship that Glock had stopped being able to guard. He was not a recurrence. He was a man with a ticket.</w:t>
      </w:r>
    </w:p>
    <w:p>
      <w:r>
        <w:rPr/>
        <w:t>Beatrice moved the originals into the case. Hester took one certified duplicate and gave another to Daniel. Perrott kept the third.</w:t>
      </w:r>
    </w:p>
    <w:p>
      <w:r>
        <w:rPr/>
        <w:t>“Separate custody,” Beatrice said.</w:t>
      </w:r>
    </w:p>
    <w:p>
      <w:r>
        <w:rPr/>
        <w:t>The front door opened. Cresswell entered with Hob and two men whose authority was less clear than their willingness to use it. Fanshawe stood in their path. This time he did not try to sound commanding.</w:t>
      </w:r>
    </w:p>
    <w:p>
      <w:r>
        <w:rPr/>
        <w:t>“Mr Perrott,” he said, “please continue the dispatch.”</w:t>
      </w:r>
    </w:p>
    <w:p>
      <w:r>
        <w:rPr/>
        <w:t>Hob pushed past him. Hester caught Daniel’s sleeve and pulled him towards the rear passage. Cresswell saw the sealed duplicate in his hand and followed.</w:t>
      </w:r>
    </w:p>
    <w:p>
      <w:r>
        <w:rPr/>
        <w:t>Beatrice did the only thing available which would not require winning a fight. She opened the office window and called into the street.</w:t>
      </w:r>
    </w:p>
    <w:p>
      <w:r>
        <w:rPr/>
        <w:t>“Witnesses wanted. Attempted seizure of certified papers.”</w:t>
      </w:r>
    </w:p>
    <w:p>
      <w:r>
        <w:rPr/>
        <w:t>A fruit seller looked up. A carter stopped. Two men outside the neighbouring office turned towards her. It was not a crowd yet, but London had always been willing to consider becoming one.</w:t>
      </w:r>
    </w:p>
    <w:p>
      <w:r>
        <w:rPr/>
        <w:t>Glock said, “Close that window.”</w:t>
      </w:r>
    </w:p>
    <w:p>
      <w:r>
        <w:rPr/>
        <w:t>“Why?” Beatrice asked, loudly enough for the street.</w:t>
      </w:r>
    </w:p>
    <w:p>
      <w:r>
        <w:rPr/>
        <w:t>He could not answer without explaining himself to people he had not selected.</w:t>
      </w:r>
    </w:p>
    <w:p>
      <w:pPr>
        <w:pStyle w:val="Heading1"/>
      </w:pPr>
      <w:bookmarkStart w:id="129" w:name="_Toc129"/>
      <w:r>
        <w:rPr/>
        <w:t>29 No Longer the Only Copy</w:t>
      </w:r>
      <w:bookmarkEnd w:id="129"/>
    </w:p>
    <w:p>
      <w:r>
        <w:rPr/>
        <w:t>In the future reference room, Captain Reed took Glock away from the switch. Glock went with him reluctantly, talking all the while about consequences, authority and the captain’s career. Reed listened with the exhausted courtesy of a man who had already lost one of those things and was trying to preserve the others.</w:t>
      </w:r>
    </w:p>
    <w:p>
      <w:r>
        <w:rPr/>
        <w:t>Eleanor kept the manual hold engaged while Arthur went to fetch Jon. The service passage was empty except for Miriam and the cleaner. Through the aperture, twenty-one people had arrived. Ives held Jon’s ledger open at the final line.</w:t>
      </w:r>
    </w:p>
    <w:p>
      <w:r>
        <w:rPr/>
        <w:t>“Come on,” Arthur said.</w:t>
      </w:r>
    </w:p>
    <w:p>
      <w:r>
        <w:rPr/>
        <w:t>Jon shook his head.</w:t>
      </w:r>
    </w:p>
    <w:p>
      <w:r>
        <w:rPr/>
        <w:t>“You first.”</w:t>
      </w:r>
    </w:p>
    <w:p>
      <w:r>
        <w:rPr/>
        <w:t>“Your mass is in the evacuation allowance. Mine is in the return reserve. It doesn’t help to exchange positions.”</w:t>
      </w:r>
    </w:p>
    <w:p>
      <w:r>
        <w:rPr/>
        <w:t>Jon looked at Miriam for confirmation. She nodded.</w:t>
      </w:r>
    </w:p>
    <w:p>
      <w:r>
        <w:rPr/>
        <w:t>“You’d be surprised how often people say technical things to get their own way,” he told Arthur.</w:t>
      </w:r>
    </w:p>
    <w:p>
      <w:r>
        <w:rPr/>
        <w:t>“I work here.”</w:t>
      </w:r>
    </w:p>
    <w:p>
      <w:r>
        <w:rPr/>
        <w:t>Jon stepped through. Ives spoke his name, Miss Ahmed checked his arrival and the ledger’s last line was marked received.</w:t>
      </w:r>
    </w:p>
    <w:p>
      <w:r>
        <w:rPr/>
        <w:t>Twenty-two.</w:t>
      </w:r>
    </w:p>
    <w:p>
      <w:r>
        <w:rPr/>
        <w:t>Miriam lowered her head for a moment. Then she closed the freight aperture. The light disappeared, leaving the service wall bare. The evacuation had used nearly the entire available allowance. Their own return remained booked through the narrower personnel channel, three operatives and the minimum documents required to establish the fraud.</w:t>
      </w:r>
    </w:p>
    <w:p>
      <w:r>
        <w:rPr/>
        <w:t>There was no allowance for Glock.</w:t>
      </w:r>
    </w:p>
    <w:p>
      <w:r>
        <w:rPr/>
        <w:t>Arthur realised it before Eleanor said it. Glock, protected and physically present in the future, would remain in a branch whose endpoint they intended to disable. He could not be left with the controls. He could not be silently abandoned while they congratulated themselves on preserving people.</w:t>
      </w:r>
    </w:p>
    <w:p>
      <w:r>
        <w:rPr/>
        <w:t>Captain Reed brought him into the passage. Glock saw the closed freight aperture and understood.</w:t>
      </w:r>
    </w:p>
    <w:p>
      <w:r>
        <w:rPr/>
        <w:t>“So this is your due process.”</w:t>
      </w:r>
    </w:p>
    <w:p>
      <w:r>
        <w:rPr/>
        <w:t>Arthur looked at Eleanor.</w:t>
      </w:r>
    </w:p>
    <w:p>
      <w:r>
        <w:rPr/>
        <w:t>“Can we take him?”</w:t>
      </w:r>
    </w:p>
    <w:p>
      <w:r>
        <w:rPr/>
        <w:t>She checked the gauge. “Not in addition.”</w:t>
      </w:r>
    </w:p>
    <w:p>
      <w:r>
        <w:rPr/>
        <w:t>“A substitution?”</w:t>
      </w:r>
    </w:p>
    <w:p>
      <w:r>
        <w:rPr/>
        <w:t>“One of us stays.”</w:t>
      </w:r>
    </w:p>
    <w:p>
      <w:r>
        <w:rPr/>
        <w:t>Miriam said, “No.”</w:t>
      </w:r>
    </w:p>
    <w:p>
      <w:r>
        <w:rPr/>
        <w:t>She said it to all of them, before anyone could perform a sacrifice without consultation. Arthur felt a strange affection for the abruptness.</w:t>
      </w:r>
    </w:p>
    <w:p>
      <w:r>
        <w:rPr/>
        <w:t>Glock stood very still. He had spent years making himself indispensable. Now his survival depended on people he had injured considering him worth inconvenience.</w:t>
      </w:r>
    </w:p>
    <w:p>
      <w:r>
        <w:rPr/>
        <w:t>Eleanor opened her bag and removed the remaining instruments. The protected reference reader was the heaviest item. She put it on the floor, then the batteries, the tools, the spare regulator. The mass released was nowhere near a man’s.</w:t>
      </w:r>
    </w:p>
    <w:p>
      <w:r>
        <w:rPr/>
        <w:t>“The portable frame,” Miriam said.</w:t>
      </w:r>
    </w:p>
    <w:p>
      <w:r>
        <w:rPr/>
        <w:t>Eleanor shook her head. “Single passenger, a hundred-kilo ceiling, keyed to his induction. It was never going to take one of us. But it means we don’t have to choose between him and one of us.”</w:t>
      </w:r>
    </w:p>
    <w:p>
      <w:r>
        <w:rPr/>
        <w:t>Glock’s face changed.</w:t>
      </w:r>
    </w:p>
    <w:p>
      <w:r>
        <w:rPr/>
        <w:t>“It requires my authorisation.”</w:t>
      </w:r>
    </w:p>
    <w:p>
      <w:r>
        <w:rPr/>
        <w:t>“Then authorise it,” Arthur said.</w:t>
      </w:r>
    </w:p>
    <w:p>
      <w:r>
        <w:rPr/>
        <w:t>“To return in custody?”</w:t>
      </w:r>
    </w:p>
    <w:p>
      <w:r>
        <w:rPr/>
        <w:t>“To return.”</w:t>
      </w:r>
    </w:p>
    <w:p>
      <w:r>
        <w:rPr/>
        <w:t>Glock glanced at Reed, then at the dead freight wall. “The return endpoint is in my private office. Not your department.”</w:t>
      </w:r>
    </w:p>
    <w:p>
      <w:r>
        <w:rPr/>
        <w:t>Arthur took the service handset and called the present. Pelling answered after a moment. Arthur explained the location and asked him to send independent officers to receive a displaced man who would require medical attention, identity preservation and legal representation. He did not call Glock a prisoner until Pelling confirmed the applicable detention authority based on the evidence already heard.</w:t>
      </w:r>
    </w:p>
    <w:p>
      <w:r>
        <w:rPr/>
        <w:t>Glock listened without comment. The care seemed to irritate him more than a threat would have.</w:t>
      </w:r>
    </w:p>
    <w:p>
      <w:r>
        <w:rPr/>
        <w:t>His reserved route used a small frame concealed behind a panel in the ceremonial room. It drew from his private protected supply, separate from the public freight channel. They had seen such a device aboard the Mercy and in the northern yard. It was not a new escape, merely one Glock had hoped to keep exclusively his.</w:t>
      </w:r>
    </w:p>
    <w:p>
      <w:r>
        <w:rPr/>
        <w:t>Eleanor inspected it, confirmed the endpoint and made Glock open a test line. Pelling’s officers answered from the private office. One held up the written receipt of authority. Glock read it closely.</w:t>
      </w:r>
    </w:p>
    <w:p>
      <w:r>
        <w:rPr/>
        <w:t>“This is procedurally defective.”</w:t>
      </w:r>
    </w:p>
    <w:p>
      <w:r>
        <w:rPr/>
        <w:t>“You can retain a copy,” Arthur said.</w:t>
      </w:r>
    </w:p>
    <w:p>
      <w:r>
        <w:rPr/>
        <w:t>For the first time Glock looked old.</w:t>
      </w:r>
    </w:p>
    <w:p>
      <w:r>
        <w:rPr/>
        <w:t>He stepped through under observation. On the other side, the officers identified him as the later Lionel Glock and explained his detention. He began objecting before the aperture closed. Arthur found the sound unexpectedly reassuring. A man making an objection was still a man within a system that might hear it.</w:t>
      </w:r>
    </w:p>
    <w:p>
      <w:r>
        <w:rPr/>
        <w:t>Reed remained in the ceremonial room. The audience had dispersed into worried groups. The judge and the woman with the notebook had taken independent copies of Arthur’s refusal. Some would remain in the branch. Some might never be carried into the restored present. The fact that they had witnessed it still mattered to the machine’s local constraints: Glock could no longer produce an unopposed consent at this ceremony.</w:t>
      </w:r>
    </w:p>
    <w:p>
      <w:r>
        <w:rPr/>
        <w:t>“You could use Glock’s frame,” Miriam told Reed.</w:t>
      </w:r>
    </w:p>
    <w:p>
      <w:r>
        <w:rPr/>
        <w:t>The captain shook his head.</w:t>
      </w:r>
    </w:p>
    <w:p>
      <w:r>
        <w:rPr/>
        <w:t>“My wife is at home. My son’s school finishes in an hour.”</w:t>
      </w:r>
    </w:p>
    <w:p>
      <w:r>
        <w:rPr/>
        <w:t>“You understand what may happen?”</w:t>
      </w:r>
    </w:p>
    <w:p>
      <w:r>
        <w:rPr/>
        <w:t>“As much as you do.”</w:t>
      </w:r>
    </w:p>
    <w:p>
      <w:r>
        <w:rPr/>
        <w:t>They returned to the reference room. Eleanor copied the complete forecast model onto the small protected medium brought for that purpose. Its original premise pages identified the emergency settlement as the cause of the projected war. She verified the export against Saye’s checksum, then gave it to Arthur.</w:t>
      </w:r>
    </w:p>
    <w:p>
      <w:r>
        <w:rPr/>
        <w:t>The final step was mechanical. The future endpoint’s central reference had to be disconnected after their personnel return began, so Glock could not reopen it from another room. Eleanor set a physical delay using a falling weight and a switch, a crude device whose operation did not depend on software Glock had supplied. It would cut the reference ninety seconds after release. Their return window began in thirty.</w:t>
      </w:r>
    </w:p>
    <w:p>
      <w:r>
        <w:rPr/>
        <w:t>“Why not sixty?” Arthur asked.</w:t>
      </w:r>
    </w:p>
    <w:p>
      <w:r>
        <w:rPr/>
        <w:t>“Because I would like sixty seconds of margin.”</w:t>
      </w:r>
    </w:p>
    <w:p>
      <w:r>
        <w:rPr/>
        <w:t>She released the weight.</w:t>
      </w:r>
    </w:p>
    <w:p>
      <w:r>
        <w:rPr/>
        <w:t>They went to the service recess. The token warmed. Miriam looked back once towards the lower archive, where abandoned bags lay in a neat row.</w:t>
      </w:r>
    </w:p>
    <w:p>
      <w:r>
        <w:rPr/>
        <w:t>“I wanted to bring all of it,” she said.</w:t>
      </w:r>
    </w:p>
    <w:p>
      <w:r>
        <w:rPr/>
        <w:t>Arthur thought of Ruth’s photograph in his notebook.</w:t>
      </w:r>
    </w:p>
    <w:p>
      <w:r>
        <w:rPr/>
        <w:t>“I know.”</w:t>
      </w:r>
    </w:p>
    <w:p>
      <w:r>
        <w:rPr/>
        <w:t>The aperture opened. Eleanor went first, then Miriam. Arthur followed carrying the notebook and the model. Behind him, the weight descended through the last inches of its travel.</w:t>
      </w:r>
    </w:p>
    <w:p>
      <w:r>
        <w:rPr/>
        <w:t>He did not see the future go dark. He heard a switch click as he crossed, and then heard twenty-two people talking in the receiving room.</w:t>
      </w:r>
    </w:p>
    <w:p>
      <w:pPr>
        <w:pStyle w:val="Heading1"/>
      </w:pPr>
      <w:bookmarkStart w:id="130" w:name="_Toc130"/>
      <w:r>
        <w:rPr/>
        <w:t>30 Ten Thirty</w:t>
      </w:r>
      <w:bookmarkEnd w:id="130"/>
    </w:p>
    <w:p>
      <w:r>
        <w:rPr/>
        <w:t>Daniel ran with the certified duplicate under his coat. His injured hand made balance difficult, and the passage behind the committee room was narrow enough that he struck his shoulder twice. Behind him, Cresswell shouted his name as though an order could be made out of it.</w:t>
      </w:r>
    </w:p>
    <w:p>
      <w:r>
        <w:rPr/>
        <w:t>Hester came after them carrying the second duplicate. She had chosen a different exit, then doubled back when she saw Hob waiting in the yard. Gant’s apprentice stood at the rear gate with a handcart. He had expected paper. Hester gave him the sealed packet.</w:t>
      </w:r>
    </w:p>
    <w:p>
      <w:r>
        <w:rPr/>
        <w:t>“To the solicitor. Now. Don’t stop if anyone offers to pay.”</w:t>
      </w:r>
    </w:p>
    <w:p>
      <w:r>
        <w:rPr/>
        <w:t>The apprentice looked surprised by this departure from ordinary commercial practice, then pushed the cart into the street.</w:t>
      </w:r>
    </w:p>
    <w:p>
      <w:r>
        <w:rPr/>
        <w:t>Inside, Beatrice kept the window open. The fruit seller had been joined by a man from the neighbouring office and a woman carrying laundry. They could see Glock, the porter, Fanshawe’s bloody cloth and Perrott at his desk. None understood the whole dispute. They understood enough to object when Hob tried to close the shutters from outside.</w:t>
      </w:r>
    </w:p>
    <w:p>
      <w:r>
        <w:rPr/>
        <w:t>Perrott signed the dispatch register at ten twenty-eight. He gave his duplicate to the regular courier, who had arrived by the front door and wanted to know why everyone was in the way.</w:t>
      </w:r>
    </w:p>
    <w:p>
      <w:r>
        <w:rPr/>
        <w:t>What nobody in the office knew was that Glock’s secretary had paid the regular courier on Tuesday. He got as far as the corner of the street before a man in a blue coat took the bag out of his hands, and the courier, who was a person of principle in matters touching his wages, shouted for a constable and was ignored.</w:t>
      </w:r>
    </w:p>
    <w:p>
      <w:r>
        <w:rPr/>
        <w:t>“To the stated address,” Perrott said. “Obtain a receipt.”</w:t>
      </w:r>
    </w:p>
    <w:p>
      <w:r>
        <w:rPr/>
        <w:t>“As usual?”</w:t>
      </w:r>
    </w:p>
    <w:p>
      <w:r>
        <w:rPr/>
        <w:t>“With particular care.”</w:t>
      </w:r>
    </w:p>
    <w:p>
      <w:r>
        <w:rPr/>
        <w:t>Glock made one last attempt to reach the packet. Fanshawe caught his arm. The struggle knocked the inkstand to the floor. Glock slipped on the spill, and both men went down in a tangle which would have been comic if Beatrice had not seen the knife in Glock’s free hand.</w:t>
      </w:r>
    </w:p>
    <w:p>
      <w:r>
        <w:rPr/>
        <w:t>She brought the document case down on his wrist. The knife fell. The porter kicked it under a cabinet and sat on Glock with the practical decisiveness of a man whose working day had become intolerable.</w:t>
      </w:r>
    </w:p>
    <w:p>
      <w:r>
        <w:rPr/>
        <w:t>“Stay,” he said.</w:t>
      </w:r>
    </w:p>
    <w:p>
      <w:r>
        <w:rPr/>
        <w:t>Glock stayed.</w:t>
      </w:r>
    </w:p>
    <w:p>
      <w:r>
        <w:rPr/>
        <w:t>Outside, the courier passed the gathered witnesses and set off. Perrott asked two of them to sign that they had seen the sealed packet leave. The fruit seller made a mark. The office clerk signed his name. The laundry woman asked whether this would cost her anything. Perrott said no and recorded her statement aloud.</w:t>
      </w:r>
    </w:p>
    <w:p>
      <w:r>
        <w:rPr/>
        <w:t>At the rear of the building, Daniel reached the end of the passage and found the gate locked. Cresswell caught him there. He seized Daniel’s coat and pulled him backwards, reaching for the packet.</w:t>
      </w:r>
    </w:p>
    <w:p>
      <w:r>
        <w:rPr/>
        <w:t>Daniel could not fight him with one good hand. He could, however, let go.</w:t>
      </w:r>
    </w:p>
    <w:p>
      <w:r>
        <w:rPr/>
        <w:t>He threw the packet over the gate.</w:t>
      </w:r>
    </w:p>
    <w:p>
      <w:r>
        <w:rPr/>
        <w:t>It landed in the street beyond, at the feet of Ned, who had been instructed to watch the rear exit. Ned looked down, looked at Daniel and picked it up.</w:t>
      </w:r>
    </w:p>
    <w:p>
      <w:r>
        <w:rPr/>
        <w:t>“Run,” Daniel said.</w:t>
      </w:r>
    </w:p>
    <w:p>
      <w:r>
        <w:rPr/>
        <w:t>Ned ran.</w:t>
      </w:r>
    </w:p>
    <w:p>
      <w:r>
        <w:rPr/>
        <w:t>Cresswell struck Daniel in the face. Daniel fell against the gate. Hester arrived in time to see the blow and hit Cresswell with the nearest available object, a bucket which had finally found a use worthy of its morning. He stumbled, swore and turned towards her.</w:t>
      </w:r>
    </w:p>
    <w:p>
      <w:r>
        <w:rPr/>
        <w:t>From the street, several people began shouting. The front-door witnesses had followed the noise. Cresswell looked at their number and fled through the yard, leaving his claim to authority behind him.</w:t>
      </w:r>
    </w:p>
    <w:p>
      <w:r>
        <w:rPr/>
        <w:t>Hester knelt beside Daniel. Blood ran from his nose. His eyes were open and furious.</w:t>
      </w:r>
    </w:p>
    <w:p>
      <w:r>
        <w:rPr/>
        <w:t>“Did Ned get it?”</w:t>
      </w:r>
    </w:p>
    <w:p>
      <w:r>
        <w:rPr/>
        <w:t>“Yes.”</w:t>
      </w:r>
    </w:p>
    <w:p>
      <w:r>
        <w:rPr/>
        <w:t>“Good.”</w:t>
      </w:r>
    </w:p>
    <w:p>
      <w:r>
        <w:rPr/>
        <w:t>“Can you stand?”</w:t>
      </w:r>
    </w:p>
    <w:p>
      <w:r>
        <w:rPr/>
        <w:t>“I’d rather sit for a moment.”</w:t>
      </w:r>
    </w:p>
    <w:p>
      <w:r>
        <w:rPr/>
        <w:t>She sat beside him. They listened to the street, the running feet, the ordinary life that would not know why a packet had mattered.</w:t>
      </w:r>
    </w:p>
    <w:p>
      <w:r>
        <w:rPr/>
        <w:t>It is a mile from Perrott’s back lane to the Foreign Office, and Ned covered them at the pace of a boy who has been told he is carrying something important and does not believe it.</w:t>
      </w:r>
    </w:p>
    <w:p>
      <w:r>
        <w:rPr/>
        <w:t>He reached Downing Street at twenty-two minutes past ten. The under-secretary’s door was held by a footman in powder, who looked at the packet, at Ned and at the bucket Ned had inexplicably not put down.</w:t>
      </w:r>
    </w:p>
    <w:p>
      <w:r>
        <w:rPr/>
        <w:t>“Deliveries at the side.”</w:t>
      </w:r>
    </w:p>
    <w:p>
      <w:r>
        <w:rPr/>
        <w:t>“It’s sealed.”</w:t>
      </w:r>
    </w:p>
    <w:p>
      <w:r>
        <w:rPr/>
        <w:t>“Everything is sealed. Side.”</w:t>
      </w:r>
    </w:p>
    <w:p>
      <w:r>
        <w:rPr/>
        <w:t>“It’s to be signed for.”</w:t>
      </w:r>
    </w:p>
    <w:p>
      <w:r>
        <w:rPr/>
        <w:t>“The under-secretary does not sign for things from boys.”</w:t>
      </w:r>
    </w:p>
    <w:p>
      <w:r>
        <w:rPr/>
        <w:t>Ned considered this. He was nine, or perhaps ten, and he had spent his short working life learning that the people who said no were the ones with the most to lose by being asked twice. He took out of his shirt a half-sheet of Hester Pike’s best paper. It said, in Hester’s hand, that two pence was payable to the bearer on performance of services, and that the services were not performed until the receipt was signed.</w:t>
      </w:r>
    </w:p>
    <w:p>
      <w:r>
        <w:rPr/>
        <w:t>“Missus says I don’t get my penny without a name on it. She says it’s the law.”</w:t>
      </w:r>
    </w:p>
    <w:p>
      <w:r>
        <w:rPr/>
        <w:t>“It is not the law.”</w:t>
      </w:r>
    </w:p>
    <w:p>
      <w:r>
        <w:rPr/>
        <w:t>“She says it is. She says the man who signs saves me going back and saying he wouldn’t.” Ned looked up, with the open, murderous patience of a child who knows precisely how long he can stand on a doorstep. “She’s got a very long memory, Missus has.”</w:t>
      </w:r>
    </w:p>
    <w:p>
      <w:r>
        <w:rPr/>
        <w:t>The footman had met many persons of consequence and few who frightened him. He disappeared. At twenty-eight minutes past ten the under-secretary came down the stairs in a dressing gown and the sort of temper that arrives at a crowded house on a victory morning, and asked what in God’s name the matter was.</w:t>
      </w:r>
    </w:p>
    <w:p>
      <w:r>
        <w:rPr/>
        <w:t>“It’s two pence,” said Ned.</w:t>
      </w:r>
    </w:p>
    <w:p>
      <w:r>
        <w:rPr/>
        <w:t>The under-secretary looked at the packet. He looked at the receipt. Then, because it was easier than the alternative and the clock on the stairs said twenty-nine minutes past, he signed.</w:t>
      </w:r>
    </w:p>
    <w:p>
      <w:r>
        <w:rPr/>
        <w:t>“Two pence,” said Ned, “payable on performance,” and held out his hand, and received it from a minister of the Crown with a dignity that Daniel, when told about it, said he would remember for the rest of his life.</w:t>
      </w:r>
    </w:p>
    <w:p>
      <w:r>
        <w:rPr/>
        <w:t>At ten thirty, two certified duplicates were beyond Glock’s reach. One was with Gant’s apprentice at the solicitor’s door. The other had gone down a back lane in a bucket boy’s fist and into the hands of the Foreign Office under-secretary named on Perrott’s list, who signed for it in his dressing gown without being asked what it was. The two copies agreed. Two agreeing copies in separate hands was all the register required. The third, which Glock had in his pocket by twenty-nine minutes past, was only paper.</w:t>
      </w:r>
    </w:p>
    <w:p>
      <w:r>
        <w:rPr/>
        <w:t>In Perrott’s office, Beatrice’s brass token became hot enough that she drew it from her pocket. A green line glowed around its edge: correction accepted into the live reference. It did not say Belgium restored. It did not say everyone saved. It said only that the machine now had a lawful, observed basis for reconciling this part of the branch.</w:t>
      </w:r>
    </w:p>
    <w:p>
      <w:r>
        <w:rPr/>
        <w:t>She sat down. Her wrist hurt. There was ink on her skirt. Across the room, Fanshawe leaned against the wall while the porter continued sitting on Glock.</w:t>
      </w:r>
    </w:p>
    <w:p>
      <w:r>
        <w:rPr/>
        <w:t>Perrott looked at the wreckage of his office.</w:t>
      </w:r>
    </w:p>
    <w:p>
      <w:r>
        <w:rPr/>
        <w:t>“I shall require written accounts.”</w:t>
      </w:r>
    </w:p>
    <w:p>
      <w:r>
        <w:rPr/>
        <w:t>Beatrice took out her pen.</w:t>
      </w:r>
    </w:p>
    <w:p>
      <w:r>
        <w:rPr/>
        <w:t>“So shall I.”</w:t>
      </w:r>
    </w:p>
    <w:p>
      <w:r>
        <w:rPr/>
        <w:t>For the next twenty minutes, while history rearranged its route elsewhere, they wrote down what had happened in the room. Glock refused to sign. Perrott recorded the refusal. The porter gave his name as Joseph Finch and asked whether the time spent restraining a gentleman counted as overtime. Fanshawe said that it certainly should.</w:t>
      </w:r>
    </w:p>
    <w:p>
      <w:r>
        <w:rPr/>
        <w:t>Hester and Daniel returned. Beatrice stood when she saw the blood. Daniel waved away the concern with his good hand.</w:t>
      </w:r>
    </w:p>
    <w:p>
      <w:r>
        <w:rPr/>
        <w:t>“The packet went.”</w:t>
      </w:r>
    </w:p>
    <w:p>
      <w:r>
        <w:rPr/>
        <w:t>“You shouldn’t have been hurt.”</w:t>
      </w:r>
    </w:p>
    <w:p>
      <w:r>
        <w:rPr/>
        <w:t>“No,” he said. “I shouldn’t.”</w:t>
      </w:r>
    </w:p>
    <w:p>
      <w:r>
        <w:rPr/>
        <w:t>Their return window was not until evening, if Operations could find one after the future evacuation. Glock’s portable token had been confiscated. His own route might be usable under supervision, but it led to a private office whose status they did not know. They could not risk delivering him there unannounced.</w:t>
      </w:r>
    </w:p>
    <w:p>
      <w:r>
        <w:rPr/>
        <w:t>They arranged for Glock to remain in a locked room under the porter’s watch. Fanshawe stayed with him. Beatrice went with Hester to the shop, carrying the original case and a copy of Perrott’s account.</w:t>
      </w:r>
    </w:p>
    <w:p>
      <w:r>
        <w:rPr/>
        <w:t>On the way, London was still celebrating a victory it had known about for two days. Hester bought bread. Beatrice paid for a second loaf and realised, as she took it, that she was hungry in a century she might have to live in.</w:t>
      </w:r>
    </w:p>
    <w:p>
      <w:r>
        <w:rPr/>
        <w:t>“You look worried,” Hester said.</w:t>
      </w:r>
    </w:p>
    <w:p>
      <w:r>
        <w:rPr/>
        <w:t>“I am waiting for a message.”</w:t>
      </w:r>
    </w:p>
    <w:p>
      <w:r>
        <w:rPr/>
        <w:t>“From your daughter?”</w:t>
      </w:r>
    </w:p>
    <w:p>
      <w:r>
        <w:rPr/>
        <w:t>“Among others.”</w:t>
      </w:r>
    </w:p>
    <w:p>
      <w:r>
        <w:rPr/>
        <w:t>Hester broke the bread and handed her half.</w:t>
      </w:r>
    </w:p>
    <w:p>
      <w:r>
        <w:rPr/>
        <w:t>“Eat while you wait. It’s one of the few things waiting doesn’t prevent.”</w:t>
      </w:r>
    </w:p>
    <w:p>
      <w:pPr>
        <w:pStyle w:val="Heading1"/>
      </w:pPr>
      <w:bookmarkStart w:id="131" w:name="_Toc131"/>
      <w:r>
        <w:rPr/>
        <w:t>31 The Last Return</w:t>
      </w:r>
      <w:bookmarkEnd w:id="131"/>
    </w:p>
    <w:p>
      <w:r>
        <w:rPr/>
        <w:t>Arthur came back from 2029 to a room full of voices. After the regimented quiet of the future hall, the noise struck him as something almost luxurious. People were asking for water, telephones, toilets, relatives, explanations. One man wanted a form because a form would tell him what kind of situation he was in. Miss Ahmed gave him a chair and said they would decide that together.</w:t>
      </w:r>
    </w:p>
    <w:p>
      <w:r>
        <w:rPr/>
        <w:t>Eleanor went directly to the console. Miriam counted the arrivals herself, comparing Jon’s ledger with Ives’s record. Twenty-two names, twenty-two living people. She touched the last line and let out a breath which seemed to have been waiting three years.</w:t>
      </w:r>
    </w:p>
    <w:p>
      <w:r>
        <w:rPr/>
        <w:t>Arthur gave Cole the model archive. The solicitor signed for it, then handed a duplicate receipt to Ives. Neither congratulated him before checking that the file opened. He approved of this so much that he nearly sat down on the floor.</w:t>
      </w:r>
    </w:p>
    <w:p>
      <w:r>
        <w:rPr/>
        <w:t>The transmitter had died at the amber light, so the hearing had no recording of the refusal. It had Arthur’s word, and a pencilled copy that Dame Judith North had pressed into his hand as the bolts came off: eleven judgments and one refusal, in two handwritings. Cole logged both as exhibits and was careful to call neither of them proof.</w:t>
      </w:r>
    </w:p>
    <w:p>
      <w:r>
        <w:rPr/>
        <w:t>The clock showed Thursday, 06:41. Two hours and thirty-six minutes remained. Their future excursion had occupied far more present-side preparation and alignment time than the minutes spent in the ceremonial room. The machine’s scheduling ledger, indifferent to drama, accounted for every interval. Beatrice and Fanshawe were still in 1815.</w:t>
      </w:r>
    </w:p>
    <w:p>
      <w:r>
        <w:rPr/>
        <w:t>On the correction monitor, a green status showed that the duplicate dispatch had settled on the original terms. Beneath it, the broader consequence calculation was incomplete. Belgium existed in the developing comparison again. That did not mean the whole world had reconciled. It meant one major branch point had been repaired.</w:t>
      </w:r>
    </w:p>
    <w:p>
      <w:r>
        <w:rPr/>
        <w:t>“Mum?” Miriam asked.</w:t>
      </w:r>
    </w:p>
    <w:p>
      <w:r>
        <w:rPr/>
        <w:t>Eleanor checked the token trace.</w:t>
      </w:r>
    </w:p>
    <w:p>
      <w:r>
        <w:rPr/>
        <w:t>“Alive. Protected. Near the printer’s shop.”</w:t>
      </w:r>
    </w:p>
    <w:p>
      <w:r>
        <w:rPr/>
        <w:t>“Can we bring her back?”</w:t>
      </w:r>
    </w:p>
    <w:p>
      <w:r>
        <w:rPr/>
        <w:t>“We’re looking.”</w:t>
      </w:r>
    </w:p>
    <w:p>
      <w:r>
        <w:rPr/>
        <w:t>The shop’s back room had become too well witnessed. Hester’s visitors, the damaged press and the written account of the earlier stove opening fixed the available intervals. A return at the old location was impossible. Eleanor searched adjacent buildings, service spaces, private courtyards. The apparatus could not simply invent an empty room in a crowded city.</w:t>
      </w:r>
    </w:p>
    <w:p>
      <w:r>
        <w:rPr/>
        <w:t>Arthur sat beside her with Hester’s notes. He remembered the aunt’s kitchen, the passage, the cellar press. Gant’s cellar was occupied all night, but an entry in a delivery book mentioned a paper store behind it, empty after a collection at dusk. The record had survived as part of the printer’s accounts, a source nobody in Operations had previously thought worth indexing.</w:t>
      </w:r>
    </w:p>
    <w:p>
      <w:r>
        <w:rPr/>
        <w:t>“There,” he said.</w:t>
      </w:r>
    </w:p>
    <w:p>
      <w:r>
        <w:rPr/>
        <w:t>Eleanor examined it. “We have a gap. Four people at most.”</w:t>
      </w:r>
    </w:p>
    <w:p>
      <w:r>
        <w:rPr/>
        <w:t>“Beatrice, Fanshawe, Glock.”</w:t>
      </w:r>
    </w:p>
    <w:p>
      <w:r>
        <w:rPr/>
        <w:t>“Three. Enough.”</w:t>
      </w:r>
    </w:p>
    <w:p>
      <w:r>
        <w:rPr/>
        <w:t>“How do we tell them where?”</w:t>
      </w:r>
    </w:p>
    <w:p>
      <w:r>
        <w:rPr/>
        <w:t>The brass tokens could signal readiness and direction only when a physical alignment was possible. They could not carry a conversation across any arbitrary interval. But Hester had left an unwitnessed moment in the handling of a message: the envelope beneath the stove’s ash tray had been placed, then later retrieved, with no observation fixing its contents between. A thin paper insertion could fit where a human aperture could not.</w:t>
      </w:r>
    </w:p>
    <w:p>
      <w:r>
        <w:rPr/>
        <w:t>Eleanor wrote the destination and local time in large letters. Arthur added a phrase Hester would recognise: THE ACCOUNT IS STILL OPEN. They sent the folded slip through a letter-sized gap, using a fraction of the remaining load.</w:t>
      </w:r>
    </w:p>
    <w:p>
      <w:r>
        <w:rPr/>
        <w:t>Then they waited.</w:t>
      </w:r>
    </w:p>
    <w:p>
      <w:r>
        <w:rPr/>
        <w:t>Waiting was now the hardest operation in the department. Miriam walked from console to clock and back. Arthur tried to eat toast and found his mouth too dry. Fanshawe’s absence was less visible than Beatrice’s because nobody moved quite so efficiently when fetching paper. The registry had already begun to accumulate little uncertainties she would normally have removed without notice.</w:t>
      </w:r>
    </w:p>
    <w:p>
      <w:r>
        <w:rPr/>
        <w:t>At 07:28 the token trace moved. Beatrice and Fanshawe were approaching the cellar. A third protected signature followed: the earlier Glock. Eleanor prepared the return field.</w:t>
      </w:r>
    </w:p>
    <w:p>
      <w:r>
        <w:rPr/>
        <w:t>At the other end, Beatrice read the note twice, handed it to Hester and went to collect the men. Glock had spent the afternoon offering Fanshawe increasingly implausible arrangements. Fanshawe had listened without accepting any, a considerable professional development.</w:t>
      </w:r>
    </w:p>
    <w:p>
      <w:r>
        <w:rPr/>
        <w:t>“We have a return,” Beatrice said.</w:t>
      </w:r>
    </w:p>
    <w:p>
      <w:r>
        <w:rPr/>
        <w:t>Glock stood at once.</w:t>
      </w:r>
    </w:p>
    <w:p>
      <w:r>
        <w:rPr/>
        <w:t>“On what conditions?”</w:t>
      </w:r>
    </w:p>
    <w:p>
      <w:r>
        <w:rPr/>
        <w:t>“You will be received by the inquiry.”</w:t>
      </w:r>
    </w:p>
    <w:p>
      <w:r>
        <w:rPr/>
        <w:t>“I require independent representation.”</w:t>
      </w:r>
    </w:p>
    <w:p>
      <w:r>
        <w:rPr/>
        <w:t>“So do we all.”</w:t>
      </w:r>
    </w:p>
    <w:p>
      <w:r>
        <w:rPr/>
        <w:t>They took him through the streets at dusk. Hester walked ahead, Daniel beside her. His face had begun to swell, giving him a lopsided expression he disliked. Gant admitted them through the bookseller’s door and led them to the paper store.</w:t>
      </w:r>
    </w:p>
    <w:p>
      <w:r>
        <w:rPr/>
        <w:t>Beatrice stopped at the entrance.</w:t>
      </w:r>
    </w:p>
    <w:p>
      <w:r>
        <w:rPr/>
        <w:t>“I need your account of the dispatch,” she told Hester.</w:t>
      </w:r>
    </w:p>
    <w:p>
      <w:r>
        <w:rPr/>
        <w:t>Hester handed over a packet already prepared. “Three copies. One for you. The others stay.”</w:t>
      </w:r>
    </w:p>
    <w:p>
      <w:r>
        <w:rPr/>
        <w:t>“Thank you.”</w:t>
      </w:r>
    </w:p>
    <w:p>
      <w:r>
        <w:rPr/>
        <w:t>“And the money is entered. I’ll have a press working by next week.”</w:t>
      </w:r>
    </w:p>
    <w:p>
      <w:r>
        <w:rPr/>
        <w:t>Daniel asked whether Arthur had found his brother. Beatrice had no answer. She wrote the name and regiment in her notebook, then told him exactly what she would do: ask for a search of the existing records, return an answer if a safe correspondence gap could be established, and make no promise about the news itself.</w:t>
      </w:r>
    </w:p>
    <w:p>
      <w:r>
        <w:rPr/>
        <w:t>He nodded. He had learned enough about promises to prefer this one.</w:t>
      </w:r>
    </w:p>
    <w:p>
      <w:r>
        <w:rPr/>
        <w:t>The aperture began to form against the store’s bare wall. Glock watched it with the hunger of a man seeing the end of an argument he had temporarily lost.</w:t>
      </w:r>
    </w:p>
    <w:p>
      <w:r>
        <w:rPr/>
        <w:t>Fanshawe crossed first, then Glock under Eleanor’s supervision. Beatrice remained for one moment with Hester.</w:t>
      </w:r>
    </w:p>
    <w:p>
      <w:r>
        <w:rPr/>
        <w:t>“If we cannot come again,” she said, “there is nothing further you owe us.”</w:t>
      </w:r>
    </w:p>
    <w:p>
      <w:r>
        <w:rPr/>
        <w:t>“I know.”</w:t>
      </w:r>
    </w:p>
    <w:p>
      <w:r>
        <w:rPr/>
        <w:t>Hester took her hand. Their palms were rough with ink and work in different centuries.</w:t>
      </w:r>
    </w:p>
    <w:p>
      <w:r>
        <w:rPr/>
        <w:t>“Look at the daughter you have,” Hester said.</w:t>
      </w:r>
    </w:p>
    <w:p>
      <w:r>
        <w:rPr/>
        <w:t>Beatrice nodded and stepped through.</w:t>
      </w:r>
    </w:p>
    <w:p>
      <w:r>
        <w:rPr/>
        <w:t>In Operations, Miriam caught her before she had fully left the plate. This time Beatrice held her without trying to find a younger woman inside her face.</w:t>
      </w:r>
    </w:p>
    <w:p>
      <w:r>
        <w:rPr/>
        <w:t>Arthur looked through the narrowing aperture. Hester stood beside Daniel in the paper store. She saw him, lifted the packet of receipts and pointed at him with it.</w:t>
      </w:r>
    </w:p>
    <w:p>
      <w:r>
        <w:rPr/>
        <w:t>“You still owe Gant an explanation.”</w:t>
      </w:r>
    </w:p>
    <w:p>
      <w:r>
        <w:rPr/>
        <w:t>“Put it on my account.”</w:t>
      </w:r>
    </w:p>
    <w:p>
      <w:r>
        <w:rPr/>
        <w:t>“I have.”</w:t>
      </w:r>
    </w:p>
    <w:p>
      <w:r>
        <w:rPr/>
        <w:t>The light closed. The last route to 1815 was complete. Eleanor shut down the channel and leaned against the console, shaking from fatigue.</w:t>
      </w:r>
    </w:p>
    <w:p>
      <w:r>
        <w:rPr/>
        <w:t>The reconciliation clock showed one hour and eleven minutes.</w:t>
      </w:r>
    </w:p>
    <w:p>
      <w:r>
        <w:rPr/>
        <w:t>At 08:19 Garrick telephoned from a car park in Victoria Street. For the avoidance of doubt, he said, he had countersigned the Minister’s instruction at 08:14, in the wrong ink, one minute before the van was due to leave. The van, which had a rota, had left anyway, with nothing to collect and a form saying so.</w:t>
      </w:r>
    </w:p>
    <w:p>
      <w:pPr>
        <w:pStyle w:val="Heading1"/>
      </w:pPr>
      <w:bookmarkStart w:id="132" w:name="_Toc132"/>
      <w:r>
        <w:rPr/>
        <w:t>32 What Could Be Kept</w:t>
      </w:r>
      <w:bookmarkEnd w:id="132"/>
    </w:p>
    <w:p>
      <w:r>
        <w:rPr/>
        <w:t>They had enough time to make the decision properly, and not enough to pretend it was easy.</w:t>
      </w:r>
    </w:p>
    <w:p>
      <w:r>
        <w:rPr/>
        <w:t>Eleanor presented the reconciliation comparison to the hearing. The corrected duplicate removed the unrestricted receivership from the chain of authority. Its downstream institutional consequences no longer supported Glock’s 2029 regime or the casualty forecast generated by that regime. The Low Countries settlement returned towards the baseline branch in which Belgium emerged as a country. Most large-scale features of the remembered 2026 were recoverable.</w:t>
      </w:r>
    </w:p>
    <w:p>
      <w:r>
        <w:rPr/>
        <w:t>Some things could not be made as though they had never happened. Twenty-two people had arrived from the future. Miriam had arrived earlier. Two versions of Glock were in separate rooms. Arthur’s older body lay in the mortuary. The protected records of Hester, Agnes, Perrott and the hearing existed. Their preservation did not require keeping Glock’s government, but it required acknowledging displaced people and evidence as part of the new present.</w:t>
      </w:r>
    </w:p>
    <w:p>
      <w:r>
        <w:rPr/>
        <w:t>“And unprotected lives on the altered branch?” Dame Judith asked.</w:t>
      </w:r>
    </w:p>
    <w:p>
      <w:r>
        <w:rPr/>
        <w:t>“They resolve with the branch,” Eleanor said. “We cannot preserve every person as an additional arrival. The machine doesn’t duplicate a population.”</w:t>
      </w:r>
    </w:p>
    <w:p>
      <w:r>
        <w:rPr/>
        <w:t>Arthur sat with Ruth’s application before him. It was marked UNFULFILLED, CAPACITY AND ACCESS. The words were accurate. They were not adequate, and he no longer expected accuracy to perform that trick.</w:t>
      </w:r>
    </w:p>
    <w:p>
      <w:r>
        <w:rPr/>
        <w:t>Pelling asked whether they could extend the stabiliser window. Eleanor showed the heat readings, the damaged spine of the reference book and the exhausted reserve. An extension was not a political choice available to them that morning. It had been a design choice available over many previous years, repeatedly deferred in favour of more convenient uses of funding. Ruth had been right about capacity.</w:t>
      </w:r>
    </w:p>
    <w:p>
      <w:r>
        <w:rPr/>
        <w:t>The hearing’s immediate order did not declare the baseline world morally superior in every respect. It authorised the documented correction of a fraudulent intervention, required preservation and care for all arrived persons, prohibited destruction of contradictory evidence and reserved judgement on the conduct of the department. It also required publication of a comprehensible account once essential personal information had been protected.</w:t>
      </w:r>
    </w:p>
    <w:p>
      <w:r>
        <w:rPr/>
        <w:t>Glock’s earlier self objected that the minister issuing the order might not hold office after reconciliation. Pelling acknowledged this.</w:t>
      </w:r>
    </w:p>
    <w:p>
      <w:r>
        <w:rPr/>
        <w:t>“Then the order will be evidence of what I did while I held it.”</w:t>
      </w:r>
    </w:p>
    <w:p>
      <w:r>
        <w:rPr/>
        <w:t>The later Glock objected from the adjoining room that the hearing could not bind a restored government. Cole agreed.</w:t>
      </w:r>
    </w:p>
    <w:p>
      <w:r>
        <w:rPr/>
        <w:t>“It can leave it a record and people to answer.”</w:t>
      </w:r>
    </w:p>
    <w:p>
      <w:r>
        <w:rPr/>
        <w:t>Arthur listened to their objections being recorded. He had wanted Glock silenced in the ceremony. Now he wanted him unable to claim that silence was the principle on which they had won.</w:t>
      </w:r>
    </w:p>
    <w:p>
      <w:r>
        <w:rPr/>
        <w:t>At 08:42 he asked for ten minutes alone. Eleanor looked at the clock and nodded.</w:t>
      </w:r>
    </w:p>
    <w:p>
      <w:r>
        <w:rPr/>
        <w:t>He went to Records and called Ruth.</w:t>
      </w:r>
    </w:p>
    <w:p>
      <w:r>
        <w:rPr/>
        <w:t>She answered almost at once.</w:t>
      </w:r>
    </w:p>
    <w:p>
      <w:r>
        <w:rPr/>
        <w:t>“I thought you might.”</w:t>
      </w:r>
    </w:p>
    <w:p>
      <w:r>
        <w:rPr/>
        <w:t>He could hear a kettle and a child asking where a shoe had gone. The normality hurt more than quiet would have.</w:t>
      </w:r>
    </w:p>
    <w:p>
      <w:r>
        <w:rPr/>
        <w:t>“We can’t bring you here,” he said.</w:t>
      </w:r>
    </w:p>
    <w:p>
      <w:r>
        <w:rPr/>
        <w:t>Ruth did not answer immediately.</w:t>
      </w:r>
    </w:p>
    <w:p>
      <w:r>
        <w:rPr/>
        <w:t>“All right.”</w:t>
      </w:r>
    </w:p>
    <w:p>
      <w:r>
        <w:rPr/>
        <w:t>“It isn’t.”</w:t>
      </w:r>
    </w:p>
    <w:p>
      <w:r>
        <w:rPr/>
        <w:t>“No. But I heard you.”</w:t>
      </w:r>
    </w:p>
    <w:p>
      <w:r>
        <w:rPr/>
        <w:t>He told her that her application would be kept, her photograph and their conversation too, if she wanted. She said she did. She asked whether the children’s names were spelled correctly. He read them back. She corrected Peter’s middle name, which Miriam had not known.</w:t>
      </w:r>
    </w:p>
    <w:p>
      <w:r>
        <w:rPr/>
        <w:t>“Write something else,” she said.</w:t>
      </w:r>
    </w:p>
    <w:p>
      <w:r>
        <w:rPr/>
        <w:t>He took up his pen.</w:t>
      </w:r>
    </w:p>
    <w:p>
      <w:r>
        <w:rPr/>
        <w:t>“Lucy likes drawing buildings from the back, because she says that’s where they keep their secrets. Sam wants to be a train driver and a dog. We’ve agreed he can reconsider one of those later.”</w:t>
      </w:r>
    </w:p>
    <w:p>
      <w:r>
        <w:rPr/>
        <w:t>Arthur wrote slowly enough to keep his hand steady.</w:t>
      </w:r>
    </w:p>
    <w:p>
      <w:r>
        <w:rPr/>
        <w:t>“Peter makes terrible coffee and insists it’s a matter of taste. I was angry with you in the café. I still am. That doesn’t mean I don’t love you.”</w:t>
      </w:r>
    </w:p>
    <w:p>
      <w:r>
        <w:rPr/>
        <w:t>He stopped writing.</w:t>
      </w:r>
    </w:p>
    <w:p>
      <w:r>
        <w:rPr/>
        <w:t>“Arthur?”</w:t>
      </w:r>
    </w:p>
    <w:p>
      <w:r>
        <w:rPr/>
        <w:t>“I’m here.”</w:t>
      </w:r>
    </w:p>
    <w:p>
      <w:r>
        <w:rPr/>
        <w:t>“Good. Put that down as well.”</w:t>
      </w:r>
    </w:p>
    <w:p>
      <w:r>
        <w:rPr/>
        <w:t>They did not find a final sentence worthy of the occasion. Ruth had to help Sam with the missing shoe. Arthur had to return to Operations. They said goodbye twice, awkwardly, as people do when they cannot imagine a last time and are being required to have one.</w:t>
      </w:r>
    </w:p>
    <w:p>
      <w:r>
        <w:rPr/>
        <w:t>When he hung up, Beatrice stood in the doorway. She did not ask whether he was all right. She handed him a clean handkerchief and waited while he used it.</w:t>
      </w:r>
    </w:p>
    <w:p>
      <w:r>
        <w:rPr/>
        <w:t>At 09:10 everyone gathered within the protected floors. The arrivals sat in the large room under the watch of medical staff. Miriam checked the head count. Ives held the duplicate registry. Pelling and the observers stood beside the console. The two Glocks remained in separate secure rooms, each with an independent witness and a copy of the detention grounds. Saye sat outside the drying room, no longer locked in but not free to leave without notice.</w:t>
      </w:r>
    </w:p>
    <w:p>
      <w:r>
        <w:rPr/>
        <w:t>Eleanor asked Arthur whether he consented to the reference comparison. It was a technical use of his induction history, limited to this reconciliation. The terms were written on one page. He read them. Cole read them. Neither was embarrassed by the time it took.</w:t>
      </w:r>
    </w:p>
    <w:p>
      <w:r>
        <w:rPr/>
        <w:t>Arthur put his hand on the plate.</w:t>
      </w:r>
    </w:p>
    <w:p>
      <w:r>
        <w:rPr/>
        <w:t>The book’s pages lifted. The machine began to hum, first low, then rising until the room seemed to be listening to a note just beyond hearing. On the monitor, the branch comparison narrowed. Names, borders and institutional records changed too quickly to read. The protected ledger remained separate, preserving the events they had actually lived through.</w:t>
      </w:r>
    </w:p>
    <w:p>
      <w:r>
        <w:rPr/>
        <w:t>At 09:17 the hum stopped.</w:t>
      </w:r>
    </w:p>
    <w:p>
      <w:r>
        <w:rPr/>
        <w:t>Nothing exploded. Nobody vanished from the room. Arthur’s hand was cold against the plate.</w:t>
      </w:r>
    </w:p>
    <w:p>
      <w:r>
        <w:rPr/>
        <w:t>The upper-world monitor refreshed. Belgium appeared on the map. The prime minister’s name changed. The registration order disappeared from ordinary government systems, leaving its protected copy in Pelling’s hands. He looked at it for a long time.</w:t>
      </w:r>
    </w:p>
    <w:p>
      <w:r>
        <w:rPr/>
        <w:t>Eleanor checked each arrival’s signature. Twenty-three displaced living civilians including Miriam, two displaced-age versions of Glock counted separately within their custody record, and the ordinary travellers returned to their own sequence. The body remained. The books remained. The room contained everybody it had contained a minute earlier.</w:t>
      </w:r>
    </w:p>
    <w:p>
      <w:r>
        <w:rPr/>
        <w:t>Arthur took Ruth’s photograph from his notebook. Four people stood on a beach, one child turned away, another shouting. The image did not fade.</w:t>
      </w:r>
    </w:p>
    <w:p>
      <w:r>
        <w:rPr/>
        <w:t>He knew, without needing to call, that the number outside would no longer reach her.</w:t>
      </w:r>
    </w:p>
    <w:p>
      <w:r>
        <w:rPr/>
        <w:t>Mrs Crumb went to the vending machine. She returned with a packet of Belgian chocolate rounds and laid it on the table.</w:t>
      </w:r>
    </w:p>
    <w:p>
      <w:r>
        <w:rPr/>
        <w:t>Nobody opened it for some time.</w:t>
      </w:r>
    </w:p>
    <w:p>
      <w:pPr>
        <w:pStyle w:val="Heading1"/>
      </w:pPr>
      <w:bookmarkStart w:id="133" w:name="_Toc133"/>
      <w:r>
        <w:rPr/>
        <w:t>33 The Country Above</w:t>
      </w:r>
      <w:bookmarkEnd w:id="133"/>
    </w:p>
    <w:p>
      <w:r>
        <w:rPr/>
        <w:t>The restored government’s first response was to ask why a former junior minister had convened a hearing in a department which officially did not exist.</w:t>
      </w:r>
    </w:p>
    <w:p>
      <w:r>
        <w:rPr/>
        <w:t>Pelling, who was no longer a minister and had regained his old dislike of unnecessary regulation, answered that he had been the existing minister at the time. This proved unsatisfactory to the Cabinet Office, but made an excellent beginning to the record.</w:t>
      </w:r>
    </w:p>
    <w:p>
      <w:r>
        <w:rPr/>
        <w:t>By noon, three senior officials had arrived. Arthur met them in the committee room with Cole, Dame Judith and Ives. The independent copies were already off-site, carried by authorised couriers to the university and court registry. The evidence could be restricted for proper reasons, but could no longer be made singular by taking one case from one room.</w:t>
      </w:r>
    </w:p>
    <w:p>
      <w:r>
        <w:rPr/>
        <w:t>One official asked whether the department had considered the reputational consequences of disclosure.</w:t>
      </w:r>
    </w:p>
    <w:p>
      <w:r>
        <w:rPr/>
        <w:t>Arthur looked at him.</w:t>
      </w:r>
    </w:p>
    <w:p>
      <w:r>
        <w:rPr/>
        <w:t>“For whom?”</w:t>
      </w:r>
    </w:p>
    <w:p>
      <w:r>
        <w:rPr/>
        <w:t>The question was not appreciated. He asked it again, more politely. Cole wrote it down.</w:t>
      </w:r>
    </w:p>
    <w:p>
      <w:r>
        <w:rPr/>
        <w:t>The arrivals required housing, medical care and identities. Their fingerprints might match people already alive in 2026, or no one. Some had been born after the baseline diverged. Others had ordinary counterparts who had lived very different lives. Miriam’s baseline counterpart was dead. Jon’s was alive in Leeds, retired from a hospital job and unaware that another version of him had spent years cleaning a prison archive.</w:t>
      </w:r>
    </w:p>
    <w:p>
      <w:r>
        <w:rPr/>
        <w:t>Nobody had a form for this. Arthur drafted a temporary recognition certificate which stated only what could be established: the person had arrived at a specified time through a protected transfer, had given a name and account, and was entitled to care and legal assistance while ordinary status was determined. It did not certify every memory as fact. It did not require a person to surrender memories which others could not verify.</w:t>
      </w:r>
    </w:p>
    <w:p>
      <w:r>
        <w:rPr/>
        <w:t>Miss Ahmed read it and crossed out three phrases.</w:t>
      </w:r>
    </w:p>
    <w:p>
      <w:r>
        <w:rPr/>
        <w:t>“These make it sound as though they’re applying to be human.”</w:t>
      </w:r>
    </w:p>
    <w:p>
      <w:r>
        <w:rPr/>
        <w:t>Arthur accepted the corrections.</w:t>
      </w:r>
    </w:p>
    <w:p>
      <w:r>
        <w:rPr/>
        <w:t>Miriam took the first group upstairs. At the street door, Karim stopped beneath the daylight. The city was loud with buses, construction, people speaking into phones. A cyclist swore at a taxi. Nobody asked Karim for an orange band.</w:t>
      </w:r>
    </w:p>
    <w:p>
      <w:r>
        <w:rPr/>
        <w:t>He touched his bare wrist.</w:t>
      </w:r>
    </w:p>
    <w:p>
      <w:r>
        <w:rPr/>
        <w:t>“Do we need permission to go outside?”</w:t>
      </w:r>
    </w:p>
    <w:p>
      <w:r>
        <w:rPr/>
        <w:t>“We need to stay together for now,” Miriam said. “Because we don’t know the way to the accommodation. Not because you’re forbidden.”</w:t>
      </w:r>
    </w:p>
    <w:p>
      <w:r>
        <w:rPr/>
        <w:t>He considered this and stepped onto the pavement.</w:t>
      </w:r>
    </w:p>
    <w:p>
      <w:r>
        <w:rPr/>
        <w:t>He went back downstairs to the side room. The dead Arthur still lay beneath the sheet. A medical examiner had attended and confirmed the wound. The death would be registered under a displaced-person designation until a court could determine the formal wording. Arthur had objected to unidentified male. The man was unusually identified.</w:t>
      </w:r>
    </w:p>
    <w:p>
      <w:r>
        <w:rPr/>
        <w:t>Miriam joined him.</w:t>
      </w:r>
    </w:p>
    <w:p>
      <w:r>
        <w:rPr/>
        <w:t>“He wanted to be buried.”</w:t>
      </w:r>
    </w:p>
    <w:p>
      <w:r>
        <w:rPr/>
        <w:t>“Did he say where?”</w:t>
      </w:r>
    </w:p>
    <w:p>
      <w:r>
        <w:rPr/>
        <w:t>“Somewhere with trees. He said official buildings had had enough of him.”</w:t>
      </w:r>
    </w:p>
    <w:p>
      <w:r>
        <w:rPr/>
        <w:t>Arthur smiled sadly.</w:t>
      </w:r>
    </w:p>
    <w:p>
      <w:r>
        <w:rPr/>
        <w:t>“That also sounds right.”</w:t>
      </w:r>
    </w:p>
    <w:p>
      <w:r>
        <w:rPr/>
        <w:t>They arranged a small funeral. No one suggested a state ceremony. The title had lasted twenty-three minutes and caused enough harm in that time.</w:t>
      </w:r>
    </w:p>
    <w:p>
      <w:r>
        <w:rPr/>
        <w:t>That afternoon Arthur went home. His key fitted. The hallway smelled of someone else’s dinner. His flat contained the same books, the same plant he had been neglecting and a mug beside the sink which proved that ordinary failures had survived the correction.</w:t>
      </w:r>
    </w:p>
    <w:p>
      <w:r>
        <w:rPr/>
        <w:t>He stood in the doorway for several minutes. He had expected relief, then grief. What he felt first was exhaustion so complete that taking off his shoes seemed administratively demanding.</w:t>
      </w:r>
    </w:p>
    <w:p>
      <w:r>
        <w:rPr/>
        <w:t>On the shelf was a photograph of him and Ruth as children. She was nine, forever. He placed the protected beach photograph beside it. The adult Ruth and her family looked out from another history, no less particular for being inaccessible.</w:t>
      </w:r>
    </w:p>
    <w:p>
      <w:r>
        <w:rPr/>
        <w:t>He did not compare them to decide which was real.</w:t>
      </w:r>
    </w:p>
    <w:p>
      <w:r>
        <w:rPr/>
        <w:t>His phone rang. It was his mother, asking whether he had been working too hard. He almost told her everything at once, then realised that his grief was not permission to hand her another daughter’s life without preparation.</w:t>
      </w:r>
    </w:p>
    <w:p>
      <w:r>
        <w:rPr/>
        <w:t>“Yes,” he said. “I think I have.”</w:t>
      </w:r>
    </w:p>
    <w:p>
      <w:r>
        <w:rPr/>
        <w:t>“Come on Sunday.”</w:t>
      </w:r>
    </w:p>
    <w:p>
      <w:r>
        <w:rPr/>
        <w:t>“I will.”</w:t>
      </w:r>
    </w:p>
    <w:p>
      <w:r>
        <w:rPr/>
        <w:t>“You always say that.”</w:t>
      </w:r>
    </w:p>
    <w:p>
      <w:r>
        <w:rPr/>
        <w:t>“Put it in writing.”</w:t>
      </w:r>
    </w:p>
    <w:p>
      <w:r>
        <w:rPr/>
        <w:t>She laughed. After they rang off, he put Sunday in his calendar and set an alarm. It was a small act, but he had acquired respect for machinery used within its proper limits.</w:t>
      </w:r>
    </w:p>
    <w:p>
      <w:r>
        <w:rPr/>
        <w:t>He slept for eleven hours. When he woke, Belgium was still on the map and the photograph was still on the shelf. Neither fact cancelled the other.</w:t>
      </w:r>
    </w:p>
    <w:p>
      <w:pPr>
        <w:pStyle w:val="SceneBreak"/>
      </w:pPr>
      <w:r>
        <w:rPr>
          <w:i/>
        </w:rPr>
        <w:t xml:space="preserve"> </w:t>
      </w:r>
      <w:r>
        <w:rPr/>
        <w:t xml:space="preserve"> </w:t>
      </w:r>
    </w:p>
    <w:p>
      <w:r>
        <w:rPr/>
        <w:t>The funeral took place nine days later in a cemetery with enough trees to satisfy Miriam’s account of the dead man’s wishes. Rain had fallen earlier, leaving the grass dark and the paths shining. Arthur wore his only black suit. It had been adequate for committee funerals and felt insufficiently specific for his own.</w:t>
      </w:r>
    </w:p>
    <w:p>
      <w:r>
        <w:rPr/>
        <w:t>There were fifteen people present. Miriam, Beatrice, Eleanor, Fanshawe, Jon, Elise and Tomas, Pelling, Cole, Ives, Miss Ahmed, Mrs Venn, two departmental colleagues and Arthur. Some of the arrivals had known the dead man. Others came because he had tried to help them and they had few people left whose efforts they could acknowledge in person.</w:t>
      </w:r>
    </w:p>
    <w:p>
      <w:r>
        <w:rPr/>
        <w:t>Miriam spoke first. She did not call him a hero. She described how he had learned the names in the custody room, how he had brought extra blankets before understanding why people were detained, how he had initially accepted explanations he should have challenged, and how he had eventually stopped doing that.</w:t>
      </w:r>
    </w:p>
    <w:p>
      <w:r>
        <w:rPr/>
        <w:t>“He wasn’t finished becoming better,” she said. “I don’t think anyone gets that far. But he had begun asking the people who bore the costs, instead of only the people who could explain them.”</w:t>
      </w:r>
    </w:p>
    <w:p>
      <w:r>
        <w:rPr/>
        <w:t>Arthur stood very still. Hearing virtues attributed to another version of himself was uncomfortable. Hearing the faults was stranger, because he knew them from the inside and could not dismiss them as someone else’s story.</w:t>
      </w:r>
    </w:p>
    <w:p>
      <w:r>
        <w:rPr/>
        <w:t>Jon put a small orange strip into the grave.</w:t>
      </w:r>
    </w:p>
    <w:p>
      <w:r>
        <w:rPr/>
        <w:t>“He should have the last word on that,” he said.</w:t>
      </w:r>
    </w:p>
    <w:p>
      <w:r>
        <w:rPr/>
        <w:t>There was no chain. No departmental insignia. The service was brief, and for once nobody complained that an event had ended before all possible remarks were made.</w:t>
      </w:r>
    </w:p>
    <w:p>
      <w:r>
        <w:rPr/>
        <w:t>Afterwards, Eleanor walked with Arthur along the path. She had been waiting for a private moment since the reconciliation and had finally stopped trying to arrange one perfectly.</w:t>
      </w:r>
    </w:p>
    <w:p>
      <w:r>
        <w:rPr/>
        <w:t>“I’m sorry I concealed the hospital visit.”</w:t>
      </w:r>
    </w:p>
    <w:p>
      <w:r>
        <w:rPr/>
        <w:t>“You’ve said.”</w:t>
      </w:r>
    </w:p>
    <w:p>
      <w:r>
        <w:rPr/>
        <w:t>“I know. I wanted to say it when I wasn’t also asking you to save the department.”</w:t>
      </w:r>
    </w:p>
    <w:p>
      <w:r>
        <w:rPr/>
        <w:t>He stopped beside a tree. Water dripped from the leaves onto the shoulder of his suit.</w:t>
      </w:r>
    </w:p>
    <w:p>
      <w:r>
        <w:rPr/>
        <w:t>“Would you do it again? The induction.”</w:t>
      </w:r>
    </w:p>
    <w:p>
      <w:r>
        <w:rPr/>
        <w:t>“To keep you alive when the field had already caught you? Yes.”</w:t>
      </w:r>
    </w:p>
    <w:p>
      <w:r>
        <w:rPr/>
        <w:t>“And the concealment?”</w:t>
      </w:r>
    </w:p>
    <w:p>
      <w:r>
        <w:rPr/>
        <w:t>“No.”</w:t>
      </w:r>
    </w:p>
    <w:p>
      <w:r>
        <w:rPr/>
        <w:t>He looked at her. “I can believe both answers.”</w:t>
      </w:r>
    </w:p>
    <w:p>
      <w:r>
        <w:rPr/>
        <w:t>She nodded, accepting that this was not the same as forgiveness completed.</w:t>
      </w:r>
    </w:p>
    <w:p>
      <w:r>
        <w:rPr/>
        <w:t>They walked on. There was no romantic revelation waiting under the trees, though he became aware that he liked walking beside her when neither of them carried a deadline. It seemed something worth discovering slowly.</w:t>
      </w:r>
    </w:p>
    <w:p>
      <w:r>
        <w:rPr/>
        <w:t>At the gate, Beatrice stood with Miriam. The two women were discussing accommodation. Miriam had accepted a room in a supported residence for displaced arrivals rather than moving straight into her mother’s house. Beatrice had tried not to be hurt and failed, but had not turned the hurt into a veto.</w:t>
      </w:r>
    </w:p>
    <w:p>
      <w:r>
        <w:rPr/>
        <w:t>“You can still come for dinner,” she said.</w:t>
      </w:r>
    </w:p>
    <w:p>
      <w:r>
        <w:rPr/>
        <w:t>“I will.”</w:t>
      </w:r>
    </w:p>
    <w:p>
      <w:r>
        <w:rPr/>
        <w:t>“On a particular day?”</w:t>
      </w:r>
    </w:p>
    <w:p>
      <w:r>
        <w:rPr/>
        <w:t>“Tuesday.”</w:t>
      </w:r>
    </w:p>
    <w:p>
      <w:r>
        <w:rPr/>
        <w:t>“Which Tuesday?”</w:t>
      </w:r>
    </w:p>
    <w:p>
      <w:r>
        <w:rPr/>
        <w:t>Miriam smiled. “The next one. If there are two, we’ll have leftovers.”</w:t>
      </w:r>
    </w:p>
    <w:p>
      <w:r>
        <w:rPr/>
        <w:t>Arthur left them arranging it.</w:t>
      </w:r>
    </w:p>
    <w:p>
      <w:r>
        <w:rPr/>
        <w:t>That evening he opened the Belgian biscuits at last. They were exactly as good as he remembered, and not remotely equal to what they had cost. He ate two, put the packet away and made something proper for dinner.</w:t>
      </w:r>
    </w:p>
    <w:p>
      <w:pPr>
        <w:pStyle w:val="Heading1"/>
      </w:pPr>
      <w:bookmarkStart w:id="134" w:name="_Toc134"/>
      <w:r>
        <w:rPr/>
        <w:t>34 The Inquiry into the Inquiry</w:t>
      </w:r>
      <w:bookmarkEnd w:id="134"/>
    </w:p>
    <w:p>
      <w:r>
        <w:rPr/>
        <w:t>Six weeks later, Arthur was asked whether the Department of Historical Corrections should continue to exist.</w:t>
      </w:r>
    </w:p>
    <w:p>
      <w:r>
        <w:rPr/>
        <w:t>The question came from a parliamentary committee whose members had received a classified briefing, an unclassified briefing and a third briefing explaining why the first two appeared to disagree. Arthur sympathised with their irritation. He had helped write all three and was irritated himself.</w:t>
      </w:r>
    </w:p>
    <w:p>
      <w:r>
        <w:rPr/>
        <w:t>The existence of RAAS had been disclosed in limited terms after the independent hearing refused to surrender its records. Public reaction had ranged from disbelief to a strong conviction that time travel explained the state of the trains. The government had established a statutory inquiry. It had also established a communications group to ensure that nobody described the inquiry as an admission of anything before it had admitted it formally.</w:t>
      </w:r>
    </w:p>
    <w:p>
      <w:r>
        <w:rPr/>
        <w:t>Arthur appeared beside Eleanor, Miss Ahmed and Ives. Fanshawe gave evidence separately. Beatrice attended with her own legal representative. The Glocks were being investigated for fraud, unlawful detention, assault and conspiracy. Their different ages complicated attribution but did not prevent it.</w:t>
      </w:r>
    </w:p>
    <w:p>
      <w:r>
        <w:rPr/>
        <w:t>The committee chair asked Arthur the question again.</w:t>
      </w:r>
    </w:p>
    <w:p>
      <w:r>
        <w:rPr/>
        <w:t>“Should the department continue?”</w:t>
      </w:r>
    </w:p>
    <w:p>
      <w:r>
        <w:rPr/>
        <w:t>“Not with its former powers.”</w:t>
      </w:r>
    </w:p>
    <w:p>
      <w:r>
        <w:rPr/>
        <w:t>“That is not quite an answer.”</w:t>
      </w:r>
    </w:p>
    <w:p>
      <w:r>
        <w:rPr/>
        <w:t>“Then yes, as an archive and a tightly supervised service. No, as a private editor of history.”</w:t>
      </w:r>
    </w:p>
    <w:p>
      <w:r>
        <w:rPr/>
        <w:t>“Can that line be held?”</w:t>
      </w:r>
    </w:p>
    <w:p>
      <w:r>
        <w:rPr/>
        <w:t>“Only if people outside the department can stop it acting.”</w:t>
      </w:r>
    </w:p>
    <w:p>
      <w:r>
        <w:rPr/>
        <w:t>One member asked whether this would make urgent corrections impossible. Eleanor answered that urgency was often real, but that the department had developed a habit of treating the lack of time for scrutiny as proof that scrutiny was unnecessary.</w:t>
      </w:r>
    </w:p>
    <w:p>
      <w:r>
        <w:rPr/>
        <w:t>“What would you require?”</w:t>
      </w:r>
    </w:p>
    <w:p>
      <w:r>
        <w:rPr/>
        <w:t>“Independent examination of the source observations. A stated objective. A forecast with its premises included. An account of who may lose something. A return and displacement plan funded before departure. And authority which expires without silently becoming permanent.”</w:t>
      </w:r>
    </w:p>
    <w:p>
      <w:r>
        <w:rPr/>
        <w:t>“That sounds cumbersome.”</w:t>
      </w:r>
    </w:p>
    <w:p>
      <w:r>
        <w:rPr/>
        <w:t>“It sends people through time. Cumbersome is available as a design choice.”</w:t>
      </w:r>
    </w:p>
    <w:p>
      <w:r>
        <w:rPr/>
        <w:t>The chair asked about the unprotected people whose altered lives had not been preserved. Arthur read Ruth’s application into the closed record, with her stated consent and the names she had asked him to keep. He did not use her to prove the decision was right. He used her to show what the decision had cost.</w:t>
      </w:r>
    </w:p>
    <w:p>
      <w:r>
        <w:rPr/>
        <w:t>“Would you make the same choice?”</w:t>
      </w:r>
    </w:p>
    <w:p>
      <w:r>
        <w:rPr/>
        <w:t>He had been asked this privately many times. People wanted a clean answer because a clean answer would let them decide what kind of story they had heard.</w:t>
      </w:r>
    </w:p>
    <w:p>
      <w:r>
        <w:rPr/>
        <w:t>“I would correct the fraud again on the evidence we had. I would also want better capacity and oversight before allowing the intervention which made the choice necessary.”</w:t>
      </w:r>
    </w:p>
    <w:p>
      <w:r>
        <w:rPr/>
        <w:t>“That sounds like avoiding responsibility.”</w:t>
      </w:r>
    </w:p>
    <w:p>
      <w:r>
        <w:rPr/>
        <w:t>“No. I am responsible for what I chose. The institution is responsible for arranging choices it could have prevented.”</w:t>
      </w:r>
    </w:p>
    <w:p>
      <w:r>
        <w:rPr/>
        <w:t>Beatrice’s evidence was more difficult. She admitted concealing the Strath references, accepting Glock’s assurances and failing to disclose her personal interest. She did not plead that grief had made her incapable of judgement. She said it had given her a judgement she was afraid to expose to anyone else.</w:t>
      </w:r>
    </w:p>
    <w:p>
      <w:r>
        <w:rPr/>
        <w:t>“You knew the safeguards,” the chair said.</w:t>
      </w:r>
    </w:p>
    <w:p>
      <w:r>
        <w:rPr/>
        <w:t>“I maintained them.”</w:t>
      </w:r>
    </w:p>
    <w:p>
      <w:r>
        <w:rPr/>
        <w:t>“And bypassed them.”</w:t>
      </w:r>
    </w:p>
    <w:p>
      <w:r>
        <w:rPr/>
        <w:t>“Yes.”</w:t>
      </w:r>
    </w:p>
    <w:p>
      <w:r>
        <w:rPr/>
        <w:t>“Why should you remain employed?”</w:t>
      </w:r>
    </w:p>
    <w:p>
      <w:r>
        <w:rPr/>
        <w:t>“That is for others to decide.”</w:t>
      </w:r>
    </w:p>
    <w:p>
      <w:r>
        <w:rPr/>
        <w:t>Arthur sat behind her, unable to help. He wanted to remind the committee that she had gone to 1815, confronted Glock and brought back the correction. Those facts were already in the record. They did not remove the first ones.</w:t>
      </w:r>
    </w:p>
    <w:p>
      <w:r>
        <w:rPr/>
        <w:t>Fanshawe accepted both columns of his record, the approval and the resistance, with less elegance and more perspiration, and resigned before the finding was published.</w:t>
      </w:r>
    </w:p>
    <w:p>
      <w:r>
        <w:rPr/>
        <w:t>Beatrice received a formal finding of serious misconduct, lost her management authority and was retained for a limited period as an archival adviser under independent supervision. She accepted the terms. Arthur asked whether she was angry.</w:t>
      </w:r>
    </w:p>
    <w:p>
      <w:r>
        <w:rPr/>
        <w:t>“Certainly.”</w:t>
      </w:r>
    </w:p>
    <w:p>
      <w:r>
        <w:rPr/>
        <w:t>“At the finding?”</w:t>
      </w:r>
    </w:p>
    <w:p>
      <w:r>
        <w:rPr/>
        <w:t>“At quite a lot. The finding is one of the more orderly parts.”</w:t>
      </w:r>
    </w:p>
    <w:p>
      <w:r>
        <w:rPr/>
        <w:t>Saye gave evidence against both Glocks and faced his own proceedings. Cresswell had been arrested at the committee rooms on the twenty-third of June 1815; the charge sheet survived, and so did the constable’s entry for a brass curiosity taken from his pocket. The inquiry authorised contact only to establish his condition and offer lawful return, not to rescue him from accountability.</w:t>
      </w:r>
    </w:p>
    <w:p>
      <w:r>
        <w:rPr/>
        <w:t>Before the final session, the later Glock asked to see Arthur. Cole advised that there was no obligation to attend. Arthur went, with the solicitor present and the conversation recorded. He no longer confused listening to a man with granting him control of the room.</w:t>
      </w:r>
    </w:p>
    <w:p>
      <w:r>
        <w:rPr/>
        <w:t>Glock sat behind a plain table. Without the excellent coat, the private office and the people waiting for his instructions, he looked like an intelligent civil servant who had slept badly. Arthur found this more disturbing than if prison had transformed him into a visibly different kind of person.</w:t>
      </w:r>
    </w:p>
    <w:p>
      <w:r>
        <w:rPr/>
        <w:t>“You have won the immediate argument,” Glock said.</w:t>
      </w:r>
    </w:p>
    <w:p>
      <w:r>
        <w:rPr/>
        <w:t>“I didn’t come for a concession.”</w:t>
      </w:r>
    </w:p>
    <w:p>
      <w:r>
        <w:rPr/>
        <w:t>“No. You came to hear whether I regret it.”</w:t>
      </w:r>
    </w:p>
    <w:p>
      <w:r>
        <w:rPr/>
        <w:t>Arthur sat. “I came because you asked. You can decide what you wanted to say.”</w:t>
      </w:r>
    </w:p>
    <w:p>
      <w:r>
        <w:rPr/>
        <w:t>Glock looked towards the recorder. “You are making a virtue of machinery again.”</w:t>
      </w:r>
    </w:p>
    <w:p>
      <w:r>
        <w:rPr/>
        <w:t>“It helps us remember what was actually said.”</w:t>
      </w:r>
    </w:p>
    <w:p>
      <w:r>
        <w:rPr/>
        <w:t>“People will remember what suits them.”</w:t>
      </w:r>
    </w:p>
    <w:p>
      <w:r>
        <w:rPr/>
        <w:t>“Some will. That doesn’t require us to help.”</w:t>
      </w:r>
    </w:p>
    <w:p>
      <w:r>
        <w:rPr/>
        <w:t>For a while Glock said nothing. Then he said, “Leeds. The third floor,” and Arthur remembered the porridge of paper and the queue outside, and the people asked to produce what the office had drowned.</w:t>
      </w:r>
    </w:p>
    <w:p>
      <w:r>
        <w:rPr/>
        <w:t>“I wanted a record that could not be lost,” he said.</w:t>
      </w:r>
    </w:p>
    <w:p>
      <w:r>
        <w:rPr/>
        <w:t>Arthur listened. The account was plausible. It did not explain everything, and was not entitled to.</w:t>
      </w:r>
    </w:p>
    <w:p>
      <w:r>
        <w:rPr/>
        <w:t>“That was worth wanting.”</w:t>
      </w:r>
    </w:p>
    <w:p>
      <w:r>
        <w:rPr/>
        <w:t>Glock leaned forward. “You see.”</w:t>
      </w:r>
    </w:p>
    <w:p>
      <w:r>
        <w:rPr/>
        <w:t>“I see the beginning.”</w:t>
      </w:r>
    </w:p>
    <w:p>
      <w:r>
        <w:rPr/>
        <w:t>That irritated him. “Every copy introduces disagreement. Every independent custodian introduces a different standard. At some point someone must decide.”</w:t>
      </w:r>
    </w:p>
    <w:p>
      <w:r>
        <w:rPr/>
        <w:t>“Yes. And someone must be able to question the decision.”</w:t>
      </w:r>
    </w:p>
    <w:p>
      <w:r>
        <w:rPr/>
        <w:t>“Forever?”</w:t>
      </w:r>
    </w:p>
    <w:p>
      <w:r>
        <w:rPr/>
        <w:t>“When there is evidence.”</w:t>
      </w:r>
    </w:p>
    <w:p>
      <w:r>
        <w:rPr/>
        <w:t>“You underestimate the damage people can do with evidence.”</w:t>
      </w:r>
    </w:p>
    <w:p>
      <w:r>
        <w:rPr/>
        <w:t>Arthur thought of the selective forecast, the orange bands and the woman in the registration centre whose photograph the system would not scan.</w:t>
      </w:r>
    </w:p>
    <w:p>
      <w:r>
        <w:rPr/>
        <w:t>“You’re well placed to explain it.”</w:t>
      </w:r>
    </w:p>
    <w:p>
      <w:r>
        <w:rPr/>
        <w:t>Glock looked away. It was not remorse. It might have been anger at finding that the same words could now apply to him.</w:t>
      </w:r>
    </w:p>
    <w:p>
      <w:r>
        <w:rPr/>
        <w:t>“Your new office will make mistakes,” he said.</w:t>
      </w:r>
    </w:p>
    <w:p>
      <w:r>
        <w:rPr/>
        <w:t>“Yes.”</w:t>
      </w:r>
    </w:p>
    <w:p>
      <w:r>
        <w:rPr/>
        <w:t>“People will suffer because you permit uncertainty.”</w:t>
      </w:r>
    </w:p>
    <w:p>
      <w:r>
        <w:rPr/>
        <w:t>“People suffered because you prohibited it.”</w:t>
      </w:r>
    </w:p>
    <w:p>
      <w:r>
        <w:rPr/>
        <w:t>“You cannot balance a country on an endless appeal.”</w:t>
      </w:r>
    </w:p>
    <w:p>
      <w:r>
        <w:rPr/>
        <w:t>As Arthur stood to leave, Glock asked about Ruth.</w:t>
      </w:r>
    </w:p>
    <w:p>
      <w:r>
        <w:rPr/>
        <w:t>Cole began to object. Arthur shook his head.</w:t>
      </w:r>
    </w:p>
    <w:p>
      <w:r>
        <w:rPr/>
        <w:t>“Her record is being kept,” he said.</w:t>
      </w:r>
    </w:p>
    <w:p>
      <w:r>
        <w:rPr/>
        <w:t>“That is very little comfort.”</w:t>
      </w:r>
    </w:p>
    <w:p>
      <w:r>
        <w:rPr/>
        <w:t>“I know.”</w:t>
      </w:r>
    </w:p>
    <w:p>
      <w:r>
        <w:rPr/>
        <w:t>“You could have kept her alive.”</w:t>
      </w:r>
    </w:p>
    <w:p>
      <w:r>
        <w:rPr/>
        <w:t>“By accepting terms which made other families depend on your discretion. You don’t get to turn her into your closing argument.”</w:t>
      </w:r>
    </w:p>
    <w:p>
      <w:r>
        <w:rPr/>
        <w:t>He left then. In the corridor he had to stand still for a moment while his hands stopped shaking. Cole waited beside him without asking whether the meeting had helped.</w:t>
      </w:r>
    </w:p>
    <w:p>
      <w:r>
        <w:rPr/>
        <w:t>The department’s new charter was shorter than Glock’s transitional constitution. It prohibited unilateral corrections for private benefit, required independent custody of records and established rights for displaced arrivals. No person could be made the sole legal authority for historical truth. No emergency appointment could transfer the right to suppress its own objections. The operative clauses owed more to Agnes Strath than to anyone’s constitutional novelty.</w:t>
      </w:r>
    </w:p>
    <w:p>
      <w:r>
        <w:rPr/>
        <w:t>At the end of the final session, the chair thanked Arthur for his service. He accepted, then asked that Hester Pike, Daniel Wren, Agnes Strath, Joseph Finch and Thomas Perrott be named in the account.</w:t>
      </w:r>
    </w:p>
    <w:p>
      <w:r>
        <w:rPr/>
        <w:t>“They were not employees,” the chair said.</w:t>
      </w:r>
    </w:p>
    <w:p>
      <w:r>
        <w:rPr/>
        <w:t>“Exactly.”</w:t>
      </w:r>
    </w:p>
    <w:p>
      <w:r>
        <w:rPr/>
        <w:t>There was a pause while the clerk added the names. Arthur watched the pen move and, for once, did not feel that paperwork was arriving after the important thing. It was the important thing still being done.</w:t>
      </w:r>
    </w:p>
    <w:p>
      <w:pPr>
        <w:pStyle w:val="Heading1"/>
      </w:pPr>
      <w:bookmarkStart w:id="135" w:name="_Toc135"/>
      <w:r>
        <w:rPr/>
        <w:t>35 People with Addresses</w:t>
      </w:r>
      <w:bookmarkEnd w:id="135"/>
    </w:p>
    <w:p>
      <w:r>
        <w:rPr/>
        <w:t>Miriam’s first ordinary job application in the restored present asked her to explain a three-year gap which had not yet happened.</w:t>
      </w:r>
    </w:p>
    <w:p>
      <w:r>
        <w:rPr/>
        <w:t>She took the form to Arthur because he had offered to help, and because watching him try to answer it was a harmless pleasure she had earned. They sat in the public reading room now established on B1, beneath a sign which said ARCHIVE ACCESS AND ENQUIRIES. Someone had suggested adding HISTORICAL. Beatrice, from her advisory desk, said it would encourage the wrong kind of joke.</w:t>
      </w:r>
    </w:p>
    <w:p>
      <w:r>
        <w:rPr/>
        <w:t>“Employment from 2027 to 2029,” Arthur read.</w:t>
      </w:r>
    </w:p>
    <w:p>
      <w:r>
        <w:rPr/>
        <w:t>“Laboratory technician. Then detainee. Then unauthorised courier.”</w:t>
      </w:r>
    </w:p>
    <w:p>
      <w:r>
        <w:rPr/>
        <w:t>“We could attach an explanation.”</w:t>
      </w:r>
    </w:p>
    <w:p>
      <w:r>
        <w:rPr/>
        <w:t>“That’s what I said. They asked whether I could keep it to two hundred words.”</w:t>
      </w:r>
    </w:p>
    <w:p>
      <w:r>
        <w:rPr/>
        <w:t>He looked at her. “Can you?”</w:t>
      </w:r>
    </w:p>
    <w:p>
      <w:r>
        <w:rPr/>
        <w:t>“Not politely.”</w:t>
      </w:r>
    </w:p>
    <w:p>
      <w:r>
        <w:rPr/>
        <w:t>They drafted a short account which identified her actual skills and the verified transfer record. It did not turn her life into a medical condition. Eleanor had offered her a role in the rebuilt laboratory, but Miriam wanted to know whether she could choose something not owed to the people who had saved her.</w:t>
      </w:r>
    </w:p>
    <w:p>
      <w:r>
        <w:rPr/>
        <w:t>“You’re allowed to work here,” Arthur said.</w:t>
      </w:r>
    </w:p>
    <w:p>
      <w:r>
        <w:rPr/>
        <w:t>“I know. I want to be allowed not to.”</w:t>
      </w:r>
    </w:p>
    <w:p>
      <w:r>
        <w:rPr/>
        <w:t>He crossed out a sentence beginning uniquely qualified.</w:t>
      </w:r>
    </w:p>
    <w:p>
      <w:r>
        <w:rPr/>
        <w:t>Miriam rented a small flat after the first month. Beatrice helped carry boxes and resisted rearranging the kitchen for nearly an hour. Then she moved the cups. Miriam moved them back after she left. Neither mentioned this at dinner the following Tuesday, which Arthur considered a promising development.</w:t>
      </w:r>
    </w:p>
    <w:p>
      <w:r>
        <w:rPr/>
        <w:t>The arrivals met weekly in a room above a community centre. At first government observers attended every meeting. Miss Ahmed asked them to stop unless invited. The people had spent enough time being an administrative event. They needed to complain about one another without it becoming evidence of integration difficulties.</w:t>
      </w:r>
    </w:p>
    <w:p>
      <w:r>
        <w:rPr/>
        <w:t>Arthur was invited to one meeting because he had promised an update on records. He brought the latest search results and no presentation. Jon approved of the absence of slides. Mrs Venn asked whether anyone had located her husband’s burial. Elise wanted copies of the documents establishing her marriage in the branch she remembered. Karim wanted news of his mother.</w:t>
      </w:r>
    </w:p>
    <w:p>
      <w:r>
        <w:rPr/>
        <w:t>Karim’s mother remained out of reach. The inquiry had preserved her name and the page from Ms Okafor’s pad, with its address in Camberwell, in a branch that no longer had a door to it. The closed terminal could not be reopened simply because the need was serious. Eleanor was examining other possible documentary gaps, but none had yet met the constraints.</w:t>
      </w:r>
    </w:p>
    <w:p>
      <w:r>
        <w:rPr/>
        <w:t>“So you’re still looking,” Karim said.</w:t>
      </w:r>
    </w:p>
    <w:p>
      <w:r>
        <w:rPr/>
        <w:t>“Yes.”</w:t>
      </w:r>
    </w:p>
    <w:p>
      <w:r>
        <w:rPr/>
        <w:t>“Not just keeping the paper.”</w:t>
      </w:r>
    </w:p>
    <w:p>
      <w:r>
        <w:rPr/>
        <w:t>Arthur met his eyes.</w:t>
      </w:r>
    </w:p>
    <w:p>
      <w:r>
        <w:rPr/>
        <w:t>“The search has a named person responsible and a date for the next report. Keeping the paper is how you can check whether we do it.”</w:t>
      </w:r>
    </w:p>
    <w:p>
      <w:r>
        <w:rPr/>
        <w:t>Karim took the report date and put it in his phone. He had acquired the habit of checking adults against reminders. Arthur hoped it would serve him well and regretted the circumstances of its acquisition.</w:t>
      </w:r>
    </w:p>
    <w:p>
      <w:r>
        <w:rPr/>
        <w:t>After the meeting, Jon showed Arthur a photograph of himself standing beside his baseline counterpart. The two men looked almost identical until one noticed the eyes. One had spent three years in an institution designed to doubt him. The other had spent them complaining about his garden fence. They had agreed to call each other Jon and Jonathan, then discovered neither liked Jonathan.</w:t>
      </w:r>
    </w:p>
    <w:p>
      <w:r>
        <w:rPr/>
        <w:t>“We’re trying North Jon and South Jon,” he said.</w:t>
      </w:r>
    </w:p>
    <w:p>
      <w:r>
        <w:rPr/>
        <w:t>“Does that work?”</w:t>
      </w:r>
    </w:p>
    <w:p>
      <w:r>
        <w:rPr/>
        <w:t>“Until one of us moves.”</w:t>
      </w:r>
    </w:p>
    <w:p>
      <w:r>
        <w:rPr/>
        <w:t>The joke was small and belonged to them. Arthur found it more encouraging than any official integration statistic.</w:t>
      </w:r>
    </w:p>
    <w:p>
      <w:r>
        <w:rPr/>
        <w:t>Back at the department, Eleanor was supervising the removal of Glock’s wiring. Every component was photographed, labelled and retained for the inquiry. A contractor asked whether the old brass switches could be replaced with a more efficient digital system. Eleanor said yes, provided the manual isolation remained physically independent and someone other than the supplier could inspect the design.</w:t>
      </w:r>
    </w:p>
    <w:p>
      <w:r>
        <w:rPr/>
        <w:t>“That’ll cost more.”</w:t>
      </w:r>
    </w:p>
    <w:p>
      <w:r>
        <w:rPr/>
        <w:t>“Put the cost on the page where the benefits are.”</w:t>
      </w:r>
    </w:p>
    <w:p>
      <w:r>
        <w:rPr/>
        <w:t>Arthur watched her sign the requisition. She had begun asking other engineers to challenge her assumptions, and had discovered that this was more annoying than recommending that they do so. The laboratory meetings were longer. The equipment was becoming safer in ways which would never make a dramatic demonstration.</w:t>
      </w:r>
    </w:p>
    <w:p>
      <w:r>
        <w:rPr/>
        <w:t>They went for coffee after work. No one was missing, the machine was shut down and neither carried a protected token. Arthur found the absence of contingency planning almost indecent.</w:t>
      </w:r>
    </w:p>
    <w:p>
      <w:r>
        <w:rPr/>
        <w:t>“What do you do,” Eleanor asked, “when the past behaves itself?”</w:t>
      </w:r>
    </w:p>
    <w:p>
      <w:r>
        <w:rPr/>
        <w:t>“I used to read.”</w:t>
      </w:r>
    </w:p>
    <w:p>
      <w:r>
        <w:rPr/>
        <w:t>“Used to?”</w:t>
      </w:r>
    </w:p>
    <w:p>
      <w:r>
        <w:rPr/>
        <w:t>“Lately I’ve become suspicious of endings.”</w:t>
      </w:r>
    </w:p>
    <w:p>
      <w:r>
        <w:rPr/>
        <w:t>“Try gardening.”</w:t>
      </w:r>
    </w:p>
    <w:p>
      <w:r>
        <w:rPr/>
        <w:t>“That seems to involve deadlines too.”</w:t>
      </w:r>
    </w:p>
    <w:p>
      <w:r>
        <w:rPr/>
        <w:t>She laughed. They spoke about ordinary things: her flat, his neglected plant, a restaurant she liked, a book he had failed to finish twice for different reasons. He did not tell her that the conversation felt like a privilege.</w:t>
      </w:r>
    </w:p>
    <w:p>
      <w:r>
        <w:rPr/>
        <w:t>On Sunday he visited his mother. He brought the protected photograph only after asking whether she wanted to see evidence of another life Ruth had lived. She did. They sat at the kitchen table while he told her what he knew. She asked about the children, about Peter, about the blue bag. She cried. So did Arthur. Then she asked whether he had eaten, because grief had not removed her other responsibilities.</w:t>
      </w:r>
    </w:p>
    <w:p>
      <w:r>
        <w:rPr/>
        <w:t>The photograph stayed with him, but he made a protected copy for her under the new archive rules. It was recorded as personal testimony from a displaced branch, not as a correction to her memory. She put it beside the childhood photograph and said nothing needed to be taken down to make room.</w:t>
      </w:r>
    </w:p>
    <w:p>
      <w:r>
        <w:rPr/>
        <w:t>Arthur returned to London on an ordinary train. It was late. He considered, for one tired second, how easily the department might improve such things. Then he opened his notebook and wrote a complaint to the operating company.</w:t>
      </w:r>
    </w:p>
    <w:p>
      <w:r>
        <w:rPr/>
        <w:t>It was considerably less exciting than time travel. It also addressed the people currently responsible.</w:t>
      </w:r>
    </w:p>
    <w:p>
      <w:pPr>
        <w:pStyle w:val="Heading1"/>
      </w:pPr>
      <w:bookmarkStart w:id="136" w:name="_Toc136"/>
      <w:r>
        <w:rPr/>
        <w:t>36 The Account Is Still Open</w:t>
      </w:r>
      <w:bookmarkEnd w:id="136"/>
    </w:p>
    <w:p>
      <w:r>
        <w:rPr/>
        <w:t>Hester Pike’s letter was found in a collection donated to a provincial archive in 1936 and catalogued in 1978 as miscellaneous trade correspondence. It had been there all along, though all along had become a phrase Arthur used with care.</w:t>
      </w:r>
    </w:p>
    <w:p>
      <w:r>
        <w:rPr/>
        <w:t>Ives found it while following the solicitor’s retained copy of the corrected annex. The papers had passed through an estate sale, a bookseller and a collector interested in early printing disputes. None had known about RAAS. They had kept the letter because it was attached to a bill, and bills were often better at surviving than explanations.</w:t>
      </w:r>
    </w:p>
    <w:p>
      <w:r>
        <w:rPr/>
        <w:t>The envelope was addressed to Mr Arthur Pembroke, Department of Historical Corrections, London, to be delivered when practicable. A later hand had written QUERY JOKE. Arthur felt an immediate dislike for that person, then remembered how he would have catalogued it before Monday morning.</w:t>
      </w:r>
    </w:p>
    <w:p>
      <w:r>
        <w:rPr/>
        <w:t>The archive sent a scan first. Beatrice insisted that the physical original be examined under ordinary conservation conditions, with its provenance preserved. Nobody was allowed to remove it into protected custody merely because it mentioned the department. The new rules were occasionally inconvenient to the people who had written them. This was a useful sign.</w:t>
      </w:r>
    </w:p>
    <w:p>
      <w:r>
        <w:rPr/>
        <w:t>Arthur read the letter in the public reading room with Beatrice, Eleanor and Miriam. Hester’s hand was firm, the ink faded but clear.</w:t>
      </w:r>
    </w:p>
    <w:p>
      <w:r>
        <w:rPr/>
        <w:t>She began by acknowledging payment for the press, then corrected the amount owed to Gant, who had discovered an additional charge after becoming helpful. She reported that Daniel’s hand was improving, that the committee had paid the original account after Perrott supplied a sharply worded reminder, and that Glock’s remaining agents had ceased visiting the shop once ordinary legal attention made their work less private.</w:t>
      </w:r>
    </w:p>
    <w:p>
      <w:r>
        <w:rPr/>
        <w:t>Then the letter changed its purpose without announcing the change.</w:t>
      </w:r>
    </w:p>
    <w:p>
      <w:r>
        <w:rPr/>
        <w:t>Hester wrote that she had reopened the shop under her own full name. The old sign had said PIKE PRINTER, which customers interpreted as the late Mr Pike whenever they wished to question her prices. The new sign said HESTER PIKE PRINTING AND STATIONERY. Some customers objected. Most still wanted their notices by Thursday.</w:t>
      </w:r>
    </w:p>
    <w:p>
      <w:r>
        <w:rPr/>
        <w:t>Daniel had begun keeping a duplicate delivery book, with a column for the recipient’s name and a separate column for the person who had actually taken the packet. Arthur smiled at that. It would probably irritate clients for years.</w:t>
      </w:r>
    </w:p>
    <w:p>
      <w:r>
        <w:rPr/>
        <w:t>Ned had been paid his two pence and apprenticed to a bookseller after demonstrating that he could carry a sealed document across London without selling it to the first man who offered money. Hester admitted that she had tested this with Gant’s assistance. Ned had demanded better wages once he discovered he was being examined.</w:t>
      </w:r>
    </w:p>
    <w:p>
      <w:r>
        <w:rPr/>
        <w:t>The last page concerned the future.</w:t>
      </w:r>
    </w:p>
    <w:p>
      <w:r>
        <w:rPr/>
        <w:t>Hester said she had considered asking whether the business prospered, whether she remarried, whether Daniel’s brother came home, whether the country ever learned to treat the people who made its paper as though they might have opinions about what was printed on it. She had decided to ask only the question about Daniel’s brother. The others, she wrote, could be allowed to remain her business.</w:t>
      </w:r>
    </w:p>
    <w:p>
      <w:r>
        <w:rPr/>
        <w:t>She hoped Arthur had reached home. She hoped Mrs Crumb’s daughter had done the same, whatever home meant for them. She did not ask whether they had restored the world they preferred. She asked whether the people who had helped them would be allowed to remain in its account.</w:t>
      </w:r>
    </w:p>
    <w:p>
      <w:r>
        <w:rPr/>
        <w:t>At the foot was a postscript: I have kept copies of everything. You would be unbearable if I had not.</w:t>
      </w:r>
    </w:p>
    <w:p>
      <w:r>
        <w:rPr/>
        <w:t>Arthur laughed, then read the last page again.</w:t>
      </w:r>
    </w:p>
    <w:p>
      <w:r>
        <w:rPr/>
        <w:t>The search for Daniel’s brother had already produced an answer. Samuel Wren had survived Waterloo, spent months recovering from a leg wound and returned to London late in 1815. A pension application carried his signature. A later parish entry placed him at Daniel’s address. It was not an entirely happy life; the records included debt and pain. It was a life, and the answer Daniel had asked for was yes.</w:t>
      </w:r>
    </w:p>
    <w:p>
      <w:r>
        <w:rPr/>
        <w:t>They could send that fact back only through a new, lawful correspondence window. The original letter’s existence did not itself create one. Eleanor searched the shop’s later accounts and found an interval in which an unrecorded enclosure could have been added to a packet returned by the solicitor. The proposed intervention would convey information without changing a known observation of the packet’s contents. Its possible effects still required assessment. Daniel might act differently on hearing that his brother survived. He might travel, spend money, abandon a search. Information was an intervention too.</w:t>
      </w:r>
    </w:p>
    <w:p>
      <w:r>
        <w:rPr/>
        <w:t>Arthur wrote a request under the new procedure. The independent reviewer asked why the message was necessary. He answered that Daniel had asked, that they had undertaken to search, and that the reply could be limited to the confirmed survival without inventing reassurance about the rest. The reviewer approved the narrow scope and rejected Arthur’s first draft because it contained a casual reference to a later marriage.</w:t>
      </w:r>
    </w:p>
    <w:p>
      <w:r>
        <w:rPr/>
        <w:t>He removed it. He had nearly become helpful beyond his authority.</w:t>
      </w:r>
    </w:p>
    <w:p>
      <w:r>
        <w:rPr/>
        <w:t>The final message said that the records confirmed Samuel Wren survived the battle and returned to London later that year. It stated that the information did not imply he was currently well or that Daniel should abandon ordinary efforts to contact him. Arthur added a personal thanks to Hester and Daniel, and an account of the independent archive where their names and actions were retained.</w:t>
      </w:r>
    </w:p>
    <w:p>
      <w:r>
        <w:rPr/>
        <w:t>The dispatch weighed less than a biscuit. It required fourteen signatures, three of which were genuinely useful and several of which the new system would eventually learn to combine. He filed suggestions after the message had gone.</w:t>
      </w:r>
    </w:p>
    <w:p>
      <w:r>
        <w:rPr/>
        <w:t>Agnes Strath’s papers received their own public catalogue entry. Her authorship of the limitations was established from the drafts and witnessed copies, without claiming that she had anticipated modern time travel or solved problems she had never encountered. The archive described what she had done: required a temporary custodian to preserve challenges, permit independent copies and respect the refusal of representation. It was enough. Among the estate’s effects an inventory of 1747 listed a snuffbox of unknown metal, which would not open. Eleanor asked for a photograph, studied it in a silence that Arthur chose not to interrupt, and then asked, courteously, that the museum leave it exactly as it was.</w:t>
      </w:r>
    </w:p>
    <w:p>
      <w:r>
        <w:rPr/>
        <w:t>Arthur visited the exhibition when the documents went on display. A school group stood before the case. One child asked why the handwriting was so small. Another asked why the receiver would ever agree to rules which made him easier to challenge.</w:t>
      </w:r>
    </w:p>
    <w:p>
      <w:r>
        <w:rPr/>
        <w:t>The teacher said that was a good question. Arthur, standing behind them, resisted the urge to answer.</w:t>
      </w:r>
    </w:p>
    <w:p>
      <w:r>
        <w:rPr/>
        <w:t>On his way out, he bought a postcard of the printing press from the museum shop. He sent it to Beatrice with the message: Payment enclosed in the usual sense of the phrase.</w:t>
      </w:r>
    </w:p>
    <w:p>
      <w:r>
        <w:rPr/>
        <w:t>She returned it through internal post with a note identifying an error in the caption’s date. Arthur checked. She was right. He wrote to the museum, which corrected the online entry and promised to amend the next print run.</w:t>
      </w:r>
    </w:p>
    <w:p>
      <w:r>
        <w:rPr/>
        <w:t>No aperture was required.</w:t>
      </w:r>
    </w:p>
    <w:p>
      <w:pPr>
        <w:pStyle w:val="Heading1"/>
      </w:pPr>
      <w:bookmarkStart w:id="137" w:name="_Toc137"/>
      <w:r>
        <w:rPr/>
        <w:t>37 Ordinary Business</w:t>
      </w:r>
      <w:bookmarkEnd w:id="137"/>
    </w:p>
    <w:p>
      <w:r>
        <w:rPr/>
        <w:t>By December, the lift had been made honest.</w:t>
      </w:r>
    </w:p>
    <w:p>
      <w:r>
        <w:rPr/>
        <w:t>It displayed all four basement floors, admitted visitors according to their appointments and no longer asked questions about nineteenth-century chancellors. The contractor described this as a usability improvement. Eleanor described it as the end of a security system based on pub quizzes.</w:t>
      </w:r>
    </w:p>
    <w:p>
      <w:r>
        <w:rPr/>
        <w:t>The department kept its name after a public consultation in which the leading alternative was Past Mistakes. Its new director was appointed from outside, a former ombudsman named Dr Salma Hartigan who had read the inquiry report and declined the office twice before receiving the powers she considered necessary. On her first day she asked why the director’s room was larger than the arrivals’ interview room. Facilities had an explanation. She listened, then exchanged them.</w:t>
      </w:r>
    </w:p>
    <w:p>
      <w:r>
        <w:rPr/>
        <w:t>Arthur remained Deputy Assistant Director of Historical Continuity. His new remit included independent witness records and compensation follow-through. He had been offered a grander title and asked instead for two additional staff. One request was approved immediately; the other required a business case. He wrote the case.</w:t>
      </w:r>
    </w:p>
    <w:p>
      <w:r>
        <w:rPr/>
        <w:t>Fanshawe sent a postcard from a coastal town where he was learning, unsuccessfully, to make furniture. He said the difficulty was that wood did not respond to rank. Beatrice pinned the card above her temporary advisory desk. She had six months left on her contract and had begun training the people who would replace her. She was better at it than she expected, and more critical of their filing than they found restful.</w:t>
      </w:r>
    </w:p>
    <w:p>
      <w:r>
        <w:rPr/>
        <w:t>Miriam accepted a laboratory post at a university. She still consulted on RAAS, but under a contract which allowed her to refuse assignments. Her first refusal concerned a weekend. Beatrice invited her to lunch instead. They went to a restaurant and argued about the menu, an achievement neither described in those terms.</w:t>
      </w:r>
    </w:p>
    <w:p>
      <w:r>
        <w:rPr/>
        <w:t>The Glocks remained in custody under separate case numbers, and their lawyers disagreed about whether the later man’s admissions could be used against the earlier one. The court asked for evidence of each act. Arthur answered requests to clarify his notebook, carefully, and did not follow every hearing.</w:t>
      </w:r>
    </w:p>
    <w:p>
      <w:r>
        <w:rPr/>
        <w:t>On a cold Monday, Arthur arrived at work with a bag of pastries for the new staff. The vending machine had jammed again. Its display offered Belgian chocolate rounds, but the mechanism declined to release them. He considered calling Eleanor, then called Facilities. Some problems deserved to remain small.</w:t>
      </w:r>
    </w:p>
    <w:p>
      <w:r>
        <w:rPr/>
        <w:t>In the corridor outside Records the duty board said MONDAY, and Monday it was. The analyst who had once changed it to Tuesday now held a post in which she kept her own chalk. In the bottom corner, small, she had added WE CHECKED.</w:t>
      </w:r>
    </w:p>
    <w:p>
      <w:r>
        <w:rPr/>
        <w:t xml:space="preserve">In Records, the dispatch ledger lay open on the counter with its seventh column. Over the autumn it had begun to fill, slowly, in several hands. The first entry was in Arthur’s: </w:t>
      </w:r>
      <w:r>
        <w:rPr>
          <w:i/>
        </w:rPr>
        <w:t>Ruth, Peter, Lucy, Sam. Unfulfilled. Kept.</w:t>
      </w:r>
    </w:p>
    <w:p>
      <w:r>
        <w:rPr/>
        <w:t>At nine seventeen, a junior archivist named Nisha brought him an envelope.</w:t>
      </w:r>
    </w:p>
    <w:p>
      <w:r>
        <w:rPr/>
        <w:t>“Uncatalogued delivery.”</w:t>
      </w:r>
    </w:p>
    <w:p>
      <w:r>
        <w:rPr/>
        <w:t>Arthur put down his coffee.</w:t>
      </w:r>
    </w:p>
    <w:p>
      <w:r>
        <w:rPr/>
        <w:t>“From where?”</w:t>
      </w:r>
    </w:p>
    <w:p>
      <w:r>
        <w:rPr/>
        <w:t>“The university deposit. Professor Ives asked us to check the accession.”</w:t>
      </w:r>
    </w:p>
    <w:p>
      <w:r>
        <w:rPr/>
        <w:t>The envelope was ordinary cream paper. It bore no stamp, only an address in a hand Arthur did not recognise: Department of Historical Corrections, Witness Services, for attention of the person who declined.</w:t>
      </w:r>
    </w:p>
    <w:p>
      <w:r>
        <w:rPr/>
        <w:t>He did not open it immediately. He logged the arrival, asked Nisha to remain as witness and called Eleanor. Then he noticed that the envelope was warm.</w:t>
      </w:r>
    </w:p>
    <w:p>
      <w:r>
        <w:rPr/>
        <w:t>Eleanor came from the laboratory carrying a meter. She examined the paper without touching the seal.</w:t>
      </w:r>
    </w:p>
    <w:p>
      <w:r>
        <w:rPr/>
        <w:t>“Protected fibre.”</w:t>
      </w:r>
    </w:p>
    <w:p>
      <w:r>
        <w:rPr/>
        <w:t>“Ours?”</w:t>
      </w:r>
    </w:p>
    <w:p>
      <w:r>
        <w:rPr/>
        <w:t>“No.”</w:t>
      </w:r>
    </w:p>
    <w:p>
      <w:r>
        <w:rPr/>
        <w:t>Arthur looked through the glass towards the main machine. It was shut down, its controls locked under the new two-person procedure. No incoming channel had opened. No telephone had rung.</w:t>
      </w:r>
    </w:p>
    <w:p>
      <w:r>
        <w:rPr/>
        <w:t>“Could it have been deposited earlier?”</w:t>
      </w:r>
    </w:p>
    <w:p>
      <w:r>
        <w:rPr/>
        <w:t>“That’s what we need to find out.”</w:t>
      </w:r>
    </w:p>
    <w:p>
      <w:r>
        <w:rPr/>
        <w:t>They called Ives. The envelope had been found inside a bound volume acquired by the university in 1962. The volume’s catalogue record was stable. A conservation photograph taken the previous week showed the envelope already present between two leaves, though nobody had noticed the address. Its route into the collection was unknown.</w:t>
      </w:r>
    </w:p>
    <w:p>
      <w:r>
        <w:rPr/>
        <w:t>Unknown was not the same as impossible. Arthur wrote that at the top of the examination sheet because he wanted to see it before anyone began theorising.</w:t>
      </w:r>
    </w:p>
    <w:p>
      <w:r>
        <w:rPr/>
        <w:t>Dr Hartigan joined them. She asked whether opening the envelope would alter any known observation. Eleanor said no: they would be observing its contents for the first time in the present. Hartigan asked whether there was any sign of an active device. Eleanor tested it and found none. They opened it under the registry camera, with Nisha keeping the paper record.</w:t>
      </w:r>
    </w:p>
    <w:p>
      <w:r>
        <w:rPr/>
        <w:t>Inside was a single sheet dated 4 May 2034.</w:t>
      </w:r>
    </w:p>
    <w:p>
      <w:r>
        <w:rPr/>
        <w:t>The message did not claim to know Arthur. It said the writer had read the public inquiry and was relying on the department’s promise to preserve disputed testimony. There was no RAAS terminal in the writer’s year. The remaining machines had been dismantled under an order whose author could not be found in any accepted register. Nevertheless, people had begun receiving receipts for events which had not yet occurred.</w:t>
      </w:r>
    </w:p>
    <w:p>
      <w:r>
        <w:rPr/>
        <w:t>At the bottom was a request: Please establish who is acknowledging delivery.</w:t>
      </w:r>
    </w:p>
    <w:p>
      <w:r>
        <w:rPr/>
        <w:t>Arthur read the sheet twice. The problem was not Glock’s receivership returning under another name. It described a different uncertainty: evidence apparently arriving before the event it purported to certify, without a paired machine anyone could identify. It might be fraud. It might be a surviving device. It might be someone using the archive’s promise to draw them into a new mistake.</w:t>
      </w:r>
    </w:p>
    <w:p>
      <w:r>
        <w:rPr/>
        <w:t>He found that his first feeling was not dread. It was curiosity, followed promptly by the desire for a proper breakfast.</w:t>
      </w:r>
    </w:p>
    <w:p>
      <w:r>
        <w:rPr/>
        <w:t>“We’re not opening a window,” Dr Hartigan said.</w:t>
      </w:r>
    </w:p>
    <w:p>
      <w:r>
        <w:rPr/>
        <w:t>“No,” Arthur agreed. “We’re checking the accession.”</w:t>
      </w:r>
    </w:p>
    <w:p>
      <w:r>
        <w:rPr/>
        <w:t>Eleanor smiled slightly. Nisha wrote down the instruction. Ives remained on the telephone, already listing the records they could examine without leaving the century.</w:t>
      </w:r>
    </w:p>
    <w:p>
      <w:r>
        <w:rPr/>
        <w:t>Arthur placed the letter in a clear sleeve. There would be an investigation, independent copies, questions about premises and perhaps, eventually, a journey. There would also be lunch, staff leave and a meeting with the arrivals’ representatives at three. The future did not cancel the people already waiting.</w:t>
      </w:r>
    </w:p>
    <w:p>
      <w:r>
        <w:rPr/>
        <w:t>He called Beatrice, who was due in that afternoon, and asked whether she could look at a curious receipt. She said most receipts became curious if people failed to file them properly. He told her she might enjoy this one.</w:t>
      </w:r>
    </w:p>
    <w:p>
      <w:r>
        <w:rPr/>
        <w:t>Then he opened the pastry bag and offered Nisha the first choice.</w:t>
      </w:r>
    </w:p>
    <w:p>
      <w:r>
        <w:rPr/>
        <w:t>On his desk stood the postcard of Hester’s press. Beside it was a photograph of Ruth and her family, kept where ordinary light could fall on it. The new envelope lay between them, neither promise nor command, only something someone had asked him to read.</w:t>
      </w:r>
    </w:p>
    <w:p>
      <w:r>
        <w:rPr/>
        <w:t>Arthur took a fresh sheet of paper. He considered several openings that began with the word impossible. Mrs Crumb had once advised him, about people who remember lives you don’t, not to begin by telling them they are wrong, and it seemed to extend to correspondence.</w:t>
      </w:r>
    </w:p>
    <w:p>
      <w:r>
        <w:rPr/>
        <w:t>Received, he wrote.</w:t>
      </w:r>
    </w:p>
    <w:p>
      <w:r>
        <w:rPr/>
        <w:t>Then the date and, after some consideration, AS OBSERVED.</w:t>
      </w:r>
    </w:p>
    <w:p>
      <w:pPr>
        <w:pStyle w:val="Heading1"/>
      </w:pPr>
      <w:bookmarkStart w:id="138" w:name="_Toc138"/>
      <w:r>
        <w:rPr/>
        <w:t>Acknowledgement</w:t>
      </w:r>
      <w:bookmarkEnd w:id="138"/>
    </w:p>
    <w:p>
      <w:r>
        <w:rPr/>
        <w:t xml:space="preserve">This is an original novel: its premise, characters, names and wording are my own. It was inspired, in spirit only, by Carl Amery’s </w:t>
      </w:r>
      <w:r>
        <w:rPr>
          <w:i/>
        </w:rPr>
        <w:t>Das Königsprojekt</w:t>
      </w:r>
      <w:r>
        <w:rPr/>
        <w:t>, a German novel of a secret institution that intervenes in history, of what such intervention costs, and of the deadpan with which institutions describe it. It is a homage, not an adaptation, and I recommend the original.</w:t>
      </w:r>
    </w:p>
    <w:p>
      <w:r>
        <w:rPr/>
        <w:t>Glock is modelled on Bell. The name has been changed in the story, as is the department’s practice with persons who might otherwise be asked about it; the original is kept here, in the appendix, where it can be consulted by anyone with a reason.</w:t>
      </w:r>
    </w:p>
    <w:p>
      <w:pPr>
        <w:pStyle w:val="Heading1"/>
      </w:pPr>
      <w:bookmarkStart w:id="139" w:name="_Toc139"/>
      <w:r>
        <w:rPr/>
        <w:t>A Note to Readers</w:t>
      </w:r>
      <w:bookmarkEnd w:id="139"/>
    </w:p>
    <w:p>
      <w:r>
        <w:rPr/>
        <w:t>If this book made you laugh, or made you slightly nervous about the forms you signed last week, please consider leaving a short, honest review. A sentence is plenty. It helps other readers find the Department, and the Department would, for once, like to be found.</w:t>
      </w:r>
    </w:p>
    <w:p>
      <w:pPr>
        <w:pStyle w:val="Heading1"/>
      </w:pPr>
      <w:bookmarkStart w:id="140" w:name="_Toc140"/>
      <w:r>
        <w:rPr/>
        <w:t>About the Author</w:t>
      </w:r>
      <w:bookmarkEnd w:id="140"/>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41" w:name="_Toc141"/>
      <w:r>
        <w:rPr/>
        <w:t>Also by Lothar J. Musiol</w:t>
      </w:r>
      <w:bookmarkEnd w:id="141"/>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1F4E79"/>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1F4E79"/>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 w:type="paragraph" w:customStyle="1" w:styleId="ContentsHeading">
    <w:name w:val="Contents Heading"/>
    <w:basedOn w:val="Normal"/>
    <w:pPr>
      <w:pageBreakBefore/>
      <w:spacing w:after="200"/>
      <w:jc w:val="center"/>
    </w:pPr>
    <w:rPr>
      <w:rFonts w:ascii="Georgia" w:hAnsi="Georgia" w:cs="Georgia" w:eastAsia="Georgia"/>
      <w:b/>
      <w:i w:val="0"/>
      <w:color w:val="1F4E79"/>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Department of Historical Corrections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