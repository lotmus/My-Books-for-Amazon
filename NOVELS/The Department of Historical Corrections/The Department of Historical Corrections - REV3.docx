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cover_full.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 Note to Readers</w:t>
        </w:r>
      </w:hyperlink>
    </w:p>
    <w:p>
      <w:pPr>
        <w:pStyle w:val="TOC1"/>
      </w:pPr>
      <w:hyperlink w:anchor="_Toc139" w:history="1">
        <w:r>
          <w:rPr>
            <w:color w:val="1F4E79"/>
            <w:u w:val="single"/>
          </w:rPr>
          <w:t xml:space="preserve">About the Author</w:t>
        </w:r>
      </w:hyperlink>
    </w:p>
    <w:p>
      <w:pPr>
        <w:pStyle w:val="TOC1"/>
      </w:pPr>
      <w:hyperlink w:anchor="_Toc140"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looked as though he had signed reluctantly while riding a horse.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where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Bell’s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“Bell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gold circlet.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Bell’s secretary.”</w:t>
      </w:r>
    </w:p>
    <w:p>
      <w:r>
        <w:rPr/>
        <w:t>Arthur felt the name arrive with an unwelcome familiarity. Lionel Bell was Permanent Secretary for Administrative Resilience in 2026. He had visited the department three weeks earlier to explain that uncertainty was an avoidable expense.</w:t>
      </w:r>
    </w:p>
    <w:p>
      <w:r>
        <w:rPr/>
        <w:t>“First name?”</w:t>
      </w:r>
    </w:p>
    <w:p>
      <w:r>
        <w:rPr/>
        <w:t>“I don’t know. His card said L. Bell.”</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Bell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Bell,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Bell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Bell.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as though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Bell stood with two officers and a slim leather document case. He looked into the camera, as though greeting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Bell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Bell?”</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Bell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Bell’s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Bell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Bell asked to inspect the central reference book. Mrs Crumb said the inspection required two authorised witnesses. Bell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Bell.</w:t>
      </w:r>
    </w:p>
    <w:p>
      <w:r>
        <w:rPr/>
        <w:t>“Captain Reed, Registration Guard. May I have a receipt for this visit, ma’am?”</w:t>
      </w:r>
    </w:p>
    <w:p>
      <w:r>
        <w:rPr/>
        <w:t>“You may not,” Bell said.</w:t>
      </w:r>
    </w:p>
    <w:p>
      <w:r>
        <w:rPr/>
        <w:t>“For my own file, sir. I like to keep things in two places.”</w:t>
      </w:r>
    </w:p>
    <w:p>
      <w:r>
        <w:rPr/>
        <w:t>Mrs Crumb wrote it out and gave it to him. Reed read the date, the time and the line that said no dispatch authorised pending review, then put it in his breast pocket, where Bell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Bell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Bell’s voice entirely. He looked past Eleanor towards the receiving room, then at the locked reference door.</w:t>
      </w:r>
    </w:p>
    <w:p>
      <w:r>
        <w:rPr/>
        <w:t>“No outgoing material either.”</w:t>
      </w:r>
    </w:p>
    <w:p>
      <w:r>
        <w:rPr/>
        <w:t>After the lift had taken him away, Mrs Crumb went to the security desk and altered the access list. Bell’s authority remained on paper. His card would henceforth take him to the committee room.</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circlet.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Bell could dismiss a projection, suppress a warning, dispute a photograph. The corpse of a man still alive in 1815 was harder to reclassify.</w:t>
      </w:r>
    </w:p>
    <w:p>
      <w:r>
        <w:rPr/>
        <w:t>Not impossible. Bell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seventeen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Bell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Bell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Bell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Bell’s men tried to collect my retained copy.”</w:t>
      </w:r>
    </w:p>
    <w:p>
      <w:r>
        <w:rPr/>
        <w:t>Fanshawe looked at her as though noticing a person he had previously classified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Bell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Bell’s commercial draft. That act had changed the recipient’s recommendation and started the branch now spreading through 2026. Only afterwards had he noticed the annex: a dormant receivership empowered to determine which claims counted when records conflicted. Bell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“Bell has it. In a protected case. I saw Saye take it into the next cabin.”</w:t>
      </w:r>
    </w:p>
    <w:p>
      <w:r>
        <w:rPr/>
        <w:t>“Can we put it back?”</w:t>
      </w:r>
    </w:p>
    <w:p>
      <w:r>
        <w:rPr/>
        <w:t>“Not into yesterday’s desk. I observed myself removing it. So did Bell’s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Bell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Bell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Bell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Bell’s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as though he were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Bell’s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Bell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It was not forgiveness, either given or received. It was something smaller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Bell’s legal construction, and one conspicuous absence in the middle.</w:t>
      </w:r>
    </w:p>
    <w:p>
      <w:r>
        <w:rPr/>
        <w:t>“We need the trust’s original limitations,” Arthur said.</w:t>
      </w:r>
    </w:p>
    <w:p>
      <w:r>
        <w:rPr/>
        <w:t>“Bell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Eleanor looked at the time. It was ten past five. The reconciliation clock had sixty-four hours left, and Bell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Bell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Bell carried enough for both of them.</w:t>
      </w:r>
    </w:p>
    <w:p>
      <w:r>
        <w:rPr/>
        <w:t>Mrs Crumb’s alteration to the lift access sent them to the committee room. Bell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Bell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Bell did not.</w:t>
      </w:r>
    </w:p>
    <w:p>
      <w:r>
        <w:rPr/>
        <w:t>“Mr Pembroke. I’m glad you returned safely.”</w:t>
      </w:r>
    </w:p>
    <w:p>
      <w:r>
        <w:rPr/>
        <w:t>Arthur sat opposite him.</w:t>
      </w:r>
    </w:p>
    <w:p>
      <w:r>
        <w:rPr/>
        <w:t>“Your clerk was less helpful.”</w:t>
      </w:r>
    </w:p>
    <w:p>
      <w:r>
        <w:rPr/>
        <w:t>“Mr Saye had instructions to facilitate your return.”</w:t>
      </w:r>
    </w:p>
    <w:p>
      <w:r>
        <w:rPr/>
        <w:t>“With a pistol.”</w:t>
      </w:r>
    </w:p>
    <w:p>
      <w:r>
        <w:rPr/>
        <w:t>“He reported a security disturbance.”</w:t>
      </w:r>
    </w:p>
    <w:p>
      <w:r>
        <w:rPr/>
        <w:t>“It was me. I was disturbed.”</w:t>
      </w:r>
    </w:p>
    <w:p>
      <w:r>
        <w:rPr/>
        <w:t>Pelling glanced at Bell, seeking the expression appropriate to this level of humour. Bell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Bell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Bell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Bell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looked like a schoolboy being asked a deliberately unfair question.</w:t>
      </w:r>
    </w:p>
    <w:p>
      <w:r>
        <w:rPr/>
        <w:t>“No.”</w:t>
      </w:r>
    </w:p>
    <w:p>
      <w:r>
        <w:rPr/>
        <w:t>“We do. Your entire government derives from an intervention yesterday. We’re trying to establish whether that intervention was fraudulent.”</w:t>
      </w:r>
    </w:p>
    <w:p>
      <w:r>
        <w:rPr/>
        <w:t>Bell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Bell’s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 monarchy.”</w:t>
      </w:r>
    </w:p>
    <w:p>
      <w:r>
        <w:rPr/>
        <w:t>Pelling turned sharply. Bell’s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Bell did not pick it up.</w:t>
      </w:r>
    </w:p>
    <w:p>
      <w:r>
        <w:rPr/>
        <w:t>“You should see the registration centres before deciding. There are families who cannot collect wages because two histories assign them different employers. There are children whose parents have become administrative strangers. You can end that uncertainty.”</w:t>
      </w:r>
    </w:p>
    <w:p>
      <w:r>
        <w:rPr/>
        <w:t>“By saying which people count.”</w:t>
      </w:r>
    </w:p>
    <w:p>
      <w:r>
        <w:rPr/>
        <w:t>“By allowing a system to function.”</w:t>
      </w:r>
    </w:p>
    <w:p>
      <w:r>
        <w:rPr/>
        <w:t>“I once stood in a records office in Leeds nine days after a flood,” Bell said. “Birth certificates, deeds, compensation files, a century of paper reduced to porridge. People with a cousin at the council had replacements by Friday. Everyone else was asked to produce the documents the office had just drowned. I decided then that a record ought not to be a thing that could be lost.”</w:t>
      </w:r>
    </w:p>
    <w:p>
      <w:r>
        <w:rPr/>
        <w:t>It was probably the one true thing he had said all day, and Arthur resented it for that.</w:t>
      </w:r>
    </w:p>
    <w:p>
      <w:r>
        <w:rPr/>
        <w:t>“Who may appeal?”</w:t>
      </w:r>
    </w:p>
    <w:p>
      <w:r>
        <w:rPr/>
        <w:t>“The emergency provisions—”</w:t>
      </w:r>
    </w:p>
    <w:p>
      <w:r>
        <w:rPr/>
        <w:t>“Who keeps the appeal?”</w:t>
      </w:r>
    </w:p>
    <w:p>
      <w:r>
        <w:rPr/>
        <w:t>Bell’s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Bell looked at him, and for a second the minister seemed about to sit again. Then he remained standing. It was not much, but Arthur recorded it mentally.</w:t>
      </w:r>
    </w:p>
    <w:p>
      <w:r>
        <w:rPr/>
        <w:t>At the door, Pelling asked Eleanor whether he could see an ordinary comparison report. Bell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They tested Miriam with a dead circuit and a box of lead weights. Eleanor introduced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recognised the expression on her face: pleasure held tightly in case it attracted punishment. He remembered his mother watching him cross roads after the accident.</w:t>
      </w:r>
    </w:p>
    <w:p>
      <w:r>
        <w:rPr/>
        <w:t>Before departure, Eleanor insisted on six hours’ sleep. Fanshawe argued that the clock was running. She replied that it would run equally well while they were unconscious and that she preferred scheduled unconsciousness to the alternative. They slept in old emergency bunks on B3. Arthur lay awake for the first hour thinking of Ruth, then slept so deeply that the alarm seemed an unreasonable accusation.</w:t>
      </w:r>
    </w:p>
    <w:p>
      <w:r>
        <w:rPr/>
        <w:t>Tuesday morning began with a departmental breakfast assembled from vending machines. The cocoa biscuits had spread to the lower-floor machine. A packet of crisps now claimed to commemorate the bicentenary of the English Crown Federation. Arthur declined to eat constitutional advertising before coffee.</w:t>
      </w:r>
    </w:p>
    <w:p>
      <w:r>
        <w:rPr/>
        <w:t>Before the briefing, Eleanor took Miriam to the coil store on B3, and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“It’s the same part number.”</w:t>
      </w:r>
    </w:p>
    <w:p>
      <w:r>
        <w:rPr/>
        <w:t>“It’s the 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“We’re going to be late,” said Eleanor. They went up.</w:t>
      </w:r>
    </w:p>
    <w:p>
      <w:r>
        <w:rPr/>
        <w:t>Eleanor briefed him over a map. The Strath estate was fictional only in the sense that it had been omitted from modern public catalogues; in its own century it was a damp collection of land, debts and people. Its owner had died of a fever earlier in 1746. Competing claims to property had left tenants and dependants without a clear person to whom payment or petitions could be made. A private trust had appointed a receiver pending settlement.</w:t>
      </w:r>
    </w:p>
    <w:p>
      <w:r>
        <w:rPr/>
        <w:t>“Bell isn’t trying to restore a dynasty,” Eleanor said. “He’s borrowing a device for managing uncertain ownership.”</w:t>
      </w:r>
    </w:p>
    <w:p>
      <w:r>
        <w:rPr/>
        <w:t>“Of a country.”</w:t>
      </w:r>
    </w:p>
    <w:p>
      <w:r>
        <w:rPr/>
        <w:t>“Of the records by which people belong to one.”</w:t>
      </w:r>
    </w:p>
    <w:p>
      <w:r>
        <w:rPr/>
        <w:t>Their arrival interval was in a disused laundry beside the estate house on 3 October 1746. A household account established the room’s use before and after, but left a gap in between. The trust papers would be copied that evening by the estate clerk, Agnes Strath, a niece of the dead owner who had been allowed to do the work because nobody else wanted to pay a clerk.</w:t>
      </w:r>
    </w:p>
    <w:p>
      <w:r>
        <w:rPr/>
        <w:t>“How do we know her name?” Arthur asked.</w:t>
      </w:r>
    </w:p>
    <w:p>
      <w:r>
        <w:rPr/>
        <w:t>“She signed the accounts.”</w:t>
      </w:r>
    </w:p>
    <w:p>
      <w:r>
        <w:rPr/>
        <w:t>“Does Bell know we’re going?”</w:t>
      </w:r>
    </w:p>
    <w:p>
      <w:r>
        <w:rPr/>
        <w:t>“He knows we need the original. He doesn’t know which gap we found.”</w:t>
      </w:r>
    </w:p>
    <w:p>
      <w:r>
        <w:rPr/>
        <w:t>“Unless he’s in the future reading our log.”</w:t>
      </w:r>
    </w:p>
    <w:p>
      <w:r>
        <w:rPr/>
        <w:t>Eleanor tapped the blank dispatch sheet.</w:t>
      </w:r>
    </w:p>
    <w:p>
      <w:r>
        <w:rPr/>
        <w:t>“We’re keeping the destination offline until arrival. He can’t read a record we haven’t made available. And if he later reads an exact account of our arrival, he cannot enter that already observed moment.”</w:t>
      </w:r>
    </w:p>
    <w:p>
      <w:r>
        <w:rPr/>
        <w:t>“He could arrive earlier.”</w:t>
      </w:r>
    </w:p>
    <w:p>
      <w:r>
        <w:rPr/>
        <w:t>“If he finds an earlier gap. The rules constrain opportunity. They don’t manufacture safety.”</w:t>
      </w:r>
    </w:p>
    <w:p>
      <w:r>
        <w:rPr/>
        <w:t>Arthur put on another borrowed coat. This one smelled of wool and cedar. Eleanor wore a plain travelling dress and carried a bag containing money, a small medical kit and a compact reference reader which resembled an unusually ugly snuffbox.</w:t>
      </w:r>
    </w:p>
    <w:p>
      <w:r>
        <w:rPr/>
        <w:t>“What is our cover?”</w:t>
      </w:r>
    </w:p>
    <w:p>
      <w:r>
        <w:rPr/>
        <w:t>“Legal copyists.”</w:t>
      </w:r>
    </w:p>
    <w:p>
      <w:r>
        <w:rPr/>
        <w:t>“Finally, something plausible.”</w:t>
      </w:r>
    </w:p>
    <w:p>
      <w:r>
        <w:rPr/>
        <w:t>Miriam stood at the console. Mrs Crumb checked the dispatch mass and signed beside her daughter’s name. The two signatures on one sheet made her pause.</w:t>
      </w:r>
    </w:p>
    <w:p>
      <w:r>
        <w:rPr/>
        <w:t>Arthur noticed but did not comment. Some observations were not improved by being spoken aloud.</w:t>
      </w:r>
    </w:p>
    <w:p>
      <w:r>
        <w:rPr/>
        <w:t>The aperture opened onto a dim stone room. Eleanor went first. Arthur followed, carrying the empty document case.</w:t>
      </w:r>
    </w:p>
    <w:p>
      <w:r>
        <w:rPr/>
        <w:t>Cold took hold of him at once. The laundry smelled of damp stone and old ash. Beyond its small window, hills rose under low cloud.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A shawl lay over her shoulders.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Lyle?”</w:t>
      </w:r>
    </w:p>
    <w:p>
      <w:r>
        <w:rPr/>
        <w:t>“No.”</w:t>
      </w:r>
    </w:p>
    <w:p>
      <w:r>
        <w:rPr/>
        <w:t>“Then you may be useful. Sit down. Don’t move the books.”</w:t>
      </w:r>
    </w:p>
    <w:p>
      <w:r>
        <w:rPr/>
        <w:t>They sat. Agnes placed before them a draft clause granting the receiver custody of rents, deeds and petitions until the rightful beneficiaries could be determined. In the margin she had written: 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more closely. “You are a clerk.”</w:t>
      </w:r>
    </w:p>
    <w:p>
      <w:r>
        <w:rPr/>
        <w:t>“Yes.”</w:t>
      </w:r>
    </w:p>
    <w:p>
      <w:r>
        <w:rPr/>
        <w:t>“Not an advocate pretending?”</w:t>
      </w:r>
    </w:p>
    <w:p>
      <w:r>
        <w:rPr/>
        <w:t>“I lack the confidence.”</w:t>
      </w:r>
    </w:p>
    <w:p>
      <w:r>
        <w:rPr/>
        <w:t>She moved another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w:t>
      </w:r>
    </w:p>
    <w:p>
      <w:r>
        <w:rPr/>
        <w:t>Eleanor leaned over the list. There were names here that had never reached the department’s index. Their absence had made the estate appear legally simple.</w:t>
      </w:r>
    </w:p>
    <w:p>
      <w:r>
        <w:rPr/>
        <w:t>“What do you propose?”</w:t>
      </w:r>
    </w:p>
    <w:p>
      <w:r>
        <w:rPr/>
        <w:t>Agnes touched her marginal note.</w:t>
      </w:r>
    </w:p>
    <w:p>
      <w:r>
        <w:rPr/>
        <w:t>“That the receiver must keep petitions even when he refuses them. That two independent copies remain outside his custody. That no beneficiary loses their claim by refusing his representation.”</w:t>
      </w:r>
    </w:p>
    <w:p>
      <w:r>
        <w:rPr/>
        <w:t>Arthur looked at Eleanor. These were precisely the protections missing from Bell’s annex.</w:t>
      </w:r>
    </w:p>
    <w:p>
      <w:r>
        <w:rPr/>
        <w:t>They had travelled nearly three centuries to find the source of an argument, and found a woman already making it without their help.</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Lyle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as though the fever might be shooed. She introduced herself as Nan Tully, said the boy was Tom, said the doctor was in Alnwick and would arrive when the roads and his fee had been agreed, and watched Eleanor’s hands as if they were a set of references.</w:t>
      </w:r>
    </w:p>
    <w:p>
      <w:r>
        <w:rPr/>
        <w:t>“You’ve a watch on each wrist,” she said.</w:t>
      </w:r>
    </w:p>
    <w:p>
      <w:r>
        <w:rPr/>
        <w:t>“Yes.”</w:t>
      </w:r>
    </w:p>
    <w:p>
      <w:r>
        <w:rPr/>
        <w:t>“One of them’s lying.”</w:t>
      </w:r>
    </w:p>
    <w:p>
      <w:r>
        <w:rPr/>
        <w:t>“Neither is wrong,” Eleanor said. “They’re keeping different places.”</w:t>
      </w:r>
    </w:p>
    <w:p>
      <w:r>
        <w:rPr/>
        <w:t>“That’s what Mr Lyle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and a half while the fever stopped climbing. It did not break. Eleanor kept two fingers on the boy’s wrist and counted, and discovered that she was frightened in a way the machine had never managed. A laboratory could be wrong without having a face.</w:t>
      </w:r>
    </w:p>
    <w:p>
      <w:r>
        <w:rPr/>
        <w:t>When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The dining-room door opened. A broad man in a dark coat entered with another, narrower man behind him. The broad man was Lyle. The narrow one Arthur knew as Cresswell, last seen collecting proofs in Hester Pike’s shop.</w:t>
      </w:r>
    </w:p>
    <w:p>
      <w:r>
        <w:rPr/>
        <w:t>Arthur lowered his eyes to the accounts. His heart had begun an unhelpful performance.</w:t>
      </w:r>
    </w:p>
    <w:p>
      <w:r>
        <w:rPr/>
        <w:t>“Miss Strath,” Lyle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Lyle looked from one to the other. “What is this?”</w:t>
      </w:r>
    </w:p>
    <w:p>
      <w:r>
        <w:rPr/>
        <w:t>Cresswell drew Arthur away from the table by his sleeve. His voice dropped.</w:t>
      </w:r>
    </w:p>
    <w:p>
      <w:r>
        <w:rPr/>
        <w:t>“Mr Bell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Bell had found another gap after all, earlier in the afternoon. Saye waited beside it, one eye darkened from the struggle aboard the Mercy.</w:t>
      </w:r>
    </w:p>
    <w:p>
      <w:r>
        <w:rPr/>
        <w:t>“Mr Pembroke.”</w:t>
      </w:r>
    </w:p>
    <w:p>
      <w:r>
        <w:rPr/>
        <w:t>“Your fever seems better.”</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was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deliberately let the paper fall against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calculating numbers. Saye looked at the dead frame, calculating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“Bell won’t accept that.”</w:t>
      </w:r>
    </w:p>
    <w:p>
      <w:r>
        <w:rPr/>
        <w:t>“Bell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They took Saye inside. Agnes had summoned two household workers and was supervising the copying of her limitations onto three separate sheets. Lyle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Lyle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rest of the afternoon they worked. There was no grand speech, no appeal to a distant future. Agnes argued from rents, obligations and the practical danger of allowing one man to keep the only proof that he had been challenged. Lyle conceded language when she made refusing it more troublesome than accepting it. Eleanor treated the child’s fever with cooling water and advice she could support without pretending to possess medicines she did not have. Saye sat under guard and said nothing.</w:t>
      </w:r>
    </w:p>
    <w:p>
      <w:r>
        <w:rPr/>
        <w:t>When the schedule was complete, Agnes signed it, then had two tenants and the housekeeper witness separate copies.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Outside, dusk gathered early. Their return token began to warm. Agnes walked with them to the laundry, carrying a lamp.</w:t>
      </w:r>
    </w:p>
    <w:p>
      <w:r>
        <w:rPr/>
        <w:t>“Your colleague,” she said, meaning Saye,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They took Saye between them and stepped towards the light.</w:t>
      </w:r>
    </w:p>
    <w:p>
      <w:pPr>
        <w:pStyle w:val="Heading1"/>
      </w:pPr>
      <w:bookmarkStart w:id="113" w:name="_Toc113"/>
      <w:r>
        <w:rPr/>
        <w:t>13 A Smaller London</w:t>
      </w:r>
      <w:bookmarkEnd w:id="113"/>
    </w:p>
    <w:p>
      <w:r>
        <w:rPr/>
        <w:t>The return window was booked for two hundred kilograms. Eleanor had meant it for two people and a bag, and it would carry three people and no bag, but only if the three were Arthur, Saye and herself and she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her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For a moment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checked Eleanor’s hands for burns. Beatrice took the protected case to Records and compared Agnes’s certified copy with the suppressed catalogue description. Arthur followed her.</w:t>
      </w:r>
    </w:p>
    <w:p>
      <w:r>
        <w:rPr/>
        <w:t>“Does it match?”</w:t>
      </w:r>
    </w:p>
    <w:p>
      <w:r>
        <w:rPr/>
        <w:t>“The original limitation does. Bell’s abstract omits three sentences.”</w:t>
      </w:r>
    </w:p>
    <w:p>
      <w:r>
        <w:rPr/>
        <w:t>“Accidentally?”</w:t>
      </w:r>
    </w:p>
    <w:p>
      <w:r>
        <w:rPr/>
        <w:t>She gave him a look.</w:t>
      </w:r>
    </w:p>
    <w:p>
      <w:r>
        <w:rPr/>
        <w:t>“I was hoping to ask an easy question.”</w:t>
      </w:r>
    </w:p>
    <w:p>
      <w:r>
        <w:rPr/>
        <w:t>“Try another department.”</w:t>
      </w:r>
    </w:p>
    <w:p>
      <w:r>
        <w:rPr/>
        <w:t>The omitted sentences established that the receiver could not extinguish a claim by refusing to admit its evidence; that petitions and refusals must be kept in independent custody; and that representation required consent. Bell’s 1815 annex preserved the title while reversing each protection. It was not a mistranslation or an ambitious interpretation. It was a fraud with very good stationery.</w:t>
      </w:r>
    </w:p>
    <w:p>
      <w:r>
        <w:rPr/>
        <w:t>“Can we prove he knew?” Arthur asked.</w:t>
      </w:r>
    </w:p>
    <w:p>
      <w:r>
        <w:rPr/>
        <w:t>Beatrice opened her old access register. Bell had inspected the full Strath copy in 2008. He had signed a receipt listing its pages. The pages containing the limitations were specifically initialled.</w:t>
      </w:r>
    </w:p>
    <w:p>
      <w:r>
        <w:rPr/>
        <w:t>“Yes.”</w:t>
      </w:r>
    </w:p>
    <w:p>
      <w:r>
        <w:rPr/>
        <w:t>Arthur looked at her.</w:t>
      </w:r>
    </w:p>
    <w:p>
      <w:r>
        <w:rPr/>
        <w:t>“That register also proves what you did.”</w:t>
      </w:r>
    </w:p>
    <w:p>
      <w:r>
        <w:rPr/>
        <w:t>“I can read.”</w:t>
      </w:r>
    </w:p>
    <w:p>
      <w:r>
        <w:rPr/>
        <w:t>She put it in the evidence case.</w:t>
      </w:r>
    </w:p>
    <w:p>
      <w:r>
        <w:rPr/>
        <w:t>Eleanor needed several hours to compare the original memorandum, the substituted annex and the growing consequences. The repair could not simply restore every detail Arthur remembered. Fanshawe’s act had been followed by their own witnessed actions, by Hester’s resistance, by the delivery of Miriam and the dead Arthur. Those events had acquired protected evidence. A viable reconciliation must preserve them as displacements while removing the fraudulent legal branch where an open interval still permitted it.</w:t>
      </w:r>
    </w:p>
    <w:p>
      <w:r>
        <w:rPr/>
        <w:t>“We can restore the original terms at the duplicate dispatch,” Eleanor said. “But only if it hasn’t already been independently copied outside Bell’s control.”</w:t>
      </w:r>
    </w:p>
    <w:p>
      <w:r>
        <w:rPr/>
        <w:t>“Hester’s proof?”</w:t>
      </w:r>
    </w:p>
    <w:p>
      <w:r>
        <w:rPr/>
        <w:t>“A proof documents what was proposed. It doesn’t certify what was adopted. That’s why the countersignature matters.”</w:t>
      </w:r>
    </w:p>
    <w:p>
      <w:r>
        <w:rPr/>
        <w:t>Arthur wrote it down. He had learned to distrust rules which only appeared when they became useful. This one was already in the two receipts.</w:t>
      </w:r>
    </w:p>
    <w:p>
      <w:r>
        <w:rPr/>
        <w:t>At four, Pelling sent a message. He had read the comparison report. He wanted to meet without Bell, at a registration centre near Victoria. Eleanor said it might be a trap. Arthur said it was almost certainly an opportunity for a trap, which was not quite the same thing.</w:t>
      </w:r>
    </w:p>
    <w:p>
      <w:r>
        <w:rPr/>
        <w:t>He went with Beatrice. Neither liked leaving the protected floors. At the exit they passed through the induction check, which confirmed that their memories would remain their own. It could not promise they would enjoy them.</w:t>
      </w:r>
    </w:p>
    <w:p>
      <w:r>
        <w:rPr/>
        <w:t>London above ground was smaller in ways Arthur could not immediately name. The streets were still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w:t>
      </w:r>
    </w:p>
    <w:p>
      <w:r>
        <w:rPr/>
        <w:t>“What?”</w:t>
      </w:r>
    </w:p>
    <w:p>
      <w:r>
        <w:rPr/>
        <w:t>“That this isn’t what you wanted.”</w:t>
      </w:r>
    </w:p>
    <w:p>
      <w:r>
        <w:rPr/>
        <w:t>“It would not be much use to him.”</w:t>
      </w:r>
    </w:p>
    <w:p>
      <w:r>
        <w:rPr/>
        <w:t>They entered the registration centre. It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wearing a supervisor’s badge. He introduced her as Miss Ahmed, then stepped aside and let her speak.</w:t>
      </w:r>
    </w:p>
    <w:p>
      <w:r>
        <w:rPr/>
        <w:t>“The problem isn’t that people have no evidence,” she said. “It’s that we’re instructed to accept only the central extract. If the extract is wrong, the other evidence is treated as a discrepancy.”</w:t>
      </w:r>
    </w:p>
    <w:p>
      <w:r>
        <w:rPr/>
        <w:t>“Can you correct it?” Arthur asked.</w:t>
      </w:r>
    </w:p>
    <w:p>
      <w:r>
        <w:rPr/>
        <w:t>“I can refer it.”</w:t>
      </w:r>
    </w:p>
    <w:p>
      <w:r>
        <w:rPr/>
        <w:t>“To whom?”</w:t>
      </w:r>
    </w:p>
    <w:p>
      <w:r>
        <w:rPr/>
        <w:t>She gestured towards a locked office.</w:t>
      </w:r>
    </w:p>
    <w:p>
      <w:r>
        <w:rPr/>
        <w:t>“We don’t know. The referrals leave the system. Sometimes a certificate comes back.”</w:t>
      </w:r>
    </w:p>
    <w:p>
      <w:r>
        <w:rPr/>
        <w:t>A man approached holding a photograph of three children. He began explaining that his wife’s name had changed in the register. Miss Ahmed apologised and said she would come to his desk. He kept talking. He had the expression of someone who feared that if he stopped speaking, the person he loved would become less real.</w:t>
      </w:r>
    </w:p>
    <w:p>
      <w:r>
        <w:rPr/>
        <w:t>Arthur listened. The man’s account was confused, repetitious and entirely human. His wife was at home because her travel permit identified her as deceased. Her bank account was frozen. The children’s school had asked for proof of guardianship. He had brought a wedding photograph, but the office would not scan it because it was not an approved source.</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Pelling led them into a side room.</w:t>
      </w:r>
    </w:p>
    <w:p>
      <w:r>
        <w:rPr/>
        <w:t>“I didn’t know,” he said.</w:t>
      </w:r>
    </w:p>
    <w:p>
      <w:r>
        <w:rPr/>
        <w:t>Beatrice looked at the blank shelves through the glass.</w:t>
      </w:r>
    </w:p>
    <w:p>
      <w:r>
        <w:rPr/>
        <w:t>“What didn’t you know?”</w:t>
      </w:r>
    </w:p>
    <w:p>
      <w:r>
        <w:rPr/>
        <w:t>The minister took the question seriously. Arthur revised his estimate of him a little.</w:t>
      </w:r>
    </w:p>
    <w:p>
      <w:r>
        <w:rPr/>
        <w:t>“I knew there were discrepancies. I didn’t know the central register was refusing contradictory evidence by design.”</w:t>
      </w:r>
    </w:p>
    <w:p>
      <w:r>
        <w:rPr/>
        <w:t>“Bell needs the refusal,” Arthur said. “If all disputes remain visible, no single witness can settle the country. If he controls the accepted record, the crisis looks insoluble until he supplies his solution.”</w:t>
      </w:r>
    </w:p>
    <w:p>
      <w:r>
        <w:rPr/>
        <w:t>“You.”</w:t>
      </w:r>
    </w:p>
    <w:p>
      <w:r>
        <w:rPr/>
        <w:t>“My face, mostly.”</w:t>
      </w:r>
    </w:p>
    <w:p>
      <w:r>
        <w:rPr/>
        <w:t>Pelling sat down.</w:t>
      </w:r>
    </w:p>
    <w:p>
      <w:r>
        <w:rPr/>
        <w:t>“What can I do?”</w:t>
      </w:r>
    </w:p>
    <w:p>
      <w:r>
        <w:rPr/>
        <w:t>“Authorise an inquiry with independent custody of the evidence. Not a departmental review.”</w:t>
      </w:r>
    </w:p>
    <w:p>
      <w:r>
        <w:rPr/>
        <w:t>“Bell will say the material is classified.”</w:t>
      </w:r>
    </w:p>
    <w:p>
      <w:r>
        <w:rPr/>
        <w:t>“Then hear it under safeguards. But more than one office must retain it, and he must not choose every witness.”</w:t>
      </w:r>
    </w:p>
    <w:p>
      <w:r>
        <w:rPr/>
        <w:t>Beatrice placed a copy of the access receipt before him, along with her signed admission.</w:t>
      </w:r>
    </w:p>
    <w:p>
      <w:r>
        <w:rPr/>
        <w:t>“Including this.”</w:t>
      </w:r>
    </w:p>
    <w:p>
      <w:r>
        <w:rPr/>
        <w:t>Pelling read it. His face changed. He did not offer her comfort, which Arthur appreciated on her behalf.</w:t>
      </w:r>
    </w:p>
    <w:p>
      <w:r>
        <w:rPr/>
        <w:t>“Tomorrow morning,” he said. “I can convene an emergency evidential hearing. I cannot promise the result.”</w:t>
      </w:r>
    </w:p>
    <w:p>
      <w:r>
        <w:rPr/>
        <w:t>“That would spoil the point,” Arthur said.</w:t>
      </w:r>
    </w:p>
    <w:p>
      <w:r>
        <w:rPr/>
        <w:t>The door opened without a knock. A man in a lanyard the colour of a mild warning stood in it, holding a clipboard as though he had been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Bell’s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The reader sat on the Directorate’s counter on Victoria Street like something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On the third attempt the reader accepted him. The screen turned a courteous green.</w:t>
      </w:r>
    </w:p>
    <w:p>
      <w:r>
        <w:rPr/>
        <w:t>“Thank you,” it said. “Your record is your security.”</w:t>
      </w:r>
    </w:p>
    <w:p>
      <w:r>
        <w:rPr/>
        <w:t>“So I gather.”</w:t>
      </w:r>
    </w:p>
    <w:p>
      <w:r>
        <w:rPr/>
        <w:t xml:space="preserve">Garrick had stood through all of it with his clipboard held across his chest. He read the form, front and back, signed it in blue ink at the foot and then, a little late and with a look of faint surprise, wrote a second line beneath: </w:t>
      </w:r>
      <w:r>
        <w:rPr>
          <w:i/>
        </w:rPr>
        <w:t>Exhibit to the above. Deviation noted. G.</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“It’s a quarter to seven. It took two hours and ten minutes.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He had the number from Miriam, who gave it to him without advice.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w:t>
      </w:r>
    </w:p>
    <w:p>
      <w:r>
        <w:rPr/>
        <w:t>“Yes.”</w:t>
      </w:r>
    </w:p>
    <w:p>
      <w:r>
        <w:rPr/>
        <w:t>“You sound peculiar.”</w:t>
      </w:r>
    </w:p>
    <w:p>
      <w:r>
        <w:rPr/>
        <w:t>“Work.”</w:t>
      </w:r>
    </w:p>
    <w:p>
      <w:r>
        <w:rPr/>
        <w:t>“That covers most of your personality.”</w:t>
      </w:r>
    </w:p>
    <w:p>
      <w:r>
        <w:rPr/>
        <w:t>He laughed, and had to press his hand against his mouth.</w:t>
      </w:r>
    </w:p>
    <w:p>
      <w:r>
        <w:rPr/>
        <w:t>“Arthur?”</w:t>
      </w:r>
    </w:p>
    <w:p>
      <w:r>
        <w:rPr/>
        <w:t>“I’m here.”</w:t>
      </w:r>
    </w:p>
    <w:p>
      <w:r>
        <w:rPr/>
        <w:t>In the background a child called for something. Ruth turned away and answered, then came back.</w:t>
      </w:r>
    </w:p>
    <w:p>
      <w:r>
        <w:rPr/>
        <w:t>“Sorry. It’s forms for school. Apparently they need to know if he still exists before Thursday.”</w:t>
      </w:r>
    </w:p>
    <w:p>
      <w:r>
        <w:rPr/>
        <w:t>Arthur shut his eyes.</w:t>
      </w:r>
    </w:p>
    <w:p>
      <w:r>
        <w:rPr/>
        <w:t>“Is it bad there?”</w:t>
      </w:r>
    </w:p>
    <w:p>
      <w:r>
        <w:rPr/>
        <w:t>“It’s stupid. Which becomes bad if you give it time.”</w:t>
      </w:r>
    </w:p>
    <w:p>
      <w:r>
        <w:rPr/>
        <w:t>She asked whether he could visit. He said he could not leave London. She said she was coming through the next morning for a hospital appointment and could meet him for half an hour. It was an ordinary offer, made with the slight impatience of a sister whose brother rarely made time.</w:t>
      </w:r>
    </w:p>
    <w:p>
      <w:r>
        <w:rPr/>
        <w:t>“Yes,” he said.</w:t>
      </w:r>
    </w:p>
    <w:p>
      <w:r>
        <w:rPr/>
        <w:t>After the call, he sat with the receiver in his hand. Beatrice, working at the next desk,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 On my last mission—”</w:t>
      </w:r>
    </w:p>
    <w:p>
      <w:r>
        <w:rPr/>
        <w:t>“No,” said Beatrice.</w:t>
      </w:r>
    </w:p>
    <w:p>
      <w:r>
        <w:rPr/>
        <w:t>“The wording,” Fanshawe said, “was Eleanor’s.”</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he said.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Bell had never touched Belgium?”</w:t>
      </w:r>
    </w:p>
    <w:p>
      <w:r>
        <w:rPr/>
        <w:t>“You’d have retired in 2051 with a clock, never knowing,” Eleanor said. “And I’d have thought that was a good outcome.”</w:t>
      </w:r>
    </w:p>
    <w:p>
      <w:r>
        <w:rPr/>
        <w:t>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Beatrice reached out and took the file back, squared its edges, and held it out to him again.</w:t>
      </w:r>
    </w:p>
    <w:p>
      <w:r>
        <w:rPr/>
        <w:t>“Who keeps it?” he said.</w:t>
      </w:r>
    </w:p>
    <w:p>
      <w:r>
        <w:rPr/>
        <w:t>“I do.”</w:t>
      </w:r>
    </w:p>
    <w:p>
      <w:r>
        <w:rPr/>
        <w:t>“Then I’d like you to keep two.”</w:t>
      </w:r>
    </w:p>
    <w:p>
      <w:r>
        <w:rPr/>
        <w:t>She made the copy herself, on the old registry machine, one page at a time. It took forty minutes and the machine jammed twice. Arthur stood beside it. Neither of them said anything that could not have been said in front of the register.</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of the file and went down to Operations. The lights were at their night setting, and Miriam was sitting on the floor in front of the console with her back against the yellow line.</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Arthur said. “I know he signed.”</w:t>
      </w:r>
    </w:p>
    <w:p>
      <w:r>
        <w:rPr/>
        <w:t>“You know because you’ve got his face.”</w:t>
      </w:r>
    </w:p>
    <w:p>
      <w:r>
        <w:rPr/>
        <w:t>“Because Bell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Bell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Bell started asking me what you were like in the mornings. As if I’d know.”</w:t>
      </w:r>
    </w:p>
    <w:p>
      <w:r>
        <w:rPr/>
        <w:t>“Did you?”</w:t>
      </w:r>
    </w:p>
    <w:p>
      <w:r>
        <w:rPr/>
        <w:t>“By then. Yes.”</w:t>
      </w:r>
    </w:p>
    <w:p>
      <w:r>
        <w:rPr/>
        <w:t>The console ticked. Somewhere above them the ventilation changed key.</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w:t>
      </w:r>
    </w:p>
    <w:p>
      <w:pPr>
        <w:pStyle w:val="Heading1"/>
      </w:pPr>
      <w:bookmarkStart w:id="116" w:name="_Toc116"/>
      <w:r>
        <w:rPr/>
        <w:t>16 The Spare Room</w:t>
      </w:r>
      <w:bookmarkEnd w:id="116"/>
    </w:p>
    <w:p>
      <w:r>
        <w:rPr/>
        <w:t>He met Ruth the following morning at a café near the station. Eleanor had protested the timing, then looked at his face and said only that he must return by ten. The hearing began at eleven. The reconciliation clock would expire the next morning. There was no convenient time for a life.</w:t>
      </w:r>
    </w:p>
    <w:p>
      <w:r>
        <w:rPr/>
        <w:t>Ruth arrived carrying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w:t>
      </w:r>
    </w:p>
    <w:p>
      <w:r>
        <w:rPr/>
        <w:t>“What’s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w:t>
      </w:r>
    </w:p>
    <w:p>
      <w:r>
        <w:rPr/>
        <w:t>“I remember being in hospital. Mum used to say we were lucky.”</w:t>
      </w:r>
    </w:p>
    <w:p>
      <w:r>
        <w:rPr/>
        <w:t>“In the history I remember, you weren’t.”</w:t>
      </w:r>
    </w:p>
    <w:p>
      <w:r>
        <w:rPr/>
        <w:t>Ruth looked down at her hands. She wore a wedding ring, a narrow silver bracelet and a small plaster on one knuckle. He wanted to know every object’s history. He knew there was not time.</w:t>
      </w:r>
    </w:p>
    <w:p>
      <w:r>
        <w:rPr/>
        <w:t>“And now?”</w:t>
      </w:r>
    </w:p>
    <w:p>
      <w:r>
        <w:rPr/>
        <w:t>“Now there’s been a change. My department may be able to undo part of it.”</w:t>
      </w:r>
    </w:p>
    <w:p>
      <w:r>
        <w:rPr/>
        <w:t>“Including me.”</w:t>
      </w:r>
    </w:p>
    <w:p>
      <w:r>
        <w:rPr/>
        <w:t>He could not say yes. He could not honestly say anything else.</w:t>
      </w:r>
    </w:p>
    <w:p>
      <w:r>
        <w:rPr/>
        <w:t>She sat back. The waitress came and asked for their order. Ruth ordered two coffees and toast, then waited until the woman had gone.</w:t>
      </w:r>
    </w:p>
    <w:p>
      <w:r>
        <w:rPr/>
        <w:t>“Are you asking me to tell you it’s all right?”</w:t>
      </w:r>
    </w:p>
    <w:p>
      <w:r>
        <w:rPr/>
        <w:t>“No.”</w:t>
      </w:r>
    </w:p>
    <w:p>
      <w:r>
        <w:rPr/>
        <w:t>“Good. Because it isn’t.”</w:t>
      </w:r>
    </w:p>
    <w:p>
      <w:r>
        <w:rPr/>
        <w:t>He looked at her. She was angry now, properly angry, and he loved her so fiercely that it made him feel childish.</w:t>
      </w:r>
    </w:p>
    <w:p>
      <w:r>
        <w:rPr/>
        <w:t>“I have children. I have a husband who forgets to put the bins out. I have a life which is mostly appointments and small repairs. You can’t ask me to call that an error.”</w:t>
      </w:r>
    </w:p>
    <w:p>
      <w:r>
        <w:rPr/>
        <w:t>“I’m not.”</w:t>
      </w:r>
    </w:p>
    <w:p>
      <w:r>
        <w:rPr/>
        <w:t>“But your work does.”</w:t>
      </w:r>
    </w:p>
    <w:p>
      <w:r>
        <w:rPr/>
        <w:t>He explained Bell’s register, the refusal of evidence, the proposed kingship. He explained that he could not preserve every good consequence of the altered history while removing its causes. The machine was not a catalogue from which one selected surviving relatives and acceptable governments. Protecting an arrived person was possible. Transporting everyone on a branch into a chamber under Whitehall was not.</w:t>
      </w:r>
    </w:p>
    <w:p>
      <w:r>
        <w:rPr/>
        <w:t>“Could you bring us?” she asked.</w:t>
      </w:r>
    </w:p>
    <w:p>
      <w:r>
        <w:rPr/>
        <w:t>He had hoped she would not. He was ashamed of the hope.</w:t>
      </w:r>
    </w:p>
    <w:p>
      <w:r>
        <w:rPr/>
        <w:t>“There isn’t capacity. There are people already trapped at the other end. Nineteen we may reach. If I add you and the children because you’re mine—”</w:t>
      </w:r>
    </w:p>
    <w:p>
      <w:r>
        <w:rPr/>
        <w:t>“You’d be doing what people do.”</w:t>
      </w:r>
    </w:p>
    <w:p>
      <w:r>
        <w:rPr/>
        <w:t>“Yes.”</w:t>
      </w:r>
    </w:p>
    <w:p>
      <w:r>
        <w:rPr/>
        <w:t>She looked out of the window. He let her be angry. It was not a test she had to pass to deserve his grief.</w:t>
      </w:r>
    </w:p>
    <w:p>
      <w:r>
        <w:rPr/>
        <w:t>When the coffee came, Ruth stirred hers for a long time.</w:t>
      </w:r>
    </w:p>
    <w:p>
      <w:r>
        <w:rPr/>
        <w:t>“You need to stop saying capacity as though it’s weather.”</w:t>
      </w:r>
    </w:p>
    <w:p>
      <w:r>
        <w:rPr/>
        <w:t>“What?”</w:t>
      </w:r>
    </w:p>
    <w:p>
      <w:r>
        <w:rPr/>
        <w:t>“Someone decides what to build. Someone decided how many people your system could protect. Don’t make it sound natural.”</w:t>
      </w:r>
    </w:p>
    <w:p>
      <w:r>
        <w:rPr/>
        <w:t>Arthur took out his notebook.</w:t>
      </w:r>
    </w:p>
    <w:p>
      <w:r>
        <w:rPr/>
        <w:t>She almost smiled. “Must you?”</w:t>
      </w:r>
    </w:p>
    <w:p>
      <w:r>
        <w:rPr/>
        <w:t>“Yes.”</w:t>
      </w:r>
    </w:p>
    <w:p>
      <w:r>
        <w:rPr/>
        <w:t>“All right. Write that.”</w:t>
      </w:r>
    </w:p>
    <w:p>
      <w:r>
        <w:rPr/>
        <w:t>He did.</w:t>
      </w:r>
    </w:p>
    <w:p>
      <w:r>
        <w:rPr/>
        <w:t>Ruth asked about the dead version of him after he mentioned the future courier. He showed her the list of names found in the tunic, but not the photograph. She touched the edge of the paper.</w:t>
      </w:r>
    </w:p>
    <w:p>
      <w:r>
        <w:rPr/>
        <w:t>“He remembered me?”</w:t>
      </w:r>
    </w:p>
    <w:p>
      <w:r>
        <w:rPr/>
        <w:t>“Yes.”</w:t>
      </w:r>
    </w:p>
    <w:p>
      <w:r>
        <w:rPr/>
        <w:t>“Then someone should tell his children.”</w:t>
      </w:r>
    </w:p>
    <w:p>
      <w:r>
        <w:rPr/>
        <w:t>Arthur looked up, startled.</w:t>
      </w:r>
    </w:p>
    <w:p>
      <w:r>
        <w:rPr/>
        <w:t>She shook her head. “Sorry. I meant mine. Their uncle. Words are becoming impossible.”</w:t>
      </w:r>
    </w:p>
    <w:p>
      <w:r>
        <w:rPr/>
        <w:t>They sat in the café among people discussing trains and registration appointments. The world did not pause to make their situation dignified.</w:t>
      </w:r>
    </w:p>
    <w:p>
      <w:r>
        <w:rPr/>
        <w:t>“I won’t tell you to choose me,” Ruth said eventually. “But I won’t congratulate you if you don’t. You’ll have to live without that.”</w:t>
      </w:r>
    </w:p>
    <w:p>
      <w:r>
        <w:rPr/>
        <w:t>“I know.”</w:t>
      </w:r>
    </w:p>
    <w:p>
      <w:r>
        <w:rPr/>
        <w:t>“No, you don’t. You’re trying to be prepared. It isn’t the same.”</w:t>
      </w:r>
    </w:p>
    <w:p>
      <w:r>
        <w:rPr/>
        <w:t>She gave him a photograph from her bag. It showed the four of them at the seaside, badly framed, one child looking away and the other apparently shouting.</w:t>
      </w:r>
    </w:p>
    <w:p>
      <w:r>
        <w:rPr/>
        <w:t>“Keep this wherever you keep things.”</w:t>
      </w:r>
    </w:p>
    <w:p>
      <w:r>
        <w:rPr/>
        <w:t>He put it inside the grey notebook.</w:t>
      </w:r>
    </w:p>
    <w:p>
      <w:r>
        <w:rPr/>
        <w:t>At the station she hugged him hard. He could feel the ordinary solidity of her shoulders. She smelled of soap and coffee.</w:t>
      </w:r>
    </w:p>
    <w:p>
      <w:r>
        <w:rPr/>
        <w:t>“You were always the careful one,” she said.</w:t>
      </w:r>
    </w:p>
    <w:p>
      <w:r>
        <w:rPr/>
        <w:t>“I’m beginning to think that wasn’t enough.”</w:t>
      </w:r>
    </w:p>
    <w:p>
      <w:r>
        <w:rPr/>
        <w:t>“It’s a start.”</w:t>
      </w:r>
    </w:p>
    <w:p>
      <w:r>
        <w:rPr/>
        <w:t>He watched her go through the barrier. She turned once, lifted her hand, then disappeared into the crowd. He stayed until he could no longer plausibly claim to be watching for her.</w:t>
      </w:r>
    </w:p>
    <w:p>
      <w:r>
        <w:rPr/>
        <w:t>Back at the department, Eleanor waited beside the lift.</w:t>
      </w:r>
    </w:p>
    <w:p>
      <w:r>
        <w:rPr/>
        <w:t>“We have a problem.”</w:t>
      </w:r>
    </w:p>
    <w:p>
      <w:r>
        <w:rPr/>
        <w:t>“I had assumed.”</w:t>
      </w:r>
    </w:p>
    <w:p>
      <w:r>
        <w:rPr/>
        <w:t>“Bell has opened the future terminal again. He’s offering a visit.”</w:t>
      </w:r>
    </w:p>
    <w:p>
      <w:r>
        <w:rPr/>
        <w:t>“To whom?”</w:t>
      </w:r>
    </w:p>
    <w:p>
      <w:r>
        <w:rPr/>
        <w:t>“You.”</w:t>
      </w:r>
    </w:p>
    <w:p>
      <w:r>
        <w:rPr/>
        <w:t>Arthur put the notebook in his coat.</w:t>
      </w:r>
    </w:p>
    <w:p>
      <w:r>
        <w:rPr/>
        <w:t>“Of course he is.”</w:t>
      </w:r>
    </w:p>
    <w:p>
      <w:pPr>
        <w:pStyle w:val="Heading1"/>
      </w:pPr>
      <w:bookmarkStart w:id="117" w:name="_Toc117"/>
      <w:r>
        <w:rPr/>
        <w:t>17 The Terms of Inspection</w:t>
      </w:r>
      <w:bookmarkEnd w:id="117"/>
    </w:p>
    <w:p>
      <w:r>
        <w:rPr/>
        <w:t>The invitation came through the old telephone in Bell’s voice, with a faint delay which made him sound as though he were considering each word for moral implications. Arthur knew him well enough by then not to be misled.</w:t>
      </w:r>
    </w:p>
    <w:p>
      <w:r>
        <w:rPr/>
        <w:t>“You should inspect the consequence you are proposing to erase.”</w:t>
      </w:r>
    </w:p>
    <w:p>
      <w:r>
        <w:rPr/>
        <w:t>“I’ve been outside.”</w:t>
      </w:r>
    </w:p>
    <w:p>
      <w:r>
        <w:rPr/>
        <w:t>“I mean the mature settlement. November 2029. Services restored. Records reconciled. A country functioning.”</w:t>
      </w:r>
    </w:p>
    <w:p>
      <w:r>
        <w:rPr/>
        <w:t>“Under me.”</w:t>
      </w:r>
    </w:p>
    <w:p>
      <w:r>
        <w:rPr/>
        <w:t>“Under a lawful authority.”</w:t>
      </w:r>
    </w:p>
    <w:p>
      <w:r>
        <w:rPr/>
        <w:t>“The last incumbent appears to have had a short tenure.”</w:t>
      </w:r>
    </w:p>
    <w:p>
      <w:r>
        <w:rPr/>
        <w:t>The line was quiet for a moment.</w:t>
      </w:r>
    </w:p>
    <w:p>
      <w:r>
        <w:rPr/>
        <w:t>“Miriam gave you a partial account.”</w:t>
      </w:r>
    </w:p>
    <w:p>
      <w:r>
        <w:rPr/>
        <w:t>“Then you can complete it under questioning.”</w:t>
      </w:r>
    </w:p>
    <w:p>
      <w:r>
        <w:rPr/>
        <w:t>“At your hearing? A minister with no stable mandate, a compromised registrar and a suspended director? Mr Pembroke, you are constructing independence from people who agree with you.”</w:t>
      </w:r>
    </w:p>
    <w:p>
      <w:r>
        <w:rPr/>
        <w:t>Arthur looked through the glass at Pelling’s message confirming two judicial observers, an opposition solicitor and a university archivist. The composition was imperfect. Bell’s criticism was not entirely invented. That was why Arthur had accepted the observers Pelling selected rather than naming his friends.</w:t>
      </w:r>
    </w:p>
    <w:p>
      <w:r>
        <w:rPr/>
        <w:t>“We’ll keep a place for you.”</w:t>
      </w:r>
    </w:p>
    <w:p>
      <w:r>
        <w:rPr/>
        <w:t>“I will attend remotely after your inspection.”</w:t>
      </w:r>
    </w:p>
    <w:p>
      <w:r>
        <w:rPr/>
        <w:t>“No.”</w:t>
      </w:r>
    </w:p>
    <w:p>
      <w:r>
        <w:rPr/>
        <w:t>“You are refusing to see evidence.”</w:t>
      </w:r>
    </w:p>
    <w:p>
      <w:r>
        <w:rPr/>
        <w:t>Arthur looked at Eleanor. She wrote a word on a pad: CONDITIONS.</w:t>
      </w:r>
    </w:p>
    <w:p>
      <w:r>
        <w:rPr/>
        <w:t>“I’ll inspect,” he said. “With Dr Vale. No documents signed. Protected return tokens. A return aperture opened and tested before we leave this end. Our location logged independently. Your staff keep their distance.”</w:t>
      </w:r>
    </w:p>
    <w:p>
      <w:r>
        <w:rPr/>
        <w:t>“You ask a great deal of trust.”</w:t>
      </w:r>
    </w:p>
    <w:p>
      <w:r>
        <w:rPr/>
        <w:t>“I’m trying to avoid asking for any.”</w:t>
      </w:r>
    </w:p>
    <w:p>
      <w:r>
        <w:rPr/>
        <w:t>Bell accepted after a pause. It worried Arthur more than refusal would have.</w:t>
      </w:r>
    </w:p>
    <w:p>
      <w:r>
        <w:rPr/>
        <w:t>Miriam opposed the visit. She stood in front of the console, arms folded.</w:t>
      </w:r>
    </w:p>
    <w:p>
      <w:r>
        <w:rPr/>
        <w:t>“He killed you there.”</w:t>
      </w:r>
    </w:p>
    <w:p>
      <w:r>
        <w:rPr/>
        <w:t>“He had me killed.”</w:t>
      </w:r>
    </w:p>
    <w:p>
      <w:r>
        <w:rPr/>
        <w:t>“Somebody shot him on Bell’s say-so,” Miriam said. “That’s what killed means, Arthur.”</w:t>
      </w:r>
    </w:p>
    <w:p>
      <w:r>
        <w:rPr/>
        <w:t>“We need to know where the detainees are. And where the endpoint is anchored.”</w:t>
      </w:r>
    </w:p>
    <w:p>
      <w:r>
        <w:rPr/>
        <w:t>“I can tell you.”</w:t>
      </w:r>
    </w:p>
    <w:p>
      <w:r>
        <w:rPr/>
        <w:t>“You can tell us where they were. We’ve changed the sequence.”</w:t>
      </w:r>
    </w:p>
    <w:p>
      <w:r>
        <w:rPr/>
        <w:t>Miriam looked away. It was painful to lose the one advantage her suffering had given her.</w:t>
      </w:r>
    </w:p>
    <w:p>
      <w:r>
        <w:rPr/>
        <w:t>Eleanor checked the portable tokens twice. Bell’s endpoint could receive them into a corridor whose cameras had been deliberately turned away, but once they arrived and observed it, that entry minute would be closed. Return would occur in a separately reserved service recess ten minutes later. The local and future clocks did not have to display the same time, but the sequence of openings could not be reversed at will. If Bell failed to honour the recess, Miriam would have to locate another actual gap. There was no emergency button that made witnesses forget.</w:t>
      </w:r>
    </w:p>
    <w:p>
      <w:r>
        <w:rPr/>
        <w:t>“I don’t like it,” she said.</w:t>
      </w:r>
    </w:p>
    <w:p>
      <w:r>
        <w:rPr/>
        <w:t>“Neither do we,” Eleanor replied. “Keep the channel warm. If the return fails, look for the old document lift. Its service gaps are in the building plans.”</w:t>
      </w:r>
    </w:p>
    <w:p>
      <w:r>
        <w:rPr/>
        <w:t>They crossed at ten fourteen. On the other side, the department had been painted white. The pipes were boxed in. The brass sign was gone, replaced by AUTHORITY OF CONTINUITY. Beneath it, in smaller letters, YOUR RECORD IS YOUR SECURITY.</w:t>
      </w:r>
    </w:p>
    <w:p>
      <w:r>
        <w:rPr/>
        <w:t>Arthur felt the floor under his feet and had the strange sensation of walking into a threat written in his own handwriting.</w:t>
      </w:r>
    </w:p>
    <w:p>
      <w:r>
        <w:rPr/>
        <w:t>Bell waited with an officer in grey whose name tape read REED, and a young man holding a tablet. He looked three years older, not enough to account for the distance between them.</w:t>
      </w:r>
    </w:p>
    <w:p>
      <w:r>
        <w:rPr/>
        <w:t>“Welcome.”</w:t>
      </w:r>
    </w:p>
    <w:p>
      <w:r>
        <w:rPr/>
        <w:t>Eleanor looked at both of his wrists.</w:t>
      </w:r>
    </w:p>
    <w:p>
      <w:r>
        <w:rPr/>
        <w:t>“Where is your earlier self?”</w:t>
      </w:r>
    </w:p>
    <w:p>
      <w:r>
        <w:rPr/>
        <w:t>“Elsewhere, working towards this.”</w:t>
      </w:r>
    </w:p>
    <w:p>
      <w:r>
        <w:rPr/>
        <w:t>“So you’ve coordinated with him.”</w:t>
      </w:r>
    </w:p>
    <w:p>
      <w:r>
        <w:rPr/>
        <w:t>“With myself. Yes.”</w:t>
      </w:r>
    </w:p>
    <w:p>
      <w:r>
        <w:rPr/>
        <w:t>Eleanor wrote it on her cuff: two Bells, one frame, neither ever through her machine. It was both the good news and the insult.</w:t>
      </w:r>
    </w:p>
    <w:p>
      <w:r>
        <w:rPr/>
        <w:t>Arthur had wondered how Bell’s plan could survive changes. Now he saw the method. Not omniscience, but a protected man handing instructions to his earlier self, carrying the experience of a branch which might disappear. Each instruction had an origin. Each could also be wrong.</w:t>
      </w:r>
    </w:p>
    <w:p>
      <w:r>
        <w:rPr/>
        <w:t>They passed through a registration hall. It was clean and quiet. At the desks, people placed their hands on readers and received printed cards. The absence of shouting was impressive until Arthur noticed the guards.</w:t>
      </w:r>
    </w:p>
    <w:p>
      <w:r>
        <w:rPr/>
        <w:t>“How many appeals?” he asked.</w:t>
      </w:r>
    </w:p>
    <w:p>
      <w:r>
        <w:rPr/>
        <w:t>The young man checked the tablet.</w:t>
      </w:r>
    </w:p>
    <w:p>
      <w:r>
        <w:rPr/>
        <w:t>“Unresolved status claims are below two per cent.”</w:t>
      </w:r>
    </w:p>
    <w:p>
      <w:r>
        <w:rPr/>
        <w:t>“How many appeals?”</w:t>
      </w:r>
    </w:p>
    <w:p>
      <w:r>
        <w:rPr/>
        <w:t>Bell said, “The old categories were unhelpful.”</w:t>
      </w:r>
    </w:p>
    <w:p>
      <w:r>
        <w:rPr/>
        <w:t>Arthur stopped beside a woman holding a folded orange band.</w:t>
      </w:r>
    </w:p>
    <w:p>
      <w:r>
        <w:rPr/>
        <w:t>“Have you been waiting long?”</w:t>
      </w:r>
    </w:p>
    <w:p>
      <w:r>
        <w:rPr/>
        <w:t>She looked at his face and stood so abruptly that her chair fell backwards.</w:t>
      </w:r>
    </w:p>
    <w:p>
      <w:r>
        <w:rPr/>
        <w:t>The hall went quiet.</w:t>
      </w:r>
    </w:p>
    <w:p>
      <w:r>
        <w:rPr/>
        <w:t>“Please sit,” Arthur said.</w:t>
      </w:r>
    </w:p>
    <w:p>
      <w:r>
        <w:rPr/>
        <w:t>She did not. The guard took a step towards them. Eleanor stepped into his path without appearing to do so.</w:t>
      </w:r>
    </w:p>
    <w:p>
      <w:r>
        <w:rPr/>
        <w:t>“She may answer,” Bell said.</w:t>
      </w:r>
    </w:p>
    <w:p>
      <w:r>
        <w:rPr/>
        <w:t>“Eleven months, sir.”</w:t>
      </w:r>
    </w:p>
    <w:p>
      <w:r>
        <w:rPr/>
        <w:t>“What is the dispute?”</w:t>
      </w:r>
    </w:p>
    <w:p>
      <w:r>
        <w:rPr/>
        <w:t>“My husband is on the wrong record.”</w:t>
      </w:r>
    </w:p>
    <w:p>
      <w:r>
        <w:rPr/>
        <w:t>“Wrong how?”</w:t>
      </w:r>
    </w:p>
    <w:p>
      <w:r>
        <w:rPr/>
        <w:t>Her eyes moved to Bell. “He says things happened that aren’t approved.”</w:t>
      </w:r>
    </w:p>
    <w:p>
      <w:r>
        <w:rPr/>
        <w:t>The young man with the tablet made a note. Arthur took out his own notebook.</w:t>
      </w:r>
    </w:p>
    <w:p>
      <w:r>
        <w:rPr/>
        <w:t>“Your name?”</w:t>
      </w:r>
    </w:p>
    <w:p>
      <w:r>
        <w:rPr/>
        <w:t>Bell’s expression tightened.</w:t>
      </w:r>
    </w:p>
    <w:p>
      <w:r>
        <w:rPr/>
        <w:t>“There are privacy considerations.”</w:t>
      </w:r>
    </w:p>
    <w:p>
      <w:r>
        <w:rPr/>
        <w:t>“Then she can decline.”</w:t>
      </w:r>
    </w:p>
    <w:p>
      <w:r>
        <w:rPr/>
        <w:t>The woman gave her name: Elise Marot. It was on Miriam’s second sheet, among the people not located. Her husband, Tomas, was one of the nineteen.</w:t>
      </w:r>
    </w:p>
    <w:p>
      <w:r>
        <w:rPr/>
        <w:t>Arthur wrote it carefully.</w:t>
      </w:r>
    </w:p>
    <w:p>
      <w:r>
        <w:rPr/>
        <w:t>“May I keep this account?”</w:t>
      </w:r>
    </w:p>
    <w:p>
      <w:r>
        <w:rPr/>
        <w:t>She nodded, then said yes when he asked her to speak it.</w:t>
      </w:r>
    </w:p>
    <w:p>
      <w:r>
        <w:rPr/>
        <w:t>At the desk behind her, a guard whose badge read L. TRENT looked at the notebook in Arthur’s hand as though it were more alarming than his face. Beyond him a clerk, Ms Okafor by her lanyard, was writing in a pad she kept below the counter and out of the camera’s angle. She did not look up. She did not stop either.</w:t>
      </w:r>
    </w:p>
    <w:p>
      <w:r>
        <w:rPr/>
        <w:t>Eleanor looked at the clock. Six minutes left.</w:t>
      </w:r>
    </w:p>
    <w:p>
      <w:r>
        <w:rPr/>
        <w:t>They went through a passage overlooking a lower room. Through the glass Arthur saw orange wristbands, benches and a man mopping the floor. Miriam had described the cleaner, Jon Baines. Arthur saw him look up, recognise the face, then deliberately go on mopping.</w:t>
      </w:r>
    </w:p>
    <w:p>
      <w:r>
        <w:rPr/>
        <w:t>At the far end stood a door labelled REFERENCE CUSTODY. Beside it was an old service lift, unpainted inside its modern frame.</w:t>
      </w:r>
    </w:p>
    <w:p>
      <w:r>
        <w:rPr/>
        <w:t>Bell followed Arthur’s gaze.</w:t>
      </w:r>
    </w:p>
    <w:p>
      <w:r>
        <w:rPr/>
        <w:t>“All temporary.”</w:t>
      </w:r>
    </w:p>
    <w:p>
      <w:r>
        <w:rPr/>
        <w:t>“How long?”</w:t>
      </w:r>
    </w:p>
    <w:p>
      <w:r>
        <w:rPr/>
        <w:t>“Until identities are settled.”</w:t>
      </w:r>
    </w:p>
    <w:p>
      <w:r>
        <w:rPr/>
        <w:t>“By the record you control.”</w:t>
      </w:r>
    </w:p>
    <w:p>
      <w:r>
        <w:rPr/>
        <w:t>“By the only record capable of preventing endless conflict.”</w:t>
      </w:r>
    </w:p>
    <w:p>
      <w:r>
        <w:rPr/>
        <w:t>They entered a small ceremonial room. A chair stood on a low platform. On a table beside it lay a gold circlet, the one from the photograph. It looked cheaper in person.</w:t>
      </w:r>
    </w:p>
    <w:p>
      <w:r>
        <w:rPr/>
        <w:t>Eleanor’s eyes went to the panelling beside the portrait, where one section had newer screws than its neighbours. She said nothing until they were in the recess.</w:t>
      </w:r>
    </w:p>
    <w:p>
      <w:r>
        <w:rPr/>
        <w:t>“A frame,” she murmured. “Single passenger, a hundred kilos, keyed to him. That’s how the younger one goes forward and the older one comes back, and why neither of them needs us.”</w:t>
      </w:r>
    </w:p>
    <w:p>
      <w:r>
        <w:rPr/>
        <w:t>Arthur stopped at the door.</w:t>
      </w:r>
    </w:p>
    <w:p>
      <w:r>
        <w:rPr/>
        <w:t>“You’ve kept it.”</w:t>
      </w:r>
    </w:p>
    <w:p>
      <w:r>
        <w:rPr/>
        <w:t>“The office continues.”</w:t>
      </w:r>
    </w:p>
    <w:p>
      <w:r>
        <w:rPr/>
        <w:t>On the wall hung the official portrait. It was Arthur’s face, altered slightly by lighting and three years of decisions he had not made. Beneath it was a blank space where dates might eventually go.</w:t>
      </w:r>
    </w:p>
    <w:p>
      <w:r>
        <w:rPr/>
        <w:t>Bell said, “You were not unhappy here at first.”</w:t>
      </w:r>
    </w:p>
    <w:p>
      <w:r>
        <w:rPr/>
        <w:t>“That’s not an endorsement.”</w:t>
      </w:r>
    </w:p>
    <w:p>
      <w:r>
        <w:rPr/>
        <w:t>“You signed because it allowed people to receive wages, medicines, housing. You saw what refusal would cost.”</w:t>
      </w:r>
    </w:p>
    <w:p>
      <w:r>
        <w:rPr/>
        <w:t>“Then I saw something else.”</w:t>
      </w:r>
    </w:p>
    <w:p>
      <w:r>
        <w:rPr/>
        <w:t>“You became influenced by people who confused contradictory memories with competing rights.”</w:t>
      </w:r>
    </w:p>
    <w:p>
      <w:r>
        <w:rPr/>
        <w:t>Arthur looked back towards the custody room.</w:t>
      </w:r>
    </w:p>
    <w:p>
      <w:r>
        <w:rPr/>
        <w:t>“They have rights even when they’re mistaken.”</w:t>
      </w:r>
    </w:p>
    <w:p>
      <w:r>
        <w:rPr/>
        <w:t>Bell’s face hardened.</w:t>
      </w:r>
    </w:p>
    <w:p>
      <w:r>
        <w:rPr/>
        <w:t>“A country cannot run on everyone’s private version of the truth.”</w:t>
      </w:r>
    </w:p>
    <w:p>
      <w:r>
        <w:rPr/>
        <w:t>“It can keep the objections.”</w:t>
      </w:r>
    </w:p>
    <w:p>
      <w:r>
        <w:rPr/>
        <w:t>Eleanor touched Arthur’s elbow. Time.</w:t>
      </w:r>
    </w:p>
    <w:p>
      <w:r>
        <w:rPr/>
        <w:t>They went to the return recess. The portable token glowed. Bell made no attempt to stop them.</w:t>
      </w:r>
    </w:p>
    <w:p>
      <w:r>
        <w:rPr/>
        <w:t>That was when Arthur understood the invitation. Bell had not meant to trap him. He had meant to make repair look like demolition, and the clean desks were doing most of the work.</w:t>
      </w:r>
    </w:p>
    <w:p>
      <w:r>
        <w:rPr/>
        <w:t>Before stepping through, Arthur turned.</w:t>
      </w:r>
    </w:p>
    <w:p>
      <w:r>
        <w:rPr/>
        <w:t>“Who shot him?”</w:t>
      </w:r>
    </w:p>
    <w:p>
      <w:r>
        <w:rPr/>
        <w:t>Bell knew which man he meant.</w:t>
      </w:r>
    </w:p>
    <w:p>
      <w:r>
        <w:rPr/>
        <w:t>“An officer responding to a threat to the register.”</w:t>
      </w:r>
    </w:p>
    <w:p>
      <w:r>
        <w:rPr/>
        <w:t>“Who defined the threat?”</w:t>
      </w:r>
    </w:p>
    <w:p>
      <w:r>
        <w:rPr/>
        <w:t>By the door, Reed stood with his hands behind him and looked at the floor.</w:t>
      </w:r>
    </w:p>
    <w:p>
      <w:r>
        <w:rPr/>
        <w:t>Bell said nothing.</w:t>
      </w:r>
    </w:p>
    <w:p>
      <w:r>
        <w:rPr/>
        <w:t>Arthur crossed back with Elise Marot’s name written in his notebook and the sound of the quiet hall still in his ears.</w:t>
      </w:r>
    </w:p>
    <w:p>
      <w:pPr>
        <w:pStyle w:val="Heading1"/>
      </w:pPr>
      <w:bookmarkStart w:id="118" w:name="_Toc118"/>
      <w:r>
        <w:rPr/>
        <w:t>18 The Missing Eight</w:t>
      </w:r>
      <w:bookmarkEnd w:id="118"/>
    </w:p>
    <w:p>
      <w:r>
        <w:rPr/>
        <w:t>Miriam read Arthur’s account of Elise twice. Then she asked him whether Jon Baines had looked ill.</w:t>
      </w:r>
    </w:p>
    <w:p>
      <w:r>
        <w:rPr/>
        <w:t>“Tired.”</w:t>
      </w:r>
    </w:p>
    <w:p>
      <w:r>
        <w:rPr/>
        <w:t>“He always looked tired. Anything else?”</w:t>
      </w:r>
    </w:p>
    <w:p>
      <w:r>
        <w:rPr/>
        <w:t>“He recognised me and didn’t show it.”</w:t>
      </w:r>
    </w:p>
    <w:p>
      <w:r>
        <w:rPr/>
        <w:t>“Good.”</w:t>
      </w:r>
    </w:p>
    <w:p>
      <w:r>
        <w:rPr/>
        <w:t>She marked the service lift on the building plan. Eleanor checked the future return trace. Bell had honoured their conditions exactly, which meant the visit had provided a reliable physical map of the endpoint and its power supply. The future machine drew its reference from a sealed room below the ceremonial chamber. If they could interrupt that connection, Bell would lose the ability to send further instructions backwards. But the people already held there would still need a way out before the branch was replaced.</w:t>
      </w:r>
    </w:p>
    <w:p>
      <w:r>
        <w:rPr/>
        <w:t>“The freight window is rated for twenty-one hundred kilograms of protected load,” Eleanor said. “At seventy a head that is thirty people. Allow for bags, chairs and the fact that nobody is a standard adult, and call it twenty-three. Nineteen is the number I’d promise.”</w:t>
      </w:r>
    </w:p>
    <w:p>
      <w:r>
        <w:rPr/>
        <w:t>“Twenty-seven names,” Miriam said. “Nineteen inside the complex when I left, Jon among them. Eight elsewhere.”</w:t>
      </w:r>
    </w:p>
    <w:p>
      <w:r>
        <w:rPr/>
        <w:t>“Seven, now that we’ve seen Elise,” Arthur said. “Which makes twenty inside.”</w:t>
      </w:r>
    </w:p>
    <w:p>
      <w:r>
        <w:rPr/>
        <w:t>“Which makes twenty, if she is where he put her.”</w:t>
      </w:r>
    </w:p>
    <w:p>
      <w:r>
        <w:rPr/>
        <w:t>Arthur put Ruth’s photograph on the table, face down. He had not planned to. The act happened before he could turn it into a private matter.</w:t>
      </w:r>
    </w:p>
    <w:p>
      <w:r>
        <w:rPr/>
        <w:t>“I have four people I want to add.”</w:t>
      </w:r>
    </w:p>
    <w:p>
      <w:r>
        <w:rPr/>
        <w:t>Eleanor looked at him. Beatrice remained very still.</w:t>
      </w:r>
    </w:p>
    <w:p>
      <w:r>
        <w:rPr/>
        <w:t>“My sister and her family.”</w:t>
      </w:r>
    </w:p>
    <w:p>
      <w:r>
        <w:rPr/>
        <w:t>Miriam did not answer quickly. He respected her for it.</w:t>
      </w:r>
    </w:p>
    <w:p>
      <w:r>
        <w:rPr/>
        <w:t>“Are they inside a reachable endpoint?”</w:t>
      </w:r>
    </w:p>
    <w:p>
      <w:r>
        <w:rPr/>
        <w:t>“No.”</w:t>
      </w:r>
    </w:p>
    <w:p>
      <w:r>
        <w:rPr/>
        <w:t>“Are they protected?”</w:t>
      </w:r>
    </w:p>
    <w:p>
      <w:r>
        <w:rPr/>
        <w:t>“No.”</w:t>
      </w:r>
    </w:p>
    <w:p>
      <w:r>
        <w:rPr/>
        <w:t>“Could they get here before the reconciliation?”</w:t>
      </w:r>
    </w:p>
    <w:p>
      <w:r>
        <w:rPr/>
        <w:t>“Possibly.”</w:t>
      </w:r>
    </w:p>
    <w:p>
      <w:r>
        <w:rPr/>
        <w:t>“Then you should put them on the list with those facts. Don’t hide them because you’re ashamed, and don’t put them first because you know them.”</w:t>
      </w:r>
    </w:p>
    <w:p>
      <w:r>
        <w:rPr/>
        <w:t>Arthur turned the photograph over and wrote the names on a separate application sheet. Ruth, Peter, Lucy, Sam. Last location Bristol. Unprotected. No confirmed transport. Four people, not an argument won by a relationship.</w:t>
      </w:r>
    </w:p>
    <w:p>
      <w:r>
        <w:rPr/>
        <w:t>Beatrice stood and went to the sink. For a while she washed a cup which was already clean.</w:t>
      </w:r>
    </w:p>
    <w:p>
      <w:r>
        <w:rPr/>
        <w:t>The hearing would begin in twenty-five minutes. Fanshawe came in carrying Saye’s written statement. The clerk had agreed to talk after being shown that Bell’s access receipt and the original limitations were independently preserved. His first concern was whether cooperation could be entered in the record. Arthur said it could, without promising what it would buy him.</w:t>
      </w:r>
    </w:p>
    <w:p>
      <w:r>
        <w:rPr/>
        <w:t>Saye had worked for Bell for nine years. He had carried documents between a succession of small historical interventions, each described as a resilience measure. He had not known the whole plan at first. By the time he did, his own employment history existed only in protected records Bell controlled.</w:t>
      </w:r>
    </w:p>
    <w:p>
      <w:r>
        <w:rPr/>
        <w:t>“He says he couldn’t leave,” Fanshawe reported.</w:t>
      </w:r>
    </w:p>
    <w:p>
      <w:r>
        <w:rPr/>
        <w:t>“Could he?” Arthur asked.</w:t>
      </w:r>
    </w:p>
    <w:p>
      <w:r>
        <w:rPr/>
        <w:t>“He could have tried.”</w:t>
      </w:r>
    </w:p>
    <w:p>
      <w:r>
        <w:rPr/>
        <w:t>“Write both.”</w:t>
      </w:r>
    </w:p>
    <w:p>
      <w:r>
        <w:rPr/>
        <w:t>Saye’s statement described the casualty projections used to recruit Fanshawe. They were genuine extracts from a possible 2031, but the chain producing that future began with Bell’s own emergency regime. Bell had presented the consequences of his plan as the danger his plan would prevent. It was a fraud of omitted premises, a particularly departmental form of lying.</w:t>
      </w:r>
    </w:p>
    <w:p>
      <w:r>
        <w:rPr/>
        <w:t>“Can he substantiate it?” Eleanor asked.</w:t>
      </w:r>
    </w:p>
    <w:p>
      <w:r>
        <w:rPr/>
        <w:t>“He knows where the full model is stored. The future reference room.”</w:t>
      </w:r>
    </w:p>
    <w:p>
      <w:r>
        <w:rPr/>
        <w:t>“Convenient.”</w:t>
      </w:r>
    </w:p>
    <w:p>
      <w:r>
        <w:rPr/>
        <w:t>“He also supplied the checksum on the original export and the dispatch number. We have the export in Fanshawe’s authorisation bundle.”</w:t>
      </w:r>
    </w:p>
    <w:p>
      <w:r>
        <w:rPr/>
        <w:t>Eleanor compared them. They matched. She marked the statement corroborated in part, leaving the rest unproved. Arthur watched the care she took with the qualification.</w:t>
      </w:r>
    </w:p>
    <w:p>
      <w:r>
        <w:rPr/>
        <w:t>Miriam asked to question Saye herself. Beatrice began to object, then stopped.</w:t>
      </w:r>
    </w:p>
    <w:p>
      <w:r>
        <w:rPr/>
        <w:t>They found him in the drying room, sitting with his hands on his knees. Without his coat he looked younger, and less like an institution.</w:t>
      </w:r>
    </w:p>
    <w:p>
      <w:r>
        <w:rPr/>
        <w:t>“Where are the unverified people moved before a reference sealing?” Miriam asked.</w:t>
      </w:r>
    </w:p>
    <w:p>
      <w:r>
        <w:rPr/>
        <w:t>“Lower archive.”</w:t>
      </w:r>
    </w:p>
    <w:p>
      <w:r>
        <w:rPr/>
        <w:t>“All of them?”</w:t>
      </w:r>
    </w:p>
    <w:p>
      <w:r>
        <w:rPr/>
        <w:t>“Those inside the complex.”</w:t>
      </w:r>
    </w:p>
    <w:p>
      <w:r>
        <w:rPr/>
        <w:t>“And people waiting outside?”</w:t>
      </w:r>
    </w:p>
    <w:p>
      <w:r>
        <w:rPr/>
        <w:t>“Transferred to district custody.”</w:t>
      </w:r>
    </w:p>
    <w:p>
      <w:r>
        <w:rPr/>
        <w:t>“When?”</w:t>
      </w:r>
    </w:p>
    <w:p>
      <w:r>
        <w:rPr/>
        <w:t>Saye looked at Arthur. “I don’t know the revised schedule.”</w:t>
      </w:r>
    </w:p>
    <w:p>
      <w:r>
        <w:rPr/>
        <w:t>“Your best supported answer,” Arthur said. “Not your most helpful one.”</w:t>
      </w:r>
    </w:p>
    <w:p>
      <w:r>
        <w:rPr/>
        <w:t>“In the version I saw, at four in the afternoon. Before the evening ceremony.”</w:t>
      </w:r>
    </w:p>
    <w:p>
      <w:r>
        <w:rPr/>
        <w:t>Miriam sat opposite him.</w:t>
      </w:r>
    </w:p>
    <w:p>
      <w:r>
        <w:rPr/>
        <w:t>“Elise Marot. Was she transferred?”</w:t>
      </w:r>
    </w:p>
    <w:p>
      <w:r>
        <w:rPr/>
        <w:t>“I don’t know her.”</w:t>
      </w:r>
    </w:p>
    <w:p>
      <w:r>
        <w:rPr/>
        <w:t>She described her. Saye shook his head, then frowned.</w:t>
      </w:r>
    </w:p>
    <w:p>
      <w:r>
        <w:rPr/>
        <w:t>“A woman refused a transport card. Said she wouldn’t go without her husband. She was put in the lower room.”</w:t>
      </w:r>
    </w:p>
    <w:p>
      <w:r>
        <w:rPr/>
        <w:t>“When?”</w:t>
      </w:r>
    </w:p>
    <w:p>
      <w:r>
        <w:rPr/>
        <w:t>“Yesterday, by that clock.”</w:t>
      </w:r>
    </w:p>
    <w:p>
      <w:r>
        <w:rPr/>
        <w:t>Arthur and Eleanor had seen her after that. The schedule had changed. Miriam crossed out one note and wrote another.</w:t>
      </w:r>
    </w:p>
    <w:p>
      <w:r>
        <w:rPr/>
        <w:t>At the hearing room upstairs, Pelling’s observers were arriving. Beatrice carried the access register herself. Fanshawe carried the fraudulent projection. Eleanor took the paired reference reports. Arthur took the grey notebook, the original Strath limitations and a photograph of a dead man whose consent they could no longer ask.</w:t>
      </w:r>
    </w:p>
    <w:p>
      <w:r>
        <w:rPr/>
        <w:t>Miriam remained at Operations. Before Arthur left, she held out the orange strip from her wrist.</w:t>
      </w:r>
    </w:p>
    <w:p>
      <w:r>
        <w:rPr/>
        <w:t>“Take this too.”</w:t>
      </w:r>
    </w:p>
    <w:p>
      <w:r>
        <w:rPr/>
        <w:t>“What should I say about it?”</w:t>
      </w:r>
    </w:p>
    <w:p>
      <w:r>
        <w:rPr/>
        <w:t>“What it is.”</w:t>
      </w:r>
    </w:p>
    <w:p>
      <w:r>
        <w:rPr/>
        <w:t>He put it beside the documents. It weighed almost nothing, which made its importance harder to ignore.</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as though about to ask a question,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It was not a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Bell.”</w:t>
      </w:r>
    </w:p>
    <w:p>
      <w:r>
        <w:rPr/>
        <w:t>“Mrs Pike.” He stood, which she noted. “I have been admiring your press. A good one. Mr Pike’s father’s, I think? The cheeks are Hodgson’s work.” Hester had not known that, and did not allow her face to say so. “The injury done to it was regrettable, and I have said so to the person responsible. I propose to make it good, with interest, and to take the opportunity to settle Mr Wren’s indenture.”</w:t>
      </w:r>
    </w:p>
    <w:p>
      <w:r>
        <w:rPr/>
        <w:t>“Why?”</w:t>
      </w:r>
    </w:p>
    <w:p>
      <w:r>
        <w:rPr/>
        <w:t>“Because it seems a pity to have disorder over a delay in paperwork.”</w:t>
      </w:r>
    </w:p>
    <w:p>
      <w:r>
        <w:rPr/>
        <w:t>“It was my window.”</w:t>
      </w:r>
    </w:p>
    <w:p>
      <w:r>
        <w:rPr/>
        <w:t>“I know. I mean to buy you a better.” He had a very agreeable voice. It moved around the shop without touching anything. “I should like to say at once that nobody is going to be threatened. In my experience nobody ever is. They are merely informed of their position.”</w:t>
      </w:r>
    </w:p>
    <w:p>
      <w:r>
        <w:rPr/>
        <w:t>“And what is my position?”</w:t>
      </w:r>
    </w:p>
    <w:p>
      <w:r>
        <w:rPr/>
        <w:t>“That a woman with a press, a debt to a man called Ferris and a lodger in the next street has a good many things which could be put out of order by accident. I describe, Mrs Pike. I don’t threaten.”</w:t>
      </w:r>
    </w:p>
    <w:p>
      <w:r>
        <w:rPr/>
        <w:t>“You describe very well.”</w:t>
      </w:r>
    </w:p>
    <w:p>
      <w:r>
        <w:rPr/>
        <w:t>“Thank you.” He smiled. It arrived at his mouth and waited there for further instructions. “The gentleman who called on you this morning, who gave the name of Brown. I should like to know where he went.”</w:t>
      </w:r>
    </w:p>
    <w:p>
      <w:r>
        <w:rPr/>
        <w:t>“Out of the back door.”</w:t>
      </w:r>
    </w:p>
    <w:p>
      <w:r>
        <w:rPr/>
        <w:t>“And after that?”</w:t>
      </w:r>
    </w:p>
    <w:p>
      <w:r>
        <w:rPr/>
        <w:t>“After that,” said Hester, “I couldn’t say. I wasn’t holding the door.”</w:t>
      </w:r>
    </w:p>
    <w:p>
      <w:r>
        <w:rPr/>
        <w:t>He studied her for what felt like a quarter of an hour and was, by the clock on the wall, under a minute. He had the face of a man who had rehearsed this in a better room and found the real one inconveniently well lit.</w:t>
      </w:r>
    </w:p>
    <w:p>
      <w:r>
        <w:rPr/>
        <w:t>“You are an intelligent woman. It is a pity to see intelligence employed in so small a cause.”</w:t>
      </w:r>
    </w:p>
    <w:p>
      <w:r>
        <w:rPr/>
        <w:t>“It’s my cause. It’s the size I could afford.” She lifted the poker an inch. “Your hat’s by the door.”</w:t>
      </w:r>
    </w:p>
    <w:p>
      <w:r>
        <w:rPr/>
        <w:t>He took it. At the threshold he laid a card on the counter, a good thick card with L. BELL engraved in the centre and nothing else.</w:t>
      </w:r>
    </w:p>
    <w:p>
      <w:r>
        <w:rPr/>
        <w:t>“If you change your mind, it will be remembered that you were asked first.”</w:t>
      </w:r>
    </w:p>
    <w:p>
      <w:r>
        <w:rPr/>
        <w:t>She watched him go down the court. He walked like a man who had never been anywhere he had not been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By midnight they had the borrowed press in a cellar behind a bookseller’s shop. Gant complained about the danger, the hour and the inconvenience, while setting the damaged forme with painstaking care. Hester put Bell’s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Bell’s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as if the roof were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like a ticket to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sounded like an accusation.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as though it were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Bell’s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Bell had objected in writing to the duplication. Pelling had appended the objection to all three records.</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Bell’s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Bell ordered it?” Cole asked.</w:t>
      </w:r>
    </w:p>
    <w:p>
      <w:r>
        <w:rPr/>
        <w:t>“I believe he made the rule under which it was done. I didn’t hear him give an order.”</w:t>
      </w:r>
    </w:p>
    <w:p>
      <w:r>
        <w:rPr/>
        <w:t>Bell’s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Bell complied. Ives asked that every question say which Bell was meant. Bell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Bell looked at Fanshawe.</w:t>
      </w:r>
    </w:p>
    <w:p>
      <w:r>
        <w:rPr/>
        <w:t>“I did not provide a line-by-line historical commentary.”</w:t>
      </w:r>
    </w:p>
    <w:p>
      <w:r>
        <w:rPr/>
        <w:t>Cole let the answer remain on the record. She turned to the casualty forecast.</w:t>
      </w:r>
    </w:p>
    <w:p>
      <w:r>
        <w:rPr/>
        <w:t>Saye was brought in under guard and identified the model export. Bell’s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Bell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Bell leaned towards the camera.</w:t>
      </w:r>
    </w:p>
    <w:p>
      <w:r>
        <w:rPr/>
        <w:t>“You are debating disclosure standards while an entire population depends on continuity. Mr Pembroke has seen the future. Ask him whether it functions.”</w:t>
      </w:r>
    </w:p>
    <w:p>
      <w:r>
        <w:rPr/>
        <w:t>Arthur stood.</w:t>
      </w:r>
    </w:p>
    <w:p>
      <w:r>
        <w:rPr/>
        <w:t>“Parts of it.”</w:t>
      </w:r>
    </w:p>
    <w:p>
      <w:r>
        <w:rPr/>
        <w:t>“Better than the present chaos?”</w:t>
      </w:r>
    </w:p>
    <w:p>
      <w:r>
        <w:rPr/>
        <w:t>“Parts of it.”</w:t>
      </w:r>
    </w:p>
    <w:p>
      <w:r>
        <w:rPr/>
        <w:t>“Would you dismantle it without an alternative?”</w:t>
      </w:r>
    </w:p>
    <w:p>
      <w:r>
        <w:rPr/>
        <w:t>“I would stop you making the alternative illegal to describe.”</w:t>
      </w:r>
    </w:p>
    <w:p>
      <w:r>
        <w:rPr/>
        <w:t>“Ask him,” Bell said, “why the man on the trolley signed.”</w:t>
      </w:r>
    </w:p>
    <w:p>
      <w:r>
        <w:rPr/>
        <w:t>The room turned. Nobody had mentioned a trolley in public session. Arthur understood that Bell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Bell is right about that. It did, for two and a half years.”</w:t>
      </w:r>
    </w:p>
    <w:p>
      <w:r>
        <w:rPr/>
        <w:t>Bell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Bell looked as though he had been given exactly what he asked for, and found it was not what he wanted.</w:t>
      </w:r>
    </w:p>
    <w:p>
      <w:r>
        <w:rPr/>
        <w:t>Bell’s gaze moved towards the notebook.</w:t>
      </w:r>
    </w:p>
    <w:p>
      <w:r>
        <w:rPr/>
        <w:t>“Your sister may disagree.”</w:t>
      </w:r>
    </w:p>
    <w:p>
      <w:r>
        <w:rPr/>
        <w:t>Arthur felt the room recede for a second. He had expected Bell to know. Expecting it did not make hearing it less invasive.</w:t>
      </w:r>
    </w:p>
    <w:p>
      <w:r>
        <w:rPr/>
        <w:t>“She does,” he said. “I’ve included her application for protection with the others.”</w:t>
      </w:r>
    </w:p>
    <w:p>
      <w:r>
        <w:rPr/>
        <w:t>Bell looked briefly wrong-footed. He had offered a secret bargain and found a public difficulty instead.</w:t>
      </w:r>
    </w:p>
    <w:p>
      <w:r>
        <w:rPr/>
        <w:t>Dame Judith asked whether immediate suspension of the future reference sealing was physically possible. Eleanor said yes, if Bell cooperated. Bell said cooperation required recognition of the existing authority. Cole asked whether this meant Arthur’s signature. Bell did not answer directly.</w:t>
      </w:r>
    </w:p>
    <w:p>
      <w:r>
        <w:rPr/>
        <w:t>Then the monitor behind him changed. A red notice appeared: PROVISIONAL REFERENCE HEARING CONCLUDED. PRINCIPAL WITNESS VERIFIED.</w:t>
      </w:r>
    </w:p>
    <w:p>
      <w:r>
        <w:rPr/>
        <w:t>Eleanor stood so quickly that her chair fell.</w:t>
      </w:r>
    </w:p>
    <w:p>
      <w:r>
        <w:rPr/>
        <w:t>“Cut the feed.”</w:t>
      </w:r>
    </w:p>
    <w:p>
      <w:r>
        <w:rPr/>
        <w:t>Bell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Bell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Bell’s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She sent him to isolate the ordinary electrical supply. Miriam kept the lever down. Arthur held the inspection lamp while Eleanor traced the bridge through the old wiring. Beatrice brought the original circuit diagram, not the revised version supplied with Bell’s upgrade.</w:t>
      </w:r>
    </w:p>
    <w:p>
      <w:r>
        <w:rPr/>
        <w:t>At the top of the stairs, a crash sounded. Bell’s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like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monitor on battery power.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Bell had. He asked under which section. I believe I said section nine before he did. He observed that section nine covers interference and not entry, and that he would like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Bell’s earlier self has left the building.”</w:t>
      </w:r>
    </w:p>
    <w:p>
      <w:r>
        <w:rPr/>
        <w:t>Arthur looked at the dead channel.</w:t>
      </w:r>
    </w:p>
    <w:p>
      <w:r>
        <w:rPr/>
        <w:t>“For 1815.”</w:t>
      </w:r>
    </w:p>
    <w:p>
      <w:r>
        <w:rPr/>
        <w:t>“Most likely,” Eleanor said.</w:t>
      </w:r>
    </w:p>
    <w:p>
      <w:r>
        <w:rPr/>
        <w:t>Bell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Bell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Bell’s current self would try to prevent that correction. The future terminal contained nineteen potentially reachable detainees and the original model proving the fraud. Bell’s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Bell’s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Bell’s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“Bell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Bell had assembled witnesses to legitimise it. The refusal would be transmitted to the independent present hearing through a separate narrow audio channel. Bell’s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Bell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as if the date might be underneath.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Bell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Bell had never named a child. He had named a time.</w:t>
      </w:r>
    </w:p>
    <w:p>
      <w:r>
        <w:rPr/>
        <w:t>“Thank you for the information,” Arthur said. “I’m recording that you gave it.”</w:t>
      </w:r>
    </w:p>
    <w:p>
      <w:r>
        <w:rPr/>
        <w:t>“You do like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as though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not purchasing absolution. She was paying for a broken press.</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like a man engaged in useful work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like the scene of an intrusion and more like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Bell’s committee would receive a corrected proof at nine. Perrott would compare it against the original recommendation and prepare three certified duplicates for dispatch at ten thirty. Bell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Bell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as though this explained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“Bell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cease as though turning off a light.</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Bell’s proof. Perrott read in silence, following the lines with a ruler.</w:t>
      </w:r>
    </w:p>
    <w:p>
      <w:r>
        <w:rPr/>
        <w:t>Beatrice liked him immediately. She did not allow this to substitute for verification.</w:t>
      </w:r>
    </w:p>
    <w:p>
      <w:r>
        <w:rPr/>
        <w:t>“Have you seen the source document before?”</w:t>
      </w:r>
    </w:p>
    <w:p>
      <w:r>
        <w:rPr/>
        <w:t>“No. Mr Bell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Bell entered without knocking. This was the younger Bell, still in the life which had arranged the present crisis. He wore an excellent period coat. Beatrice noticed that he had chosen a more expensive watch chain than the disguise required.</w:t>
      </w:r>
    </w:p>
    <w:p>
      <w:r>
        <w:rPr/>
        <w:t>“Beatrice.”</w:t>
      </w:r>
    </w:p>
    <w:p>
      <w:r>
        <w:rPr/>
        <w:t>“Mr Bell.”</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Bell’s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Bell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Bell’s face changed. He stepped closer.</w:t>
      </w:r>
    </w:p>
    <w:p>
      <w:r>
        <w:rPr/>
        <w:t>“You have no idea what you’re undoing.”</w:t>
      </w:r>
    </w:p>
    <w:p>
      <w:r>
        <w:rPr/>
        <w:t>“I know what I signed. I know what you omitted. Mr Perrott can compare the pages.”</w:t>
      </w:r>
    </w:p>
    <w:p>
      <w:r>
        <w:rPr/>
        <w:t>Bell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Bell looked towards the commotion. Beatrice took the moment to slide one certified copy to Perrott.</w:t>
      </w:r>
    </w:p>
    <w:p>
      <w:r>
        <w:rPr/>
        <w:t>“Keep that separately.”</w:t>
      </w:r>
    </w:p>
    <w:p>
      <w:r>
        <w:rPr/>
        <w:t>Bell caught her wrist.</w:t>
      </w:r>
    </w:p>
    <w:p>
      <w:r>
        <w:rPr/>
        <w:t>His grip was hard enough to hurt. Perrott stood. Beatrice did not pull away. She looked at Bell’s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Bell released Beatrice and stepped back.</w:t>
      </w:r>
    </w:p>
    <w:p>
      <w:r>
        <w:rPr/>
        <w:t>“Hugh. Another unauthorised excursion?”</w:t>
      </w:r>
    </w:p>
    <w:p>
      <w:r>
        <w:rPr/>
        <w:t>Fanshawe looked at the documents, then at Beatrice’s reddened wrist.</w:t>
      </w:r>
    </w:p>
    <w:p>
      <w:r>
        <w:rPr/>
        <w:t>“I’m beginning to enjoy them.”</w:t>
      </w:r>
    </w:p>
    <w:p>
      <w:r>
        <w:rPr/>
        <w:t>Bell moved towards the inner door. Fanshawe blocked it. For a moment the two men stood face to face, one immaculate, one rumpled and still limping from a chain.</w:t>
      </w:r>
    </w:p>
    <w:p>
      <w:r>
        <w:rPr/>
        <w:t>“You cannot detain me here,” Bell said.</w:t>
      </w:r>
    </w:p>
    <w:p>
      <w:r>
        <w:rPr/>
        <w:t>“I’ve been told that before,” Fanshawe replied.</w:t>
      </w:r>
    </w:p>
    <w:p>
      <w:r>
        <w:rPr/>
        <w:t>Bell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Bell is attempting to prevent its examination.”</w:t>
      </w:r>
    </w:p>
    <w:p>
      <w:r>
        <w:rPr/>
        <w:t>Bell came after her. Hester put the bundle of proofs into the arms of the nearest committee member.</w:t>
      </w:r>
    </w:p>
    <w:p>
      <w:r>
        <w:rPr/>
        <w:t>“Hold these.”</w:t>
      </w:r>
    </w:p>
    <w:p>
      <w:r>
        <w:rPr/>
        <w:t>Then she swung the heavy empty forme case into Bell’s shin.</w:t>
      </w:r>
    </w:p>
    <w:p>
      <w:r>
        <w:rPr/>
        <w:t>He staggered. Fanshawe caught him from behind. The porter, whose duties had expanded beyond expectation, helped hold him against the wall. Daniel shut the front door.</w:t>
      </w:r>
    </w:p>
    <w:p>
      <w:r>
        <w:rPr/>
        <w:t>Nobody looked heroic. Bell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as though reading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Arthur entered the ceremonial room without his coat. It had been weighed and left in the sanitation cupboard, along with Eleanor’s spare tools and three bags of possessions which would never acquire new owners. The lack of it made him feel underdressed for abolishing his own monarchy.</w:t>
      </w:r>
    </w:p>
    <w:p>
      <w:r>
        <w:rPr/>
        <w:t>Bell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Bell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Bell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circlet lay on a velvet cushion. The room’s camera pointed towards the platform. Bell invited Arthur to affirm his willingness to serve as sovereign receiver.</w:t>
      </w:r>
    </w:p>
    <w:p>
      <w:r>
        <w:rPr/>
        <w:t>“Before I answer,” Arthur said, “who will keep a record of my answer?”</w:t>
      </w:r>
    </w:p>
    <w:p>
      <w:r>
        <w:rPr/>
        <w:t>Bell’s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Bell said, “This is not the occasion for competing records.”</w:t>
      </w:r>
    </w:p>
    <w:p>
      <w:r>
        <w:rPr/>
        <w:t>“It’s the occasion on which you propose to make one record compulsory.”</w:t>
      </w:r>
    </w:p>
    <w:p>
      <w:r>
        <w:rPr/>
        <w:t>The camera operator looked towards Bell. Bell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Bell read the original.”</w:t>
      </w:r>
    </w:p>
    <w:p>
      <w:r>
        <w:rPr/>
        <w:t>Murmurs moved through the room. Dame Judith North asked to see the document. She was thinner than the woman at the hearing table and eleven months into a robe the receiver had given her; in this branch she had never met Arthur. Bell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Bell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Bell to determine admissible history on my behalf. I do not waive any person’s right to keep or present contradictory evidence. No previous signature of mine should be read as consent to powers concealed from me.”</w:t>
      </w:r>
    </w:p>
    <w:p>
      <w:r>
        <w:rPr/>
        <w:t>Bell seized his arm.</w:t>
      </w:r>
    </w:p>
    <w:p>
      <w:r>
        <w:rPr/>
        <w:t>Arthur did not pull away. He had been told too often that struggle would become a threat.</w:t>
      </w:r>
    </w:p>
    <w:p>
      <w:r>
        <w:rPr/>
        <w:t>“Please record that too,” he said.</w:t>
      </w:r>
    </w:p>
    <w:p>
      <w:r>
        <w:rPr/>
        <w:t>The woman at the back wrote faster.</w:t>
      </w:r>
    </w:p>
    <w:p>
      <w:r>
        <w:rPr/>
        <w:t>Bell’s free hand found a brass plate in the lectern. A line of amber light ran round the room’s doors, and every bolt in the building seemed to arrive at the same decision.</w:t>
      </w:r>
    </w:p>
    <w:p>
      <w:r>
        <w:rPr/>
        <w:t>SEALING PRELUDE. FORTY MINUTES.</w:t>
      </w:r>
    </w:p>
    <w:p>
      <w:r>
        <w:rPr/>
        <w:t>“That will be the end of the audience,” Bell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Bell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Bell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Bell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Bell.</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not surrender. It was hesitation.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Bell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as though storing another cost, then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Bell speaking.</w:t>
      </w:r>
    </w:p>
    <w:p>
      <w:r>
        <w:rPr/>
        <w:t>“You cannot preserve the people without preserving the authority which identifies them.”</w:t>
      </w:r>
    </w:p>
    <w:p>
      <w:r>
        <w:rPr/>
        <w:t>Eleanor answered, “We’ve just received twenty-one practical objections.”</w:t>
      </w:r>
    </w:p>
    <w:p>
      <w:r>
        <w:rPr/>
        <w:t>Arthur entered. Bell stood beside the main switch with Captain Reed. Eleanor was at the console, one hand on a manual hold. The officer’s pistol was lowered but still in his hand.</w:t>
      </w:r>
    </w:p>
    <w:p>
      <w:r>
        <w:rPr/>
        <w:t>Bell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Bell’s account or mine without evidence.”</w:t>
      </w:r>
    </w:p>
    <w:p>
      <w:r>
        <w:rPr/>
        <w:t>Bell’s hand moved towards the switch.</w:t>
      </w:r>
    </w:p>
    <w:p>
      <w:r>
        <w:rPr/>
        <w:t>Eleanor said, very sharply, “If you open that, the people still in transit lose alignment.”</w:t>
      </w:r>
    </w:p>
    <w:p>
      <w:r>
        <w:rPr/>
        <w:t>Bell stopped. For a second Arthur thought the warning had reached the part of him which still understood a person as more than a claim.</w:t>
      </w:r>
    </w:p>
    <w:p>
      <w:r>
        <w:rPr/>
        <w:t>Then Bell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Bell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Bell whether he disputed that the abstract omitted the limitations. Bell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Bell looked less pleased to hear his own answer repeated by the pen.</w:t>
      </w:r>
    </w:p>
    <w:p>
      <w:r>
        <w:rPr/>
        <w:t>The committee members examined the source. Their motives were not pure. One worried that an unchecked receiver might seize assets in which he had an interest. Another disliked Bell. A third had signed the preliminary recommendation and feared being held responsible for the annex.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Bell said, “You are being manipulated by people who will not remain to bear the result.”</w:t>
      </w:r>
    </w:p>
    <w:p>
      <w:r>
        <w:rPr/>
        <w:t>Hester moved from the window.</w:t>
      </w:r>
    </w:p>
    <w:p>
      <w:r>
        <w:rPr/>
        <w:t>“I will.”</w:t>
      </w:r>
    </w:p>
    <w:p>
      <w:r>
        <w:rPr/>
        <w:t>He looked at her as though a piece of furniture had entered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Bell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Bell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Bell said.</w:t>
      </w:r>
    </w:p>
    <w:p>
      <w:r>
        <w:rPr/>
        <w:t>“It may.” She turned the sheet over. “But iron-gall ink bites. Hold the back to the light and the halo’s there, the brown going through the fibre like a bruise.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Bell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The three committee members signed. Perrott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Bell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Bell’s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Bell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Bell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Bell away from the switch. Bell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Bell.</w:t>
      </w:r>
    </w:p>
    <w:p>
      <w:r>
        <w:rPr/>
        <w:t>Arthur realised it before Eleanor said it. Bell,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Bell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Bell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Bell’s face changed.</w:t>
      </w:r>
    </w:p>
    <w:p>
      <w:r>
        <w:rPr/>
        <w:t>“It requires my authorisation.”</w:t>
      </w:r>
    </w:p>
    <w:p>
      <w:r>
        <w:rPr/>
        <w:t>“Then authorise it,” Arthur said.</w:t>
      </w:r>
    </w:p>
    <w:p>
      <w:r>
        <w:rPr/>
        <w:t>“To return in custody?”</w:t>
      </w:r>
    </w:p>
    <w:p>
      <w:r>
        <w:rPr/>
        <w:t>“To return.”</w:t>
      </w:r>
    </w:p>
    <w:p>
      <w:r>
        <w:rPr/>
        <w:t>Bell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Bell a prisoner until Pelling confirmed the applicable detention authority based on the evidence already heard.</w:t>
      </w:r>
    </w:p>
    <w:p>
      <w:r>
        <w:rPr/>
        <w:t>Bell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Bell had hoped to keep exclusively his.</w:t>
      </w:r>
    </w:p>
    <w:p>
      <w:r>
        <w:rPr/>
        <w:t>Eleanor inspected it, confirmed the endpoint and made Bell open a test line. Pelling’s officers answered from the private office. One held up the written receipt of authority. Bell read it closely.</w:t>
      </w:r>
    </w:p>
    <w:p>
      <w:r>
        <w:rPr/>
        <w:t>“This is procedurally defective.”</w:t>
      </w:r>
    </w:p>
    <w:p>
      <w:r>
        <w:rPr/>
        <w:t>“You can retain a copy,” Arthur said.</w:t>
      </w:r>
    </w:p>
    <w:p>
      <w:r>
        <w:rPr/>
        <w:t>For the first time Bell looked old.</w:t>
      </w:r>
    </w:p>
    <w:p>
      <w:r>
        <w:rPr/>
        <w:t>He stepped through under observation. On the other side, the officers identified him as the later Lionel Bell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Bell could no longer produce an unopposed consent at this ceremony.</w:t>
      </w:r>
    </w:p>
    <w:p>
      <w:r>
        <w:rPr/>
        <w:t>“You could use Bell’s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Bell could not reopen it from another room. Eleanor set a physical delay using a falling weight and a switch, a crude device whose operation did not depend on software Bell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as though an order could be made out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Bell, the porter, Fanshawe’s bloody cloth and Perrott at his desk. None understood the whole dispute. They understood enough to object when Hob tried to close the shutters from outside.</w:t>
      </w:r>
    </w:p>
    <w:p>
      <w:r>
        <w:rPr/>
        <w:t>Perrott signed the dispatch register at ten twenty-eight. He gave his duplicate to the regular courier, who had arrived by the front door and wanted to know why everyone was in the way.</w:t>
      </w:r>
    </w:p>
    <w:p>
      <w:r>
        <w:rPr/>
        <w:t>What nobody in the office knew was that Bell’s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Bell made one last attempt to reach the packet. Fanshawe caught his arm. The struggle knocked the inkstand to the floor. Bell slipped on the spill, and both men went down in a tangle which would have been comic if Beatrice had not seen the knife in Bell’s free hand.</w:t>
      </w:r>
    </w:p>
    <w:p>
      <w:r>
        <w:rPr/>
        <w:t>She brought the document case down on his wrist. The knife fell. The porter kicked it under a cabinet and sat on Bell with the practical decisiveness of a man whose working day had become intolerable.</w:t>
      </w:r>
    </w:p>
    <w:p>
      <w:r>
        <w:rPr/>
        <w:t>“Stay,” he said.</w:t>
      </w:r>
    </w:p>
    <w:p>
      <w:r>
        <w:rPr/>
        <w:t>Bell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Bell’s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Bell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Bell.</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Bell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Bell’s portable token had been confiscated. His own route might be usable under supervision, but it led to a private office whose status they did not know. They could not risk delivering him there unannounced.</w:t>
      </w:r>
    </w:p>
    <w:p>
      <w:r>
        <w:rPr/>
        <w:t>They arranged for Bell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Bell.”</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Bell. Eleanor prepared the return field.</w:t>
      </w:r>
    </w:p>
    <w:p>
      <w:r>
        <w:rPr/>
        <w:t>At the other end, Beatrice read the note twice, handed it to Hester and went to collect the men. Bell had spent the afternoon offering Fanshawe increasingly implausible arrangements. Fanshawe had listened without accepting any, a considerable professional development.</w:t>
      </w:r>
    </w:p>
    <w:p>
      <w:r>
        <w:rPr/>
        <w:t>“We have a return,” Beatrice said.</w:t>
      </w:r>
    </w:p>
    <w:p>
      <w:r>
        <w:rPr/>
        <w:t>Bell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w:t>
      </w:r>
    </w:p>
    <w:p>
      <w:r>
        <w:rPr/>
        <w:t>He nodded. He had learned enough about promises to prefer this one.</w:t>
      </w:r>
    </w:p>
    <w:p>
      <w:r>
        <w:rPr/>
        <w:t>The aperture began to form against the store’s bare wall. Bell watched it with the hunger of a man seeing the end of an argument he had temporarily lost.</w:t>
      </w:r>
    </w:p>
    <w:p>
      <w:r>
        <w:rPr/>
        <w:t>Fanshawe crossed first, then Bell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Bell’s 2029 regime or the casualty forecast generated by that regime. The Low Countries settlement returned towards the baseline branch in which Belgium emerged as a country. Most large-scale features of the remembered 2026 were recoverable.</w:t>
      </w:r>
    </w:p>
    <w:p>
      <w:r>
        <w:rPr/>
        <w:t>Some things could not be made as though they had never happened. Twenty-two people had arrived from the future. Miriam had arrived earlier. Two versions of Bell were in separate rooms. Arthur’s older body lay in the mortuary. The protected records of Hester, Agnes, Perrott and the hearing existed. Their preservation did not require keeping Bell’s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Bell’s earlier self objected that the minister issuing the order might not hold office after reconciliation. Pelling acknowledged this.</w:t>
      </w:r>
    </w:p>
    <w:p>
      <w:r>
        <w:rPr/>
        <w:t>“Then the order will be evidence of what I did while I held it.”</w:t>
      </w:r>
    </w:p>
    <w:p>
      <w:r>
        <w:rPr/>
        <w:t>The later Bell objected from the adjoining room that the hearing could not bind a restored government. Cole agreed.</w:t>
      </w:r>
    </w:p>
    <w:p>
      <w:r>
        <w:rPr/>
        <w:t>“It can leave it a record and people to answer.”</w:t>
      </w:r>
    </w:p>
    <w:p>
      <w:r>
        <w:rPr/>
        <w:t>Arthur listened to their objections being recorded. He had wanted Bell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Bells remained in separate secure rooms, each with an independent witness and a copy of the detention grounds. Saye sat outside the drying room, no longer locked in but not free to leave without notice.</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Bell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make it sound as though they’re applying to be human.”</w:t>
      </w:r>
    </w:p>
    <w:p>
      <w:r>
        <w:rPr/>
        <w:t>Arthur accepted the corrections.</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crown.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Arthur appeared beside Eleanor, Miss Ahmed and Ives. Fanshawe gave evidence separately. Beatrice attended with her own legal representative. The Bells were being investigated for fraud, unlawful detention, assault and conspiracy. Their different ages complicated attribution but did not prevent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Bell’s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Bell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Bells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Before the final session, the later Bell asked to see Arthur. Cole advised that there was no obligation to attend. Arthur went, with the solicitor present and the conversation recorded. He no longer confused listening to a man with granting him control of the room.</w:t>
      </w:r>
    </w:p>
    <w:p>
      <w:r>
        <w:rPr/>
        <w:t>Bell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Bell said.</w:t>
      </w:r>
    </w:p>
    <w:p>
      <w:r>
        <w:rPr/>
        <w:t>“I didn’t come for a concession.”</w:t>
      </w:r>
    </w:p>
    <w:p>
      <w:r>
        <w:rPr/>
        <w:t>“No. You came to hear whether I regret it.”</w:t>
      </w:r>
    </w:p>
    <w:p>
      <w:r>
        <w:rPr/>
        <w:t>Arthur sat. “I came because you asked. You can decide what you wanted to say.”</w:t>
      </w:r>
    </w:p>
    <w:p>
      <w:r>
        <w:rPr/>
        <w:t>Bell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Bell said nothing. Then he said, “Leeds. The third floor,” and Arthur remembered the porridge of paper and the queue outside, and the people asked to produce what the office had drowned.</w:t>
      </w:r>
    </w:p>
    <w:p>
      <w:r>
        <w:rPr/>
        <w:t>“I wanted a record that could not be lost,” he said.</w:t>
      </w:r>
    </w:p>
    <w:p>
      <w:r>
        <w:rPr/>
        <w:t>Arthur listened. The account was plausible. It did not explain everything, and was not entitled to.</w:t>
      </w:r>
    </w:p>
    <w:p>
      <w:r>
        <w:rPr/>
        <w:t>“That was worth wanting.”</w:t>
      </w:r>
    </w:p>
    <w:p>
      <w:r>
        <w:rPr/>
        <w:t>Bell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Bell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Bell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Bell’s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The joke was small and belonged to them. Arthur found it more encouraging than any official integration statistic.</w:t>
      </w:r>
    </w:p>
    <w:p>
      <w:r>
        <w:rPr/>
        <w:t>Back at the department, Eleanor was supervising the removal of Bell’s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like a privilege.</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Bell’s remaining agents had ceased visiting the shop once ordinary legal attention made their work less private.</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though they might have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It was not an entirely happy life; the records included debt and pain. It was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fourteen signatures, three of which were genuinely useful and several of which the new system would eventually learn to combine. He filed suggestions after the message had gone.</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w:t>
      </w:r>
    </w:p>
    <w:p>
      <w:r>
        <w:rPr/>
        <w:t>Fanshawe sent a postcard from a coastal town where he was learning, unsuccessfully, to make furniture.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Bells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vending machine had jammed again. Its display offered Belgian chocolate rounds, but the mechanism declined to release them. He considered calling Eleanor, then called Facilities. Some problems deserved to remain small.</w:t>
      </w:r>
    </w:p>
    <w:p>
      <w:r>
        <w:rPr/>
        <w:t>In the corridor outside Records the duty board said MONDAY, and Monday it was. The analyst who had once changed it to Tuesday now held a post in which she kept her own chalk. In the bottom corner, small, she had added WE CHECKED.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Bell’s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was not dread. It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The future did not cancel the people already waiting.</w:t>
      </w:r>
    </w:p>
    <w:p>
      <w:r>
        <w:rPr/>
        <w:t>He called Beatrice, who was due in that afternoon, and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 Note to Readers</w:t>
      </w:r>
      <w:bookmarkEnd w:id="138"/>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39" w:name="_Toc139"/>
      <w:r>
        <w:rPr/>
        <w:t>About the Author</w:t>
      </w:r>
      <w:bookmarkEnd w:id="139"/>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0" w:name="_Toc140"/>
      <w:r>
        <w:rPr/>
        <w:t>Also by Lothar J. Musiol</w:t>
      </w:r>
      <w:bookmarkEnd w:id="140"/>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