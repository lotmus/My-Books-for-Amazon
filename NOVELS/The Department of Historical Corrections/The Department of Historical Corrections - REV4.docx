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_full.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 Note to Readers</w:t>
        </w:r>
      </w:hyperlink>
    </w:p>
    <w:p>
      <w:pPr>
        <w:pStyle w:val="TOC1"/>
      </w:pPr>
      <w:hyperlink w:anchor="_Toc139" w:history="1">
        <w:r>
          <w:rPr>
            <w:color w:val="1F4E79"/>
            <w:u w:val="single"/>
          </w:rPr>
          <w:t xml:space="preserve">About the Author</w:t>
        </w:r>
      </w:hyperlink>
    </w:p>
    <w:p>
      <w:pPr>
        <w:pStyle w:val="TOC1"/>
      </w:pPr>
      <w:hyperlink w:anchor="_Toc140"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looked as though he had signed reluctantly while riding a horse.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gold circlet.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as though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as though greeting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circlet.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looked at her as though noticing a person he had previously classified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as though he were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looked like a schoolboy being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 monarchy.”</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“You should see the registration centres before deciding. There are families who cannot collect wages because two histories assign them different employers. There are children whose parents have become administrative strangers. You can end that uncertainty.”</w:t>
      </w:r>
    </w:p>
    <w:p>
      <w:r>
        <w:rPr/>
        <w:t>“By saying which people count.”</w:t>
      </w:r>
    </w:p>
    <w:p>
      <w:r>
        <w:rPr/>
        <w:t>“By allowing a system to function.”</w:t>
      </w:r>
    </w:p>
    <w:p>
      <w:r>
        <w:rPr/>
        <w:t>“I once stood in a records office in Leeds nine days after a flood,” Glock said. “Birth certificates, deeds, compensation files, a century of paper reduced to porridge. People with a cousin at the council had replacements by Friday. Everyone else was asked to produce the documents the office had just drowned. I decided then that a record ought not to be a thing that could be lost.”</w:t>
      </w:r>
    </w:p>
    <w:p>
      <w:r>
        <w:rPr/>
        <w:t>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They tested Miriam with a dead circuit and a box of lead weights. Eleanor introduced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recognised the expression on her face: pleasure held tightly in case it attracted punishment. He remembered his mother watching him cross roads after the accident.</w:t>
      </w:r>
    </w:p>
    <w:p>
      <w:r>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t>Before the briefing, Eleanor took Miriam to the coil store on B3, and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“It’s the same part number.”</w:t>
      </w:r>
    </w:p>
    <w:p>
      <w:r>
        <w:rPr/>
        <w:t>“It’s the 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“We’re going to be late,” said Eleanor. They went up.</w:t>
      </w:r>
    </w:p>
    <w:p>
      <w:r>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t>“Glock isn’t trying to restore a dynasty,” Eleanor said. “He’s borrowing a device for managing uncertain ownership.”</w:t>
      </w:r>
    </w:p>
    <w:p>
      <w:r>
        <w:rPr/>
        <w:t>“Of a country.”</w:t>
      </w:r>
    </w:p>
    <w:p>
      <w:r>
        <w:rPr/>
        <w:t>“Of the records by which people belong to one.”</w:t>
      </w:r>
    </w:p>
    <w:p>
      <w:r>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t>“How do we know her name?” Arthur asked.</w:t>
      </w:r>
    </w:p>
    <w:p>
      <w:r>
        <w:rPr/>
        <w:t>“She signed the accounts.”</w:t>
      </w:r>
    </w:p>
    <w:p>
      <w:r>
        <w:rPr/>
        <w:t>“Does Glock know we’re going?”</w:t>
      </w:r>
    </w:p>
    <w:p>
      <w:r>
        <w:rPr/>
        <w:t>“He knows we need the original. He doesn’t know which gap we found.”</w:t>
      </w:r>
    </w:p>
    <w:p>
      <w:r>
        <w:rPr/>
        <w:t>“Unless he’s in the future reading our log.”</w:t>
      </w:r>
    </w:p>
    <w:p>
      <w:r>
        <w:rPr/>
        <w:t>Eleanor tapped the blank dispatch sheet.</w:t>
      </w:r>
    </w:p>
    <w:p>
      <w:r>
        <w:rPr/>
        <w:t>“We’re keeping the destination offline until arrival. He can’t read a record we haven’t made available. And if he later reads an exact account of our arrival, he cannot enter that already observed moment.”</w:t>
      </w:r>
    </w:p>
    <w:p>
      <w:r>
        <w:rPr/>
        <w:t>“He could arrive earlier.”</w:t>
      </w:r>
    </w:p>
    <w:p>
      <w:r>
        <w:rPr/>
        <w:t>“If he finds an earlier gap. The rules constrain opportunity. They don’t manufacture safety.”</w:t>
      </w:r>
    </w:p>
    <w:p>
      <w:r>
        <w:rPr/>
        <w:t>Arthur put on another borrowed coat. This one smelled of wool and cedar. Eleanor wore a plain travelling dress and carried a bag containing money, a small medical kit and a compact reference reader which resembled an unusually ugly snuffbox.</w:t>
      </w:r>
    </w:p>
    <w:p>
      <w:r>
        <w:rPr/>
        <w:t>“What is our cover?”</w:t>
      </w:r>
    </w:p>
    <w:p>
      <w:r>
        <w:rPr/>
        <w:t>“Legal copyists.”</w:t>
      </w:r>
    </w:p>
    <w:p>
      <w:r>
        <w:rPr/>
        <w:t>“Finally, something plausible.”</w:t>
      </w:r>
    </w:p>
    <w:p>
      <w:r>
        <w:rPr/>
        <w:t>Miriam stood at the console. Mrs Crumb checked the dispatch mass and signed beside her daughter’s name. The two signatures on one sheet made her pause.</w:t>
      </w:r>
    </w:p>
    <w:p>
      <w:r>
        <w:rPr/>
        <w:t>Arthur noticed but did not comment. Some observations were not improved by being spoken aloud.</w:t>
      </w:r>
    </w:p>
    <w:p>
      <w:r>
        <w:rPr/>
        <w:t>The aperture opened onto a dim stone room. Eleanor went first. Arthur followed, carrying the empty document case.</w:t>
      </w:r>
    </w:p>
    <w:p>
      <w:r>
        <w:rPr/>
        <w:t>Cold took hold of him at once. The laundry smelled of damp stone and old ash. Beyond its small window, hills rose under low cloud.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A shawl lay over her shoulders.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Lyle?”</w:t>
      </w:r>
    </w:p>
    <w:p>
      <w:r>
        <w:rPr/>
        <w:t>“No.”</w:t>
      </w:r>
    </w:p>
    <w:p>
      <w:r>
        <w:rPr/>
        <w:t>“Then you may be useful. Sit down. Don’t move the books.”</w:t>
      </w:r>
    </w:p>
    <w:p>
      <w:r>
        <w:rPr/>
        <w:t>They sat. Agnes placed before them a draft clause granting the receiver custody of rents, deeds and petitions until the rightful beneficiaries could be determined. In the margin she had written: 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more closely. “You are a clerk.”</w:t>
      </w:r>
    </w:p>
    <w:p>
      <w:r>
        <w:rPr/>
        <w:t>“Yes.”</w:t>
      </w:r>
    </w:p>
    <w:p>
      <w:r>
        <w:rPr/>
        <w:t>“Not an advocate pretending?”</w:t>
      </w:r>
    </w:p>
    <w:p>
      <w:r>
        <w:rPr/>
        <w:t>“I lack the confidence.”</w:t>
      </w:r>
    </w:p>
    <w:p>
      <w:r>
        <w:rPr/>
        <w:t>She moved another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w:t>
      </w:r>
    </w:p>
    <w:p>
      <w:r>
        <w:rPr/>
        <w:t>Eleanor leaned over the list. There were names here that had never reached the department’s index. Their absence had made the estate appear legally simple.</w:t>
      </w:r>
    </w:p>
    <w:p>
      <w:r>
        <w:rPr/>
        <w:t>“What do you propose?”</w:t>
      </w:r>
    </w:p>
    <w:p>
      <w:r>
        <w:rPr/>
        <w:t>Agnes touched her marginal note.</w:t>
      </w:r>
    </w:p>
    <w:p>
      <w:r>
        <w:rPr/>
        <w:t>“That the receiver must keep petitions even when he refuses them. That two independent copies remain outside his custody. That no beneficiary loses their claim by refusing his representation.”</w:t>
      </w:r>
    </w:p>
    <w:p>
      <w:r>
        <w:rPr/>
        <w:t>Arthur looked at Eleanor. These were precisely the protections missing from Glock’s annex.</w:t>
      </w:r>
    </w:p>
    <w:p>
      <w:r>
        <w:rPr/>
        <w:t>They had travelled nearly three centuries to find the source of an argument, and found a woman already making it without their help.</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Lyle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as though the fever might be shooed. She introduced herself as Nan Tully, said the boy was Tom, said the doctor was in Alnwick and would arrive when the roads and his fee had been agreed, and watched Eleanor’s hands as if they were a set of references.</w:t>
      </w:r>
    </w:p>
    <w:p>
      <w:r>
        <w:rPr/>
        <w:t>“You’ve a watch on each wrist,” she said.</w:t>
      </w:r>
    </w:p>
    <w:p>
      <w:r>
        <w:rPr/>
        <w:t>“Yes.”</w:t>
      </w:r>
    </w:p>
    <w:p>
      <w:r>
        <w:rPr/>
        <w:t>“One of them’s lying.”</w:t>
      </w:r>
    </w:p>
    <w:p>
      <w:r>
        <w:rPr/>
        <w:t>“Neither is wrong,” Eleanor said. “They’re keeping different places.”</w:t>
      </w:r>
    </w:p>
    <w:p>
      <w:r>
        <w:rPr/>
        <w:t>“That’s what Mr Lyle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and a half while the fever stopped climbing. It did not break. Eleanor kept two fingers on the boy’s wrist and counted, and discovered that she was frightened in a way the machine had never managed. A laboratory could be wrong without having a face.</w:t>
      </w:r>
    </w:p>
    <w:p>
      <w:r>
        <w:rPr/>
        <w:t>When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The dining-room door opened. A broad man in a dark coat entered with another, narrower man behind him. The broad man was Lyle. The narrow one Arthur knew as Cresswell, last seen collecting proofs in Hester Pike’s shop.</w:t>
      </w:r>
    </w:p>
    <w:p>
      <w:r>
        <w:rPr/>
        <w:t>Arthur lowered his eyes to the accounts. His heart had begun an unhelpful performance.</w:t>
      </w:r>
    </w:p>
    <w:p>
      <w:r>
        <w:rPr/>
        <w:t>“Miss Strath,” Lyle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Lyle looked from one to the other. “What is this?”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“Your fever seems better.”</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was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deliberately let the paper fall against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calculating numbers. Saye looked at the dead frame, calculating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Lyle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t>When the schedule was complete, Agnes signed it, then had two tenants and the housekeeper witness separate copies.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Outside, dusk gathered early. Their return token began to warm. Agnes walked with them to the laundry, carrying a lamp.</w:t>
      </w:r>
    </w:p>
    <w:p>
      <w:r>
        <w:rPr/>
        <w:t>“Your colleague,” she said, meaning Saye,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They took Saye between them and stepped towards the light.</w:t>
      </w:r>
    </w:p>
    <w:p>
      <w:pPr>
        <w:pStyle w:val="Heading1"/>
      </w:pPr>
      <w:bookmarkStart w:id="113" w:name="_Toc113"/>
      <w:r>
        <w:rPr/>
        <w:t>13 A Smaller London</w:t>
      </w:r>
      <w:bookmarkEnd w:id="113"/>
    </w:p>
    <w:p>
      <w:r>
        <w:rPr/>
        <w:t>The return window was booked for two hundred kilograms. Eleanor had meant it for two people and a bag, and it would carry three people and no bag, but only if the three were Arthur, Saye and herself and she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her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For a moment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checked Eleanor’s hands for burns. Beatrice took the protected case to Records and compared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established that the receiver could not extinguish a claim by refusing to admit its evidence; that petitions and refusals must be kept in independent custody; and that representation required consent. Glock’s 1815 annex preserved the title while reversing each protection. It was not a mistranslation or an ambitious interpretation. It was a fraud with very good stationery.</w:t>
      </w:r>
    </w:p>
    <w:p>
      <w:r>
        <w:rPr/>
        <w:t>“Can we prove he knew?” Arthur asked.</w:t>
      </w:r>
    </w:p>
    <w:p>
      <w:r>
        <w:rPr/>
        <w:t>Beatrice opened her old access register. Glock had inspected the full Strath copy in 2008. He had signed a receipt listing its pages. The pages containing the limitations were specifically initialled.</w:t>
      </w:r>
    </w:p>
    <w:p>
      <w:r>
        <w:rPr/>
        <w:t>“Yes.”</w:t>
      </w:r>
    </w:p>
    <w:p>
      <w:r>
        <w:rPr/>
        <w:t>Arthur looked at her.</w:t>
      </w:r>
    </w:p>
    <w:p>
      <w:r>
        <w:rPr/>
        <w:t>“That register also proves what you did.”</w:t>
      </w:r>
    </w:p>
    <w:p>
      <w:r>
        <w:rPr/>
        <w:t>“I can read.”</w:t>
      </w:r>
    </w:p>
    <w:p>
      <w:r>
        <w:rPr/>
        <w:t>She put it in the evidence case.</w:t>
      </w:r>
    </w:p>
    <w:p>
      <w:r>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t>“We can restore the original terms at the duplicate dispatch,” Eleanor said. “But only if it hasn’t already been independently copied outside Glock’s control.”</w:t>
      </w:r>
    </w:p>
    <w:p>
      <w:r>
        <w:rPr/>
        <w:t>“Hester’s proof?”</w:t>
      </w:r>
    </w:p>
    <w:p>
      <w:r>
        <w:rPr/>
        <w:t>“A proof documents what was proposed. It doesn’t certify what was adopted. That’s why the countersignature matters.”</w:t>
      </w:r>
    </w:p>
    <w:p>
      <w:r>
        <w:rPr/>
        <w:t>Arthur wrote it down. He had learned to distrust rules which only appeared when they became useful. This one was already in the two receipts.</w:t>
      </w:r>
    </w:p>
    <w:p>
      <w:r>
        <w:rPr/>
        <w:t>At four, Pelling sent a message. He had read the comparison report. He wanted to meet without Glock, at a registration centre near Victoria. Eleanor said it might be a trap. Arthur said it was almost certainly an opportunity for a trap, which was not quite the same thing.</w:t>
      </w:r>
    </w:p>
    <w:p>
      <w:r>
        <w:rPr/>
        <w:t>He went with Beatrice. Neither liked leaving the protected floors. At the exit they passed through the induction check, which confirmed that their memories would remain their own. It could not promise they would enjoy them.</w:t>
      </w:r>
    </w:p>
    <w:p>
      <w:r>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w:t>
      </w:r>
    </w:p>
    <w:p>
      <w:r>
        <w:rPr/>
        <w:t>“What?”</w:t>
      </w:r>
    </w:p>
    <w:p>
      <w:r>
        <w:rPr/>
        <w:t>“That this isn’t what you wanted.”</w:t>
      </w:r>
    </w:p>
    <w:p>
      <w:r>
        <w:rPr/>
        <w:t>“It would not be much use to him.”</w:t>
      </w:r>
    </w:p>
    <w:p>
      <w:r>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wearing a supervisor’s badge. He introduced her as Miss Ahmed, then stepped aside and let her speak.</w:t>
      </w:r>
    </w:p>
    <w:p>
      <w:r>
        <w:rPr/>
        <w:t>“The problem isn’t that people have no evidence,” she said. “It’s that we’re instructed to accept only the central extract. If the extract is wrong, the other evidence is treated as a discrepancy.”</w:t>
      </w:r>
    </w:p>
    <w:p>
      <w:r>
        <w:rPr/>
        <w:t>“Can you correct it?” Arthur asked.</w:t>
      </w:r>
    </w:p>
    <w:p>
      <w:r>
        <w:rPr/>
        <w:t>“I can refer it.”</w:t>
      </w:r>
    </w:p>
    <w:p>
      <w:r>
        <w:rPr/>
        <w:t>“To whom?”</w:t>
      </w:r>
    </w:p>
    <w:p>
      <w:r>
        <w:rPr/>
        <w:t>She gestured towards a locked office.</w:t>
      </w:r>
    </w:p>
    <w:p>
      <w:r>
        <w:rPr/>
        <w:t>“We don’t know. The referrals leave the system. Sometimes a certificate comes back.”</w:t>
      </w:r>
    </w:p>
    <w:p>
      <w:r>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Pelling led them into a side room.</w:t>
      </w:r>
    </w:p>
    <w:p>
      <w:r>
        <w:rPr/>
        <w:t>“I didn’t know,” he said.</w:t>
      </w:r>
    </w:p>
    <w:p>
      <w:r>
        <w:rPr/>
        <w:t>Beatrice looked at the blank shelves through the glass.</w:t>
      </w:r>
    </w:p>
    <w:p>
      <w:r>
        <w:rPr/>
        <w:t>“What didn’t you know?”</w:t>
      </w:r>
    </w:p>
    <w:p>
      <w:r>
        <w:rPr/>
        <w:t>The minister took the question seriously. Arthur revised his estimate of him a little.</w:t>
      </w:r>
    </w:p>
    <w:p>
      <w:r>
        <w:rPr/>
        <w:t>“I knew there were discrepancies. I didn’t know the central register was refusing contradictory evidence by design.”</w:t>
      </w:r>
    </w:p>
    <w:p>
      <w:r>
        <w:rPr/>
        <w:t>“Glock needs the refusal,” Arthur said. “If all disputes remain visible, no single witness can settle the country. If he controls the accepted record, the crisis looks insoluble until he supplies his solution.”</w:t>
      </w:r>
    </w:p>
    <w:p>
      <w:r>
        <w:rPr/>
        <w:t>“You.”</w:t>
      </w:r>
    </w:p>
    <w:p>
      <w:r>
        <w:rPr/>
        <w:t>“My face, mostly.”</w:t>
      </w:r>
    </w:p>
    <w:p>
      <w:r>
        <w:rPr/>
        <w:t>Pelling sat down.</w:t>
      </w:r>
    </w:p>
    <w:p>
      <w:r>
        <w:rPr/>
        <w:t>“What can I do?”</w:t>
      </w:r>
    </w:p>
    <w:p>
      <w:r>
        <w:rPr/>
        <w:t>“Authorise an inquiry with independent custody of the evidence. Not a departmental review.”</w:t>
      </w:r>
    </w:p>
    <w:p>
      <w:r>
        <w:rPr/>
        <w:t>“Glock will say the material is classified.”</w:t>
      </w:r>
    </w:p>
    <w:p>
      <w:r>
        <w:rPr/>
        <w:t>“Then hear it under safeguards. But more than one office must retain it, and he must not choose every witness.”</w:t>
      </w:r>
    </w:p>
    <w:p>
      <w:r>
        <w:rPr/>
        <w:t>Beatrice placed a copy of the access receipt before him, along with her signed admission.</w:t>
      </w:r>
    </w:p>
    <w:p>
      <w:r>
        <w:rPr/>
        <w:t>“Including this.”</w:t>
      </w:r>
    </w:p>
    <w:p>
      <w:r>
        <w:rPr/>
        <w:t>Pelling read it. His face changed. He did not offer her comfort, which Arthur appreciated on her behalf.</w:t>
      </w:r>
    </w:p>
    <w:p>
      <w:r>
        <w:rPr/>
        <w:t>“Tomorrow morning,” he said. “I can convene an emergency evidential hearing. I cannot promise the result.”</w:t>
      </w:r>
    </w:p>
    <w:p>
      <w:r>
        <w:rPr/>
        <w:t>“That would spoil the point,” Arthur said.</w:t>
      </w:r>
    </w:p>
    <w:p>
      <w:r>
        <w:rPr/>
        <w:t>The door opened without a knock. A man in a lanyard the colour of a mild warning stood in it, holding a clipboard as though he had been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The reader sat on the Directorate’s counter on Victoria Street like something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On the third attempt the reader accepted him. The screen turned a courteous green.</w:t>
      </w:r>
    </w:p>
    <w:p>
      <w:r>
        <w:rPr/>
        <w:t>“Thank you,” it said. “Your record is your security.”</w:t>
      </w:r>
    </w:p>
    <w:p>
      <w:r>
        <w:rPr/>
        <w:t>“So I gather.”</w:t>
      </w:r>
    </w:p>
    <w:p>
      <w:r>
        <w:rPr/>
        <w:t xml:space="preserve">Garrick had stood through all of it with his clipboard held across his chest. He read the form, front and back, signed it in blue ink at the foot and then, a little late and with a look of faint surprise, wrote a second line beneath: </w:t>
      </w:r>
      <w:r>
        <w:rPr>
          <w:i/>
        </w:rPr>
        <w:t>Exhibit to the above. Deviation noted. G.</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“It’s a quarter to seven. It took two hours and ten minutes.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He had the number from Miriam, who gave it to him without advice.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w:t>
      </w:r>
    </w:p>
    <w:p>
      <w:r>
        <w:rPr/>
        <w:t>“Yes.”</w:t>
      </w:r>
    </w:p>
    <w:p>
      <w:r>
        <w:rPr/>
        <w:t>“You sound peculiar.”</w:t>
      </w:r>
    </w:p>
    <w:p>
      <w:r>
        <w:rPr/>
        <w:t>“Work.”</w:t>
      </w:r>
    </w:p>
    <w:p>
      <w:r>
        <w:rPr/>
        <w:t>“That covers most of your personality.”</w:t>
      </w:r>
    </w:p>
    <w:p>
      <w:r>
        <w:rPr/>
        <w:t>He laughed, and had to press his hand against his mouth.</w:t>
      </w:r>
    </w:p>
    <w:p>
      <w:r>
        <w:rPr/>
        <w:t>“Arthur?”</w:t>
      </w:r>
    </w:p>
    <w:p>
      <w:r>
        <w:rPr/>
        <w:t>“I’m here.”</w:t>
      </w:r>
    </w:p>
    <w:p>
      <w:r>
        <w:rPr/>
        <w:t>In the background a child called for something. Ruth turned away and answered, then came back.</w:t>
      </w:r>
    </w:p>
    <w:p>
      <w:r>
        <w:rPr/>
        <w:t>“Sorry. It’s forms for school. Apparently they need to know if he still exists before Thursday.”</w:t>
      </w:r>
    </w:p>
    <w:p>
      <w:r>
        <w:rPr/>
        <w:t>Arthur shut his eyes.</w:t>
      </w:r>
    </w:p>
    <w:p>
      <w:r>
        <w:rPr/>
        <w:t>“Is it bad there?”</w:t>
      </w:r>
    </w:p>
    <w:p>
      <w:r>
        <w:rPr/>
        <w:t>“It’s stupid. Which becomes bad if you give it time.”</w:t>
      </w:r>
    </w:p>
    <w:p>
      <w:r>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t>“Yes,” he said.</w:t>
      </w:r>
    </w:p>
    <w:p>
      <w:r>
        <w:rPr/>
        <w:t>After the call, he sat with the receiver in his hand. Beatrice, working at the next desk,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 On my last mission—”</w:t>
      </w:r>
    </w:p>
    <w:p>
      <w:r>
        <w:rPr/>
        <w:t>“No,” said Beatrice.</w:t>
      </w:r>
    </w:p>
    <w:p>
      <w:r>
        <w:rPr/>
        <w:t>“The wording,” Fanshawe said, “was Eleanor’s.”</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he said.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Eleanor said. “And I’d have thought that was a good outcome.”</w:t>
      </w:r>
    </w:p>
    <w:p>
      <w:r>
        <w:rPr/>
        <w:t>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Beatrice reached out and took the file back, squared its edges, and held it out to him again.</w:t>
      </w:r>
    </w:p>
    <w:p>
      <w:r>
        <w:rPr/>
        <w:t>“Who keeps it?” he said.</w:t>
      </w:r>
    </w:p>
    <w:p>
      <w:r>
        <w:rPr/>
        <w:t>“I do.”</w:t>
      </w:r>
    </w:p>
    <w:p>
      <w:r>
        <w:rPr/>
        <w:t>“Then I’d like you to keep two.”</w:t>
      </w:r>
    </w:p>
    <w:p>
      <w:r>
        <w:rPr/>
        <w:t>She made the copy herself, on the old registry machine, one page at a time. It took forty minutes and the machine jammed twice. Arthur stood beside it. Neither of them said anything that could not have been said in front of the register.</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of the file and went down to Operations. The lights were at their night setting, and Miriam was sitting on the floor in front of the console with her back against the yellow line.</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Arthur said.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 As if I’d know.”</w:t>
      </w:r>
    </w:p>
    <w:p>
      <w:r>
        <w:rPr/>
        <w:t>“Did you?”</w:t>
      </w:r>
    </w:p>
    <w:p>
      <w:r>
        <w:rPr/>
        <w:t>“By then. Yes.”</w:t>
      </w:r>
    </w:p>
    <w:p>
      <w:r>
        <w:rPr/>
        <w:t>The console ticked. Somewhere above them the ventilation changed key.</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w:t>
      </w:r>
    </w:p>
    <w:p>
      <w:pPr>
        <w:pStyle w:val="Heading1"/>
      </w:pPr>
      <w:bookmarkStart w:id="116" w:name="_Toc116"/>
      <w:r>
        <w:rPr/>
        <w:t>16 The Spare Room</w:t>
      </w:r>
      <w:bookmarkEnd w:id="116"/>
    </w:p>
    <w:p>
      <w:r>
        <w:rPr/>
        <w:t>He met Ruth the following morning at a café near the station. Eleanor had protested the timing, then looked at his face and said only that he must return by ten. The hearing began at eleven. The reconciliation clock would expire the next morning. There was no convenient time for a life.</w:t>
      </w:r>
    </w:p>
    <w:p>
      <w:r>
        <w:rPr/>
        <w:t>Ruth arrived carrying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w:t>
      </w:r>
    </w:p>
    <w:p>
      <w:r>
        <w:rPr/>
        <w:t>“What’s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w:t>
      </w:r>
    </w:p>
    <w:p>
      <w:r>
        <w:rPr/>
        <w:t>“I remember being in hospital. Mum used to say we were lucky.”</w:t>
      </w:r>
    </w:p>
    <w:p>
      <w:r>
        <w:rPr/>
        <w:t>“In the history I remember, you weren’t.”</w:t>
      </w:r>
    </w:p>
    <w:p>
      <w:r>
        <w:rPr/>
        <w:t>Ruth looked down at her hands. She wore a wedding ring, a narrow silver bracelet and a small plaster on one knuckle. He wanted to know every object’s history. He knew there was not time.</w:t>
      </w:r>
    </w:p>
    <w:p>
      <w:r>
        <w:rPr/>
        <w:t>“And now?”</w:t>
      </w:r>
    </w:p>
    <w:p>
      <w:r>
        <w:rPr/>
        <w:t>“Now there’s been a change. My department may be able to undo part of it.”</w:t>
      </w:r>
    </w:p>
    <w:p>
      <w:r>
        <w:rPr/>
        <w:t>“Including me.”</w:t>
      </w:r>
    </w:p>
    <w:p>
      <w:r>
        <w:rPr/>
        <w:t>He could not say yes. He could not honestly say anything else.</w:t>
      </w:r>
    </w:p>
    <w:p>
      <w:r>
        <w:rPr/>
        <w:t>She sat back. The waitress came and asked for their order. Ruth ordered two coffees and toast, then waited until the woman had gone.</w:t>
      </w:r>
    </w:p>
    <w:p>
      <w:r>
        <w:rPr/>
        <w:t>“Are you asking me to tell you it’s all right?”</w:t>
      </w:r>
    </w:p>
    <w:p>
      <w:r>
        <w:rPr/>
        <w:t>“No.”</w:t>
      </w:r>
    </w:p>
    <w:p>
      <w:r>
        <w:rPr/>
        <w:t>“Good. Because it isn’t.”</w:t>
      </w:r>
    </w:p>
    <w:p>
      <w:r>
        <w:rPr/>
        <w:t>He looked at her. She was angry now, properly angry, and he loved her so fiercely that it made him feel childish.</w:t>
      </w:r>
    </w:p>
    <w:p>
      <w:r>
        <w:rPr/>
        <w:t>“I have children. I have a husband who forgets to put the bins out. I have a life which is mostly appointments and small repairs. You can’t ask me to call that an error.”</w:t>
      </w:r>
    </w:p>
    <w:p>
      <w:r>
        <w:rPr/>
        <w:t>“I’m not.”</w:t>
      </w:r>
    </w:p>
    <w:p>
      <w:r>
        <w:rPr/>
        <w:t>“But your work does.”</w:t>
      </w:r>
    </w:p>
    <w:p>
      <w:r>
        <w:rPr/>
        <w:t>He explained Glock’s register, the refusal of evidence, the proposed kingship. He explained that he could not preserve every good consequence of the altered history while removing its causes. The machine was not a catalogue from which one selected surviving relatives and acceptable governments. Protecting an arrived person was possible. Transporting everyone on a branch into a chamber under Whitehall was not.</w:t>
      </w:r>
    </w:p>
    <w:p>
      <w:r>
        <w:rPr/>
        <w:t>“Could you bring us?” she asked.</w:t>
      </w:r>
    </w:p>
    <w:p>
      <w:r>
        <w:rPr/>
        <w:t>He had hoped she would not. He was ashamed of the hope.</w:t>
      </w:r>
    </w:p>
    <w:p>
      <w:r>
        <w:rPr/>
        <w:t>“There isn’t capacity. There are people already trapped at the other end. Nineteen we may reach. If I add you and the children because you’re mine—”</w:t>
      </w:r>
    </w:p>
    <w:p>
      <w:r>
        <w:rPr/>
        <w:t>“You’d be doing what people do.”</w:t>
      </w:r>
    </w:p>
    <w:p>
      <w:r>
        <w:rPr/>
        <w:t>“Yes.”</w:t>
      </w:r>
    </w:p>
    <w:p>
      <w:r>
        <w:rPr/>
        <w:t>She looked out of the window. He let her be angry. It was not a test she had to pass to deserve his grief.</w:t>
      </w:r>
    </w:p>
    <w:p>
      <w:r>
        <w:rPr/>
        <w:t>When the coffee came, Ruth stirred hers for a long time.</w:t>
      </w:r>
    </w:p>
    <w:p>
      <w:r>
        <w:rPr/>
        <w:t>“You need to stop saying capacity as though it’s weather.”</w:t>
      </w:r>
    </w:p>
    <w:p>
      <w:r>
        <w:rPr/>
        <w:t>“What?”</w:t>
      </w:r>
    </w:p>
    <w:p>
      <w:r>
        <w:rPr/>
        <w:t>“Someone decides what to build. Someone decided how many people your system could protect. Don’t make it sound natural.”</w:t>
      </w:r>
    </w:p>
    <w:p>
      <w:r>
        <w:rPr/>
        <w:t>Arthur took out his notebook.</w:t>
      </w:r>
    </w:p>
    <w:p>
      <w:r>
        <w:rPr/>
        <w:t>She almost smiled. “Must you?”</w:t>
      </w:r>
    </w:p>
    <w:p>
      <w:r>
        <w:rPr/>
        <w:t>“Yes.”</w:t>
      </w:r>
    </w:p>
    <w:p>
      <w:r>
        <w:rPr/>
        <w:t>“All right. Write that.”</w:t>
      </w:r>
    </w:p>
    <w:p>
      <w:r>
        <w:rPr/>
        <w:t>He did.</w:t>
      </w:r>
    </w:p>
    <w:p>
      <w:r>
        <w:rPr/>
        <w:t>Ruth asked about the dead version of him after he mentioned the future courier. He showed her the list of names found in the tunic, but not the photograph. She touched the edge of the paper.</w:t>
      </w:r>
    </w:p>
    <w:p>
      <w:r>
        <w:rPr/>
        <w:t>“He remembered me?”</w:t>
      </w:r>
    </w:p>
    <w:p>
      <w:r>
        <w:rPr/>
        <w:t>“Yes.”</w:t>
      </w:r>
    </w:p>
    <w:p>
      <w:r>
        <w:rPr/>
        <w:t>“Then someone should tell his children.”</w:t>
      </w:r>
    </w:p>
    <w:p>
      <w:r>
        <w:rPr/>
        <w:t>Arthur looked up, startled.</w:t>
      </w:r>
    </w:p>
    <w:p>
      <w:r>
        <w:rPr/>
        <w:t>She shook her head. “Sorry. I meant mine. Their uncle. Words are becoming impossible.”</w:t>
      </w:r>
    </w:p>
    <w:p>
      <w:r>
        <w:rPr/>
        <w:t>They sat in the café among people discussing trains and registration appointments. The world did not pause to make their situation dignified.</w:t>
      </w:r>
    </w:p>
    <w:p>
      <w:r>
        <w:rPr/>
        <w:t>“I won’t tell you to choose me,” Ruth said eventually. “But I won’t congratulate you if you don’t. You’ll have to live without that.”</w:t>
      </w:r>
    </w:p>
    <w:p>
      <w:r>
        <w:rPr/>
        <w:t>“I know.”</w:t>
      </w:r>
    </w:p>
    <w:p>
      <w:r>
        <w:rPr/>
        <w:t>“No, you don’t. You’re trying to be prepared. It isn’t the same.”</w:t>
      </w:r>
    </w:p>
    <w:p>
      <w:r>
        <w:rPr/>
        <w:t>She gave him a photograph from her bag. It showed the four of them at the seaside, badly framed, one child looking away and the other apparently shouting.</w:t>
      </w:r>
    </w:p>
    <w:p>
      <w:r>
        <w:rPr/>
        <w:t>“Keep this wherever you keep things.”</w:t>
      </w:r>
    </w:p>
    <w:p>
      <w:r>
        <w:rPr/>
        <w:t>He put it inside the grey notebook.</w:t>
      </w:r>
    </w:p>
    <w:p>
      <w:r>
        <w:rPr/>
        <w:t>At the station she hugged him hard. He could feel the ordinary solidity of her shoulders. She smelled of soap and coffee.</w:t>
      </w:r>
    </w:p>
    <w:p>
      <w:r>
        <w:rPr/>
        <w:t>“You were always the careful one,” she said.</w:t>
      </w:r>
    </w:p>
    <w:p>
      <w:r>
        <w:rPr/>
        <w:t>“I’m beginning to think that wasn’t enough.”</w:t>
      </w:r>
    </w:p>
    <w:p>
      <w:r>
        <w:rPr/>
        <w:t>“It’s a start.”</w:t>
      </w:r>
    </w:p>
    <w:p>
      <w:r>
        <w:rPr/>
        <w:t>He watched her go through the barrier. She turned once, lifted her hand, then disappeared into the crowd. He stayed until he could no longer plausibly claim to be watching for her.</w:t>
      </w:r>
    </w:p>
    <w:p>
      <w:r>
        <w:rPr/>
        <w:t>Back at the department, Eleanor waited beside the lift.</w:t>
      </w:r>
    </w:p>
    <w:p>
      <w:r>
        <w:rPr/>
        <w:t>“We have a problem.”</w:t>
      </w:r>
    </w:p>
    <w:p>
      <w:r>
        <w:rPr/>
        <w:t>“I had assumed.”</w:t>
      </w:r>
    </w:p>
    <w:p>
      <w:r>
        <w:rPr/>
        <w:t>“Glock has opened the future terminal again. He’s offering a visit.”</w:t>
      </w:r>
    </w:p>
    <w:p>
      <w:r>
        <w:rPr/>
        <w:t>“To whom?”</w:t>
      </w:r>
    </w:p>
    <w:p>
      <w:r>
        <w:rPr/>
        <w:t>“You.”</w:t>
      </w:r>
    </w:p>
    <w:p>
      <w:r>
        <w:rPr/>
        <w:t>Arthur put the notebook in his coat.</w:t>
      </w:r>
    </w:p>
    <w:p>
      <w:r>
        <w:rPr/>
        <w:t>“Of course he is.”</w:t>
      </w:r>
    </w:p>
    <w:p>
      <w:pPr>
        <w:pStyle w:val="Heading1"/>
      </w:pPr>
      <w:bookmarkStart w:id="117" w:name="_Toc117"/>
      <w:r>
        <w:rPr/>
        <w:t>17 The Terms of Inspection</w:t>
      </w:r>
      <w:bookmarkEnd w:id="117"/>
    </w:p>
    <w:p>
      <w:r>
        <w:rPr/>
        <w:t>The invitation came through the old telephone in Glock’s voice, with a faint delay which made him sound as though he were considering each word for moral implications. Arthur knew him well enough by then not to be misled.</w:t>
      </w:r>
    </w:p>
    <w:p>
      <w:r>
        <w:rPr/>
        <w:t>“You should inspect the consequence you are proposing to erase.”</w:t>
      </w:r>
    </w:p>
    <w:p>
      <w:r>
        <w:rPr/>
        <w:t>“I’ve been outside.”</w:t>
      </w:r>
    </w:p>
    <w:p>
      <w:r>
        <w:rPr/>
        <w:t>“I mean the mature settlement. November 2029. Services restored. Records reconciled. A country functioning.”</w:t>
      </w:r>
    </w:p>
    <w:p>
      <w:r>
        <w:rPr/>
        <w:t>“Under me.”</w:t>
      </w:r>
    </w:p>
    <w:p>
      <w:r>
        <w:rPr/>
        <w:t>“Under a lawful authority.”</w:t>
      </w:r>
    </w:p>
    <w:p>
      <w:r>
        <w:rPr/>
        <w:t>“The last incumbent appears to have had a short tenure.”</w:t>
      </w:r>
    </w:p>
    <w:p>
      <w:r>
        <w:rPr/>
        <w:t>The line was quiet for a moment.</w:t>
      </w:r>
    </w:p>
    <w:p>
      <w:r>
        <w:rPr/>
        <w:t>“Miriam gave you a partial account.”</w:t>
      </w:r>
    </w:p>
    <w:p>
      <w:r>
        <w:rPr/>
        <w:t>“Then you can complete it under questioning.”</w:t>
      </w:r>
    </w:p>
    <w:p>
      <w:r>
        <w:rPr/>
        <w:t>“At your hearing? A minister with no stable mandate, a compromised registrar and a suspended director? Mr Pembroke, you are constructing independence from people who agree with you.”</w:t>
      </w:r>
    </w:p>
    <w:p>
      <w:r>
        <w:rPr/>
        <w:t>Arthur looked through the glass at Pelling’s message confirming two judicial observers, an opposition solicitor and a university archivist. The composition was imperfect. Glock’s criticism was not entirely invented. That was why Arthur had accepted the observers Pelling selected rather than naming his friends.</w:t>
      </w:r>
    </w:p>
    <w:p>
      <w:r>
        <w:rPr/>
        <w:t>“We’ll keep a place for you.”</w:t>
      </w:r>
    </w:p>
    <w:p>
      <w:r>
        <w:rPr/>
        <w:t>“I will attend remotely after your inspection.”</w:t>
      </w:r>
    </w:p>
    <w:p>
      <w:r>
        <w:rPr/>
        <w:t>“No.”</w:t>
      </w:r>
    </w:p>
    <w:p>
      <w:r>
        <w:rPr/>
        <w:t>“You are refusing to see evidence.”</w:t>
      </w:r>
    </w:p>
    <w:p>
      <w:r>
        <w:rPr/>
        <w:t>Arthur looked at Eleanor. She wrote a word on a pad: CONDITIONS.</w:t>
      </w:r>
    </w:p>
    <w:p>
      <w:r>
        <w:rPr/>
        <w:t>“I’ll inspect,” he said. “With Dr Vale. No documents signed. Protected return tokens. A return aperture opened and tested before we leave this end. Our location logged independently. Your staff keep their distance.”</w:t>
      </w:r>
    </w:p>
    <w:p>
      <w:r>
        <w:rPr/>
        <w:t>“You ask a great deal of trust.”</w:t>
      </w:r>
    </w:p>
    <w:p>
      <w:r>
        <w:rPr/>
        <w:t>“I’m trying to avoid asking for any.”</w:t>
      </w:r>
    </w:p>
    <w:p>
      <w:r>
        <w:rPr/>
        <w:t>Glock accepted after a pause. It worried Arthur more than refusal would have.</w:t>
      </w:r>
    </w:p>
    <w:p>
      <w:r>
        <w:rPr/>
        <w:t>Miriam opposed the visit. She stood in front of the console, arms folded.</w:t>
      </w:r>
    </w:p>
    <w:p>
      <w:r>
        <w:rPr/>
        <w:t>“He killed you there.”</w:t>
      </w:r>
    </w:p>
    <w:p>
      <w:r>
        <w:rPr/>
        <w:t>“He had me killed.”</w:t>
      </w:r>
    </w:p>
    <w:p>
      <w:r>
        <w:rPr/>
        <w:t>“Somebody shot him on Glock’s say-so,” Miriam said. “That’s what killed means, Arthur.”</w:t>
      </w:r>
    </w:p>
    <w:p>
      <w:r>
        <w:rPr/>
        <w:t>“We need to know where the detainees are. And where the endpoint is anchored.”</w:t>
      </w:r>
    </w:p>
    <w:p>
      <w:r>
        <w:rPr/>
        <w:t>“I can tell you.”</w:t>
      </w:r>
    </w:p>
    <w:p>
      <w:r>
        <w:rPr/>
        <w:t>“You can tell us where they were. We’ve changed the sequence.”</w:t>
      </w:r>
    </w:p>
    <w:p>
      <w:r>
        <w:rPr/>
        <w:t>Miriam looked away. It was painful to lose the one advantage her suffering had given her.</w:t>
      </w:r>
    </w:p>
    <w:p>
      <w:r>
        <w:rPr/>
        <w:t>Eleanor checked the portable tokens twice. Glock’s endpoint could receive them into a corridor whose cameras had been deliberately turned away, but once they arrived and observed it, that entry minute would be closed. Return would occur in a separately reserved service recess ten minutes later. The local and future clocks did not have to display the same time, but the sequence of openings could not be reversed at will. If Glock failed to honour the recess, Miriam would have to locate another actual gap. There was no emergency button that made witnesses forget.</w:t>
      </w:r>
    </w:p>
    <w:p>
      <w:r>
        <w:rPr/>
        <w:t>“I don’t like it,” she said.</w:t>
      </w:r>
    </w:p>
    <w:p>
      <w:r>
        <w:rPr/>
        <w:t>“Neither do we,” Eleanor replied. “Keep the channel warm. If the return fails, look for the old document lift. Its service gaps are in the building plans.”</w:t>
      </w:r>
    </w:p>
    <w:p>
      <w:r>
        <w:rPr/>
        <w:t>They crossed at ten fourteen. On the other side, the department had been painted white. The pipes were boxed in. The brass sign was gone, replaced by AUTHORITY OF CONTINUITY. Beneath it, in smaller letters, YOUR RECORD IS YOUR SECURITY.</w:t>
      </w:r>
    </w:p>
    <w:p>
      <w:r>
        <w:rPr/>
        <w:t>Arthur felt the floor under his feet and had the strange sensation of walking into a threat written in his own handwriting.</w:t>
      </w:r>
    </w:p>
    <w:p>
      <w:r>
        <w:rPr/>
        <w:t>Glock waited with an officer in grey whose name tape read REED, and a young man holding a tablet. He looked three years older, not enough to account for the distance between them.</w:t>
      </w:r>
    </w:p>
    <w:p>
      <w:r>
        <w:rPr/>
        <w:t>“Welcome.”</w:t>
      </w:r>
    </w:p>
    <w:p>
      <w:r>
        <w:rPr/>
        <w:t>Eleanor looked at both of his wrists.</w:t>
      </w:r>
    </w:p>
    <w:p>
      <w:r>
        <w:rPr/>
        <w:t>“Where is your earlier self?”</w:t>
      </w:r>
    </w:p>
    <w:p>
      <w:r>
        <w:rPr/>
        <w:t>“Elsewhere, working towards this.”</w:t>
      </w:r>
    </w:p>
    <w:p>
      <w:r>
        <w:rPr/>
        <w:t>“So you’ve coordinated with him.”</w:t>
      </w:r>
    </w:p>
    <w:p>
      <w:r>
        <w:rPr/>
        <w:t>“With myself. Yes.”</w:t>
      </w:r>
    </w:p>
    <w:p>
      <w:r>
        <w:rPr/>
        <w:t>Eleanor wrote it on her cuff: two Glocks, one frame, neither ever through her machine. It was both the good news and the insult.</w:t>
      </w:r>
    </w:p>
    <w:p>
      <w:r>
        <w:rPr/>
        <w:t>Arthur had wondered how Glock’s plan could survive changes. Now he saw the method. Not omniscience, but a protected man handing instructions to his earlier self, carrying the experience of a branch which might disappear. Each instruction had an origin. Each could also be wrong.</w:t>
      </w:r>
    </w:p>
    <w:p>
      <w:r>
        <w:rPr/>
        <w:t>They passed through a registration hall. It was clean and quiet. At the desks, people placed their hands on readers and received printed cards. The absence of shouting was impressive until Arthur noticed the guards.</w:t>
      </w:r>
    </w:p>
    <w:p>
      <w:r>
        <w:rPr/>
        <w:t>“How many appeals?” he asked.</w:t>
      </w:r>
    </w:p>
    <w:p>
      <w:r>
        <w:rPr/>
        <w:t>The young man checked the tablet.</w:t>
      </w:r>
    </w:p>
    <w:p>
      <w:r>
        <w:rPr/>
        <w:t>“Unresolved status claims are below two per cent.”</w:t>
      </w:r>
    </w:p>
    <w:p>
      <w:r>
        <w:rPr/>
        <w:t>“How many appeals?”</w:t>
      </w:r>
    </w:p>
    <w:p>
      <w:r>
        <w:rPr/>
        <w:t>Glock said, “The old categories were unhelpful.”</w:t>
      </w:r>
    </w:p>
    <w:p>
      <w:r>
        <w:rPr/>
        <w:t>Arthur stopped beside a woman holding a folded orange band.</w:t>
      </w:r>
    </w:p>
    <w:p>
      <w:r>
        <w:rPr/>
        <w:t>“Have you been waiting long?”</w:t>
      </w:r>
    </w:p>
    <w:p>
      <w:r>
        <w:rPr/>
        <w:t>She looked at his face and stood so abruptly that her chair fell backwards.</w:t>
      </w:r>
    </w:p>
    <w:p>
      <w:r>
        <w:rPr/>
        <w:t>The hall went quiet.</w:t>
      </w:r>
    </w:p>
    <w:p>
      <w:r>
        <w:rPr/>
        <w:t>“Please sit,” Arthur said.</w:t>
      </w:r>
    </w:p>
    <w:p>
      <w:r>
        <w:rPr/>
        <w:t>She did not. The guard took a step towards them. Eleanor stepped into his path without appearing to do so.</w:t>
      </w:r>
    </w:p>
    <w:p>
      <w:r>
        <w:rPr/>
        <w:t>“She may answer,” Glock said.</w:t>
      </w:r>
    </w:p>
    <w:p>
      <w:r>
        <w:rPr/>
        <w:t>“Eleven months, sir.”</w:t>
      </w:r>
    </w:p>
    <w:p>
      <w:r>
        <w:rPr/>
        <w:t>“What is the dispute?”</w:t>
      </w:r>
    </w:p>
    <w:p>
      <w:r>
        <w:rPr/>
        <w:t>“My husband is on the wrong record.”</w:t>
      </w:r>
    </w:p>
    <w:p>
      <w:r>
        <w:rPr/>
        <w:t>“Wrong how?”</w:t>
      </w:r>
    </w:p>
    <w:p>
      <w:r>
        <w:rPr/>
        <w:t>Her eyes moved to Glock. “He says things happened that aren’t approved.”</w:t>
      </w:r>
    </w:p>
    <w:p>
      <w:r>
        <w:rPr/>
        <w:t>The young man with the tablet made a note. Arthur took out his own notebook.</w:t>
      </w:r>
    </w:p>
    <w:p>
      <w:r>
        <w:rPr/>
        <w:t>“Your name?”</w:t>
      </w:r>
    </w:p>
    <w:p>
      <w:r>
        <w:rPr/>
        <w:t>Glock’s expression tightened.</w:t>
      </w:r>
    </w:p>
    <w:p>
      <w:r>
        <w:rPr/>
        <w:t>“There are privacy considerations.”</w:t>
      </w:r>
    </w:p>
    <w:p>
      <w:r>
        <w:rPr/>
        <w:t>“Then she can decline.”</w:t>
      </w:r>
    </w:p>
    <w:p>
      <w:r>
        <w:rPr/>
        <w:t>The woman gave her name: Elise Marot. It was on Miriam’s second sheet, among the people not located. Her husband, Tomas, was one of the nineteen.</w:t>
      </w:r>
    </w:p>
    <w:p>
      <w:r>
        <w:rPr/>
        <w:t>Arthur wrote it carefully.</w:t>
      </w:r>
    </w:p>
    <w:p>
      <w:r>
        <w:rPr/>
        <w:t>“May I keep this account?”</w:t>
      </w:r>
    </w:p>
    <w:p>
      <w:r>
        <w:rPr/>
        <w:t>She nodded, then said yes when he asked her to speak it.</w:t>
      </w:r>
    </w:p>
    <w:p>
      <w:r>
        <w:rPr/>
        <w:t>At the desk behind her, a guard whose badge read L. TRENT looked at the notebook in Arthur’s hand as though it were more alarming than his face. Beyond him a clerk, Ms Okafor by her lanyard, was writing in a pad she kept below the counter and out of the camera’s angle. She did not look up. She did not stop either.</w:t>
      </w:r>
    </w:p>
    <w:p>
      <w:r>
        <w:rPr/>
        <w:t>Eleanor looked at the clock. Six minutes left.</w:t>
      </w:r>
    </w:p>
    <w:p>
      <w:r>
        <w:rPr/>
        <w:t>They went through a passage overlooking a lower room. Through the glass Arthur saw orange wristbands, benches and a man mopping the floor. Miriam had described the cleaner, Jon Baines. Arthur saw him look up, recognise the face, then deliberately go on mopping.</w:t>
      </w:r>
    </w:p>
    <w:p>
      <w:r>
        <w:rPr/>
        <w:t>At the far end stood a door labelled REFERENCE CUSTODY. Beside it was an old service lift, unpainted inside its modern frame.</w:t>
      </w:r>
    </w:p>
    <w:p>
      <w:r>
        <w:rPr/>
        <w:t>Glock followed Arthur’s gaze.</w:t>
      </w:r>
    </w:p>
    <w:p>
      <w:r>
        <w:rPr/>
        <w:t>“All temporary.”</w:t>
      </w:r>
    </w:p>
    <w:p>
      <w:r>
        <w:rPr/>
        <w:t>“How long?”</w:t>
      </w:r>
    </w:p>
    <w:p>
      <w:r>
        <w:rPr/>
        <w:t>“Until identities are settled.”</w:t>
      </w:r>
    </w:p>
    <w:p>
      <w:r>
        <w:rPr/>
        <w:t>“By the record you control.”</w:t>
      </w:r>
    </w:p>
    <w:p>
      <w:r>
        <w:rPr/>
        <w:t>“By the only record capable of preventing endless conflict.”</w:t>
      </w:r>
    </w:p>
    <w:p>
      <w:r>
        <w:rPr/>
        <w:t>They entered a small ceremonial room. A chair stood on a low platform. On a table beside it lay a gold circlet, the one from the photograph. It looked cheaper in person.</w:t>
      </w:r>
    </w:p>
    <w:p>
      <w:r>
        <w:rPr/>
        <w:t>Eleanor’s eyes went to the panelling beside the portrait, where one section had newer screws than its neighbours. She said nothing until they were in the recess.</w:t>
      </w:r>
    </w:p>
    <w:p>
      <w:r>
        <w:rPr/>
        <w:t>“A frame,” she murmured. “Single passenger, a hundred kilos, keyed to him. That’s how the younger one goes forward and the older one comes back, and why neither of them needs us.”</w:t>
      </w:r>
    </w:p>
    <w:p>
      <w:r>
        <w:rPr/>
        <w:t>Arthur stopped at the door.</w:t>
      </w:r>
    </w:p>
    <w:p>
      <w:r>
        <w:rPr/>
        <w:t>“You’ve kept it.”</w:t>
      </w:r>
    </w:p>
    <w:p>
      <w:r>
        <w:rPr/>
        <w:t>“The office continues.”</w:t>
      </w:r>
    </w:p>
    <w:p>
      <w:r>
        <w:rPr/>
        <w:t>On the wall hung the official portrait. It was Arthur’s face, altered slightly by lighting and three years of decisions he had not made. Beneath it was a blank space where dates might eventually go.</w:t>
      </w:r>
    </w:p>
    <w:p>
      <w:r>
        <w:rPr/>
        <w:t>Glock said, “You were not unhappy here at first.”</w:t>
      </w:r>
    </w:p>
    <w:p>
      <w:r>
        <w:rPr/>
        <w:t>“That’s not an endorsement.”</w:t>
      </w:r>
    </w:p>
    <w:p>
      <w:r>
        <w:rPr/>
        <w:t>“You signed because it allowed people to receive wages, medicines, housing. You saw what refusal would cost.”</w:t>
      </w:r>
    </w:p>
    <w:p>
      <w:r>
        <w:rPr/>
        <w:t>“Then I saw something else.”</w:t>
      </w:r>
    </w:p>
    <w:p>
      <w:r>
        <w:rPr/>
        <w:t>“You became influenced by people who confused contradictory memories with competing rights.”</w:t>
      </w:r>
    </w:p>
    <w:p>
      <w:r>
        <w:rPr/>
        <w:t>Arthur looked back towards the custody room.</w:t>
      </w:r>
    </w:p>
    <w:p>
      <w:r>
        <w:rPr/>
        <w:t>“They have rights even when they’re mistaken.”</w:t>
      </w:r>
    </w:p>
    <w:p>
      <w:r>
        <w:rPr/>
        <w:t>Glock’s face hardened.</w:t>
      </w:r>
    </w:p>
    <w:p>
      <w:r>
        <w:rPr/>
        <w:t>“A country cannot run on everyone’s private version of the truth.”</w:t>
      </w:r>
    </w:p>
    <w:p>
      <w:r>
        <w:rPr/>
        <w:t>“It can keep the objections.”</w:t>
      </w:r>
    </w:p>
    <w:p>
      <w:r>
        <w:rPr/>
        <w:t>Eleanor touched Arthur’s elbow. Time.</w:t>
      </w:r>
    </w:p>
    <w:p>
      <w:r>
        <w:rPr/>
        <w:t>They went to the return recess. The portable token glowed. Glock made no attempt to stop them.</w:t>
      </w:r>
    </w:p>
    <w:p>
      <w:r>
        <w:rPr/>
        <w:t>That was when Arthur understood the invitation. Glock had not meant to trap him. He had meant to make repair look like demolition, and the clean desks were doing most of the work.</w:t>
      </w:r>
    </w:p>
    <w:p>
      <w:r>
        <w:rPr/>
        <w:t>Before stepping through, Arthur turned.</w:t>
      </w:r>
    </w:p>
    <w:p>
      <w:r>
        <w:rPr/>
        <w:t>“Who shot him?”</w:t>
      </w:r>
    </w:p>
    <w:p>
      <w:r>
        <w:rPr/>
        <w:t>Glock knew which man he meant.</w:t>
      </w:r>
    </w:p>
    <w:p>
      <w:r>
        <w:rPr/>
        <w:t>“An officer responding to a threat to the register.”</w:t>
      </w:r>
    </w:p>
    <w:p>
      <w:r>
        <w:rPr/>
        <w:t>“Who defined the threat?”</w:t>
      </w:r>
    </w:p>
    <w:p>
      <w:r>
        <w:rPr/>
        <w:t>By the door, Reed stood with his hands behind him and looked at the floor.</w:t>
      </w:r>
    </w:p>
    <w:p>
      <w:r>
        <w:rPr/>
        <w:t>Glock said nothing.</w:t>
      </w:r>
    </w:p>
    <w:p>
      <w:r>
        <w:rPr/>
        <w:t>Arthur crossed back with Elise Marot’s name written in his notebook and the sound of the quiet hall still in his ears.</w:t>
      </w:r>
    </w:p>
    <w:p>
      <w:pPr>
        <w:pStyle w:val="Heading1"/>
      </w:pPr>
      <w:bookmarkStart w:id="118" w:name="_Toc118"/>
      <w:r>
        <w:rPr/>
        <w:t>18 The Missing Eight</w:t>
      </w:r>
      <w:bookmarkEnd w:id="118"/>
    </w:p>
    <w:p>
      <w:r>
        <w:rPr/>
        <w:t>Miriam read Arthur’s account of Elise twice. Then she asked him whether Jon Baines had looked ill.</w:t>
      </w:r>
    </w:p>
    <w:p>
      <w:r>
        <w:rPr/>
        <w:t>“Tired.”</w:t>
      </w:r>
    </w:p>
    <w:p>
      <w:r>
        <w:rPr/>
        <w:t>“He always looked tired. Anything else?”</w:t>
      </w:r>
    </w:p>
    <w:p>
      <w:r>
        <w:rPr/>
        <w:t>“He recognised me and didn’t show it.”</w:t>
      </w:r>
    </w:p>
    <w:p>
      <w:r>
        <w:rPr/>
        <w:t>“Good.”</w:t>
      </w:r>
    </w:p>
    <w:p>
      <w:r>
        <w:rPr/>
        <w:t>She marked the service lift on the building plan. Eleanor checked the future return trace. Glock had honoured their conditions exactly, which meant the visit had provided a reliable physical map of the endpoint and its power supply. The future machine drew its reference from a sealed room below the ceremonial chamber. If they could interrupt that connection, Glock would lose the ability to send further instructions backwards. But the people already held there would still need a way out before the branch was replaced.</w:t>
      </w:r>
    </w:p>
    <w:p>
      <w:r>
        <w:rPr/>
        <w:t>“The freight window is rated for twenty-one hundred kilograms of protected load,” Eleanor said. “At seventy a head that is thirty people. Allow for bags, chairs and the fact that nobody is a standard adult, and call it twenty-three. Nineteen is the number I’d promise.”</w:t>
      </w:r>
    </w:p>
    <w:p>
      <w:r>
        <w:rPr/>
        <w:t>“Twenty-seven names,” Miriam said. “Nineteen inside the complex when I left, Jon among them. Eight elsewhere.”</w:t>
      </w:r>
    </w:p>
    <w:p>
      <w:r>
        <w:rPr/>
        <w:t>“Seven, now that we’ve seen Elise,” Arthur said. “Which makes twenty inside.”</w:t>
      </w:r>
    </w:p>
    <w:p>
      <w:r>
        <w:rPr/>
        <w:t>“Which makes twenty, if she is where he put her.”</w:t>
      </w:r>
    </w:p>
    <w:p>
      <w:r>
        <w:rPr/>
        <w:t>Arthur put Ruth’s photograph on the table, face down. He had not planned to. The act happened before he could turn it into a private matter.</w:t>
      </w:r>
    </w:p>
    <w:p>
      <w:r>
        <w:rPr/>
        <w:t>“I have four people I want to add.”</w:t>
      </w:r>
    </w:p>
    <w:p>
      <w:r>
        <w:rPr/>
        <w:t>Eleanor looked at him. Beatrice remained very still.</w:t>
      </w:r>
    </w:p>
    <w:p>
      <w:r>
        <w:rPr/>
        <w:t>“My sister and her family.”</w:t>
      </w:r>
    </w:p>
    <w:p>
      <w:r>
        <w:rPr/>
        <w:t>Miriam did not answer quickly. He respected her for it.</w:t>
      </w:r>
    </w:p>
    <w:p>
      <w:r>
        <w:rPr/>
        <w:t>“Are they inside a reachable endpoint?”</w:t>
      </w:r>
    </w:p>
    <w:p>
      <w:r>
        <w:rPr/>
        <w:t>“No.”</w:t>
      </w:r>
    </w:p>
    <w:p>
      <w:r>
        <w:rPr/>
        <w:t>“Are they protected?”</w:t>
      </w:r>
    </w:p>
    <w:p>
      <w:r>
        <w:rPr/>
        <w:t>“No.”</w:t>
      </w:r>
    </w:p>
    <w:p>
      <w:r>
        <w:rPr/>
        <w:t>“Could they get here before the reconciliation?”</w:t>
      </w:r>
    </w:p>
    <w:p>
      <w:r>
        <w:rPr/>
        <w:t>“Possibly.”</w:t>
      </w:r>
    </w:p>
    <w:p>
      <w:r>
        <w:rPr/>
        <w:t>“Then you should put them on the list with those facts. Don’t hide them because you’re ashamed, and don’t put them first because you know them.”</w:t>
      </w:r>
    </w:p>
    <w:p>
      <w:r>
        <w:rPr/>
        <w:t>Arthur turned the photograph over and wrote the names on a separate application sheet. Ruth, Peter, Lucy, Sam. Last location Bristol. Unprotected. No confirmed transport. Four people, not an argument won by a relationship.</w:t>
      </w:r>
    </w:p>
    <w:p>
      <w:r>
        <w:rPr/>
        <w:t>Beatrice stood and went to the sink. For a while she washed a cup which was already clean.</w:t>
      </w:r>
    </w:p>
    <w:p>
      <w:r>
        <w:rPr/>
        <w:t>The hearing would begin in twenty-five minutes. Fanshawe came in carrying Saye’s written statement. The clerk had agreed to talk after being shown that Glock’s access receipt and the original limitations were independently preserved. His first concern was whether cooperation could be entered in the record. Arthur said it could, without promising what it would buy him.</w:t>
      </w:r>
    </w:p>
    <w:p>
      <w:r>
        <w:rPr/>
        <w:t>Saye had worked for Glock for nine years. He had carried documents between a succession of small historical interventions, each described as a resilience measure. He had not known the whole plan at first. By the time he did, his own employment history existed only in protected records Glock controlled.</w:t>
      </w:r>
    </w:p>
    <w:p>
      <w:r>
        <w:rPr/>
        <w:t>“He says he couldn’t leave,” Fanshawe reported.</w:t>
      </w:r>
    </w:p>
    <w:p>
      <w:r>
        <w:rPr/>
        <w:t>“Could he?” Arthur asked.</w:t>
      </w:r>
    </w:p>
    <w:p>
      <w:r>
        <w:rPr/>
        <w:t>“He could have tried.”</w:t>
      </w:r>
    </w:p>
    <w:p>
      <w:r>
        <w:rPr/>
        <w:t>“Write both.”</w:t>
      </w:r>
    </w:p>
    <w:p>
      <w:r>
        <w:rPr/>
        <w:t>Saye’s statement described the casualty projections used to recruit Fanshawe. They were genuine extracts from a possible 2031, but the chain producing that future began with Glock’s own emergency regime. Glock had presented the consequences of his plan as the danger his plan would prevent. It was a fraud of omitted premises, a particularly departmental form of lying.</w:t>
      </w:r>
    </w:p>
    <w:p>
      <w:r>
        <w:rPr/>
        <w:t>“Can he substantiate it?” Eleanor asked.</w:t>
      </w:r>
    </w:p>
    <w:p>
      <w:r>
        <w:rPr/>
        <w:t>“He knows where the full model is stored. The future reference room.”</w:t>
      </w:r>
    </w:p>
    <w:p>
      <w:r>
        <w:rPr/>
        <w:t>“Convenient.”</w:t>
      </w:r>
    </w:p>
    <w:p>
      <w:r>
        <w:rPr/>
        <w:t>“He also supplied the checksum on the original export and the dispatch number. We have the export in Fanshawe’s authorisation bundle.”</w:t>
      </w:r>
    </w:p>
    <w:p>
      <w:r>
        <w:rPr/>
        <w:t>Eleanor compared them. They matched. She marked the statement corroborated in part, leaving the rest unproved. Arthur watched the care she took with the qualification.</w:t>
      </w:r>
    </w:p>
    <w:p>
      <w:r>
        <w:rPr/>
        <w:t>Miriam asked to question Saye herself. Beatrice began to object, then stopped.</w:t>
      </w:r>
    </w:p>
    <w:p>
      <w:r>
        <w:rPr/>
        <w:t>They found him in the drying room, sitting with his hands on his knees. Without his coat he looked younger, and less like an institution.</w:t>
      </w:r>
    </w:p>
    <w:p>
      <w:r>
        <w:rPr/>
        <w:t>“Where are the unverified people moved before a reference sealing?” Miriam asked.</w:t>
      </w:r>
    </w:p>
    <w:p>
      <w:r>
        <w:rPr/>
        <w:t>“Lower archive.”</w:t>
      </w:r>
    </w:p>
    <w:p>
      <w:r>
        <w:rPr/>
        <w:t>“All of them?”</w:t>
      </w:r>
    </w:p>
    <w:p>
      <w:r>
        <w:rPr/>
        <w:t>“Those inside the complex.”</w:t>
      </w:r>
    </w:p>
    <w:p>
      <w:r>
        <w:rPr/>
        <w:t>“And people waiting outside?”</w:t>
      </w:r>
    </w:p>
    <w:p>
      <w:r>
        <w:rPr/>
        <w:t>“Transferred to district custody.”</w:t>
      </w:r>
    </w:p>
    <w:p>
      <w:r>
        <w:rPr/>
        <w:t>“When?”</w:t>
      </w:r>
    </w:p>
    <w:p>
      <w:r>
        <w:rPr/>
        <w:t>Saye looked at Arthur. “I don’t know the revised schedule.”</w:t>
      </w:r>
    </w:p>
    <w:p>
      <w:r>
        <w:rPr/>
        <w:t>“Your best supported answer,” Arthur said. “Not your most helpful one.”</w:t>
      </w:r>
    </w:p>
    <w:p>
      <w:r>
        <w:rPr/>
        <w:t>“In the version I saw, at four in the afternoon. Before the evening ceremony.”</w:t>
      </w:r>
    </w:p>
    <w:p>
      <w:r>
        <w:rPr/>
        <w:t>Miriam sat opposite him.</w:t>
      </w:r>
    </w:p>
    <w:p>
      <w:r>
        <w:rPr/>
        <w:t>“Elise Marot. Was she transferred?”</w:t>
      </w:r>
    </w:p>
    <w:p>
      <w:r>
        <w:rPr/>
        <w:t>“I don’t know her.”</w:t>
      </w:r>
    </w:p>
    <w:p>
      <w:r>
        <w:rPr/>
        <w:t>She described her. Saye shook his head, then frowned.</w:t>
      </w:r>
    </w:p>
    <w:p>
      <w:r>
        <w:rPr/>
        <w:t>“A woman refused a transport card. Said she wouldn’t go without her husband. She was put in the lower room.”</w:t>
      </w:r>
    </w:p>
    <w:p>
      <w:r>
        <w:rPr/>
        <w:t>“When?”</w:t>
      </w:r>
    </w:p>
    <w:p>
      <w:r>
        <w:rPr/>
        <w:t>“Yesterday, by that clock.”</w:t>
      </w:r>
    </w:p>
    <w:p>
      <w:r>
        <w:rPr/>
        <w:t>Arthur and Eleanor had seen her after that. The schedule had changed. Miriam crossed out one note and wrote another.</w:t>
      </w:r>
    </w:p>
    <w:p>
      <w:r>
        <w:rPr/>
        <w:t>At the hearing room upstairs, Pelling’s observers were arriving. Beatrice carried the access register herself. Fanshawe carried the fraudulent projection. Eleanor took the paired reference reports. Arthur took the grey notebook, the original Strath limitations and a photograph of a dead man whose consent they could no longer ask.</w:t>
      </w:r>
    </w:p>
    <w:p>
      <w:r>
        <w:rPr/>
        <w:t>Miriam remained at Operations. Before Arthur left, she held out the orange strip from her wrist.</w:t>
      </w:r>
    </w:p>
    <w:p>
      <w:r>
        <w:rPr/>
        <w:t>“Take this too.”</w:t>
      </w:r>
    </w:p>
    <w:p>
      <w:r>
        <w:rPr/>
        <w:t>“What should I say about it?”</w:t>
      </w:r>
    </w:p>
    <w:p>
      <w:r>
        <w:rPr/>
        <w:t>“What it is.”</w:t>
      </w:r>
    </w:p>
    <w:p>
      <w:r>
        <w:rPr/>
        <w:t>He put it beside the documents. It weighed almost nothing, which made its importance harder to ignore.</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as though about to ask a question,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“I have been admiring your press. A good one. Mr Pike’s father’s, I think? The cheeks are Hodgson’s work.” Hester had not known that, and did not allow her face to say so. “The injury done to it was regrettable, and I have said so to the person responsible. I propose to make it good, with interest, and to take the opportunity to settle Mr Wren’s indenture.”</w:t>
      </w:r>
    </w:p>
    <w:p>
      <w:r>
        <w:rPr/>
        <w:t>“Why?”</w:t>
      </w:r>
    </w:p>
    <w:p>
      <w:r>
        <w:rPr/>
        <w:t>“Because it seems a pity to have disorder over a delay in paperwork.”</w:t>
      </w:r>
    </w:p>
    <w:p>
      <w:r>
        <w:rPr/>
        <w:t>“It was my window.”</w:t>
      </w:r>
    </w:p>
    <w:p>
      <w:r>
        <w:rPr/>
        <w:t>“I know. I mean to buy you a better.” He had a very agreeable voice. It moved around the shop without touching anything. “I should like to say at once that nobody is going to be threatened. In my experience nobody ever is. They are merely informed of their position.”</w:t>
      </w:r>
    </w:p>
    <w:p>
      <w:r>
        <w:rPr/>
        <w:t>“And what is my position?”</w:t>
      </w:r>
    </w:p>
    <w:p>
      <w:r>
        <w:rPr/>
        <w:t>“That a woman with a press, a debt to a man called Ferris and a lodger in the next street has a good many things which could be put out of order by accident. I describe, Mrs Pike. I don’t threaten.”</w:t>
      </w:r>
    </w:p>
    <w:p>
      <w:r>
        <w:rPr/>
        <w:t>“You describe very well.”</w:t>
      </w:r>
    </w:p>
    <w:p>
      <w:r>
        <w:rPr/>
        <w:t>“Thank you.” He smiled. It arrived at his mouth and waited there for further instructions. “The gentleman who called on you this morning, who gave the name of Brown. I should like to know where he went.”</w:t>
      </w:r>
    </w:p>
    <w:p>
      <w:r>
        <w:rPr/>
        <w:t>“Out of the back door.”</w:t>
      </w:r>
    </w:p>
    <w:p>
      <w:r>
        <w:rPr/>
        <w:t>“And after that?”</w:t>
      </w:r>
    </w:p>
    <w:p>
      <w:r>
        <w:rPr/>
        <w:t>“After that,” said Hester, “I couldn’t say. I wasn’t holding the door.”</w:t>
      </w:r>
    </w:p>
    <w:p>
      <w:r>
        <w:rPr/>
        <w:t>He studied her for what felt like a quarter of an hour and was, by the clock on the wall, under a minute. He had the face of a man who had rehearsed this in a better room and found the real one inconveniently well lit.</w:t>
      </w:r>
    </w:p>
    <w:p>
      <w:r>
        <w:rPr/>
        <w:t>“You are an intelligent woman. It is a pity to see intelligence employed in so small a cause.”</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like a man who had never been anywhere he had not been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as if the roof were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like a ticket to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sounded like an accusation.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as though it were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leaned towards the camera.</w:t>
      </w:r>
    </w:p>
    <w:p>
      <w:r>
        <w:rPr/>
        <w:t>“You are debating disclosure standards while an entire population depends on continuity. Mr Pembroke has seen the future. Ask him whether it functions.”</w:t>
      </w:r>
    </w:p>
    <w:p>
      <w:r>
        <w:rPr/>
        <w:t>Arthur stood.</w:t>
      </w:r>
    </w:p>
    <w:p>
      <w:r>
        <w:rPr/>
        <w:t>“Parts of it.”</w:t>
      </w:r>
    </w:p>
    <w:p>
      <w:r>
        <w:rPr/>
        <w:t>“Better than the present chaos?”</w:t>
      </w:r>
    </w:p>
    <w:p>
      <w:r>
        <w:rPr/>
        <w:t>“Parts of it.”</w:t>
      </w:r>
    </w:p>
    <w:p>
      <w:r>
        <w:rPr/>
        <w:t>“Would you dismantle it without an alternative?”</w:t>
      </w:r>
    </w:p>
    <w:p>
      <w:r>
        <w:rPr/>
        <w:t>“I would stop you making the alternative illegal to describe.”</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as though he had been given exactly what he asked for, and found it was not what he wanted.</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would like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as if the date might be underneath.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like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like a man engaged in useful work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as though this explained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cease as though turning off a light.</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Arthur entered the ceremonial room without his coat. It had been weighed and left in the sanitation cupboard, along with Eleanor’s spare tools and three bags of possessions which would never acquire new owners. The lack of it made him feel underdressed for abolishing his own monarchy.</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circlet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No previous signature of mine should be read as consent to powers concealed from me.”</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One worried that an unchecked receiver might seize assets in which he had an interest. Another disliked Glock.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as though a piece of furniture had entered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like a bruise.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make it sound as though they’re applying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crown.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like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 Note to Readers</w:t>
      </w:r>
      <w:bookmarkEnd w:id="138"/>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39" w:name="_Toc139"/>
      <w:r>
        <w:rPr/>
        <w:t>About the Author</w:t>
      </w:r>
      <w:bookmarkEnd w:id="139"/>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0" w:name="_Toc140"/>
      <w:r>
        <w:rPr/>
        <w:t>Also by Lothar J. Musiol</w:t>
      </w:r>
      <w:bookmarkEnd w:id="140"/>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