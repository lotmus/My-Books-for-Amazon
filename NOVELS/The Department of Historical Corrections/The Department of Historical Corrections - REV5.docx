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cover_full.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Acknowledgement</w:t>
        </w:r>
      </w:hyperlink>
    </w:p>
    <w:p>
      <w:pPr>
        <w:pStyle w:val="TOC1"/>
      </w:pPr>
      <w:hyperlink w:anchor="_Toc139" w:history="1">
        <w:r>
          <w:rPr>
            <w:color w:val="1F4E79"/>
            <w:u w:val="single"/>
          </w:rPr>
          <w:t xml:space="preserve">A Note to Readers</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looked as though he had signed reluctantly while riding a horse.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where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gold circlet.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as though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as though greeting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circlet.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seventeen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looked at her as though noticing a person he had previously classified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as though he were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It was not forgiveness, either given or received. It was something smaller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w:t>
      </w:r>
    </w:p>
    <w:p>
      <w:r>
        <w:rPr/>
        <w:t>Arthur sat opposite him.</w:t>
      </w:r>
    </w:p>
    <w:p>
      <w:r>
        <w:rPr/>
        <w:t>“Your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looked like a schoolboy being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 monarchy.”</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“You should see the registration centres before deciding. There are families who cannot collect wages because two histories assign them different employers. There are children whose parents have become administrative strangers. You can end that uncertainty.”</w:t>
      </w:r>
    </w:p>
    <w:p>
      <w:r>
        <w:rPr/>
        <w:t>“By saying which people count.”</w:t>
      </w:r>
    </w:p>
    <w:p>
      <w:r>
        <w:rPr/>
        <w:t>“By allowing a system to function.”</w:t>
      </w:r>
    </w:p>
    <w:p>
      <w:r>
        <w:rPr/>
        <w:t>“I once stood in a records office in Leeds nine days after a flood,” Glock said. “Birth certificates, deeds, compensation files, a century of paper reduced to porridge. People with a cousin at the council had replacements by Friday. Everyone else was asked to produce the documents the office had just drowned. I decided then that a record ought not to be a thing that could be lost.”</w:t>
      </w:r>
    </w:p>
    <w:p>
      <w:r>
        <w:rPr/>
        <w:t>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They tested Miriam with a dead circuit and a box of lead weights. Eleanor introduced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recognised the expression on her face: pleasure held tightly in case it attracted punishment. He remembered his mother watching him cross roads after the accident.</w:t>
      </w:r>
    </w:p>
    <w:p>
      <w:r>
        <w:rPr/>
        <w:t>Before departure, Eleanor insisted on six hours’ sleep. Fanshawe argued that the clock was running. She replied that it would run equally well while they were unconscious and that she preferred scheduled unconsciousness to the alternative. They slept in old emergency bunks on B3. Arthur lay awake for the first hour thinking of Ruth, then slept so deeply that the alarm seemed an unreasonable accusation.</w:t>
      </w:r>
    </w:p>
    <w:p>
      <w:r>
        <w:rPr/>
        <w:t>Tuesday morning began with a departmental breakfast assembled from vending machines. The cocoa biscuits had spread to the lower-floor machine. A packet of crisps now claimed to commemorate the bicentenary of the English Crown Federation. Arthur declined to eat constitutional advertising before coffee.</w:t>
      </w:r>
    </w:p>
    <w:p>
      <w:r>
        <w:rPr/>
        <w:t>Before the briefing, Eleanor took Miriam to the coil store on B3, and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“It’s the same part number.”</w:t>
      </w:r>
    </w:p>
    <w:p>
      <w:r>
        <w:rPr/>
        <w:t>“It’s the 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“We’re going to be late,” said Eleanor. They went up.</w:t>
      </w:r>
    </w:p>
    <w:p>
      <w:r>
        <w:rPr/>
        <w:t>Eleanor briefed him over a map. The Strath estate was fictional only in the sense that it had been omitted from modern public catalogues; in its own century it was a damp collection of land, debts and people. Its owner had died of a fever earlier in 1746. Competing claims to property had left tenants and dependants without a clear person to whom payment or petitions could be made. A private trust had appointed a receiver pending settlement.</w:t>
      </w:r>
    </w:p>
    <w:p>
      <w:r>
        <w:rPr/>
        <w:t>“Glock isn’t trying to restore a dynasty,” Eleanor said. “He’s borrowing a device for managing uncertain ownership.”</w:t>
      </w:r>
    </w:p>
    <w:p>
      <w:r>
        <w:rPr/>
        <w:t>“Of a country.”</w:t>
      </w:r>
    </w:p>
    <w:p>
      <w:r>
        <w:rPr/>
        <w:t>“Of the records by which people belong to one.”</w:t>
      </w:r>
    </w:p>
    <w:p>
      <w:r>
        <w:rPr/>
        <w:t>Their arrival interval was in a disused laundry beside the estate house on 3 October 1746. A household account established the room’s use before and after, but left a gap in between. The trust papers would be copied that evening by the estate clerk, Agnes Strath, a niece of the dead owner who had been allowed to do the work because nobody else wanted to pay a clerk.</w:t>
      </w:r>
    </w:p>
    <w:p>
      <w:r>
        <w:rPr/>
        <w:t>“How do we know her name?” Arthur asked.</w:t>
      </w:r>
    </w:p>
    <w:p>
      <w:r>
        <w:rPr/>
        <w:t>“She signed the accounts.”</w:t>
      </w:r>
    </w:p>
    <w:p>
      <w:r>
        <w:rPr/>
        <w:t>“Does Glock know we’re going?”</w:t>
      </w:r>
    </w:p>
    <w:p>
      <w:r>
        <w:rPr/>
        <w:t>“He knows we need the original. He doesn’t know which gap we found.”</w:t>
      </w:r>
    </w:p>
    <w:p>
      <w:r>
        <w:rPr/>
        <w:t>“Unless he’s in the future reading our log.”</w:t>
      </w:r>
    </w:p>
    <w:p>
      <w:r>
        <w:rPr/>
        <w:t>Eleanor tapped the blank dispatch sheet.</w:t>
      </w:r>
    </w:p>
    <w:p>
      <w:r>
        <w:rPr/>
        <w:t>“We’re keeping the destination offline until arrival. He can’t read a record we haven’t made available. And if he later reads an exact account of our arrival, he cannot enter that already observed moment.”</w:t>
      </w:r>
    </w:p>
    <w:p>
      <w:r>
        <w:rPr/>
        <w:t>“He could arrive earlier.”</w:t>
      </w:r>
    </w:p>
    <w:p>
      <w:r>
        <w:rPr/>
        <w:t>“If he finds an earlier gap. The rules constrain opportunity. They don’t manufacture safety.”</w:t>
      </w:r>
    </w:p>
    <w:p>
      <w:r>
        <w:rPr/>
        <w:t>Arthur put on another borrowed coat. This one smelled of wool and cedar. Eleanor wore a plain travelling dress and carried a bag containing money, a small medical kit and a compact reference reader which resembled an unusually ugly snuffbox.</w:t>
      </w:r>
    </w:p>
    <w:p>
      <w:r>
        <w:rPr/>
        <w:t>“What is our cover?”</w:t>
      </w:r>
    </w:p>
    <w:p>
      <w:r>
        <w:rPr/>
        <w:t>“Legal copyists.”</w:t>
      </w:r>
    </w:p>
    <w:p>
      <w:r>
        <w:rPr/>
        <w:t>“Finally, something plausible.”</w:t>
      </w:r>
    </w:p>
    <w:p>
      <w:r>
        <w:rPr/>
        <w:t>Miriam stood at the console. Mrs Crumb checked the dispatch mass and signed beside her daughter’s name. The two signatures on one sheet made her pause.</w:t>
      </w:r>
    </w:p>
    <w:p>
      <w:r>
        <w:rPr/>
        <w:t>Arthur noticed but did not comment. Some observations were not improved by being spoken aloud.</w:t>
      </w:r>
    </w:p>
    <w:p>
      <w:r>
        <w:rPr/>
        <w:t>The aperture opened onto a dim stone room. Eleanor went first. Arthur followed, carrying the empty document case.</w:t>
      </w:r>
    </w:p>
    <w:p>
      <w:r>
        <w:rPr/>
        <w:t>Cold took hold of him at once. The laundry smelled of damp stone and old ash. Beyond its small window, hills rose under low cloud.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A shawl lay over her shoulders.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Lyle?”</w:t>
      </w:r>
    </w:p>
    <w:p>
      <w:r>
        <w:rPr/>
        <w:t>“No.”</w:t>
      </w:r>
    </w:p>
    <w:p>
      <w:r>
        <w:rPr/>
        <w:t>“Then you may be useful. Sit down. Don’t move the books.”</w:t>
      </w:r>
    </w:p>
    <w:p>
      <w:r>
        <w:rPr/>
        <w:t>They sat. Agnes placed before them a draft clause granting the receiver custody of rents, deeds and petitions until the rightful beneficiaries could be determined. In the margin she had written: 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more closely. “You are a clerk.”</w:t>
      </w:r>
    </w:p>
    <w:p>
      <w:r>
        <w:rPr/>
        <w:t>“Yes.”</w:t>
      </w:r>
    </w:p>
    <w:p>
      <w:r>
        <w:rPr/>
        <w:t>“Not an advocate pretending?”</w:t>
      </w:r>
    </w:p>
    <w:p>
      <w:r>
        <w:rPr/>
        <w:t>“I lack the confidence.”</w:t>
      </w:r>
    </w:p>
    <w:p>
      <w:r>
        <w:rPr/>
        <w:t>She moved another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w:t>
      </w:r>
    </w:p>
    <w:p>
      <w:r>
        <w:rPr/>
        <w:t>Eleanor leaned over the list. There were names here that had never reached the department’s index. Their absence had made the estate appear legally simple.</w:t>
      </w:r>
    </w:p>
    <w:p>
      <w:r>
        <w:rPr/>
        <w:t>“What do you propose?”</w:t>
      </w:r>
    </w:p>
    <w:p>
      <w:r>
        <w:rPr/>
        <w:t>Agnes touched her marginal note.</w:t>
      </w:r>
    </w:p>
    <w:p>
      <w:r>
        <w:rPr/>
        <w:t>“That the receiver must keep petitions even when he refuses them. That two independent copies remain outside his custody. That no beneficiary loses their claim by refusing his representation.”</w:t>
      </w:r>
    </w:p>
    <w:p>
      <w:r>
        <w:rPr/>
        <w:t>Arthur looked at Eleanor. These were precisely the protections missing from Glock’s annex.</w:t>
      </w:r>
    </w:p>
    <w:p>
      <w:r>
        <w:rPr/>
        <w:t>They had travelled nearly three centuries to find the source of an argument, and found a woman already making it without their help.</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Lyle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as though the fever might be shooed. She introduced herself as Nan Tully, said the boy was Tom, said the doctor was in Alnwick and would arrive when the roads and his fee had been agreed, and watched Eleanor’s hands as if they were a set of references.</w:t>
      </w:r>
    </w:p>
    <w:p>
      <w:r>
        <w:rPr/>
        <w:t>“You’ve a watch on each wrist,” she said.</w:t>
      </w:r>
    </w:p>
    <w:p>
      <w:r>
        <w:rPr/>
        <w:t>“Yes.”</w:t>
      </w:r>
    </w:p>
    <w:p>
      <w:r>
        <w:rPr/>
        <w:t>“One of them’s lying.”</w:t>
      </w:r>
    </w:p>
    <w:p>
      <w:r>
        <w:rPr/>
        <w:t>“Neither is wrong,” Eleanor said. “They’re keeping different places.”</w:t>
      </w:r>
    </w:p>
    <w:p>
      <w:r>
        <w:rPr/>
        <w:t>“That’s what Mr Lyle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and a half while the fever stopped climbing. It did not break. Eleanor kept two fingers on the boy’s wrist and counted, and discovered that she was frightened in a way the machine had never managed. A laboratory could be wrong without having a face.</w:t>
      </w:r>
    </w:p>
    <w:p>
      <w:r>
        <w:rPr/>
        <w:t>When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The dining-room door opened. A broad man in a dark coat entered with another, narrower man behind him. The broad man was Lyle. The narrow one Arthur knew as Cresswell, last seen collecting proofs in Hester Pike’s shop.</w:t>
      </w:r>
    </w:p>
    <w:p>
      <w:r>
        <w:rPr/>
        <w:t>Arthur lowered his eyes to the accounts. His heart had begun an unhelpful performance.</w:t>
      </w:r>
    </w:p>
    <w:p>
      <w:r>
        <w:rPr/>
        <w:t>“Miss Strath,” Lyle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Lyle looked from one to the other. “What is this?”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“Your fever seems better.”</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was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deliberately let the paper fall against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calculating numbers. Saye looked at the dead frame, calculating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They took Saye inside. Agnes had summoned two household workers and was supervising the copying of her limitations onto three separate sheets. Lyle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Lyle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rest of the afternoon they worked. There was no grand speech, no appeal to a distant future. Agnes argued from rents, obligations and the practical danger of allowing one man to keep the only proof that he had been challenged. Lyle conceded language when she made refusing it more troublesome than accepting it. Eleanor treated the child’s fever with cooling water and advice she could support without pretending to possess medicines she did not have. Saye sat under guard and said nothing.</w:t>
      </w:r>
    </w:p>
    <w:p>
      <w:r>
        <w:rPr/>
        <w:t>When the schedule was complete, Agnes signed it, then had two tenants and the housekeeper witness separate copies.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Outside, dusk gathered early. Their return token began to warm. Agnes walked with them to the laundry, carrying a lamp.</w:t>
      </w:r>
    </w:p>
    <w:p>
      <w:r>
        <w:rPr/>
        <w:t>“Your colleague,” she said, meaning Saye,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They took Saye between them and stepped towards the light.</w:t>
      </w:r>
    </w:p>
    <w:p>
      <w:pPr>
        <w:pStyle w:val="Heading1"/>
      </w:pPr>
      <w:bookmarkStart w:id="113" w:name="_Toc113"/>
      <w:r>
        <w:rPr/>
        <w:t>13 A Smaller London</w:t>
      </w:r>
      <w:bookmarkEnd w:id="113"/>
    </w:p>
    <w:p>
      <w:r>
        <w:rPr/>
        <w:t>The return window was booked for two hundred kilograms. Eleanor had meant it for two people and a bag, and it would carry three people and no bag, but only if the three were Arthur, Saye and herself and she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her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For a moment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checked Eleanor’s hands for burns. Beatrice took the protected case to Records and compared Agnes’s certified copy with the suppressed catalogue description. Arthur followed her.</w:t>
      </w:r>
    </w:p>
    <w:p>
      <w:r>
        <w:rPr/>
        <w:t>“Does it match?”</w:t>
      </w:r>
    </w:p>
    <w:p>
      <w:r>
        <w:rPr/>
        <w:t>“The original limitation does. Glock’s abstract omits three sentences.”</w:t>
      </w:r>
    </w:p>
    <w:p>
      <w:r>
        <w:rPr/>
        <w:t>“Accidentally?”</w:t>
      </w:r>
    </w:p>
    <w:p>
      <w:r>
        <w:rPr/>
        <w:t>She gave him a look.</w:t>
      </w:r>
    </w:p>
    <w:p>
      <w:r>
        <w:rPr/>
        <w:t>“I was hoping to ask an easy question.”</w:t>
      </w:r>
    </w:p>
    <w:p>
      <w:r>
        <w:rPr/>
        <w:t>“Try another department.”</w:t>
      </w:r>
    </w:p>
    <w:p>
      <w:r>
        <w:rPr/>
        <w:t>The omitted sentences established that the receiver could not extinguish a claim by refusing to admit its evidence; that petitions and refusals must be kept in independent custody; and that representation required consent. Glock’s 1815 annex preserved the title while reversing each protection. It was not a mistranslation or an ambitious interpretation. It was a fraud with very good stationery.</w:t>
      </w:r>
    </w:p>
    <w:p>
      <w:r>
        <w:rPr/>
        <w:t>“Can we prove he knew?” Arthur asked.</w:t>
      </w:r>
    </w:p>
    <w:p>
      <w:r>
        <w:rPr/>
        <w:t>Beatrice opened her old access register. Glock had inspected the full Strath copy in 2008. He had signed a receipt listing its pages. The pages containing the limitations were specifically initialled.</w:t>
      </w:r>
    </w:p>
    <w:p>
      <w:r>
        <w:rPr/>
        <w:t>“Yes.”</w:t>
      </w:r>
    </w:p>
    <w:p>
      <w:r>
        <w:rPr/>
        <w:t>Arthur looked at her.</w:t>
      </w:r>
    </w:p>
    <w:p>
      <w:r>
        <w:rPr/>
        <w:t>“That register also proves what you did.”</w:t>
      </w:r>
    </w:p>
    <w:p>
      <w:r>
        <w:rPr/>
        <w:t>“I can read.”</w:t>
      </w:r>
    </w:p>
    <w:p>
      <w:r>
        <w:rPr/>
        <w:t>She put it in the evidence case.</w:t>
      </w:r>
    </w:p>
    <w:p>
      <w:r>
        <w:rPr/>
        <w:t>Eleanor needed several hours to compare the original memorandum, the substituted annex and the growing consequences. The repair could not simply restore every detail Arthur remembered. Fanshawe’s act had been followed by their own witnessed actions, by Hester’s resistance, by the delivery of Miriam and the dead Arthur. Those events had acquired protected evidence. A viable reconciliation must preserve them as displacements while removing the fraudulent legal branch where an open interval still permitted it.</w:t>
      </w:r>
    </w:p>
    <w:p>
      <w:r>
        <w:rPr/>
        <w:t>“We can restore the original terms at the duplicate dispatch,” Eleanor said. “But only if it hasn’t already been independently copied outside Glock’s control.”</w:t>
      </w:r>
    </w:p>
    <w:p>
      <w:r>
        <w:rPr/>
        <w:t>“Hester’s proof?”</w:t>
      </w:r>
    </w:p>
    <w:p>
      <w:r>
        <w:rPr/>
        <w:t>“A proof documents what was proposed. It doesn’t certify what was adopted. That’s why the countersignature matters.”</w:t>
      </w:r>
    </w:p>
    <w:p>
      <w:r>
        <w:rPr/>
        <w:t>Arthur wrote it down. He had learned to distrust rules which only appeared when they became useful. This one was already in the two receipts.</w:t>
      </w:r>
    </w:p>
    <w:p>
      <w:r>
        <w:rPr/>
        <w:t>At four, Pelling sent a message. He had read the comparison report. He wanted to meet without Glock, at a registration centre near Victoria. Eleanor said it might be a trap. Arthur said it was almost certainly an opportunity for a trap, which was not quite the same thing.</w:t>
      </w:r>
    </w:p>
    <w:p>
      <w:r>
        <w:rPr/>
        <w:t>He went with Beatrice. Neither liked leaving the protected floors. At the exit they passed through the induction check, which confirmed that their memories would remain their own. It could not promise they would enjoy them.</w:t>
      </w:r>
    </w:p>
    <w:p>
      <w:r>
        <w:rPr/>
        <w:t>London above ground was smaller in ways Arthur could not immediately name. The streets were still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w:t>
      </w:r>
    </w:p>
    <w:p>
      <w:r>
        <w:rPr/>
        <w:t>“What?”</w:t>
      </w:r>
    </w:p>
    <w:p>
      <w:r>
        <w:rPr/>
        <w:t>“That this isn’t what you wanted.”</w:t>
      </w:r>
    </w:p>
    <w:p>
      <w:r>
        <w:rPr/>
        <w:t>“It would not be much use to him.”</w:t>
      </w:r>
    </w:p>
    <w:p>
      <w:r>
        <w:rPr/>
        <w:t>They entered the registration centre. It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wearing a supervisor’s badge. He introduced her as Miss Ahmed, then stepped aside and let her speak.</w:t>
      </w:r>
    </w:p>
    <w:p>
      <w:r>
        <w:rPr/>
        <w:t>“The problem isn’t that people have no evidence,” she said. “It’s that we’re instructed to accept only the central extract. If the extract is wrong, the other evidence is treated as a discrepancy.”</w:t>
      </w:r>
    </w:p>
    <w:p>
      <w:r>
        <w:rPr/>
        <w:t>“Can you correct it?” Arthur asked.</w:t>
      </w:r>
    </w:p>
    <w:p>
      <w:r>
        <w:rPr/>
        <w:t>“I can refer it.”</w:t>
      </w:r>
    </w:p>
    <w:p>
      <w:r>
        <w:rPr/>
        <w:t>“To whom?”</w:t>
      </w:r>
    </w:p>
    <w:p>
      <w:r>
        <w:rPr/>
        <w:t>She gestured towards a locked office.</w:t>
      </w:r>
    </w:p>
    <w:p>
      <w:r>
        <w:rPr/>
        <w:t>“We don’t know. The referrals leave the system. Sometimes a certificate comes back.”</w:t>
      </w:r>
    </w:p>
    <w:p>
      <w:r>
        <w:rPr/>
        <w:t>A man approached holding a photograph of three children. He began explaining that his wife’s name had changed in the register. Miss Ahmed apologised and said she would come to his desk. He kept talking. He had the expression of someone who feared that if he stopped speaking, the person he loved would become less real.</w:t>
      </w:r>
    </w:p>
    <w:p>
      <w:r>
        <w:rPr/>
        <w:t>Arthur listened. The man’s account was confused, repetitious and entirely human. His wife was at home because her travel permit identified her as deceased. Her bank account was frozen. The children’s school had asked for proof of guardianship. He had brought a wedding photograph, but the office would not scan it because it was not an approved source.</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Pelling led them into a side room.</w:t>
      </w:r>
    </w:p>
    <w:p>
      <w:r>
        <w:rPr/>
        <w:t>“I didn’t know,” he said.</w:t>
      </w:r>
    </w:p>
    <w:p>
      <w:r>
        <w:rPr/>
        <w:t>Beatrice looked at the blank shelves through the glass.</w:t>
      </w:r>
    </w:p>
    <w:p>
      <w:r>
        <w:rPr/>
        <w:t>“What didn’t you know?”</w:t>
      </w:r>
    </w:p>
    <w:p>
      <w:r>
        <w:rPr/>
        <w:t>The minister took the question seriously. Arthur revised his estimate of him a little.</w:t>
      </w:r>
    </w:p>
    <w:p>
      <w:r>
        <w:rPr/>
        <w:t>“I knew there were discrepancies. I didn’t know the central register was refusing contradictory evidence by design.”</w:t>
      </w:r>
    </w:p>
    <w:p>
      <w:r>
        <w:rPr/>
        <w:t>“Glock needs the refusal,” Arthur said. “If all disputes remain visible, no single witness can settle the country. If he controls the accepted record, the crisis looks insoluble until he supplies his solution.”</w:t>
      </w:r>
    </w:p>
    <w:p>
      <w:r>
        <w:rPr/>
        <w:t>“You.”</w:t>
      </w:r>
    </w:p>
    <w:p>
      <w:r>
        <w:rPr/>
        <w:t>“My face, mostly.”</w:t>
      </w:r>
    </w:p>
    <w:p>
      <w:r>
        <w:rPr/>
        <w:t>Pelling sat down.</w:t>
      </w:r>
    </w:p>
    <w:p>
      <w:r>
        <w:rPr/>
        <w:t>“What can I do?”</w:t>
      </w:r>
    </w:p>
    <w:p>
      <w:r>
        <w:rPr/>
        <w:t>“Authorise an inquiry with independent custody of the evidence. Not a departmental review.”</w:t>
      </w:r>
    </w:p>
    <w:p>
      <w:r>
        <w:rPr/>
        <w:t>“Glock will say the material is classified.”</w:t>
      </w:r>
    </w:p>
    <w:p>
      <w:r>
        <w:rPr/>
        <w:t>“Then hear it under safeguards. But more than one office must retain it, and he must not choose every witness.”</w:t>
      </w:r>
    </w:p>
    <w:p>
      <w:r>
        <w:rPr/>
        <w:t>Beatrice placed a copy of the access receipt before him, along with her signed admission.</w:t>
      </w:r>
    </w:p>
    <w:p>
      <w:r>
        <w:rPr/>
        <w:t>“Including this.”</w:t>
      </w:r>
    </w:p>
    <w:p>
      <w:r>
        <w:rPr/>
        <w:t>Pelling read it. His face changed. He did not offer her comfort, which Arthur appreciated on her behalf.</w:t>
      </w:r>
    </w:p>
    <w:p>
      <w:r>
        <w:rPr/>
        <w:t>“Tomorrow morning,” he said. “I can convene an emergency evidential hearing. I cannot promise the result.”</w:t>
      </w:r>
    </w:p>
    <w:p>
      <w:r>
        <w:rPr/>
        <w:t>“That would spoil the point,” Arthur said.</w:t>
      </w:r>
    </w:p>
    <w:p>
      <w:r>
        <w:rPr/>
        <w:t>The door opened without a knock. A man in a lanyard the colour of a mild warning stood in it, holding a clipboard as though he had been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The reader sat on the Directorate’s counter on Victoria Street like something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On the third attempt the reader accepted him. The screen turned a courteous green.</w:t>
      </w:r>
    </w:p>
    <w:p>
      <w:r>
        <w:rPr/>
        <w:t>“Thank you,” it said. “Your record is your security.”</w:t>
      </w:r>
    </w:p>
    <w:p>
      <w:r>
        <w:rPr/>
        <w:t>“So I gather.”</w:t>
      </w:r>
    </w:p>
    <w:p>
      <w:r>
        <w:rPr/>
        <w:t xml:space="preserve">Garrick had stood through all of it with his clipboard held across his chest. He read the form, front and back, signed it in blue ink at the foot and then, a little late and with a look of faint surprise, wrote a second line beneath: </w:t>
      </w:r>
      <w:r>
        <w:rPr>
          <w:i/>
        </w:rPr>
        <w:t>Exhibit to the above. Deviation noted. G.</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“It’s a quarter to seven. It took two hours and ten minutes.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He had the number from Miriam, who gave it to him without advice.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w:t>
      </w:r>
    </w:p>
    <w:p>
      <w:r>
        <w:rPr/>
        <w:t>“Yes.”</w:t>
      </w:r>
    </w:p>
    <w:p>
      <w:r>
        <w:rPr/>
        <w:t>“You sound peculiar.”</w:t>
      </w:r>
    </w:p>
    <w:p>
      <w:r>
        <w:rPr/>
        <w:t>“Work.”</w:t>
      </w:r>
    </w:p>
    <w:p>
      <w:r>
        <w:rPr/>
        <w:t>“That covers most of your personality.”</w:t>
      </w:r>
    </w:p>
    <w:p>
      <w:r>
        <w:rPr/>
        <w:t>He laughed, and had to press his hand against his mouth.</w:t>
      </w:r>
    </w:p>
    <w:p>
      <w:r>
        <w:rPr/>
        <w:t>“Arthur?”</w:t>
      </w:r>
    </w:p>
    <w:p>
      <w:r>
        <w:rPr/>
        <w:t>“I’m here.”</w:t>
      </w:r>
    </w:p>
    <w:p>
      <w:r>
        <w:rPr/>
        <w:t>In the background a child called for something. Ruth turned away and answered, then came back.</w:t>
      </w:r>
    </w:p>
    <w:p>
      <w:r>
        <w:rPr/>
        <w:t>“Sorry. It’s forms for school. Apparently they need to know if he still exists before Thursday.”</w:t>
      </w:r>
    </w:p>
    <w:p>
      <w:r>
        <w:rPr/>
        <w:t>Arthur shut his eyes.</w:t>
      </w:r>
    </w:p>
    <w:p>
      <w:r>
        <w:rPr/>
        <w:t>“Is it bad there?”</w:t>
      </w:r>
    </w:p>
    <w:p>
      <w:r>
        <w:rPr/>
        <w:t>“It’s stupid. Which becomes bad if you give it time.”</w:t>
      </w:r>
    </w:p>
    <w:p>
      <w:r>
        <w:rPr/>
        <w:t>She asked whether he could visit. He said he could not leave London. She said she was coming through the next morning for a hospital appointment and could meet him for half an hour. It was an ordinary offer, made with the slight impatience of a sister whose brother rarely made time.</w:t>
      </w:r>
    </w:p>
    <w:p>
      <w:r>
        <w:rPr/>
        <w:t>“Yes,” he said.</w:t>
      </w:r>
    </w:p>
    <w:p>
      <w:r>
        <w:rPr/>
        <w:t>After the call, he sat with the receiver in his hand. Beatrice, working at the next desk,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 On my last mission—”</w:t>
      </w:r>
    </w:p>
    <w:p>
      <w:r>
        <w:rPr/>
        <w:t>“No,” said Beatrice.</w:t>
      </w:r>
    </w:p>
    <w:p>
      <w:r>
        <w:rPr/>
        <w:t>“The wording,” Fanshawe said, “was Eleanor’s.”</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he said.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Glock had never touched Belgium?”</w:t>
      </w:r>
    </w:p>
    <w:p>
      <w:r>
        <w:rPr/>
        <w:t>“You’d have retired in 2051 with a clock, never knowing,” Eleanor said. “And I’d have thought that was a good outcome.”</w:t>
      </w:r>
    </w:p>
    <w:p>
      <w:r>
        <w:rPr/>
        <w:t>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Beatrice reached out and took the file back, squared its edges, and held it out to him again.</w:t>
      </w:r>
    </w:p>
    <w:p>
      <w:r>
        <w:rPr/>
        <w:t>“Who keeps it?” he said.</w:t>
      </w:r>
    </w:p>
    <w:p>
      <w:r>
        <w:rPr/>
        <w:t>“I do.”</w:t>
      </w:r>
    </w:p>
    <w:p>
      <w:r>
        <w:rPr/>
        <w:t>“Then I’d like you to keep two.”</w:t>
      </w:r>
    </w:p>
    <w:p>
      <w:r>
        <w:rPr/>
        <w:t>She made the copy herself, on the old registry machine, one page at a time. It took forty minutes and the machine jammed twice. Arthur stood beside it. Neither of them said anything that could not have been said in front of the register.</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of the file and went down to Operations. The lights were at their night setting, and Miriam was sitting on the floor in front of the console with her back against the yellow line.</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Arthur said.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 As if I’d know.”</w:t>
      </w:r>
    </w:p>
    <w:p>
      <w:r>
        <w:rPr/>
        <w:t>“Did you?”</w:t>
      </w:r>
    </w:p>
    <w:p>
      <w:r>
        <w:rPr/>
        <w:t>“By then. Yes.”</w:t>
      </w:r>
    </w:p>
    <w:p>
      <w:r>
        <w:rPr/>
        <w:t>The console ticked. Somewhere above them the ventilation changed key.</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w:t>
      </w:r>
    </w:p>
    <w:p>
      <w:pPr>
        <w:pStyle w:val="Heading1"/>
      </w:pPr>
      <w:bookmarkStart w:id="116" w:name="_Toc116"/>
      <w:r>
        <w:rPr/>
        <w:t>16 The Spare Room</w:t>
      </w:r>
      <w:bookmarkEnd w:id="116"/>
    </w:p>
    <w:p>
      <w:r>
        <w:rPr/>
        <w:t>He met Ruth the following morning at a café near the station. Eleanor had protested the timing, then looked at his face and said only that he must return by ten. The hearing began at eleven. The reconciliation clock would expire the next morning. There was no convenient time for a life.</w:t>
      </w:r>
    </w:p>
    <w:p>
      <w:r>
        <w:rPr/>
        <w:t>Ruth arrived carrying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w:t>
      </w:r>
    </w:p>
    <w:p>
      <w:r>
        <w:rPr/>
        <w:t>“What’s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w:t>
      </w:r>
    </w:p>
    <w:p>
      <w:r>
        <w:rPr/>
        <w:t>“I remember being in hospital. Mum used to say we were lucky.”</w:t>
      </w:r>
    </w:p>
    <w:p>
      <w:r>
        <w:rPr/>
        <w:t>“In the history I remember, you weren’t.”</w:t>
      </w:r>
    </w:p>
    <w:p>
      <w:r>
        <w:rPr/>
        <w:t>Ruth looked down at her hands. She wore a wedding ring, a narrow silver bracelet and a small plaster on one knuckle. He wanted to know every object’s history. He knew there was not time.</w:t>
      </w:r>
    </w:p>
    <w:p>
      <w:r>
        <w:rPr/>
        <w:t>“And now?”</w:t>
      </w:r>
    </w:p>
    <w:p>
      <w:r>
        <w:rPr/>
        <w:t>“Now there’s been a change. My department may be able to undo part of it.”</w:t>
      </w:r>
    </w:p>
    <w:p>
      <w:r>
        <w:rPr/>
        <w:t>“Including me.”</w:t>
      </w:r>
    </w:p>
    <w:p>
      <w:r>
        <w:rPr/>
        <w:t>He could not say yes. He could not honestly say anything else.</w:t>
      </w:r>
    </w:p>
    <w:p>
      <w:r>
        <w:rPr/>
        <w:t>She sat back. The waitress came and asked for their order. Ruth ordered two coffees and toast, then waited until the woman had gone.</w:t>
      </w:r>
    </w:p>
    <w:p>
      <w:r>
        <w:rPr/>
        <w:t>“Are you asking me to tell you it’s all right?”</w:t>
      </w:r>
    </w:p>
    <w:p>
      <w:r>
        <w:rPr/>
        <w:t>“No.”</w:t>
      </w:r>
    </w:p>
    <w:p>
      <w:r>
        <w:rPr/>
        <w:t>“Good. Because it isn’t.”</w:t>
      </w:r>
    </w:p>
    <w:p>
      <w:r>
        <w:rPr/>
        <w:t>He looked at her. She was angry now, properly angry, and he loved her so fiercely that it made him feel childish.</w:t>
      </w:r>
    </w:p>
    <w:p>
      <w:r>
        <w:rPr/>
        <w:t>“I have children. I have a husband who forgets to put the bins out. I have a life which is mostly appointments and small repairs. You can’t ask me to call that an error.”</w:t>
      </w:r>
    </w:p>
    <w:p>
      <w:r>
        <w:rPr/>
        <w:t>“I’m not.”</w:t>
      </w:r>
    </w:p>
    <w:p>
      <w:r>
        <w:rPr/>
        <w:t>“But your work does.”</w:t>
      </w:r>
    </w:p>
    <w:p>
      <w:r>
        <w:rPr/>
        <w:t>He explained Glock’s register, the refusal of evidence, the proposed kingship. He explained that he could not preserve every good consequence of the altered history while removing its causes. The machine was not a catalogue from which one selected surviving relatives and acceptable governments. Protecting an arrived person was possible. Transporting everyone on a branch into a chamber under Whitehall was not.</w:t>
      </w:r>
    </w:p>
    <w:p>
      <w:r>
        <w:rPr/>
        <w:t>“Could you bring us?” she asked.</w:t>
      </w:r>
    </w:p>
    <w:p>
      <w:r>
        <w:rPr/>
        <w:t>He had hoped she would not. He was ashamed of the hope.</w:t>
      </w:r>
    </w:p>
    <w:p>
      <w:r>
        <w:rPr/>
        <w:t>“There isn’t capacity. There are people already trapped at the other end. Nineteen we may reach. If I add you and the children because you’re mine—”</w:t>
      </w:r>
    </w:p>
    <w:p>
      <w:r>
        <w:rPr/>
        <w:t>“You’d be doing what people do.”</w:t>
      </w:r>
    </w:p>
    <w:p>
      <w:r>
        <w:rPr/>
        <w:t>“Yes.”</w:t>
      </w:r>
    </w:p>
    <w:p>
      <w:r>
        <w:rPr/>
        <w:t>She looked out of the window. He let her be angry. It was not a test she had to pass to deserve his grief.</w:t>
      </w:r>
    </w:p>
    <w:p>
      <w:r>
        <w:rPr/>
        <w:t>When the coffee came, Ruth stirred hers for a long time.</w:t>
      </w:r>
    </w:p>
    <w:p>
      <w:r>
        <w:rPr/>
        <w:t>“You need to stop saying capacity as though it’s weather.”</w:t>
      </w:r>
    </w:p>
    <w:p>
      <w:r>
        <w:rPr/>
        <w:t>“What?”</w:t>
      </w:r>
    </w:p>
    <w:p>
      <w:r>
        <w:rPr/>
        <w:t>“Someone decides what to build. Someone decided how many people your system could protect. Don’t make it sound natural.”</w:t>
      </w:r>
    </w:p>
    <w:p>
      <w:r>
        <w:rPr/>
        <w:t>Arthur took out his notebook.</w:t>
      </w:r>
    </w:p>
    <w:p>
      <w:r>
        <w:rPr/>
        <w:t>She almost smiled. “Must you?”</w:t>
      </w:r>
    </w:p>
    <w:p>
      <w:r>
        <w:rPr/>
        <w:t>“Yes.”</w:t>
      </w:r>
    </w:p>
    <w:p>
      <w:r>
        <w:rPr/>
        <w:t>“All right. Write that.”</w:t>
      </w:r>
    </w:p>
    <w:p>
      <w:r>
        <w:rPr/>
        <w:t>He did.</w:t>
      </w:r>
    </w:p>
    <w:p>
      <w:r>
        <w:rPr/>
        <w:t>Ruth asked about the dead version of him after he mentioned the future courier. He showed her the list of names found in the tunic, but not the photograph. She touched the edge of the paper.</w:t>
      </w:r>
    </w:p>
    <w:p>
      <w:r>
        <w:rPr/>
        <w:t>“He remembered me?”</w:t>
      </w:r>
    </w:p>
    <w:p>
      <w:r>
        <w:rPr/>
        <w:t>“Yes.”</w:t>
      </w:r>
    </w:p>
    <w:p>
      <w:r>
        <w:rPr/>
        <w:t>“Then someone should tell his children.”</w:t>
      </w:r>
    </w:p>
    <w:p>
      <w:r>
        <w:rPr/>
        <w:t>Arthur looked up, startled.</w:t>
      </w:r>
    </w:p>
    <w:p>
      <w:r>
        <w:rPr/>
        <w:t>She shook her head. “Sorry. I meant mine. Their uncle. Words are becoming impossible.”</w:t>
      </w:r>
    </w:p>
    <w:p>
      <w:r>
        <w:rPr/>
        <w:t>They sat in the café among people discussing trains and registration appointments. The world did not pause to make their situation dignified.</w:t>
      </w:r>
    </w:p>
    <w:p>
      <w:r>
        <w:rPr/>
        <w:t>“I won’t tell you to choose me,” Ruth said eventually. “But I won’t congratulate you if you don’t. You’ll have to live without that.”</w:t>
      </w:r>
    </w:p>
    <w:p>
      <w:r>
        <w:rPr/>
        <w:t>“I know.”</w:t>
      </w:r>
    </w:p>
    <w:p>
      <w:r>
        <w:rPr/>
        <w:t>“No, you don’t. You’re trying to be prepared. It isn’t the same.”</w:t>
      </w:r>
    </w:p>
    <w:p>
      <w:r>
        <w:rPr/>
        <w:t>She gave him a photograph from her bag. It showed the four of them at the seaside, badly framed, one child looking away and the other apparently shouting.</w:t>
      </w:r>
    </w:p>
    <w:p>
      <w:r>
        <w:rPr/>
        <w:t>“Keep this wherever you keep things.”</w:t>
      </w:r>
    </w:p>
    <w:p>
      <w:r>
        <w:rPr/>
        <w:t>He put it inside the grey notebook.</w:t>
      </w:r>
    </w:p>
    <w:p>
      <w:r>
        <w:rPr/>
        <w:t>At the station she hugged him hard. He could feel the ordinary solidity of her shoulders. She smelled of soap and coffee.</w:t>
      </w:r>
    </w:p>
    <w:p>
      <w:r>
        <w:rPr/>
        <w:t>“You were always the careful one,” she said.</w:t>
      </w:r>
    </w:p>
    <w:p>
      <w:r>
        <w:rPr/>
        <w:t>“I’m beginning to think that wasn’t enough.”</w:t>
      </w:r>
    </w:p>
    <w:p>
      <w:r>
        <w:rPr/>
        <w:t>“It’s a start.”</w:t>
      </w:r>
    </w:p>
    <w:p>
      <w:r>
        <w:rPr/>
        <w:t>He watched her go through the barrier. She turned once, lifted her hand, then disappeared into the crowd. He stayed until he could no longer plausibly claim to be watching for her.</w:t>
      </w:r>
    </w:p>
    <w:p>
      <w:r>
        <w:rPr/>
        <w:t>Back at the department, Eleanor waited beside the lift.</w:t>
      </w:r>
    </w:p>
    <w:p>
      <w:r>
        <w:rPr/>
        <w:t>“We have a problem.”</w:t>
      </w:r>
    </w:p>
    <w:p>
      <w:r>
        <w:rPr/>
        <w:t>“I had assumed.”</w:t>
      </w:r>
    </w:p>
    <w:p>
      <w:r>
        <w:rPr/>
        <w:t>“Glock has opened the future terminal again. He’s offering a visit.”</w:t>
      </w:r>
    </w:p>
    <w:p>
      <w:r>
        <w:rPr/>
        <w:t>“To whom?”</w:t>
      </w:r>
    </w:p>
    <w:p>
      <w:r>
        <w:rPr/>
        <w:t>“You.”</w:t>
      </w:r>
    </w:p>
    <w:p>
      <w:r>
        <w:rPr/>
        <w:t>Arthur put the notebook in his coat.</w:t>
      </w:r>
    </w:p>
    <w:p>
      <w:r>
        <w:rPr/>
        <w:t>“Of course he is.”</w:t>
      </w:r>
    </w:p>
    <w:p>
      <w:pPr>
        <w:pStyle w:val="Heading1"/>
      </w:pPr>
      <w:bookmarkStart w:id="117" w:name="_Toc117"/>
      <w:r>
        <w:rPr/>
        <w:t>17 The Terms of Inspection</w:t>
      </w:r>
      <w:bookmarkEnd w:id="117"/>
    </w:p>
    <w:p>
      <w:r>
        <w:rPr/>
        <w:t>The invitation came through the old telephone in Glock’s voice, with a faint delay which made him sound as though he were considering each word for moral implications. Arthur knew him well enough by then not to be misled.</w:t>
      </w:r>
    </w:p>
    <w:p>
      <w:r>
        <w:rPr/>
        <w:t>“You should inspect the consequence you are proposing to erase.”</w:t>
      </w:r>
    </w:p>
    <w:p>
      <w:r>
        <w:rPr/>
        <w:t>“I’ve been outside.”</w:t>
      </w:r>
    </w:p>
    <w:p>
      <w:r>
        <w:rPr/>
        <w:t>“I mean the mature settlement. November 2029. Services restored. Records reconciled. A country functioning.”</w:t>
      </w:r>
    </w:p>
    <w:p>
      <w:r>
        <w:rPr/>
        <w:t>“Under me.”</w:t>
      </w:r>
    </w:p>
    <w:p>
      <w:r>
        <w:rPr/>
        <w:t>“Under a lawful authority.”</w:t>
      </w:r>
    </w:p>
    <w:p>
      <w:r>
        <w:rPr/>
        <w:t>“The last incumbent appears to have had a short tenure.”</w:t>
      </w:r>
    </w:p>
    <w:p>
      <w:r>
        <w:rPr/>
        <w:t>The line was quiet for a moment.</w:t>
      </w:r>
    </w:p>
    <w:p>
      <w:r>
        <w:rPr/>
        <w:t>“Miriam gave you a partial account.”</w:t>
      </w:r>
    </w:p>
    <w:p>
      <w:r>
        <w:rPr/>
        <w:t>“Then you can complete it under questioning.”</w:t>
      </w:r>
    </w:p>
    <w:p>
      <w:r>
        <w:rPr/>
        <w:t>“At your hearing? A minister with no stable mandate, a compromised registrar and a suspended director? Mr Pembroke, you are constructing independence from people who agree with you.”</w:t>
      </w:r>
    </w:p>
    <w:p>
      <w:r>
        <w:rPr/>
        <w:t>Arthur looked through the glass at Pelling’s message confirming two judicial observers, an opposition solicitor and a university archivist. The composition was imperfect. Glock’s criticism was not entirely invented. That was why Arthur had accepted the observers Pelling selected rather than naming his friends.</w:t>
      </w:r>
    </w:p>
    <w:p>
      <w:r>
        <w:rPr/>
        <w:t>“We’ll keep a place for you.”</w:t>
      </w:r>
    </w:p>
    <w:p>
      <w:r>
        <w:rPr/>
        <w:t>“I will attend remotely after your inspection.”</w:t>
      </w:r>
    </w:p>
    <w:p>
      <w:r>
        <w:rPr/>
        <w:t>“No.”</w:t>
      </w:r>
    </w:p>
    <w:p>
      <w:r>
        <w:rPr/>
        <w:t>“You are refusing to see evidence.”</w:t>
      </w:r>
    </w:p>
    <w:p>
      <w:r>
        <w:rPr/>
        <w:t>Arthur looked at Eleanor. She wrote a word on a pad: CONDITIONS.</w:t>
      </w:r>
    </w:p>
    <w:p>
      <w:r>
        <w:rPr/>
        <w:t>“I’ll inspect,” he said. “With Dr Vale. No documents signed. Protected return tokens. A return aperture opened and tested before we leave this end. Our location logged independently. Your staff keep their distance.”</w:t>
      </w:r>
    </w:p>
    <w:p>
      <w:r>
        <w:rPr/>
        <w:t>“You ask a great deal of trust.”</w:t>
      </w:r>
    </w:p>
    <w:p>
      <w:r>
        <w:rPr/>
        <w:t>“I’m trying to avoid asking for any.”</w:t>
      </w:r>
    </w:p>
    <w:p>
      <w:r>
        <w:rPr/>
        <w:t>Glock accepted after a pause. It worried Arthur more than refusal would have.</w:t>
      </w:r>
    </w:p>
    <w:p>
      <w:r>
        <w:rPr/>
        <w:t>Miriam opposed the visit. She stood in front of the console, arms folded.</w:t>
      </w:r>
    </w:p>
    <w:p>
      <w:r>
        <w:rPr/>
        <w:t>“He killed you there.”</w:t>
      </w:r>
    </w:p>
    <w:p>
      <w:r>
        <w:rPr/>
        <w:t>“He had me killed.”</w:t>
      </w:r>
    </w:p>
    <w:p>
      <w:r>
        <w:rPr/>
        <w:t>“Somebody shot him on Glock’s say-so,” Miriam said. “That’s what killed means, Arthur.”</w:t>
      </w:r>
    </w:p>
    <w:p>
      <w:r>
        <w:rPr/>
        <w:t>“We need to know where the detainees are. And where the endpoint is anchored.”</w:t>
      </w:r>
    </w:p>
    <w:p>
      <w:r>
        <w:rPr/>
        <w:t>“I can tell you.”</w:t>
      </w:r>
    </w:p>
    <w:p>
      <w:r>
        <w:rPr/>
        <w:t>“You can tell us where they were. We’ve changed the sequence.”</w:t>
      </w:r>
    </w:p>
    <w:p>
      <w:r>
        <w:rPr/>
        <w:t>Miriam looked away. It was painful to lose the one advantage her suffering had given her.</w:t>
      </w:r>
    </w:p>
    <w:p>
      <w:r>
        <w:rPr/>
        <w:t>Eleanor checked the portable tokens twice. Glock’s endpoint could receive them into a corridor whose cameras had been deliberately turned away, but once they arrived and observed it, that entry minute would be closed. Return would occur in a separately reserved service recess ten minutes later. The local and future clocks did not have to display the same time, but the sequence of openings could not be reversed at will. If Glock failed to honour the recess, Miriam would have to locate another actual gap. There was no emergency button that made witnesses forget.</w:t>
      </w:r>
    </w:p>
    <w:p>
      <w:r>
        <w:rPr/>
        <w:t>“I don’t like it,” she said.</w:t>
      </w:r>
    </w:p>
    <w:p>
      <w:r>
        <w:rPr/>
        <w:t>“Neither do we,” Eleanor replied. “Keep the channel warm. If the return fails, look for the old document lift. Its service gaps are in the building plans.”</w:t>
      </w:r>
    </w:p>
    <w:p>
      <w:r>
        <w:rPr/>
        <w:t>They crossed at ten fourteen. On the other side, the department had been painted white. The pipes were boxed in. The brass sign was gone, replaced by AUTHORITY OF CONTINUITY. Beneath it, in smaller letters, YOUR RECORD IS YOUR SECURITY.</w:t>
      </w:r>
    </w:p>
    <w:p>
      <w:r>
        <w:rPr/>
        <w:t>Arthur felt the floor under his feet and had the strange sensation of walking into a threat written in his own handwriting.</w:t>
      </w:r>
    </w:p>
    <w:p>
      <w:r>
        <w:rPr/>
        <w:t>Glock waited with an officer in grey whose name tape read REED, and a young man holding a tablet. He looked three years older, not enough to account for the distance between them.</w:t>
      </w:r>
    </w:p>
    <w:p>
      <w:r>
        <w:rPr/>
        <w:t>“Welcome.”</w:t>
      </w:r>
    </w:p>
    <w:p>
      <w:r>
        <w:rPr/>
        <w:t>Eleanor looked at both of his wrists.</w:t>
      </w:r>
    </w:p>
    <w:p>
      <w:r>
        <w:rPr/>
        <w:t>“Where is your earlier self?”</w:t>
      </w:r>
    </w:p>
    <w:p>
      <w:r>
        <w:rPr/>
        <w:t>“Elsewhere, working towards this.”</w:t>
      </w:r>
    </w:p>
    <w:p>
      <w:r>
        <w:rPr/>
        <w:t>“So you’ve coordinated with him.”</w:t>
      </w:r>
    </w:p>
    <w:p>
      <w:r>
        <w:rPr/>
        <w:t>“With myself. Yes.”</w:t>
      </w:r>
    </w:p>
    <w:p>
      <w:r>
        <w:rPr/>
        <w:t>Eleanor wrote it on her cuff: two Glocks, one frame, neither ever through her machine. It was both the good news and the insult.</w:t>
      </w:r>
    </w:p>
    <w:p>
      <w:r>
        <w:rPr/>
        <w:t>Arthur had wondered how Glock’s plan could survive changes. Now he saw the method. Not omniscience, but a protected man handing instructions to his earlier self, carrying the experience of a branch which might disappear. Each instruction had an origin. Each could also be wrong.</w:t>
      </w:r>
    </w:p>
    <w:p>
      <w:r>
        <w:rPr/>
        <w:t>They passed through a registration hall. It was clean and quiet. At the desks, people placed their hands on readers and received printed cards. The absence of shouting was impressive until Arthur noticed the guards.</w:t>
      </w:r>
    </w:p>
    <w:p>
      <w:r>
        <w:rPr/>
        <w:t>“How many appeals?” he asked.</w:t>
      </w:r>
    </w:p>
    <w:p>
      <w:r>
        <w:rPr/>
        <w:t>The young man checked the tablet.</w:t>
      </w:r>
    </w:p>
    <w:p>
      <w:r>
        <w:rPr/>
        <w:t>“Unresolved status claims are below two per cent.”</w:t>
      </w:r>
    </w:p>
    <w:p>
      <w:r>
        <w:rPr/>
        <w:t>“How many appeals?”</w:t>
      </w:r>
    </w:p>
    <w:p>
      <w:r>
        <w:rPr/>
        <w:t>Glock said, “The old categories were unhelpful.”</w:t>
      </w:r>
    </w:p>
    <w:p>
      <w:r>
        <w:rPr/>
        <w:t>Arthur stopped beside a woman holding a folded orange band.</w:t>
      </w:r>
    </w:p>
    <w:p>
      <w:r>
        <w:rPr/>
        <w:t>“Have you been waiting long?”</w:t>
      </w:r>
    </w:p>
    <w:p>
      <w:r>
        <w:rPr/>
        <w:t>She looked at his face and stood so abruptly that her chair fell backwards.</w:t>
      </w:r>
    </w:p>
    <w:p>
      <w:r>
        <w:rPr/>
        <w:t>The hall went quiet.</w:t>
      </w:r>
    </w:p>
    <w:p>
      <w:r>
        <w:rPr/>
        <w:t>“Please sit,” Arthur said.</w:t>
      </w:r>
    </w:p>
    <w:p>
      <w:r>
        <w:rPr/>
        <w:t>She did not. The guard took a step towards them. Eleanor stepped into his path without appearing to do so.</w:t>
      </w:r>
    </w:p>
    <w:p>
      <w:r>
        <w:rPr/>
        <w:t>“She may answer,” Glock said.</w:t>
      </w:r>
    </w:p>
    <w:p>
      <w:r>
        <w:rPr/>
        <w:t>“Eleven months, sir.”</w:t>
      </w:r>
    </w:p>
    <w:p>
      <w:r>
        <w:rPr/>
        <w:t>“What is the dispute?”</w:t>
      </w:r>
    </w:p>
    <w:p>
      <w:r>
        <w:rPr/>
        <w:t>“My husband is on the wrong record.”</w:t>
      </w:r>
    </w:p>
    <w:p>
      <w:r>
        <w:rPr/>
        <w:t>“Wrong how?”</w:t>
      </w:r>
    </w:p>
    <w:p>
      <w:r>
        <w:rPr/>
        <w:t>Her eyes moved to Glock. “He says things happened that aren’t approved.”</w:t>
      </w:r>
    </w:p>
    <w:p>
      <w:r>
        <w:rPr/>
        <w:t>The young man with the tablet made a note. Arthur took out his own notebook.</w:t>
      </w:r>
    </w:p>
    <w:p>
      <w:r>
        <w:rPr/>
        <w:t>“Your name?”</w:t>
      </w:r>
    </w:p>
    <w:p>
      <w:r>
        <w:rPr/>
        <w:t>Glock’s expression tightened.</w:t>
      </w:r>
    </w:p>
    <w:p>
      <w:r>
        <w:rPr/>
        <w:t>“There are privacy considerations.”</w:t>
      </w:r>
    </w:p>
    <w:p>
      <w:r>
        <w:rPr/>
        <w:t>“Then she can decline.”</w:t>
      </w:r>
    </w:p>
    <w:p>
      <w:r>
        <w:rPr/>
        <w:t>The woman gave her name: Elise Marot. It was on Miriam’s second sheet, among the people not located. Her husband, Tomas, was one of the nineteen.</w:t>
      </w:r>
    </w:p>
    <w:p>
      <w:r>
        <w:rPr/>
        <w:t>Arthur wrote it carefully.</w:t>
      </w:r>
    </w:p>
    <w:p>
      <w:r>
        <w:rPr/>
        <w:t>“May I keep this account?”</w:t>
      </w:r>
    </w:p>
    <w:p>
      <w:r>
        <w:rPr/>
        <w:t>She nodded, then said yes when he asked her to speak it.</w:t>
      </w:r>
    </w:p>
    <w:p>
      <w:r>
        <w:rPr/>
        <w:t>At the desk behind her, a guard whose badge read L. TRENT looked at the notebook in Arthur’s hand as though it were more alarming than his face. Beyond him a clerk, Ms Okafor by her lanyard, was writing in a pad she kept below the counter and out of the camera’s angle. She did not look up. She did not stop either.</w:t>
      </w:r>
    </w:p>
    <w:p>
      <w:r>
        <w:rPr/>
        <w:t>Eleanor looked at the clock. Six minutes left.</w:t>
      </w:r>
    </w:p>
    <w:p>
      <w:r>
        <w:rPr/>
        <w:t>They went through a passage overlooking a lower room. Through the glass Arthur saw orange wristbands, benches and a man mopping the floor. Miriam had described the cleaner, Jon Baines. Arthur saw him look up, recognise the face, then deliberately go on mopping.</w:t>
      </w:r>
    </w:p>
    <w:p>
      <w:r>
        <w:rPr/>
        <w:t>At the far end stood a door labelled REFERENCE CUSTODY. Beside it was an old service lift, unpainted inside its modern frame.</w:t>
      </w:r>
    </w:p>
    <w:p>
      <w:r>
        <w:rPr/>
        <w:t>Glock followed Arthur’s gaze.</w:t>
      </w:r>
    </w:p>
    <w:p>
      <w:r>
        <w:rPr/>
        <w:t>“All temporary.”</w:t>
      </w:r>
    </w:p>
    <w:p>
      <w:r>
        <w:rPr/>
        <w:t>“How long?”</w:t>
      </w:r>
    </w:p>
    <w:p>
      <w:r>
        <w:rPr/>
        <w:t>“Until identities are settled.”</w:t>
      </w:r>
    </w:p>
    <w:p>
      <w:r>
        <w:rPr/>
        <w:t>“By the record you control.”</w:t>
      </w:r>
    </w:p>
    <w:p>
      <w:r>
        <w:rPr/>
        <w:t>“By the only record capable of preventing endless conflict.”</w:t>
      </w:r>
    </w:p>
    <w:p>
      <w:r>
        <w:rPr/>
        <w:t>They entered a small ceremonial room. A chair stood on a low platform. On a table beside it lay a gold circlet, the one from the photograph. It looked cheaper in person.</w:t>
      </w:r>
    </w:p>
    <w:p>
      <w:r>
        <w:rPr/>
        <w:t>Eleanor’s eyes went to the panelling beside the portrait, where one section had newer screws than its neighbours. She said nothing until they were in the recess.</w:t>
      </w:r>
    </w:p>
    <w:p>
      <w:r>
        <w:rPr/>
        <w:t>“A frame,” she murmured. “Single passenger, a hundred kilos, keyed to him. That’s how the younger one goes forward and the older one comes back, and why neither of them needs us.”</w:t>
      </w:r>
    </w:p>
    <w:p>
      <w:r>
        <w:rPr/>
        <w:t>Arthur stopped at the door.</w:t>
      </w:r>
    </w:p>
    <w:p>
      <w:r>
        <w:rPr/>
        <w:t>“You’ve kept it.”</w:t>
      </w:r>
    </w:p>
    <w:p>
      <w:r>
        <w:rPr/>
        <w:t>“The office continues.”</w:t>
      </w:r>
    </w:p>
    <w:p>
      <w:r>
        <w:rPr/>
        <w:t>On the wall hung the official portrait. It was Arthur’s face, altered slightly by lighting and three years of decisions he had not made. Beneath it was a blank space where dates might eventually go.</w:t>
      </w:r>
    </w:p>
    <w:p>
      <w:r>
        <w:rPr/>
        <w:t>Glock said, “You were not unhappy here at first.”</w:t>
      </w:r>
    </w:p>
    <w:p>
      <w:r>
        <w:rPr/>
        <w:t>“That’s not an endorsement.”</w:t>
      </w:r>
    </w:p>
    <w:p>
      <w:r>
        <w:rPr/>
        <w:t>“You signed because it allowed people to receive wages, medicines, housing. You saw what refusal would cost.”</w:t>
      </w:r>
    </w:p>
    <w:p>
      <w:r>
        <w:rPr/>
        <w:t>“Then I saw something else.”</w:t>
      </w:r>
    </w:p>
    <w:p>
      <w:r>
        <w:rPr/>
        <w:t>“You became influenced by people who confused contradictory memories with competing rights.”</w:t>
      </w:r>
    </w:p>
    <w:p>
      <w:r>
        <w:rPr/>
        <w:t>Arthur looked back towards the custody room.</w:t>
      </w:r>
    </w:p>
    <w:p>
      <w:r>
        <w:rPr/>
        <w:t>“They have rights even when they’re mistaken.”</w:t>
      </w:r>
    </w:p>
    <w:p>
      <w:r>
        <w:rPr/>
        <w:t>Glock’s face hardened.</w:t>
      </w:r>
    </w:p>
    <w:p>
      <w:r>
        <w:rPr/>
        <w:t>“A country cannot run on everyone’s private version of the truth.”</w:t>
      </w:r>
    </w:p>
    <w:p>
      <w:r>
        <w:rPr/>
        <w:t>“It can keep the objections.”</w:t>
      </w:r>
    </w:p>
    <w:p>
      <w:r>
        <w:rPr/>
        <w:t>Eleanor touched Arthur’s elbow. Time.</w:t>
      </w:r>
    </w:p>
    <w:p>
      <w:r>
        <w:rPr/>
        <w:t>They went to the return recess. The portable token glowed. Glock made no attempt to stop them.</w:t>
      </w:r>
    </w:p>
    <w:p>
      <w:r>
        <w:rPr/>
        <w:t>That was when Arthur understood the invitation. Glock had not meant to trap him. He had meant to make repair look like demolition, and the clean desks were doing most of the work.</w:t>
      </w:r>
    </w:p>
    <w:p>
      <w:r>
        <w:rPr/>
        <w:t>Before stepping through, Arthur turned.</w:t>
      </w:r>
    </w:p>
    <w:p>
      <w:r>
        <w:rPr/>
        <w:t>“Who shot him?”</w:t>
      </w:r>
    </w:p>
    <w:p>
      <w:r>
        <w:rPr/>
        <w:t>Glock knew which man he meant.</w:t>
      </w:r>
    </w:p>
    <w:p>
      <w:r>
        <w:rPr/>
        <w:t>“An officer responding to a threat to the register.”</w:t>
      </w:r>
    </w:p>
    <w:p>
      <w:r>
        <w:rPr/>
        <w:t>“Who defined the threat?”</w:t>
      </w:r>
    </w:p>
    <w:p>
      <w:r>
        <w:rPr/>
        <w:t>By the door, Reed stood with his hands behind him and looked at the floor.</w:t>
      </w:r>
    </w:p>
    <w:p>
      <w:r>
        <w:rPr/>
        <w:t>Glock said nothing.</w:t>
      </w:r>
    </w:p>
    <w:p>
      <w:r>
        <w:rPr/>
        <w:t>Arthur crossed back with Elise Marot’s name written in his notebook and the sound of the quiet hall still in his ears.</w:t>
      </w:r>
    </w:p>
    <w:p>
      <w:pPr>
        <w:pStyle w:val="Heading1"/>
      </w:pPr>
      <w:bookmarkStart w:id="118" w:name="_Toc118"/>
      <w:r>
        <w:rPr/>
        <w:t>18 The Missing Eight</w:t>
      </w:r>
      <w:bookmarkEnd w:id="118"/>
    </w:p>
    <w:p>
      <w:r>
        <w:rPr/>
        <w:t>Miriam read Arthur’s account of Elise twice. Then she asked him whether Jon Baines had looked ill.</w:t>
      </w:r>
    </w:p>
    <w:p>
      <w:r>
        <w:rPr/>
        <w:t>“Tired.”</w:t>
      </w:r>
    </w:p>
    <w:p>
      <w:r>
        <w:rPr/>
        <w:t>“He always looked tired. Anything else?”</w:t>
      </w:r>
    </w:p>
    <w:p>
      <w:r>
        <w:rPr/>
        <w:t>“He recognised me and didn’t show it.”</w:t>
      </w:r>
    </w:p>
    <w:p>
      <w:r>
        <w:rPr/>
        <w:t>“Good.”</w:t>
      </w:r>
    </w:p>
    <w:p>
      <w:r>
        <w:rPr/>
        <w:t>She marked the service lift on the building plan. Eleanor checked the future return trace. Glock had honoured their conditions exactly, which meant the visit had provided a reliable physical map of the endpoint and its power supply. The future machine drew its reference from a sealed room below the ceremonial chamber. If they could interrupt that connection, Glock would lose the ability to send further instructions backwards. But the people already held there would still need a way out before the branch was replaced.</w:t>
      </w:r>
    </w:p>
    <w:p>
      <w:r>
        <w:rPr/>
        <w:t>“The freight window is rated for twenty-one hundred kilograms of protected load,” Eleanor said. “At seventy a head that is thirty people. Allow for bags, chairs and the fact that nobody is a standard adult, and call it twenty-three. Nineteen is the number I’d promise.”</w:t>
      </w:r>
    </w:p>
    <w:p>
      <w:r>
        <w:rPr/>
        <w:t>“Twenty-seven names,” Miriam said. “Nineteen inside the complex when I left, Jon among them. Eight elsewhere.”</w:t>
      </w:r>
    </w:p>
    <w:p>
      <w:r>
        <w:rPr/>
        <w:t>“Seven, now that we’ve seen Elise,” Arthur said. “Which makes twenty inside.”</w:t>
      </w:r>
    </w:p>
    <w:p>
      <w:r>
        <w:rPr/>
        <w:t>“Which makes twenty, if she is where he put her.”</w:t>
      </w:r>
    </w:p>
    <w:p>
      <w:r>
        <w:rPr/>
        <w:t>Arthur put Ruth’s photograph on the table, face down. He had not planned to. The act happened before he could turn it into a private matter.</w:t>
      </w:r>
    </w:p>
    <w:p>
      <w:r>
        <w:rPr/>
        <w:t>“I have four people I want to add.”</w:t>
      </w:r>
    </w:p>
    <w:p>
      <w:r>
        <w:rPr/>
        <w:t>Eleanor looked at him. Beatrice remained very still.</w:t>
      </w:r>
    </w:p>
    <w:p>
      <w:r>
        <w:rPr/>
        <w:t>“My sister and her family.”</w:t>
      </w:r>
    </w:p>
    <w:p>
      <w:r>
        <w:rPr/>
        <w:t>Miriam did not answer quickly. He respected her for it.</w:t>
      </w:r>
    </w:p>
    <w:p>
      <w:r>
        <w:rPr/>
        <w:t>“Are they inside a reachable endpoint?”</w:t>
      </w:r>
    </w:p>
    <w:p>
      <w:r>
        <w:rPr/>
        <w:t>“No.”</w:t>
      </w:r>
    </w:p>
    <w:p>
      <w:r>
        <w:rPr/>
        <w:t>“Are they protected?”</w:t>
      </w:r>
    </w:p>
    <w:p>
      <w:r>
        <w:rPr/>
        <w:t>“No.”</w:t>
      </w:r>
    </w:p>
    <w:p>
      <w:r>
        <w:rPr/>
        <w:t>“Could they get here before the reconciliation?”</w:t>
      </w:r>
    </w:p>
    <w:p>
      <w:r>
        <w:rPr/>
        <w:t>“Possibly.”</w:t>
      </w:r>
    </w:p>
    <w:p>
      <w:r>
        <w:rPr/>
        <w:t>“Then you should put them on the list with those facts. Don’t hide them because you’re ashamed, and don’t put them first because you know them.”</w:t>
      </w:r>
    </w:p>
    <w:p>
      <w:r>
        <w:rPr/>
        <w:t>Arthur turned the photograph over and wrote the names on a separate application sheet. Ruth, Peter, Lucy, Sam. Last location Bristol. Unprotected. No confirmed transport. Four people, not an argument won by a relationship.</w:t>
      </w:r>
    </w:p>
    <w:p>
      <w:r>
        <w:rPr/>
        <w:t>Beatrice stood and went to the sink. For a while she washed a cup which was already clean.</w:t>
      </w:r>
    </w:p>
    <w:p>
      <w:r>
        <w:rPr/>
        <w:t>The hearing would begin in twenty-five minutes. Fanshawe came in carrying Saye’s written statement. The clerk had agreed to talk after being shown that Glock’s access receipt and the original limitations were independently preserved. His first concern was whether cooperation could be entered in the record. Arthur said it could, without promising what it would buy him.</w:t>
      </w:r>
    </w:p>
    <w:p>
      <w:r>
        <w:rPr/>
        <w:t>Saye had worked for Glock for nine years. He had carried documents between a succession of small historical interventions, each described as a resilience measure. He had not known the whole plan at first. By the time he did, his own employment history existed only in protected records Glock controlled.</w:t>
      </w:r>
    </w:p>
    <w:p>
      <w:r>
        <w:rPr/>
        <w:t>“He says he couldn’t leave,” Fanshawe reported.</w:t>
      </w:r>
    </w:p>
    <w:p>
      <w:r>
        <w:rPr/>
        <w:t>“Could he?” Arthur asked.</w:t>
      </w:r>
    </w:p>
    <w:p>
      <w:r>
        <w:rPr/>
        <w:t>“He could have tried.”</w:t>
      </w:r>
    </w:p>
    <w:p>
      <w:r>
        <w:rPr/>
        <w:t>“Write both.”</w:t>
      </w:r>
    </w:p>
    <w:p>
      <w:r>
        <w:rPr/>
        <w:t>Saye’s statement described the casualty projections used to recruit Fanshawe. They were genuine extracts from a possible 2031, but the chain producing that future began with Glock’s own emergency regime. Glock had presented the consequences of his plan as the danger his plan would prevent. It was a fraud of omitted premises, a particularly departmental form of lying.</w:t>
      </w:r>
    </w:p>
    <w:p>
      <w:r>
        <w:rPr/>
        <w:t>“Can he substantiate it?” Eleanor asked.</w:t>
      </w:r>
    </w:p>
    <w:p>
      <w:r>
        <w:rPr/>
        <w:t>“He knows where the full model is stored. The future reference room.”</w:t>
      </w:r>
    </w:p>
    <w:p>
      <w:r>
        <w:rPr/>
        <w:t>“Convenient.”</w:t>
      </w:r>
    </w:p>
    <w:p>
      <w:r>
        <w:rPr/>
        <w:t>“He also supplied the checksum on the original export and the dispatch number. We have the export in Fanshawe’s authorisation bundle.”</w:t>
      </w:r>
    </w:p>
    <w:p>
      <w:r>
        <w:rPr/>
        <w:t>Eleanor compared them. They matched. She marked the statement corroborated in part, leaving the rest unproved. Arthur watched the care she took with the qualification.</w:t>
      </w:r>
    </w:p>
    <w:p>
      <w:r>
        <w:rPr/>
        <w:t>Miriam asked to question Saye herself. Beatrice began to object, then stopped.</w:t>
      </w:r>
    </w:p>
    <w:p>
      <w:r>
        <w:rPr/>
        <w:t>They found him in the drying room, sitting with his hands on his knees. Without his coat he looked younger, and less like an institution.</w:t>
      </w:r>
    </w:p>
    <w:p>
      <w:r>
        <w:rPr/>
        <w:t>“Where are the unverified people moved before a reference sealing?” Miriam asked.</w:t>
      </w:r>
    </w:p>
    <w:p>
      <w:r>
        <w:rPr/>
        <w:t>“Lower archive.”</w:t>
      </w:r>
    </w:p>
    <w:p>
      <w:r>
        <w:rPr/>
        <w:t>“All of them?”</w:t>
      </w:r>
    </w:p>
    <w:p>
      <w:r>
        <w:rPr/>
        <w:t>“Those inside the complex.”</w:t>
      </w:r>
    </w:p>
    <w:p>
      <w:r>
        <w:rPr/>
        <w:t>“And people waiting outside?”</w:t>
      </w:r>
    </w:p>
    <w:p>
      <w:r>
        <w:rPr/>
        <w:t>“Transferred to district custody.”</w:t>
      </w:r>
    </w:p>
    <w:p>
      <w:r>
        <w:rPr/>
        <w:t>“When?”</w:t>
      </w:r>
    </w:p>
    <w:p>
      <w:r>
        <w:rPr/>
        <w:t>Saye looked at Arthur. “I don’t know the revised schedule.”</w:t>
      </w:r>
    </w:p>
    <w:p>
      <w:r>
        <w:rPr/>
        <w:t>“Your best supported answer,” Arthur said. “Not your most helpful one.”</w:t>
      </w:r>
    </w:p>
    <w:p>
      <w:r>
        <w:rPr/>
        <w:t>“In the version I saw, at four in the afternoon. Before the evening ceremony.”</w:t>
      </w:r>
    </w:p>
    <w:p>
      <w:r>
        <w:rPr/>
        <w:t>Miriam sat opposite him.</w:t>
      </w:r>
    </w:p>
    <w:p>
      <w:r>
        <w:rPr/>
        <w:t>“Elise Marot. Was she transferred?”</w:t>
      </w:r>
    </w:p>
    <w:p>
      <w:r>
        <w:rPr/>
        <w:t>“I don’t know her.”</w:t>
      </w:r>
    </w:p>
    <w:p>
      <w:r>
        <w:rPr/>
        <w:t>She described her. Saye shook his head, then frowned.</w:t>
      </w:r>
    </w:p>
    <w:p>
      <w:r>
        <w:rPr/>
        <w:t>“A woman refused a transport card. Said she wouldn’t go without her husband. She was put in the lower room.”</w:t>
      </w:r>
    </w:p>
    <w:p>
      <w:r>
        <w:rPr/>
        <w:t>“When?”</w:t>
      </w:r>
    </w:p>
    <w:p>
      <w:r>
        <w:rPr/>
        <w:t>“Yesterday, by that clock.”</w:t>
      </w:r>
    </w:p>
    <w:p>
      <w:r>
        <w:rPr/>
        <w:t>Arthur and Eleanor had seen her after that. The schedule had changed. Miriam crossed out one note and wrote another.</w:t>
      </w:r>
    </w:p>
    <w:p>
      <w:r>
        <w:rPr/>
        <w:t>At the hearing room upstairs, Pelling’s observers were arriving. Beatrice carried the access register herself. Fanshawe carried the fraudulent projection. Eleanor took the paired reference reports. Arthur took the grey notebook, the original Strath limitations and a photograph of a dead man whose consent they could no longer ask.</w:t>
      </w:r>
    </w:p>
    <w:p>
      <w:r>
        <w:rPr/>
        <w:t>Miriam remained at Operations. Before Arthur left, she held out the orange strip from her wrist.</w:t>
      </w:r>
    </w:p>
    <w:p>
      <w:r>
        <w:rPr/>
        <w:t>“Take this too.”</w:t>
      </w:r>
    </w:p>
    <w:p>
      <w:r>
        <w:rPr/>
        <w:t>“What should I say about it?”</w:t>
      </w:r>
    </w:p>
    <w:p>
      <w:r>
        <w:rPr/>
        <w:t>“What it is.”</w:t>
      </w:r>
    </w:p>
    <w:p>
      <w:r>
        <w:rPr/>
        <w:t>He put it beside the documents. It weighed almost nothing, which made its importance harder to ignore.</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as though about to ask a question,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It was not a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“I have been admiring your press. A good one. Mr Pike’s father’s, I think? The cheeks are Hodgson’s work.” Hester had not known that, and did not allow her face to say so. “The injury done to it was regrettable, and I have said so to the person responsible. I propose to make it good, with interest, and to take the opportunity to settle Mr Wren’s indenture.”</w:t>
      </w:r>
    </w:p>
    <w:p>
      <w:r>
        <w:rPr/>
        <w:t>“Why?”</w:t>
      </w:r>
    </w:p>
    <w:p>
      <w:r>
        <w:rPr/>
        <w:t>“Because it seems a pity to have disorder over a delay in paperwork.”</w:t>
      </w:r>
    </w:p>
    <w:p>
      <w:r>
        <w:rPr/>
        <w:t>“It was my window.”</w:t>
      </w:r>
    </w:p>
    <w:p>
      <w:r>
        <w:rPr/>
        <w:t>“I know. I mean to buy you a better.” He had a very agreeable voice. It moved around the shop without touching anything. “I should like to say at once that nobody is going to be threatened. In my experience nobody ever is. They are merely informed of their position.”</w:t>
      </w:r>
    </w:p>
    <w:p>
      <w:r>
        <w:rPr/>
        <w:t>“And what is my position?”</w:t>
      </w:r>
    </w:p>
    <w:p>
      <w:r>
        <w:rPr/>
        <w:t>“That a woman with a press, a debt to a man called Ferris and a lodger in the next street has a good many things which could be put out of order by accident. I describe, Mrs Pike. I don’t threaten.”</w:t>
      </w:r>
    </w:p>
    <w:p>
      <w:r>
        <w:rPr/>
        <w:t>“You describe very well.”</w:t>
      </w:r>
    </w:p>
    <w:p>
      <w:r>
        <w:rPr/>
        <w:t>“Thank you.” He smiled. It arrived at his mouth and waited there for further instructions. “The gentleman who called on you this morning, who gave the name of Brown. I should like to know where he went.”</w:t>
      </w:r>
    </w:p>
    <w:p>
      <w:r>
        <w:rPr/>
        <w:t>“Out of the back door.”</w:t>
      </w:r>
    </w:p>
    <w:p>
      <w:r>
        <w:rPr/>
        <w:t>“And after that?”</w:t>
      </w:r>
    </w:p>
    <w:p>
      <w:r>
        <w:rPr/>
        <w:t>“After that,” said Hester, “I couldn’t say. I wasn’t holding the door.”</w:t>
      </w:r>
    </w:p>
    <w:p>
      <w:r>
        <w:rPr/>
        <w:t>He studied her for what felt like a quarter of an hour and was, by the clock on the wall, under a minute. He had the face of a man who had rehearsed this in a better room and found the real one inconveniently well lit.</w:t>
      </w:r>
    </w:p>
    <w:p>
      <w:r>
        <w:rPr/>
        <w:t>“You are an intelligent woman. It is a pity to see intelligence employed in so small a cause.”</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like a man who had never been anywhere he had not been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as if the roof were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like a ticket to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sounded like an accusation.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as though it were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leaned towards the camera.</w:t>
      </w:r>
    </w:p>
    <w:p>
      <w:r>
        <w:rPr/>
        <w:t>“You are debating disclosure standards while an entire population depends on continuity. Mr Pembroke has seen the future. Ask him whether it functions.”</w:t>
      </w:r>
    </w:p>
    <w:p>
      <w:r>
        <w:rPr/>
        <w:t>Arthur stood.</w:t>
      </w:r>
    </w:p>
    <w:p>
      <w:r>
        <w:rPr/>
        <w:t>“Parts of it.”</w:t>
      </w:r>
    </w:p>
    <w:p>
      <w:r>
        <w:rPr/>
        <w:t>“Better than the present chaos?”</w:t>
      </w:r>
    </w:p>
    <w:p>
      <w:r>
        <w:rPr/>
        <w:t>“Parts of it.”</w:t>
      </w:r>
    </w:p>
    <w:p>
      <w:r>
        <w:rPr/>
        <w:t>“Would you dismantle it without an alternative?”</w:t>
      </w:r>
    </w:p>
    <w:p>
      <w:r>
        <w:rPr/>
        <w:t>“I would stop you making the alternative illegal to describe.”</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as though he had been given exactly what he asked for, and found it was not what he wanted.</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like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monitor on battery power.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would like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as if the date might be underneath.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like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as though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not purchasing absolution. She was paying for a broken press.</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like a man engaged in useful work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like the scene of an intrusion and more like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as though this explained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cease as though turning off a light.</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as though reading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Arthur entered the ceremonial room without his coat. It had been weighed and left in the sanitation cupboard, along with Eleanor’s spare tools and three bags of possessions which would never acquire new owners. The lack of it made him feel underdressed for abolishing his own monarchy.</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circlet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No previous signature of mine should be read as consent to powers concealed from me.”</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not surrender. It was hesitation.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as though storing another cost, then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One worried that an unchecked receiver might seize assets in which he had an interest. Another disliked Glock. A third had signed the preliminary recommendation and feared being held responsible for the annex.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as though a piece of furniture had entered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like a bruise.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The three committee members signed. Perrott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as though an order could be made out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Some things could not be made as though they had never happened.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make it sound as though they’re applying to be human.”</w:t>
      </w:r>
    </w:p>
    <w:p>
      <w:r>
        <w:rPr/>
        <w:t>Arthur accepted the corrections.</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crown.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remembered the porridge of paper and the queue outside, and the people asked to produce what the office had drowned.</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The joke was small and belonged to them. Arthur found it more encouraging than any official integration statistic.</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like a privilege.</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though they might have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It was not an entirely happy life; the records included debt and pain. It was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fourteen signatures, three of which were genuinely useful and several of which the new system would eventually learn to combine. He filed suggestions after the message had gone.</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w:t>
      </w:r>
    </w:p>
    <w:p>
      <w:r>
        <w:rPr/>
        <w:t>Fanshawe sent a postcard from a coastal town where he was learning, unsuccessfully, to make furniture.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vending machine had jammed again. Its display offered Belgian chocolate rounds, but the mechanism declined to release them. He considered calling Eleanor, then called Facilities. Some problems deserved to remain small.</w:t>
      </w:r>
    </w:p>
    <w:p>
      <w:r>
        <w:rPr/>
        <w:t>In the corridor outside Records the duty board said MONDAY, and Monday it was. The analyst who had once changed it to Tuesday now held a post in which she kept her own chalk. In the bottom corner, small, she had added WE CHECKED.</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was not dread. It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The future did not cancel the people already waiting.</w:t>
      </w:r>
    </w:p>
    <w:p>
      <w:r>
        <w:rPr/>
        <w:t>He called Beatrice, who was due in that afternoon, and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Acknowledgement</w:t>
      </w:r>
      <w:bookmarkEnd w:id="138"/>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pPr>
        <w:pStyle w:val="Heading1"/>
      </w:pPr>
      <w:bookmarkStart w:id="139" w:name="_Toc139"/>
      <w:r>
        <w:rPr/>
        <w:t>A Note to Readers</w:t>
      </w:r>
      <w:bookmarkEnd w:id="139"/>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0" w:name="_Toc140"/>
      <w:r>
        <w:rPr/>
        <w:t>About the Author</w:t>
      </w:r>
      <w:bookmarkEnd w:id="140"/>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