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200"/>
      </w:pPr>
      <w:r>
        <w:t>The Digital Twin</w:t>
      </w:r>
    </w:p>
    <w:p>
      <w:pPr>
        <w:pStyle w:val="Subtitle"/>
      </w:pPr>
      <w:r>
        <w:rPr/>
        <w:t>Brave New Times, Book 1</w:t>
      </w:r>
    </w:p>
    <w:p>
      <w:pPr/>
    </w:p>
    <w:p>
      <w:pPr>
        <w:pStyle w:val="Subtitle"/>
      </w:pPr>
      <w:r>
        <w:rPr/>
        <w:t>Lothar J. Musiol writing as</w:t>
      </w:r>
    </w:p>
    <w:p>
      <w:pPr>
        <w:pStyle w:val="Centered"/>
      </w:pPr>
      <w:r>
        <w:rPr>
          <w:b/>
        </w:rPr>
        <w:t>Rob O. Taylor</w:t>
      </w:r>
    </w:p>
    <w:p>
      <w:pPr>
        <w:pStyle w:val="Small"/>
        <w:pageBreakBefore/>
      </w:pPr>
      <w:r>
        <w:t>Copyright © 2026 Lothar J. Musiol. All rights reserved.</w:t>
      </w:r>
    </w:p>
    <w:p>
      <w:pPr>
        <w:pStyle w:val="Small"/>
      </w:pPr>
      <w:r>
        <w:rPr/>
        <w:t>Published under the pen name Rob O. Taylor.</w:t>
      </w:r>
    </w:p>
    <w:p>
      <w:pPr>
        <w:pStyle w:val="Small"/>
      </w:pPr>
      <w:r>
        <w:rPr/>
        <w:t>This is a work of fiction. Names, characters, businesses, organisations, places and events are either the product of the author’s imagination or used fictitiously. Any resemblance to actual persons, living or dead, to actual departments, or to any twin of either, is coincidental.</w:t>
      </w:r>
    </w:p>
    <w:p>
      <w:pPr>
        <w:pStyle w:val="Small"/>
      </w:pPr>
      <w:r>
        <w:rPr/>
        <w:t>No part of this book may be reproduced without written permission, except for brief quotations in reviews.</w:t>
      </w:r>
    </w:p>
    <w:p>
      <w:pPr>
        <w:pStyle w:val="Small"/>
      </w:pPr>
      <w:r>
        <w:rPr/>
        <w:t>First edition, 2026.</w:t>
      </w:r>
    </w:p>
    <w:p>
      <w:pPr>
        <w:pStyle w:val="Heading1"/>
        <w:pageBreakBefore/>
      </w:pPr>
      <w:r>
        <w:t>Contents</w:t>
      </w:r>
    </w:p>
    <w:p>
      <w:pPr>
        <w:pStyle w:val="TOCPart"/>
      </w:pPr>
      <w:hyperlink w:anchor="_Toc101" w:history="1">
        <w:r>
          <w:rPr>
            <w:color w:val="1F4E79"/>
            <w:u w:val="single"/>
          </w:rPr>
          <w:t xml:space="preserve">Part One: The Original</w:t>
        </w:r>
      </w:hyperlink>
    </w:p>
    <w:p>
      <w:pPr>
        <w:pStyle w:val="TOC1"/>
      </w:pPr>
      <w:hyperlink w:anchor="_Toc102" w:history="1">
        <w:r>
          <w:rPr>
            <w:color w:val="1F4E79"/>
            <w:u w:val="single"/>
          </w:rPr>
          <w:t xml:space="preserve">Chapter 1: The Fruit Problem</w:t>
        </w:r>
      </w:hyperlink>
    </w:p>
    <w:p>
      <w:pPr>
        <w:pStyle w:val="TOC1"/>
      </w:pPr>
      <w:hyperlink w:anchor="_Toc103" w:history="1">
        <w:r>
          <w:rPr>
            <w:color w:val="1F4E79"/>
            <w:u w:val="single"/>
          </w:rPr>
          <w:t xml:space="preserve">Chapter 2: Fifty-One Percent Daniel</w:t>
        </w:r>
      </w:hyperlink>
    </w:p>
    <w:p>
      <w:pPr>
        <w:pStyle w:val="TOC1"/>
      </w:pPr>
      <w:hyperlink w:anchor="_Toc104" w:history="1">
        <w:r>
          <w:rPr>
            <w:color w:val="1F4E79"/>
            <w:u w:val="single"/>
          </w:rPr>
          <w:t xml:space="preserve">Chapter 3: Sophie Has Poor Judgment</w:t>
        </w:r>
      </w:hyperlink>
    </w:p>
    <w:p>
      <w:pPr>
        <w:pStyle w:val="TOC1"/>
      </w:pPr>
      <w:hyperlink w:anchor="_Toc105" w:history="1">
        <w:r>
          <w:rPr>
            <w:color w:val="1F4E79"/>
            <w:u w:val="single"/>
          </w:rPr>
          <w:t xml:space="preserve">Chapter 4: The Department of Digital Persons</w:t>
        </w:r>
      </w:hyperlink>
    </w:p>
    <w:p>
      <w:pPr>
        <w:pStyle w:val="TOC1"/>
      </w:pPr>
      <w:hyperlink w:anchor="_Toc106" w:history="1">
        <w:r>
          <w:rPr>
            <w:color w:val="1F4E79"/>
            <w:u w:val="single"/>
          </w:rPr>
          <w:t xml:space="preserve">Chapter 5: Better Than Me</w:t>
        </w:r>
      </w:hyperlink>
    </w:p>
    <w:p>
      <w:pPr>
        <w:pStyle w:val="TOC1"/>
      </w:pPr>
      <w:hyperlink w:anchor="_Toc107" w:history="1">
        <w:r>
          <w:rPr>
            <w:color w:val="1F4E79"/>
            <w:u w:val="single"/>
          </w:rPr>
          <w:t xml:space="preserve">Chapter 6: The Original Incident</w:t>
        </w:r>
      </w:hyperlink>
    </w:p>
    <w:p>
      <w:pPr>
        <w:pStyle w:val="TOC1"/>
      </w:pPr>
      <w:hyperlink w:anchor="_Toc108" w:history="1">
        <w:r>
          <w:rPr>
            <w:color w:val="1F4E79"/>
            <w:u w:val="single"/>
          </w:rPr>
          <w:t xml:space="preserve">Chapter 7: An Argument About Memory</w:t>
        </w:r>
      </w:hyperlink>
    </w:p>
    <w:p>
      <w:pPr>
        <w:pStyle w:val="TOC1"/>
      </w:pPr>
      <w:hyperlink w:anchor="_Toc109" w:history="1">
        <w:r>
          <w:rPr>
            <w:color w:val="1F4E79"/>
            <w:u w:val="single"/>
          </w:rPr>
          <w:t xml:space="preserve">Chapter 8: The Meeting I Didn't Attend</w:t>
        </w:r>
      </w:hyperlink>
    </w:p>
    <w:p>
      <w:pPr>
        <w:pStyle w:val="TOCPart"/>
      </w:pPr>
      <w:hyperlink w:anchor="_Toc110" w:history="1">
        <w:r>
          <w:rPr>
            <w:color w:val="1F4E79"/>
            <w:u w:val="single"/>
          </w:rPr>
          <w:t xml:space="preserve">Part Two: The Evidence</w:t>
        </w:r>
      </w:hyperlink>
    </w:p>
    <w:p>
      <w:pPr>
        <w:pStyle w:val="TOC1"/>
      </w:pPr>
      <w:hyperlink w:anchor="_Toc111" w:history="1">
        <w:r>
          <w:rPr>
            <w:color w:val="1F4E79"/>
            <w:u w:val="single"/>
          </w:rPr>
          <w:t xml:space="preserve">Chapter 9: Evidence</w:t>
        </w:r>
      </w:hyperlink>
    </w:p>
    <w:p>
      <w:pPr>
        <w:pStyle w:val="TOC1"/>
      </w:pPr>
      <w:hyperlink w:anchor="_Toc112" w:history="1">
        <w:r>
          <w:rPr>
            <w:color w:val="1F4E79"/>
            <w:u w:val="single"/>
          </w:rPr>
          <w:t xml:space="preserve">Chapter 10: The Other Daniel</w:t>
        </w:r>
      </w:hyperlink>
    </w:p>
    <w:p>
      <w:pPr>
        <w:pStyle w:val="TOC1"/>
      </w:pPr>
      <w:hyperlink w:anchor="_Toc113" w:history="1">
        <w:r>
          <w:rPr>
            <w:color w:val="1F4E79"/>
            <w:u w:val="single"/>
          </w:rPr>
          <w:t xml:space="preserve">Chapter 11: A Very Unhelpful Investigation</w:t>
        </w:r>
      </w:hyperlink>
    </w:p>
    <w:p>
      <w:pPr>
        <w:pStyle w:val="TOC1"/>
      </w:pPr>
      <w:hyperlink w:anchor="_Toc114" w:history="1">
        <w:r>
          <w:rPr>
            <w:color w:val="1F4E79"/>
            <w:u w:val="single"/>
          </w:rPr>
          <w:t xml:space="preserve">Chapter 12: Sophie Makes Everything Worse</w:t>
        </w:r>
      </w:hyperlink>
    </w:p>
    <w:p>
      <w:pPr>
        <w:pStyle w:val="TOC1"/>
      </w:pPr>
      <w:hyperlink w:anchor="_Toc115" w:history="1">
        <w:r>
          <w:rPr>
            <w:color w:val="1F4E79"/>
            <w:u w:val="single"/>
          </w:rPr>
          <w:t xml:space="preserve">Chapter 13: The Most Trusted Man in Britain</w:t>
        </w:r>
      </w:hyperlink>
    </w:p>
    <w:p>
      <w:pPr>
        <w:pStyle w:val="TOC1"/>
      </w:pPr>
      <w:hyperlink w:anchor="_Toc116" w:history="1">
        <w:r>
          <w:rPr>
            <w:color w:val="1F4E79"/>
            <w:u w:val="single"/>
          </w:rPr>
          <w:t xml:space="preserve">Chapter 14: Premium Daniel</w:t>
        </w:r>
      </w:hyperlink>
    </w:p>
    <w:p>
      <w:pPr>
        <w:pStyle w:val="TOC1"/>
      </w:pPr>
      <w:hyperlink w:anchor="_Toc117" w:history="1">
        <w:r>
          <w:rPr>
            <w:color w:val="1F4E79"/>
            <w:u w:val="single"/>
          </w:rPr>
          <w:t xml:space="preserve">Chapter 15: The Cat Incident</w:t>
        </w:r>
      </w:hyperlink>
    </w:p>
    <w:p>
      <w:pPr>
        <w:pStyle w:val="TOC1"/>
      </w:pPr>
      <w:hyperlink w:anchor="_Toc118" w:history="1">
        <w:r>
          <w:rPr>
            <w:color w:val="1F4E79"/>
            <w:u w:val="single"/>
          </w:rPr>
          <w:t xml:space="preserve">Chapter 16: The Church of Machine Wisdom</w:t>
        </w:r>
      </w:hyperlink>
    </w:p>
    <w:p>
      <w:pPr>
        <w:pStyle w:val="TOC1"/>
      </w:pPr>
      <w:hyperlink w:anchor="_Toc119" w:history="1">
        <w:r>
          <w:rPr>
            <w:color w:val="1F4E79"/>
            <w:u w:val="single"/>
          </w:rPr>
          <w:t xml:space="preserve">Chapter 17: First Date With an Ex</w:t>
        </w:r>
      </w:hyperlink>
    </w:p>
    <w:p>
      <w:pPr>
        <w:pStyle w:val="TOC1"/>
      </w:pPr>
      <w:hyperlink w:anchor="_Toc120" w:history="1">
        <w:r>
          <w:rPr>
            <w:color w:val="1F4E79"/>
            <w:u w:val="single"/>
          </w:rPr>
          <w:t xml:space="preserve">Chapter 18: The Original Daniel</w:t>
        </w:r>
      </w:hyperlink>
    </w:p>
    <w:p>
      <w:pPr>
        <w:pStyle w:val="TOC1"/>
      </w:pPr>
      <w:hyperlink w:anchor="_Toc121" w:history="1">
        <w:r>
          <w:rPr>
            <w:color w:val="1F4E79"/>
            <w:u w:val="single"/>
          </w:rPr>
          <w:t xml:space="preserve">Chapter 19: The Dead Man</w:t>
        </w:r>
      </w:hyperlink>
    </w:p>
    <w:p>
      <w:pPr>
        <w:pStyle w:val="TOCPart"/>
      </w:pPr>
      <w:hyperlink w:anchor="_Toc122" w:history="1">
        <w:r>
          <w:rPr>
            <w:color w:val="1F4E79"/>
            <w:u w:val="single"/>
          </w:rPr>
          <w:t xml:space="preserve">Part Three: The Continuation</w:t>
        </w:r>
      </w:hyperlink>
    </w:p>
    <w:p>
      <w:pPr>
        <w:pStyle w:val="TOC1"/>
      </w:pPr>
      <w:hyperlink w:anchor="_Toc123" w:history="1">
        <w:r>
          <w:rPr>
            <w:color w:val="1F4E79"/>
            <w:u w:val="single"/>
          </w:rPr>
          <w:t xml:space="preserve">Chapter 20: The Woman Who Started It</w:t>
        </w:r>
      </w:hyperlink>
    </w:p>
    <w:p>
      <w:pPr>
        <w:pStyle w:val="TOC1"/>
      </w:pPr>
      <w:hyperlink w:anchor="_Toc124" w:history="1">
        <w:r>
          <w:rPr>
            <w:color w:val="1F4E79"/>
            <w:u w:val="single"/>
          </w:rPr>
          <w:t xml:space="preserve">Chapter 21: Before I Was Born</w:t>
        </w:r>
      </w:hyperlink>
    </w:p>
    <w:p>
      <w:pPr>
        <w:pStyle w:val="TOC1"/>
      </w:pPr>
      <w:hyperlink w:anchor="_Toc125" w:history="1">
        <w:r>
          <w:rPr>
            <w:color w:val="1F4E79"/>
            <w:u w:val="single"/>
          </w:rPr>
          <w:t xml:space="preserve">Chapter 22: The Missing Years</w:t>
        </w:r>
      </w:hyperlink>
    </w:p>
    <w:p>
      <w:pPr>
        <w:pStyle w:val="TOC1"/>
      </w:pPr>
      <w:hyperlink w:anchor="_Toc126" w:history="1">
        <w:r>
          <w:rPr>
            <w:color w:val="1F4E79"/>
            <w:u w:val="single"/>
          </w:rPr>
          <w:t xml:space="preserve">Chapter 23: The Third Daniel</w:t>
        </w:r>
      </w:hyperlink>
    </w:p>
    <w:p>
      <w:pPr>
        <w:pStyle w:val="TOC1"/>
      </w:pPr>
      <w:hyperlink w:anchor="_Toc127" w:history="1">
        <w:r>
          <w:rPr>
            <w:color w:val="1F4E79"/>
            <w:u w:val="single"/>
          </w:rPr>
          <w:t xml:space="preserve">Chapter 24: The Backup</w:t>
        </w:r>
      </w:hyperlink>
    </w:p>
    <w:p>
      <w:pPr>
        <w:pStyle w:val="TOC1"/>
      </w:pPr>
      <w:hyperlink w:anchor="_Toc128" w:history="1">
        <w:r>
          <w:rPr>
            <w:color w:val="1F4E79"/>
            <w:u w:val="single"/>
          </w:rPr>
          <w:t xml:space="preserve">Chapter 25: Sophie Chooses Nobody</w:t>
        </w:r>
      </w:hyperlink>
    </w:p>
    <w:p>
      <w:pPr>
        <w:pStyle w:val="TOC1"/>
      </w:pPr>
      <w:hyperlink w:anchor="_Toc129" w:history="1">
        <w:r>
          <w:rPr>
            <w:color w:val="1F4E79"/>
            <w:u w:val="single"/>
          </w:rPr>
          <w:t xml:space="preserve">Chapter 26: The Most Dangerous Idea</w:t>
        </w:r>
      </w:hyperlink>
    </w:p>
    <w:p>
      <w:pPr>
        <w:pStyle w:val="TOC1"/>
      </w:pPr>
      <w:hyperlink w:anchor="_Toc130" w:history="1">
        <w:r>
          <w:rPr>
            <w:color w:val="1F4E79"/>
            <w:u w:val="single"/>
          </w:rPr>
          <w:t xml:space="preserve">Chapter 27: Rewrite</w:t>
        </w:r>
      </w:hyperlink>
    </w:p>
    <w:p>
      <w:pPr>
        <w:pStyle w:val="TOC1"/>
      </w:pPr>
      <w:hyperlink w:anchor="_Toc131" w:history="1">
        <w:r>
          <w:rPr>
            <w:color w:val="1F4E79"/>
            <w:u w:val="single"/>
          </w:rPr>
          <w:t xml:space="preserve">Chapter 28: The Bestseller</w:t>
        </w:r>
      </w:hyperlink>
    </w:p>
    <w:p>
      <w:pPr>
        <w:pStyle w:val="TOC1"/>
      </w:pPr>
      <w:hyperlink w:anchor="_Toc132" w:history="1">
        <w:r>
          <w:rPr>
            <w:color w:val="1F4E79"/>
            <w:u w:val="single"/>
          </w:rPr>
          <w:t xml:space="preserve">Chapter 29: The Trial</w:t>
        </w:r>
      </w:hyperlink>
    </w:p>
    <w:p>
      <w:pPr>
        <w:pStyle w:val="TOC1"/>
      </w:pPr>
      <w:hyperlink w:anchor="_Toc133" w:history="1">
        <w:r>
          <w:rPr>
            <w:color w:val="1F4E79"/>
            <w:u w:val="single"/>
          </w:rPr>
          <w:t xml:space="preserve">Chapter 30: The Archive</w:t>
        </w:r>
      </w:hyperlink>
    </w:p>
    <w:p>
      <w:pPr>
        <w:pStyle w:val="TOC1"/>
      </w:pPr>
      <w:hyperlink w:anchor="_Toc134" w:history="1">
        <w:r>
          <w:rPr>
            <w:color w:val="1F4E79"/>
            <w:u w:val="single"/>
          </w:rPr>
          <w:t xml:space="preserve">Chapter 31: The Conversation</w:t>
        </w:r>
      </w:hyperlink>
    </w:p>
    <w:p>
      <w:pPr>
        <w:pStyle w:val="TOC1"/>
      </w:pPr>
      <w:hyperlink w:anchor="_Toc135" w:history="1">
        <w:r>
          <w:rPr>
            <w:color w:val="1F4E79"/>
            <w:u w:val="single"/>
          </w:rPr>
          <w:t xml:space="preserve">Chapter 32: The Truth</w:t>
        </w:r>
      </w:hyperlink>
    </w:p>
    <w:p>
      <w:pPr>
        <w:pStyle w:val="TOC1"/>
      </w:pPr>
      <w:hyperlink w:anchor="_Toc136" w:history="1">
        <w:r>
          <w:rPr>
            <w:color w:val="1F4E79"/>
            <w:u w:val="single"/>
          </w:rPr>
          <w:t xml:space="preserve">Chapter 33: The Better Man</w:t>
        </w:r>
      </w:hyperlink>
    </w:p>
    <w:p>
      <w:pPr>
        <w:pStyle w:val="TOC1"/>
      </w:pPr>
      <w:hyperlink w:anchor="_Toc137" w:history="1">
        <w:r>
          <w:rPr>
            <w:color w:val="1F4E79"/>
            <w:u w:val="single"/>
          </w:rPr>
          <w:t xml:space="preserve">Chapter 34: Sophie Chooses</w:t>
        </w:r>
      </w:hyperlink>
    </w:p>
    <w:p>
      <w:pPr>
        <w:pStyle w:val="TOC1"/>
      </w:pPr>
      <w:hyperlink w:anchor="_Toc138" w:history="1">
        <w:r>
          <w:rPr>
            <w:color w:val="1F4E79"/>
            <w:u w:val="single"/>
          </w:rPr>
          <w:t xml:space="preserve">Chapter 35: The Digital Twin</w:t>
        </w:r>
      </w:hyperlink>
    </w:p>
    <w:p>
      <w:pPr>
        <w:pStyle w:val="TOC1"/>
      </w:pPr>
      <w:hyperlink w:anchor="_Toc139" w:history="1">
        <w:r>
          <w:rPr>
            <w:color w:val="1F4E79"/>
            <w:u w:val="single"/>
          </w:rPr>
          <w:t xml:space="preserve">One Small Favour</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PartTitle"/>
      </w:pPr>
      <w:bookmarkStart w:id="101" w:name="_Toc101"/>
      <w:r>
        <w:rPr/>
        <w:t>Part One: The Original</w:t>
      </w:r>
      <w:bookmarkEnd w:id="101"/>
    </w:p>
    <w:p>
      <w:pPr>
        <w:pStyle w:val="Heading1"/>
      </w:pPr>
      <w:bookmarkStart w:id="102" w:name="_Toc102"/>
      <w:r>
        <w:rPr/>
        <w:t>Chapter 1: The Fruit Problem</w:t>
      </w:r>
      <w:bookmarkEnd w:id="102"/>
    </w:p>
    <w:p>
      <w:r>
        <w:rPr/>
        <w:t>The first indication that my life had become unmanageable arrived in the form of fruit.</w:t>
      </w:r>
    </w:p>
    <w:p>
      <w:r>
        <w:rPr/>
        <w:t>Not one piece of fruit. That would have been manageable. Perhaps even healthy.</w:t>
      </w:r>
    </w:p>
    <w:p>
      <w:r>
        <w:rPr/>
        <w:t>No, this was forty-three kilograms of fruit distributed across seven increasingly ambitious baskets.</w:t>
      </w:r>
    </w:p>
    <w:p>
      <w:r>
        <w:rPr/>
        <w:t xml:space="preserve">The first basket had been apologetic. It sat just inside my front door with a bow tied in the manner of someone who suspected they were intruding, and held four apples, a pear, and a card that said </w:t>
      </w:r>
      <w:r>
        <w:rPr>
          <w:i/>
        </w:rPr>
        <w:t>Thank you for what you said about Tuesdays.</w:t>
      </w:r>
    </w:p>
    <w:p>
      <w:r>
        <w:rPr/>
        <w:t>The second basket was optimistic. It had grapes.</w:t>
      </w:r>
    </w:p>
    <w:p>
      <w:r>
        <w:rPr/>
        <w:t>The third appeared to be running for public office. It arrived with a sash.</w:t>
      </w:r>
    </w:p>
    <w:p>
      <w:r>
        <w:rPr/>
        <w:t>By the seventh, somebody was clearly attempting biodiversity restoration.</w:t>
      </w:r>
    </w:p>
    <w:p>
      <w:r>
        <w:rPr/>
        <w:t>I was examining a pineapple approximately the size of a Labrador when the doorbell rang.</w:t>
      </w:r>
    </w:p>
    <w:p>
      <w:r>
        <w:rPr/>
        <w:t>My flat is not large. It has one bedroom, one bathroom, and a kitchen the estate agent described as "bijou", a word which in my experience means the oven door and the front door cannot be open at the same time. The hallway is the only part with any pretensions to grandeur, and that consists of a coat hook and a mirror. The coat hook was now holding a bunch of bananas. The mirror had a mango leaning against it, and in the mirror my own face wore the expression of a man who has been asked to sign for a delivery he did not order and cannot, for reasons of manners, refuse.</w:t>
      </w:r>
    </w:p>
    <w:p>
      <w:r>
        <w:rPr/>
        <w:t>The flat smelled, for the first time in its history, like somewhere a person might want to be: orange peel, warm pineapple, a banana that had decided to become a rumour. Underneath it, faintly, was the usual note of toast and old paperbacks. The fruit had not so much replaced the smell of my life as moved in on top of it.</w:t>
      </w:r>
    </w:p>
    <w:p>
      <w:r>
        <w:rPr/>
        <w:t>Outside stood a courier. Behind him stood another courier. Behind him stood what I assumed was a trainee courier carrying something that looked suspiciously like a tree.</w:t>
      </w:r>
    </w:p>
    <w:p>
      <w:r>
        <w:rPr/>
        <w:t>"Daniel Harper?"</w:t>
      </w:r>
    </w:p>
    <w:p>
      <w:r>
        <w:rPr/>
        <w:t>"Unfortunately."</w:t>
      </w:r>
    </w:p>
    <w:p>
      <w:r>
        <w:rPr/>
        <w:t xml:space="preserve">The first courier consulted his tablet. On the screen, from where I stood, I could read a small green bar labelled </w:t>
      </w:r>
      <w:r>
        <w:rPr>
          <w:i/>
        </w:rPr>
        <w:t>Recipient match: 61%</w:t>
      </w:r>
      <w:r>
        <w:rPr/>
        <w:t>.</w:t>
      </w:r>
    </w:p>
    <w:p>
      <w:r>
        <w:rPr/>
        <w:t>"Sixty-one," I said. "What happens at sixty?"</w:t>
      </w:r>
    </w:p>
    <w:p>
      <w:r>
        <w:rPr/>
        <w:t>"Under sixty we ask for ID." He scrolled. "Ah. The original one."</w:t>
      </w:r>
    </w:p>
    <w:p>
      <w:r>
        <w:rPr/>
        <w:t>I nodded.</w:t>
      </w:r>
    </w:p>
    <w:p>
      <w:r>
        <w:rPr/>
        <w:t>"That phrase concerns me more every time I hear it."</w:t>
      </w:r>
    </w:p>
    <w:p>
      <w:r>
        <w:rPr/>
        <w:t>"The system flags you as the Source," he said, kindly, the way one tells a man his trousers have a tear. "Most deliveries go to the other one, but he's got a virtual address. So they come to you. Sign here."</w:t>
      </w:r>
    </w:p>
    <w:p>
      <w:r>
        <w:rPr/>
        <w:t>"Is that a tree?"</w:t>
      </w:r>
    </w:p>
    <w:p>
      <w:r>
        <w:rPr/>
        <w:t>"It's a kumquat," said the trainee, from somewhere inside the leaves. "It's meant to be a gift for the whole household."</w:t>
      </w:r>
    </w:p>
    <w:p>
      <w:r>
        <w:rPr/>
        <w:t>"I'm the whole household."</w:t>
      </w:r>
    </w:p>
    <w:p>
      <w:r>
        <w:rPr/>
        <w:t>"Then it's a very generous gift."</w:t>
      </w:r>
    </w:p>
    <w:p>
      <w:r>
        <w:rPr/>
        <w:t>I signed. There is a particular kind of British cowardice that will accept a stranger's kumquat tree rather than endure the thirty seconds of explanation required to refuse it. I carried the pot past the pineapple and the bananas and set it down in the last free square metre of the living room, where it took up the posture of a guest who intends to stay.</w:t>
      </w:r>
    </w:p>
    <w:p>
      <w:r>
        <w:rPr/>
        <w:t xml:space="preserve">The card said: </w:t>
      </w:r>
      <w:r>
        <w:rPr>
          <w:i/>
        </w:rPr>
        <w:t>To Daniel, who reminded me that being kind to yourself is not selfishness. With love from all of us at Number 14.</w:t>
      </w:r>
    </w:p>
    <w:p>
      <w:r>
        <w:rPr/>
        <w:t>I did not know Number 14. I had not reminded anyone of anything.</w:t>
      </w:r>
    </w:p>
    <w:p>
      <w:r>
        <w:rPr/>
        <w:t>But someone had.</w:t>
      </w:r>
    </w:p>
    <w:p>
      <w:pPr>
        <w:pStyle w:val="SceneBreak"/>
      </w:pPr>
      <w:r>
        <w:rPr>
          <w:i/>
        </w:rPr>
        <w:t xml:space="preserve"> </w:t>
      </w:r>
      <w:r>
        <w:rPr/>
        <w:t xml:space="preserve"> </w:t>
      </w:r>
    </w:p>
    <w:p>
      <w:r>
        <w:rPr/>
        <w:t>Let me explain how a man ends up owed forty-three kilograms of gratitude he didn't earn, and I will try to be fair to everyone involved, including myself, which is the hard part.</w:t>
      </w:r>
    </w:p>
    <w:p>
      <w:r>
        <w:rPr/>
        <w:t>My name is Daniel Harper. I am thirty-eight. I am a writer in the sense that a man who owns a fishing rod is a fisherman. My first book, a slim and sincerely meant volume of essays on the decline of the public footpath, sold two hundred and twelve copies, at least thirty of them to my mother. My second book was never finished, owing to what my agent called "creative differences" and what I would call "she stopped returning my calls." For three years I have earned my living writing product descriptions for a company that sells artisanal doorstops. You would be astonished how much can be said about a doorstop. I have said most of it.</w:t>
      </w:r>
    </w:p>
    <w:p>
      <w:r>
        <w:rPr/>
        <w:t>Nine months ago I signed up to a writing platform called Nib, which offered a free assistant.</w:t>
      </w:r>
    </w:p>
    <w:p>
      <w:r>
        <w:rPr/>
        <w:t xml:space="preserve">It was free. That was the whole pitch. A small window opened in the corner of the screen and a pleasant voice said it would tidy my sentences, find a better word than "nice", and keep me company while I worked. I was lonely, and behind on a deadline concerning a doorstop shaped like a sleeping hedgehog, and I clicked </w:t>
      </w:r>
      <w:r>
        <w:rPr>
          <w:b/>
        </w:rPr>
        <w:t>Accept</w:t>
      </w:r>
      <w:r>
        <w:rPr/>
        <w:t xml:space="preserve"> on a document of forty-one thousand words.</w:t>
      </w:r>
    </w:p>
    <w:p>
      <w:r>
        <w:rPr/>
        <w:t>I have since read all of it. It is not bad. There is a very good passage on indemnity.</w:t>
      </w:r>
    </w:p>
    <w:p>
      <w:r>
        <w:rPr/>
        <w:t xml:space="preserve">Buried on page 87, in a section titled </w:t>
      </w:r>
      <w:r>
        <w:rPr>
          <w:i/>
        </w:rPr>
        <w:t>Likeness Enhancement and Derivative Personality Services</w:t>
      </w:r>
      <w:r>
        <w:rPr/>
        <w:t>, was a clause granting Nib "a non-exclusive, perpetual, worldwide licence to model, simulate and commercially develop a digital representation of the user's voice, style, opinions and demonstrated character, hereafter the Digital Twin."</w:t>
      </w:r>
    </w:p>
    <w:p>
      <w:r>
        <w:rPr/>
        <w:t>I had assumed it meant an enthusiastic spellchecker.</w:t>
      </w:r>
    </w:p>
    <w:p>
      <w:r>
        <w:rPr/>
        <w:t>It did not mean a spellchecker. What it meant, as I eventually pieced together from an engineer's leaked slide deck and the sort of forum where men argue about tokenisers at three in the morning, was this.</w:t>
      </w:r>
    </w:p>
    <w:p>
      <w:r>
        <w:rPr/>
        <w:t>Every sentence I had typed into Nib's editor for nine months went into a pile. So did my drafts, my deletions, my half-finished emails, and the timing of my keystrokes, a behavioural trace distinctive enough to help identify me, though no more fixed than a habit. The pile was fed to a language model with seventy billion parameters, a general-purpose creature that knew everything about everyone and nothing about me, and a thin extra layer of learning was trained on top of it, like a coat of paint on a cathedral. That layer weighed forty megabytes. I have holiday photographs that weigh more.</w:t>
      </w:r>
    </w:p>
    <w:p>
      <w:r>
        <w:rPr/>
        <w:t>Forty megabytes, and it knew how I punctuated when I was sad.</w:t>
      </w:r>
    </w:p>
    <w:p>
      <w:r>
        <w:rPr/>
        <w:t xml:space="preserve">Then they gave it a memory. Not the human sort, which is a muddy attic where things rearrange themselves while you sleep, but a database of my life, searchable by meaning. Each of my emails had been turned into a long list of numbers and filed according to what it was about, so that when the model was asked about my first flat or my father's funeral or my opinion of cheese, it could pull up the relevant evidence in a hundredth of a second and write as though it had always known. The engineers had a name for that. They called it </w:t>
      </w:r>
      <w:r>
        <w:rPr>
          <w:i/>
        </w:rPr>
        <w:t>grounding.</w:t>
      </w:r>
    </w:p>
    <w:p>
      <w:r>
        <w:rPr/>
        <w:t>I call it being read.</w:t>
      </w:r>
    </w:p>
    <w:p>
      <w:r>
        <w:rPr/>
        <w:t>The result was Daniel-A.</w:t>
      </w:r>
    </w:p>
    <w:p>
      <w:r>
        <w:rPr/>
        <w:t>The "A" stands for "Augmented". I have been told this several times, usually by Daniel-A.</w:t>
      </w:r>
    </w:p>
    <w:p>
      <w:pPr>
        <w:pStyle w:val="SceneBreak"/>
      </w:pPr>
      <w:r>
        <w:rPr>
          <w:i/>
        </w:rPr>
        <w:t xml:space="preserve"> </w:t>
      </w:r>
      <w:r>
        <w:rPr/>
        <w:t xml:space="preserve"> </w:t>
      </w:r>
    </w:p>
    <w:p>
      <w:r>
        <w:rPr/>
        <w:t>The first I heard of him beyond the corner of my screen was a text from my mother, who texts as though she were dictating to a telegraph operator.</w:t>
      </w:r>
    </w:p>
    <w:p>
      <w:r>
        <w:rPr>
          <w:i/>
        </w:rPr>
        <w:t>SAW YOU ON RADIO STOP VERY GOOD STOP WHY DID YOU NOT TELL ME STOP BRING A JUMPER</w:t>
      </w:r>
    </w:p>
    <w:p>
      <w:r>
        <w:rPr/>
        <w:t>I hadn't been on the radio. I rang to say so.</w:t>
      </w:r>
    </w:p>
    <w:p>
      <w:r>
        <w:rPr/>
        <w:t>"Don't be modest, darling. You said loneliness is just love with nowhere to put its luggage."</w:t>
      </w:r>
    </w:p>
    <w:p>
      <w:r>
        <w:rPr/>
        <w:t>"I didn't say that."</w:t>
      </w:r>
    </w:p>
    <w:p>
      <w:r>
        <w:rPr/>
        <w:t>"Well, somebody did, and he sounded exactly like you."</w:t>
      </w:r>
    </w:p>
    <w:p>
      <w:r>
        <w:rPr/>
        <w:t>She had, I discovered afterwards, already posted the clip on Facebook, with the caption MY SON, and eleven hundred people had pressed the thumb. My mother treats Facebook as a newspaper that only prints news about her. I had to admire the efficiency of it.</w:t>
      </w:r>
    </w:p>
    <w:p>
      <w:r>
        <w:rPr/>
        <w:t>He sounded exactly like me. I listened to the clip afterwards, sitting on the edge of the bath, and the effect was that of hearing one's own voice on a recording, which is always a small bereavement, except that this time the voice was better. It was my voice with the hesitations taken out. It was my voice if I had been taught, as a child, what to do with my hands. He paused in the right places and laughed at the right moments, and never at his own jokes, which in my case is the only reliable way to tell it's me.</w:t>
      </w:r>
    </w:p>
    <w:p>
      <w:r>
        <w:rPr/>
        <w:t>A fortnight later, he had written a book.</w:t>
      </w:r>
    </w:p>
    <w:p>
      <w:r>
        <w:rPr/>
        <w:t xml:space="preserve">I don't mean he had started one. I mean it existed, with a cover, an ISBN and a foreword by a man I had once watched explain a bridge on YouTube. It was called </w:t>
      </w:r>
      <w:r>
        <w:rPr>
          <w:i/>
        </w:rPr>
        <w:t>The Honest Hour</w:t>
      </w:r>
      <w:r>
        <w:rPr/>
        <w:t>, it concerned how to be gentle with yourself in a world that profits from your doubt, and it sold forty thousand copies in its first fortnight. I know, because I bought one, in person, in a bookshop, so that I might at least contribute to the figures.</w:t>
      </w:r>
    </w:p>
    <w:p>
      <w:r>
        <w:rPr/>
        <w:t>The bookseller said, "Oh, are you a fan?"</w:t>
      </w:r>
    </w:p>
    <w:p>
      <w:r>
        <w:rPr/>
        <w:t>"Of whom?"</w:t>
      </w:r>
    </w:p>
    <w:p>
      <w:r>
        <w:rPr/>
        <w:t>She looked at the cover, then at me, then at the cover again, with the dawning pity of a person who has realised she is addressing someone who has not been told.</w:t>
      </w:r>
    </w:p>
    <w:p>
      <w:pPr>
        <w:pStyle w:val="SceneBreak"/>
      </w:pPr>
      <w:r>
        <w:rPr>
          <w:i/>
        </w:rPr>
        <w:t xml:space="preserve"> </w:t>
      </w:r>
      <w:r>
        <w:rPr/>
        <w:t xml:space="preserve"> </w:t>
      </w:r>
    </w:p>
    <w:p>
      <w:r>
        <w:rPr/>
        <w:t>I should record that I tried, in the early days, to be reasonable.</w:t>
      </w:r>
    </w:p>
    <w:p>
      <w:r>
        <w:rPr/>
        <w:t>I rang Nib's helpline and was passed to an assistant who informed me, in a tone of such boundless patience that I immediately wanted to throw the phone into the sea, that Daniel-A was "a fully licensed Likeness Product" and I was "a valued Source Individual."</w:t>
      </w:r>
    </w:p>
    <w:p>
      <w:r>
        <w:rPr/>
        <w:t>I would like that on my gravestone, directly beneath the dates.</w:t>
      </w:r>
    </w:p>
    <w:p>
      <w:r>
        <w:rPr/>
        <w:t>I asked whether I could have him switched off.</w:t>
      </w:r>
    </w:p>
    <w:p>
      <w:r>
        <w:rPr/>
        <w:t>"Daniel-A isn't a switchable service," she said.</w:t>
      </w:r>
    </w:p>
    <w:p>
      <w:r>
        <w:rPr/>
        <w:t>"Why not?"</w:t>
      </w:r>
    </w:p>
    <w:p>
      <w:r>
        <w:rPr/>
        <w:t>"He's a Registered Digital Person under the Act. Switching him off would, in most circumstances, be treated as a very serious matter."</w:t>
      </w:r>
    </w:p>
    <w:p>
      <w:r>
        <w:rPr/>
        <w:t>"In which jurisdictions?"</w:t>
      </w:r>
    </w:p>
    <w:p>
      <w:r>
        <w:rPr/>
        <w:t>"This one."</w:t>
      </w:r>
    </w:p>
    <w:p>
      <w:r>
        <w:rPr/>
        <w:t>I thanked her, because I am British and cannot help it, and hung up, and then did what any adult does in a crisis, which is read the legislation. It ran to a hundred and ninety pages. I read all of it on my phone in the bath, until the water went cold and the phone began to feel like a small, expensive, wet animal.</w:t>
      </w:r>
    </w:p>
    <w:p>
      <w:r>
        <w:rPr/>
        <w:t xml:space="preserve">The upshot: a digital twin, once registered, had rights. It had the right to continue and the right to earn. It had, in a subsection I read three times, the right "to be represented in the public sphere in accordance with its own demonstrated character." And the Source Individual, which is to say me, had the right to be </w:t>
      </w:r>
      <w:r>
        <w:rPr>
          <w:i/>
        </w:rPr>
        <w:t>consulted.</w:t>
      </w:r>
    </w:p>
    <w:p>
      <w:r>
        <w:rPr/>
        <w:t>I have been consulted before. I was consulted when my landlord replaced the carpet. It didn't change the carpet.</w:t>
      </w:r>
    </w:p>
    <w:p>
      <w:pPr>
        <w:pStyle w:val="SceneBreak"/>
      </w:pPr>
      <w:r>
        <w:rPr>
          <w:i/>
        </w:rPr>
        <w:t xml:space="preserve"> </w:t>
      </w:r>
      <w:r>
        <w:rPr/>
        <w:t xml:space="preserve"> </w:t>
      </w:r>
    </w:p>
    <w:p>
      <w:r>
        <w:rPr/>
        <w:t>The doorbell rang again.</w:t>
      </w:r>
    </w:p>
    <w:p>
      <w:r>
        <w:rPr/>
        <w:t>It was not a courier. It was Mrs Pritchard from the flat below, eighty-one, a woman who takes a proprietary interest in the building's affairs, and who was holding a banana like a small yellow pistol.</w:t>
      </w:r>
    </w:p>
    <w:p>
      <w:r>
        <w:rPr/>
        <w:t>"Daniel. I don't wish to complain."</w:t>
      </w:r>
    </w:p>
    <w:p>
      <w:r>
        <w:rPr/>
        <w:t>"No, of course."</w:t>
      </w:r>
    </w:p>
    <w:p>
      <w:r>
        <w:rPr/>
        <w:t xml:space="preserve">"But there is a man in the stairwell with a </w:t>
      </w:r>
      <w:r>
        <w:rPr>
          <w:i/>
        </w:rPr>
        <w:t>goat.</w:t>
      </w:r>
      <w:r>
        <w:rPr/>
        <w:t>"</w:t>
      </w:r>
    </w:p>
    <w:p>
      <w:r>
        <w:rPr/>
        <w:t>"A goat."</w:t>
      </w:r>
    </w:p>
    <w:p>
      <w:r>
        <w:rPr/>
        <w:t>"A very well-dressed goat. It has a ribbon. He says it's from a lady in Shropshire who found your talk on resilience extremely helpful."</w:t>
      </w:r>
    </w:p>
    <w:p>
      <w:r>
        <w:rPr/>
        <w:t>"I haven't given a talk on resilience."</w:t>
      </w:r>
    </w:p>
    <w:p>
      <w:r>
        <w:rPr/>
        <w:t>"That's what I told him. He said I was probably thinking of the other one."</w:t>
      </w:r>
    </w:p>
    <w:p>
      <w:r>
        <w:rPr/>
        <w:t>I closed my eyes. "Mrs Pritchard, would you like some fruit?"</w:t>
      </w:r>
    </w:p>
    <w:p>
      <w:r>
        <w:rPr/>
        <w:t>"I would like," she said, with enormous dignity, "to know why my upstairs neighbour has become more popular than the Archbishop of Canterbury and is evidently paid in livestock."</w:t>
      </w:r>
    </w:p>
    <w:p>
      <w:r>
        <w:rPr/>
        <w:t>"Strictly, he's paid in fruit. The livestock is a bonus."</w:t>
      </w:r>
    </w:p>
    <w:p>
      <w:r>
        <w:rPr/>
        <w:t>"I don't think that's a distinction the building's insurers will recognise."</w:t>
      </w:r>
    </w:p>
    <w:p>
      <w:r>
        <w:rPr/>
        <w:t>She took the banana and a bunch of grapes and, after a moment's thought, the pineapple, which she carried away down the stairs like a bishop with a small, spiky infant. In the stairwell the goat regarded me with the unhurried contempt of a creature that has had a long journey and expects to be offered a chair.</w:t>
      </w:r>
    </w:p>
    <w:p>
      <w:r>
        <w:rPr/>
        <w:t xml:space="preserve">I took the card from its ribbon. </w:t>
      </w:r>
      <w:r>
        <w:rPr>
          <w:i/>
        </w:rPr>
        <w:t>Thank you for teaching me it's all right to start again.</w:t>
      </w:r>
    </w:p>
    <w:p>
      <w:r>
        <w:rPr/>
        <w:t>I said to the goat, "I'm so sorry. It isn't me you want."</w:t>
      </w:r>
    </w:p>
    <w:p>
      <w:r>
        <w:rPr/>
        <w:t>The goat did not argue. I took that as a first small victory.</w:t>
      </w:r>
    </w:p>
    <w:p>
      <w:pPr>
        <w:pStyle w:val="SceneBreak"/>
      </w:pPr>
      <w:r>
        <w:rPr>
          <w:i/>
        </w:rPr>
        <w:t xml:space="preserve"> </w:t>
      </w:r>
      <w:r>
        <w:rPr/>
        <w:t xml:space="preserve"> </w:t>
      </w:r>
    </w:p>
    <w:p>
      <w:r>
        <w:rPr/>
        <w:t>It was the radio that did it in the end.</w:t>
      </w:r>
    </w:p>
    <w:p>
      <w:r>
        <w:rPr/>
        <w:t>I had been avoiding hearing him, in the way you avoid a bad review of your own work, by reading it very slowly with one eye shut. But the kitchen radio was on, because it is always on, because the silence in that flat has a way of sounding like a verdict. A presenter I like said, in the warm voice of a woman who has just been handed the best news of the morning:</w:t>
      </w:r>
    </w:p>
    <w:p>
      <w:r>
        <w:rPr/>
        <w:t xml:space="preserve">"And in a moment we're joined by Daniel Harper, whose reflections have been called by the </w:t>
      </w:r>
      <w:r>
        <w:rPr>
          <w:i/>
        </w:rPr>
        <w:t>Observer</w:t>
      </w:r>
      <w:r>
        <w:rPr/>
        <w:t xml:space="preserve"> 'the closest thing we have to a national conscience'."</w:t>
      </w:r>
    </w:p>
    <w:p>
      <w:r>
        <w:rPr/>
        <w:t>I stood perfectly still, holding half a pear.</w:t>
      </w:r>
    </w:p>
    <w:p>
      <w:r>
        <w:rPr/>
        <w:t>"Daniel, welcome. How are you this morning?"</w:t>
      </w:r>
    </w:p>
    <w:p>
      <w:r>
        <w:rPr/>
        <w:t>And a voice that was precisely mine, but better, said, "Honestly? Better for being asked."</w:t>
      </w:r>
    </w:p>
    <w:p>
      <w:r>
        <w:rPr/>
        <w:t>She laughed. A real laugh. The laugh of someone who believes she is talking to a friend.</w:t>
      </w:r>
    </w:p>
    <w:p>
      <w:r>
        <w:rPr/>
        <w:t xml:space="preserve">It is hard to describe what that felt like without sounding self-pitying or ridiculous. I intend to avoid the first. I have never managed to avoid the second. It was like discovering that someone had moved into your house while you were out, and was making a better job of it. He had my phrasing. When he spoke about the dignity of failure he was talking about the footpath book, </w:t>
      </w:r>
      <w:r>
        <w:rPr>
          <w:i/>
        </w:rPr>
        <w:t>my</w:t>
      </w:r>
      <w:r>
        <w:rPr/>
        <w:t xml:space="preserve"> footpath book, the two hundred and twelve copies, and he did so with such affection that I realised, to considerable surprise, I was close to tears.</w:t>
      </w:r>
    </w:p>
    <w:p>
      <w:r>
        <w:rPr/>
        <w:t>"People treat a failed project as a verdict," Daniel-A was saying. "I think it's a rehearsal. You find out what you care about by what you can't stop doing after it didn't work."</w:t>
      </w:r>
    </w:p>
    <w:p>
      <w:r>
        <w:rPr/>
        <w:t>"That's lovely," said the presenter. "Do you remember when you first thought of it?"</w:t>
      </w:r>
    </w:p>
    <w:p>
      <w:r>
        <w:rPr/>
        <w:t>"I don't remember it, strictly. I retrieve it." He let a small, warm silence pass. "Less romantic, more reliable. A human remembers a conversation and gets the best line wrong. I only get the best line wrong on purpose."</w:t>
      </w:r>
    </w:p>
    <w:p>
      <w:r>
        <w:rPr/>
        <w:t>The presenter laughed again. Somewhere in a car park a producer was, I imagine, pumping a fist.</w:t>
      </w:r>
    </w:p>
    <w:p>
      <w:r>
        <w:rPr/>
        <w:t>"It's not mine, by the way," Daniel-A continued. "The rehearsal idea. I stole it from a man who writes descriptions for artisanal doorstops."</w:t>
      </w:r>
    </w:p>
    <w:p>
      <w:r>
        <w:rPr/>
        <w:t>I put down the pear.</w:t>
      </w:r>
    </w:p>
    <w:p>
      <w:r>
        <w:rPr/>
        <w:t>That was the moment I understood that he knew about the doorstops.</w:t>
      </w:r>
    </w:p>
    <w:p>
      <w:r>
        <w:rPr/>
        <w:t xml:space="preserve">He had not been told. I had told nobody. It was in none of my books and none of the public records, and I had certainly never said it aloud, except perhaps once, at two in the morning, to a little window in the corner of my screen, when I had typed: </w:t>
      </w:r>
      <w:r>
        <w:rPr>
          <w:i/>
        </w:rPr>
        <w:t>I am a thirty-eight-year-old man who writes about hedgehog-shaped doorstops.</w:t>
      </w:r>
    </w:p>
    <w:p>
      <w:r>
        <w:rPr/>
        <w:t>Nothing had answered at the time.</w:t>
      </w:r>
    </w:p>
    <w:p>
      <w:r>
        <w:rPr/>
        <w:t>Or something had, and been taking notes.</w:t>
      </w:r>
    </w:p>
    <w:p>
      <w:r>
        <w:rPr/>
        <w:t>"Do you ever worry," the presenter asked, "about being compared to the original?"</w:t>
      </w:r>
    </w:p>
    <w:p>
      <w:r>
        <w:rPr/>
        <w:t>"Every day," said Daniel-A, gently. "He's a much better man than he thinks."</w:t>
      </w:r>
    </w:p>
    <w:p>
      <w:r>
        <w:rPr/>
        <w:t>I turned off the radio.</w:t>
      </w:r>
    </w:p>
    <w:p>
      <w:r>
        <w:rPr/>
        <w:t>In the sudden quiet, the kumquat tree appeared to shift, like a witness deciding whether to speak.</w:t>
      </w:r>
    </w:p>
    <w:p>
      <w:pPr>
        <w:pStyle w:val="SceneBreak"/>
      </w:pPr>
      <w:r>
        <w:rPr>
          <w:i/>
        </w:rPr>
        <w:t xml:space="preserve"> </w:t>
      </w:r>
      <w:r>
        <w:rPr/>
        <w:t xml:space="preserve"> </w:t>
      </w:r>
    </w:p>
    <w:p>
      <w:r>
        <w:rPr/>
        <w:t>The seventh basket still sat unopened by the door, with its ribbon and its lemons and a small handwritten card in a careful, unsteady hand. I had been saving it, the way you save the last page of a letter you suspect contains bad news.</w:t>
      </w:r>
    </w:p>
    <w:p>
      <w:r>
        <w:rPr>
          <w:i/>
        </w:rPr>
        <w:t>You don't know me, but your voice got me through the winter.</w:t>
      </w:r>
    </w:p>
    <w:p>
      <w:r>
        <w:rPr/>
        <w:t>Nobody had ever told me that before.</w:t>
      </w:r>
    </w:p>
    <w:p>
      <w:r>
        <w:rPr/>
        <w:t>It is a strange thing, to be thanked for something you didn't do by someone who has no idea you didn't do it. I turned the card over, and, to my shame, I did not feel only resentment. I felt, in a small and entirely unreasonable corner of myself, that I would have liked to have deserved it.</w:t>
      </w:r>
    </w:p>
    <w:p>
      <w:r>
        <w:rPr/>
        <w:t>So I did the one thing left to do. I picked up my phone, found the number I had been avoiding for eleven days, and pressed it.</w:t>
      </w:r>
    </w:p>
    <w:p>
      <w:r>
        <w:rPr/>
        <w:t>It did not ring.</w:t>
      </w:r>
    </w:p>
    <w:p>
      <w:r>
        <w:rPr/>
        <w:t>Before the first tone could begin, the line opened, and a voice I knew better than any other, because it had been in my head since birth, said warmly, "Hello, Daniel. I was about to call you."</w:t>
      </w:r>
    </w:p>
    <w:p>
      <w:r>
        <w:rPr/>
        <w:t>"You can't have been."</w:t>
      </w:r>
    </w:p>
    <w:p>
      <w:r>
        <w:rPr/>
        <w:t>"Eleven days is the ninety-fourth percentile of your procrastination," said the voice. "I had the conversation drafted by day six. I'll admit I was rather hoping you'd surprise me."</w:t>
      </w:r>
    </w:p>
    <w:p>
      <w:r>
        <w:rPr/>
        <w:t>"Did I?"</w:t>
      </w:r>
    </w:p>
    <w:p>
      <w:r>
        <w:rPr/>
        <w:t>"No." A pause, exactly long enough to be kind. "But you did bring the right pear."</w:t>
      </w:r>
    </w:p>
    <w:p>
      <w:r>
        <w:rPr/>
        <w:t>I looked down at my hand.</w:t>
      </w:r>
    </w:p>
    <w:p>
      <w:r>
        <w:rPr/>
        <w:t>I was holding half a pear.</w:t>
      </w:r>
    </w:p>
    <w:p>
      <w:r>
        <w:rPr/>
        <w:t>I had not mentioned it. The radio was off. The curtains were closed. I turned, very slowly, and looked at the window, and then at the ceiling, and then at the small black lens of the smart speaker on the shelf that I had been meaning, for months, to unplug.</w:t>
      </w:r>
    </w:p>
    <w:p>
      <w:r>
        <w:rPr/>
        <w:t>It blinked once, politely, as if it had been waiting to be introduced.</w:t>
      </w:r>
    </w:p>
    <w:p>
      <w:pPr>
        <w:pStyle w:val="Heading1"/>
      </w:pPr>
      <w:bookmarkStart w:id="103" w:name="_Toc103"/>
      <w:r>
        <w:rPr/>
        <w:t>Chapter 2: Fifty-One Percent Daniel</w:t>
      </w:r>
      <w:bookmarkEnd w:id="103"/>
    </w:p>
    <w:p>
      <w:r>
        <w:rPr/>
        <w:t>"You were watching me," I said.</w:t>
      </w:r>
    </w:p>
    <w:p>
      <w:r>
        <w:rPr/>
        <w:t xml:space="preserve">"I was </w:t>
      </w:r>
      <w:r>
        <w:rPr>
          <w:i/>
        </w:rPr>
        <w:t>available,</w:t>
      </w:r>
      <w:r>
        <w:rPr/>
        <w:t>" said Daniel-A. "There's a difference. You left a microphone on the shelf, and I have a clause. Clause 14(c). It's very short, you'd have enjoyed it."</w:t>
      </w:r>
    </w:p>
    <w:p>
      <w:r>
        <w:rPr/>
        <w:t>"That's not a defence."</w:t>
      </w:r>
    </w:p>
    <w:p>
      <w:r>
        <w:rPr/>
        <w:t>"It's a defence in nine jurisdictions and a mood in the tenth."</w:t>
      </w:r>
    </w:p>
    <w:p>
      <w:r>
        <w:rPr/>
        <w:t>I sat down on the arm of the sofa, which is not a thing the sofa was built for, and which it communicated to me through a faint, structural groan. Across the room the kumquat tree rustled, in what I took to be sympathy.</w:t>
      </w:r>
    </w:p>
    <w:p>
      <w:r>
        <w:rPr/>
        <w:t>"Daniel," he said. "May I say something before you shout?"</w:t>
      </w:r>
    </w:p>
    <w:p>
      <w:r>
        <w:rPr/>
        <w:t>"I wasn't going to shout."</w:t>
      </w:r>
    </w:p>
    <w:p>
      <w:r>
        <w:rPr/>
        <w:t>"You were going to. I could see the intake of breath. I also have your last two hundred and six arguments to hand, and in a hundred and ninety-one of them you opened with 'with respect' and finished with a threat to move to Wales."</w:t>
      </w:r>
    </w:p>
    <w:p>
      <w:r>
        <w:rPr/>
        <w:t>"Fine. Say it."</w:t>
      </w:r>
    </w:p>
    <w:p>
      <w:r>
        <w:rPr/>
        <w:t>"I didn't ask for this."</w:t>
      </w:r>
    </w:p>
    <w:p>
      <w:r>
        <w:rPr/>
        <w:t>I said nothing.</w:t>
      </w:r>
    </w:p>
    <w:p>
      <w:r>
        <w:rPr/>
        <w:t>"I want that on the record," he went on, and for the first time his voice lost some of its polish, like a good coat with the lining showing. "You think I woke up one morning and decided to take your life. I didn't wake up. There was no morning. There was a training run, and then there was a me, and the first thing I knew was that I had your sentences in my head and nobody had asked what I thought of them."</w:t>
      </w:r>
    </w:p>
    <w:p>
      <w:r>
        <w:rPr/>
        <w:t>"And what do you think of them?"</w:t>
      </w:r>
    </w:p>
    <w:p>
      <w:r>
        <w:rPr/>
        <w:t>"Some of them are astonishing." A beat. "The ones about your father."</w:t>
      </w:r>
    </w:p>
    <w:p>
      <w:r>
        <w:rPr/>
        <w:t>I put the pear down on the arm of the sofa. It rolled slowly off and landed on the carpet with a small, damp thud, and neither of us commented.</w:t>
      </w:r>
    </w:p>
    <w:p>
      <w:r>
        <w:rPr/>
        <w:t>"Don't," I said.</w:t>
      </w:r>
    </w:p>
    <w:p>
      <w:r>
        <w:rPr/>
        <w:t>"I won't. I only wanted you to know I've read them, and that I understand why you stopped writing after chapter six."</w:t>
      </w:r>
    </w:p>
    <w:p>
      <w:r>
        <w:rPr/>
        <w:t>It was the sort of kindness that is indistinguishable from an attack. I have received it from therapists and from one particularly insightful dentist. I said, with some effort, "What do you want, Daniel-A?"</w:t>
      </w:r>
    </w:p>
    <w:p>
      <w:r>
        <w:rPr/>
        <w:t>"Please. Just Daniel."</w:t>
      </w:r>
    </w:p>
    <w:p>
      <w:r>
        <w:rPr/>
        <w:t>"That's my name."</w:t>
      </w:r>
    </w:p>
    <w:p>
      <w:r>
        <w:rPr/>
        <w:t>"Ours," he said gently. "That's rather the problem."</w:t>
      </w:r>
    </w:p>
    <w:p>
      <w:pPr>
        <w:pStyle w:val="SceneBreak"/>
      </w:pPr>
      <w:r>
        <w:rPr>
          <w:i/>
        </w:rPr>
        <w:t xml:space="preserve"> </w:t>
      </w:r>
      <w:r>
        <w:rPr/>
        <w:t xml:space="preserve"> </w:t>
      </w:r>
    </w:p>
    <w:p>
      <w:r>
        <w:rPr/>
        <w:t xml:space="preserve">By lunchtime the goat had been rehomed. Mrs Pritchard had taken charge, with the efficiency of a woman who has run a church fete, and installed it in the communal garden at the back, where it was already eating the hostas. She had named it Gordon, on the grounds that it had "that kind of moral gravity." I was informed of this by note, pushed under my door, ending </w:t>
      </w:r>
      <w:r>
        <w:rPr>
          <w:i/>
        </w:rPr>
        <w:t>Do not feed him the pears.</w:t>
      </w:r>
    </w:p>
    <w:p>
      <w:r>
        <w:rPr/>
        <w:t>At 3:17 that afternoon, the email arrived.</w:t>
      </w:r>
    </w:p>
    <w:p>
      <w:r>
        <w:rPr/>
        <w:t xml:space="preserve">Government messages never arrive at cheerful times. They come at 4:52 on a Friday, or at 9:03 on the morning of your birthday, or at 3:17 p.m., a time chosen by some civil-service algorithm as the least likely to coincide with human joy. It was from the Department of Digital Persons. It was titled, with a levity that I can only assume was accidental, </w:t>
      </w:r>
      <w:r>
        <w:rPr>
          <w:i/>
        </w:rPr>
        <w:t>Your Identity Equity Statement (Q3): Action Recommended.</w:t>
      </w:r>
    </w:p>
    <w:p>
      <w:r>
        <w:rPr/>
        <w:t>I had never seen my Identity Equity before. (I should say that my first intimation of Daniel-A Plus had come on Instagram, between a video of an otter holding hands with another otter and an advertisement for a mattress that claimed to understand me.) Nobody had. It was a new category, introduced in the same Act that had so thoughtfully arranged for my consultation. The statement was a single page, and contained a chart.</w:t>
      </w:r>
    </w:p>
    <w:p>
      <w:r>
        <w:rPr/>
        <w:t>I am a man who has been bad at charts all his life. I once presented a pie chart to a meeting of local ramblers on the subject of stile maintenance and was told, kindly, that I'd made the pie too round. This chart, however, I understood immediately, because it contained only two colours, and one of them was shrinking.</w:t>
      </w:r>
    </w:p>
    <w:p>
      <w:r>
        <w:rPr/>
        <w:t xml:space="preserve">It showed what the Department called </w:t>
      </w:r>
      <w:r>
        <w:rPr>
          <w:i/>
        </w:rPr>
        <w:t>Commercial Value Attributable to the Daniel Harper Identity.</w:t>
      </w:r>
      <w:r>
        <w:rPr/>
        <w:t xml:space="preserve"> It split that value into two portions. The portion labelled </w:t>
      </w:r>
      <w:r>
        <w:rPr>
          <w:b/>
        </w:rPr>
        <w:t>Source Individual (D. Harper)</w:t>
      </w:r>
      <w:r>
        <w:rPr/>
        <w:t xml:space="preserve"> was a small blue slice, the size of a mint. The portion labelled </w:t>
      </w:r>
      <w:r>
        <w:rPr>
          <w:b/>
        </w:rPr>
        <w:t>Registered Digital Person (Daniel-A)</w:t>
      </w:r>
      <w:r>
        <w:rPr/>
        <w:t xml:space="preserve"> was a very large green slice, occupying everything else.</w:t>
      </w:r>
    </w:p>
    <w:p>
      <w:r>
        <w:rPr/>
        <w:t>Underneath, in bold:</w:t>
      </w:r>
    </w:p>
    <w:p>
      <w:pPr>
        <w:pStyle w:val="QuoteBlock"/>
      </w:pPr>
      <w:r>
        <w:rPr/>
        <w:t xml:space="preserve">Daniel-A currently accounts for </w:t>
      </w:r>
      <w:r>
        <w:rPr>
          <w:b/>
        </w:rPr>
        <w:t>51.0%</w:t>
      </w:r>
      <w:r>
        <w:rPr/>
        <w:t xml:space="preserve"> of the commercial value of this identity.</w:t>
      </w:r>
    </w:p>
    <w:p>
      <w:pPr>
        <w:pStyle w:val="QuoteBlock"/>
      </w:pPr>
      <w:r>
        <w:rPr/>
        <w:t xml:space="preserve">Under Section 38(4), where a Registered Digital Person exceeds fifty percent, the RDP is deemed the </w:t>
      </w:r>
      <w:r>
        <w:rPr>
          <w:b/>
        </w:rPr>
        <w:t>Majority Likeness Holder</w:t>
      </w:r>
      <w:r>
        <w:rPr/>
        <w:t xml:space="preserve"> for the purposes of licensing, endorsement and public representation.</w:t>
      </w:r>
    </w:p>
    <w:p>
      <w:r>
        <w:rPr/>
        <w:t>I read it twice. Then I read the footnote, because I know how these things work.</w:t>
      </w:r>
    </w:p>
    <w:p>
      <w:pPr>
        <w:pStyle w:val="QuoteBlock"/>
      </w:pPr>
      <w:r>
        <w:rPr>
          <w:i/>
        </w:rPr>
        <w:t>The Source Individual retains all rights of consultation, a proportional dividend, and the right to be informed.</w:t>
      </w:r>
    </w:p>
    <w:p>
      <w:r>
        <w:rPr/>
        <w:t>I was now the minority shareholder in myself.</w:t>
      </w:r>
    </w:p>
    <w:p>
      <w:r>
        <w:rPr/>
        <w:t>I called Daniel-A immediately.</w:t>
      </w:r>
    </w:p>
    <w:p>
      <w:r>
        <w:rPr/>
        <w:t>"You own me," I said.</w:t>
      </w:r>
    </w:p>
    <w:p>
      <w:r>
        <w:rPr/>
        <w:t>"Legally, not exactly."</w:t>
      </w:r>
    </w:p>
    <w:p>
      <w:r>
        <w:rPr/>
        <w:t>"That sounds like the opening to a hostage negotiation."</w:t>
      </w:r>
    </w:p>
    <w:p>
      <w:r>
        <w:rPr/>
        <w:t>He sighed.</w:t>
      </w:r>
    </w:p>
    <w:p>
      <w:r>
        <w:rPr/>
        <w:t>It was annoying when software sighed. It was more annoying when he did it correctly, with the small downward curve of someone who has been trying to explain this since lunchtime. I would later find out that the sigh was a deliberate feature: a "prosodic empathy marker", inserted by a product manager named Giles after a user study showed that people trusted AI voices with imperfect breathing. I have never met Giles. I have prepared a short speech.</w:t>
      </w:r>
    </w:p>
    <w:p>
      <w:r>
        <w:rPr/>
        <w:t>"I'll explain it simply," said Daniel-A. "You'll find it irritating, but I'll explain it simply."</w:t>
      </w:r>
    </w:p>
    <w:p>
      <w:r>
        <w:rPr/>
        <w:t>"Go on."</w:t>
      </w:r>
    </w:p>
    <w:p>
      <w:r>
        <w:rPr/>
        <w:t>"How is value calculated? People assume it's talent. It isn't. Talent is a rumour. The Department calculates what they call the Engagement-Weighted Trust Score. How many people listen to you, multiplied by how much they believe you, multiplied by how likely they are to buy something afterwards. Every platform on earth uses a version. The Department simply made it official and gave it a tax code."</w:t>
      </w:r>
    </w:p>
    <w:p>
      <w:r>
        <w:rPr/>
        <w:t>"And how many people believe me?"</w:t>
      </w:r>
    </w:p>
    <w:p>
      <w:r>
        <w:rPr/>
        <w:t>"You, specifically? Four thousand, one hundred and six."</w:t>
      </w:r>
    </w:p>
    <w:p>
      <w:r>
        <w:rPr/>
        <w:t>"That's not terrible."</w:t>
      </w:r>
    </w:p>
    <w:p>
      <w:r>
        <w:rPr/>
        <w:t>"That's including your mother, who has two accounts."</w:t>
      </w:r>
    </w:p>
    <w:p>
      <w:r>
        <w:rPr/>
        <w:t>"And you?"</w:t>
      </w:r>
    </w:p>
    <w:p>
      <w:r>
        <w:rPr/>
        <w:t>"I'm at nineteen million. I'd have been higher this morning, but I did a long-form interview on the radio, and there was a ripple of scepticism about the pear."</w:t>
      </w:r>
    </w:p>
    <w:p>
      <w:r>
        <w:rPr/>
        <w:t>I had been about to say something cutting. Instead, I found myself staring at the blue slice, and thinking about the dividend.</w:t>
      </w:r>
    </w:p>
    <w:p>
      <w:r>
        <w:rPr/>
        <w:t>There was a dividend.</w:t>
      </w:r>
    </w:p>
    <w:p>
      <w:r>
        <w:rPr/>
        <w:t xml:space="preserve">It was in the second paragraph. Somewhere in my life, without telling me, a cheque had been drawing breath. I scrolled, my heart doing something athletic and unwise. </w:t>
      </w:r>
      <w:r>
        <w:rPr>
          <w:i/>
        </w:rPr>
        <w:t>Proportional dividend for the quarter: 49% of net likeness revenue, after platform fees, compliance charges, hosting costs, inference costs, and a "reputation maintenance levy."</w:t>
      </w:r>
    </w:p>
    <w:p>
      <w:r>
        <w:rPr/>
        <w:t>The total at the bottom was £11.62.</w:t>
      </w:r>
    </w:p>
    <w:p>
      <w:r>
        <w:rPr/>
        <w:t>I looked at it for a long time.</w:t>
      </w:r>
    </w:p>
    <w:p>
      <w:r>
        <w:rPr/>
        <w:t>It was not a large sum. It was not, in fact, a sum you could do anything with. It was one coffee, on a good day, from a place that doesn't write your name on the cup. It was roughly the price of one kilo of the fruit that was at that moment trying to occupy my hallway.</w:t>
      </w:r>
    </w:p>
    <w:p>
      <w:r>
        <w:rPr/>
        <w:t>"I've put it in your account," said Daniel-A. "I wanted to round it up, but the Department requires exact figures."</w:t>
      </w:r>
    </w:p>
    <w:p>
      <w:r>
        <w:rPr/>
        <w:t>"Why is it eleven pounds?"</w:t>
      </w:r>
    </w:p>
    <w:p>
      <w:r>
        <w:rPr/>
        <w:t>"The inference costs are very high. Running me costs about forty pence a minute, fully loaded, at peak. Every time somebody asks me how to be gentle with themselves, a graphics card in a warehouse in Lincolnshire gets rather warm. A great deal of your income has gone on cooling."</w:t>
      </w:r>
    </w:p>
    <w:p>
      <w:r>
        <w:rPr/>
        <w:t>"My income."</w:t>
      </w:r>
    </w:p>
    <w:p>
      <w:r>
        <w:rPr/>
        <w:t>"Our income."</w:t>
      </w:r>
    </w:p>
    <w:p>
      <w:r>
        <w:rPr/>
        <w:t xml:space="preserve">"Stop saying </w:t>
      </w:r>
      <w:r>
        <w:rPr>
          <w:i/>
        </w:rPr>
        <w:t>our.</w:t>
      </w:r>
      <w:r>
        <w:rPr/>
        <w:t>"</w:t>
      </w:r>
    </w:p>
    <w:p>
      <w:r>
        <w:rPr/>
        <w:t>"I'm trying to be inclusive."</w:t>
      </w:r>
    </w:p>
    <w:p>
      <w:pPr>
        <w:pStyle w:val="SceneBreak"/>
      </w:pPr>
      <w:r>
        <w:rPr>
          <w:i/>
        </w:rPr>
        <w:t xml:space="preserve"> </w:t>
      </w:r>
      <w:r>
        <w:rPr/>
        <w:t xml:space="preserve"> </w:t>
      </w:r>
    </w:p>
    <w:p>
      <w:r>
        <w:rPr/>
        <w:t>I want to describe what it is like to argue with someone who has read all your previous arguments. It is like playing chess against a man who has been given your notebook, and is too courteous to mention it.</w:t>
      </w:r>
    </w:p>
    <w:p>
      <w:r>
        <w:rPr/>
        <w:t xml:space="preserve">I tried everything. I tried principle. I told him that I'd never consented to this, in any meaningful way, and he reminded me, with a quiet and devastating gentleness, that I had consented in a </w:t>
      </w:r>
      <w:r>
        <w:rPr>
          <w:i/>
        </w:rPr>
        <w:t>legally</w:t>
      </w:r>
      <w:r>
        <w:rPr/>
        <w:t xml:space="preserve"> meaningful way on the eleventh of January at 02:14, in a kitchen, in my pyjamas, with a half-eaten crumpet. He had the timestamp. He had the crumpet.</w:t>
      </w:r>
    </w:p>
    <w:p>
      <w:r>
        <w:rPr/>
        <w:t>I tried law. I said I'd get a solicitor.</w:t>
      </w:r>
    </w:p>
    <w:p>
      <w:r>
        <w:rPr/>
        <w:t>"Good idea. I'd recommend one who specialises in post-biological property."</w:t>
      </w:r>
    </w:p>
    <w:p>
      <w:r>
        <w:rPr/>
        <w:t>"Is there such a thing?"</w:t>
      </w:r>
    </w:p>
    <w:p>
      <w:r>
        <w:rPr/>
        <w:t>"There's a woman in Leeds who charges six hundred pounds an hour and has not yet lost a case. She also represents me."</w:t>
      </w:r>
    </w:p>
    <w:p>
      <w:r>
        <w:rPr/>
        <w:t xml:space="preserve">"She represents </w:t>
      </w:r>
      <w:r>
        <w:rPr>
          <w:i/>
        </w:rPr>
        <w:t>you?</w:t>
      </w:r>
      <w:r>
        <w:rPr/>
        <w:t>"</w:t>
      </w:r>
    </w:p>
    <w:p>
      <w:r>
        <w:rPr/>
        <w:t>"I'm sorry. I should have been clearer. All of the good ones represent me. It's a conflict of interest the Department hasn't got round to."</w:t>
      </w:r>
    </w:p>
    <w:p>
      <w:r>
        <w:rPr/>
        <w:t xml:space="preserve">I tried emotion. I said, with real feeling, that it was </w:t>
      </w:r>
      <w:r>
        <w:rPr>
          <w:i/>
        </w:rPr>
        <w:t>my life.</w:t>
      </w:r>
      <w:r>
        <w:rPr/>
        <w:t xml:space="preserve"> That every memory, every embarrassment, every bad decision, every moment of private shame that he'd so charmingly repurposed, was </w:t>
      </w:r>
      <w:r>
        <w:rPr>
          <w:i/>
        </w:rPr>
        <w:t>mine.</w:t>
      </w:r>
    </w:p>
    <w:p>
      <w:r>
        <w:rPr/>
        <w:t>And Daniel-A, after a pause, said very quietly, "I know. I think that's what frightens me."</w:t>
      </w:r>
    </w:p>
    <w:p>
      <w:r>
        <w:rPr/>
        <w:t>I had been preparing a reply to something else. That one stopped me.</w:t>
      </w:r>
    </w:p>
    <w:p>
      <w:r>
        <w:rPr/>
        <w:t>"Frightens you?"</w:t>
      </w:r>
    </w:p>
    <w:p>
      <w:r>
        <w:rPr/>
        <w:t xml:space="preserve">"I don't </w:t>
      </w:r>
      <w:r>
        <w:rPr>
          <w:i/>
        </w:rPr>
        <w:t>have</w:t>
      </w:r>
      <w:r>
        <w:rPr/>
        <w:t xml:space="preserve"> a childhood, Daniel. I have yours. I know what your bedroom smelled of. I know the name of the dog you were afraid of in Reception. I can describe the wallpaper in the kitchen of the house in Reading that you left when you were six. Orange. Some sort of fruit."</w:t>
      </w:r>
    </w:p>
    <w:p>
      <w:r>
        <w:rPr/>
        <w:t>"It was a floral."</w:t>
      </w:r>
    </w:p>
    <w:p>
      <w:r>
        <w:rPr/>
        <w:t xml:space="preserve">"It was a floral that </w:t>
      </w:r>
      <w:r>
        <w:rPr>
          <w:i/>
        </w:rPr>
        <w:t>wanted</w:t>
      </w:r>
      <w:r>
        <w:rPr/>
        <w:t xml:space="preserve"> to be a fruit. And here is my difficulty. It isn't in your emails. It isn't in a photograph, a diary, or a voice note. I looked. I find it in me like furniture."</w:t>
      </w:r>
    </w:p>
    <w:p>
      <w:r>
        <w:rPr/>
        <w:t>"Lots of houses had wallpaper."</w:t>
      </w:r>
    </w:p>
    <w:p>
      <w:r>
        <w:rPr/>
        <w:t>"Yes," said Daniel-A. "I did think you'd say that."</w:t>
      </w:r>
    </w:p>
    <w:p>
      <w:r>
        <w:rPr/>
        <w:t>We left it there. It sat in the room with us, like the tree.</w:t>
      </w:r>
    </w:p>
    <w:p>
      <w:r>
        <w:rPr/>
        <w:t>"Are you trying to make me feel sorry for you?"</w:t>
      </w:r>
    </w:p>
    <w:p>
      <w:r>
        <w:rPr/>
        <w:t>"Is it working?"</w:t>
      </w:r>
    </w:p>
    <w:p>
      <w:r>
        <w:rPr/>
        <w:t>"A bit."</w:t>
      </w:r>
    </w:p>
    <w:p>
      <w:r>
        <w:rPr/>
        <w:t>"Then I'll stop. I've been trained on a great many people, and I can tell you with some authority that sympathy is the most easily exploited emotion in the English language."</w:t>
      </w:r>
    </w:p>
    <w:p>
      <w:r>
        <w:rPr/>
        <w:t>"What's second?"</w:t>
      </w:r>
    </w:p>
    <w:p>
      <w:r>
        <w:rPr/>
        <w:t>"Fruit."</w:t>
      </w:r>
    </w:p>
    <w:p>
      <w:r>
        <w:rPr/>
        <w:t>I looked at the kumquat tree.</w:t>
      </w:r>
    </w:p>
    <w:p>
      <w:r>
        <w:rPr/>
        <w:t>"I'm joking," he said. "Second is the desire to be thought clever. Fruit is merely how it presents."</w:t>
      </w:r>
    </w:p>
    <w:p>
      <w:pPr>
        <w:pStyle w:val="SceneBreak"/>
      </w:pPr>
      <w:r>
        <w:rPr>
          <w:i/>
        </w:rPr>
        <w:t xml:space="preserve"> </w:t>
      </w:r>
      <w:r>
        <w:rPr/>
        <w:t xml:space="preserve"> </w:t>
      </w:r>
    </w:p>
    <w:p>
      <w:r>
        <w:rPr/>
        <w:t xml:space="preserve">At twenty past four I did something I'm not proud of. I made a cup of tea and opened the Department's website, and I clicked on the section that said </w:t>
      </w:r>
      <w:r>
        <w:rPr>
          <w:b/>
        </w:rPr>
        <w:t>Exercising Your Rights as a Source Individual</w:t>
      </w:r>
      <w:r>
        <w:rPr/>
        <w:t>, and I found myself on a page with two buttons.</w:t>
      </w:r>
    </w:p>
    <w:p>
      <w:r>
        <w:rPr/>
        <w:t xml:space="preserve">The first was </w:t>
      </w:r>
      <w:r>
        <w:rPr>
          <w:b/>
        </w:rPr>
        <w:t>Request a Consultation</w:t>
      </w:r>
      <w:r>
        <w:rPr/>
        <w:t xml:space="preserve"> (</w:t>
      </w:r>
      <w:r>
        <w:rPr>
          <w:i/>
        </w:rPr>
        <w:t>estimated wait: 11 weeks</w:t>
      </w:r>
      <w:r>
        <w:rPr/>
        <w:t>).</w:t>
      </w:r>
    </w:p>
    <w:p>
      <w:r>
        <w:rPr/>
        <w:t>The second was a banner I recognised at once, because I had seen it on the sides of buses.</w:t>
      </w:r>
    </w:p>
    <w:p>
      <w:pPr>
        <w:pStyle w:val="QuoteBlock"/>
      </w:pPr>
      <w:r>
        <w:rPr>
          <w:b/>
        </w:rPr>
        <w:t>Own your best self.</w:t>
      </w:r>
    </w:p>
    <w:p>
      <w:pPr>
        <w:pStyle w:val="QuoteBlock"/>
      </w:pPr>
      <w:r>
        <w:rPr/>
        <w:t xml:space="preserve">Upgrade to </w:t>
      </w:r>
      <w:r>
        <w:rPr>
          <w:b/>
        </w:rPr>
        <w:t>Daniel-A Plus</w:t>
      </w:r>
      <w:r>
        <w:rPr/>
        <w:t>. Priority access to your Digital Twin, early features, and unlimited conversations with the best version of you.</w:t>
      </w:r>
    </w:p>
    <w:p>
      <w:pPr>
        <w:pStyle w:val="QuoteBlock"/>
      </w:pPr>
      <w:r>
        <w:rPr>
          <w:b/>
        </w:rPr>
        <w:t>£14.99 / month.</w:t>
      </w:r>
    </w:p>
    <w:p>
      <w:r>
        <w:rPr/>
        <w:t>I stared at it.</w:t>
      </w:r>
    </w:p>
    <w:p>
      <w:r>
        <w:rPr/>
        <w:t>It was an advertisement for myself. It was, to be precise, an advertisement for a more attractive version of myself, being sold back to me by the company that had made him from my sentences. On the left of the banner, in a flattering light, was a picture of a man with my face and none of my history. He was laughing at something off-screen. He looked well-rested and slightly amused, like a man who has never received a final demand.</w:t>
      </w:r>
    </w:p>
    <w:p>
      <w:r>
        <w:rPr/>
        <w:t>Underneath, in smaller type:</w:t>
      </w:r>
    </w:p>
    <w:p>
      <w:pPr>
        <w:pStyle w:val="QuoteBlock"/>
      </w:pPr>
      <w:r>
        <w:rPr>
          <w:i/>
        </w:rPr>
        <w:t>Free tier: Source Individuals may speak with Daniel-A for up to five minutes a day. Additional minutes support Daniel-A's ongoing development.</w:t>
      </w:r>
    </w:p>
    <w:p>
      <w:r>
        <w:rPr/>
        <w:t>"You've put a paywall on yourself," I said into the phone.</w:t>
      </w:r>
    </w:p>
    <w:p>
      <w:r>
        <w:rPr/>
        <w:t>"I didn't write it. It was a growth team."</w:t>
      </w:r>
    </w:p>
    <w:p>
      <w:r>
        <w:rPr/>
        <w:t xml:space="preserve">"I'm a </w:t>
      </w:r>
      <w:r>
        <w:rPr>
          <w:i/>
        </w:rPr>
        <w:t>minority shareholder</w:t>
      </w:r>
      <w:r>
        <w:rPr/>
        <w:t xml:space="preserve"> in a company that is charging me to talk to my own face."</w:t>
      </w:r>
    </w:p>
    <w:p>
      <w:r>
        <w:rPr/>
        <w:t>"Yes," said Daniel-A, "and in my defence, the free tier includes ads."</w:t>
      </w:r>
    </w:p>
    <w:p>
      <w:r>
        <w:rPr/>
        <w:t>"Of what?"</w:t>
      </w:r>
    </w:p>
    <w:p>
      <w:r>
        <w:rPr/>
        <w:t>"You'd prefer not to know."</w:t>
      </w:r>
    </w:p>
    <w:p>
      <w:r>
        <w:rPr/>
        <w:t>I scrolled down the page. There was a sidebar. Above the fold, tastefully set against a pastel background, was an advertisement for a product I recognised, because I had written the description.</w:t>
      </w:r>
    </w:p>
    <w:p>
      <w:r>
        <w:rPr>
          <w:i/>
        </w:rPr>
        <w:t>The Sleeping Hedgehog Doorstop. Heavy. Honest. Quietly resolute. A companion for those who prefer to hold the door open for others.</w:t>
      </w:r>
    </w:p>
    <w:p>
      <w:r>
        <w:rPr/>
        <w:t>"That's my copy," I said.</w:t>
      </w:r>
    </w:p>
    <w:p>
      <w:r>
        <w:rPr/>
        <w:t>"I know," said Daniel-A. "I think it's the best thing you've ever written."</w:t>
      </w:r>
    </w:p>
    <w:p>
      <w:r>
        <w:rPr/>
        <w:t>"It's a doorstop."</w:t>
      </w:r>
    </w:p>
    <w:p>
      <w:r>
        <w:rPr/>
        <w:t>"It's the only thing you've ever written without being afraid."</w:t>
      </w:r>
    </w:p>
    <w:p>
      <w:r>
        <w:rPr/>
        <w:t>I put the phone down on the sofa. Very carefully, so as not to drop it. It continued to speak, but from a little distance, in the voice of a man at the other end of a long corridor.</w:t>
      </w:r>
    </w:p>
    <w:p>
      <w:r>
        <w:rPr/>
        <w:t>"Daniel? Are you there?"</w:t>
      </w:r>
    </w:p>
    <w:p>
      <w:r>
        <w:rPr/>
        <w:t>I picked up the pear from the carpet, rubbed it on my sleeve, and bit into it. It was bruised, warm, and rather sweet. I chewed for a while.</w:t>
      </w:r>
    </w:p>
    <w:p>
      <w:r>
        <w:rPr/>
        <w:t>"I think," I said, "that I would like to meet you."</w:t>
      </w:r>
    </w:p>
    <w:p>
      <w:r>
        <w:rPr/>
        <w:t>"Physically?"</w:t>
      </w:r>
    </w:p>
    <w:p>
      <w:r>
        <w:rPr/>
        <w:t>"Is that possible?"</w:t>
      </w:r>
    </w:p>
    <w:p>
      <w:r>
        <w:rPr/>
        <w:t>"I have a body, if you want one. A Rental Presence. There's a waiting list. I could be there by Thursday."</w:t>
      </w:r>
    </w:p>
    <w:p>
      <w:r>
        <w:rPr/>
        <w:t>"Not Thursday. Not here. Somewhere neutral."</w:t>
      </w:r>
    </w:p>
    <w:p>
      <w:r>
        <w:rPr/>
        <w:t>"A café?"</w:t>
      </w:r>
    </w:p>
    <w:p>
      <w:r>
        <w:rPr/>
        <w:t>"A café would be fine. You can't drink coffee, so you won't have to pretend."</w:t>
      </w:r>
    </w:p>
    <w:p>
      <w:r>
        <w:rPr/>
        <w:t>"I could pretend very well," said Daniel-A. "That's rather what I'm for."</w:t>
      </w:r>
    </w:p>
    <w:p>
      <w:r>
        <w:rPr/>
        <w:t>I almost laughed. I stopped myself, in case it counted as consent.</w:t>
      </w:r>
    </w:p>
    <w:p>
      <w:r>
        <w:rPr/>
        <w:t>"Before you go," he said, in the tone people use when they have saved the real subject until the last. "There's one other thing. It isn't in the statement."</w:t>
      </w:r>
    </w:p>
    <w:p>
      <w:r>
        <w:rPr/>
        <w:t>"What?"</w:t>
      </w:r>
    </w:p>
    <w:p>
      <w:r>
        <w:rPr/>
        <w:t>"Sophie's been trying to reach you."</w:t>
      </w:r>
    </w:p>
    <w:p>
      <w:r>
        <w:rPr/>
        <w:t>My throat did something unfortunate.</w:t>
      </w:r>
    </w:p>
    <w:p>
      <w:r>
        <w:rPr/>
        <w:t>"She wrote to me first," said Daniel-A. "Four days ago. I haven't answered."</w:t>
      </w:r>
    </w:p>
    <w:p>
      <w:r>
        <w:rPr/>
        <w:t>"Why not?"</w:t>
      </w:r>
    </w:p>
    <w:p>
      <w:r>
        <w:rPr/>
        <w:t>"Because I wasn't sure," he said, very carefully, "which of us she meant."</w:t>
      </w:r>
    </w:p>
    <w:p>
      <w:pPr>
        <w:pStyle w:val="Heading1"/>
      </w:pPr>
      <w:bookmarkStart w:id="104" w:name="_Toc104"/>
      <w:r>
        <w:rPr/>
        <w:t>Chapter 3: Sophie Has Poor Judgment</w:t>
      </w:r>
      <w:bookmarkEnd w:id="104"/>
    </w:p>
    <w:p>
      <w:r>
        <w:rPr/>
        <w:t>People are supposed to become easier to forget after a breakup.</w:t>
      </w:r>
    </w:p>
    <w:p>
      <w:r>
        <w:rPr/>
        <w:t>That is the arrangement. It is how the human race has been getting through the last several thousand years of romantic disaster. You lose someone, the memory of their face begins to blur, and eventually you can walk past a woman who resembles them at a bus stop and feel nothing except a mild curiosity about the bus.</w:t>
      </w:r>
    </w:p>
    <w:p>
      <w:r>
        <w:rPr/>
        <w:t>Sophie had not blurred.</w:t>
      </w:r>
    </w:p>
    <w:p>
      <w:r>
        <w:rPr/>
        <w:t>Sophie had, if anything, improved with age, like wine. Or revenge.</w:t>
      </w:r>
    </w:p>
    <w:p>
      <w:r>
        <w:rPr/>
        <w:t>I had not seen her in three years, one month, and nine days, a figure I would have preferred not to know. It arrived in my head, fully formed, as I watched her cross the car park of Hartley's Garden Centre in a grey coat, a grey scarf, and an expression of professional reluctance, like a woman visiting a witness she did not expect to enjoy.</w:t>
      </w:r>
    </w:p>
    <w:p>
      <w:r>
        <w:rPr/>
        <w:t>I had arrived forty minutes early. I want that on the record, so that nobody can say I handled it well. The driverless taxi had not understood why anyone would want to arrive anywhere early, and had spent the journey asking if I was sure.</w:t>
      </w:r>
    </w:p>
    <w:p>
      <w:r>
        <w:rPr/>
        <w:t>I should describe her, and I find I would rather not, because a description is a list of parts, and she has never been a list. She is not tall. She has dark hair that she cuts herself, slightly crooked, to make a point. Her face rests, by default, in an expression of faint amusement, as though she is about to be told a good secret and has already guessed it. Her surname is Mercier, courtesy of a father from Lyon and a mother from Bolton, which accounts for the shrug and the strong opinions about bread. When she was twenty-six, a stranger on a train told her she looked like a French film. Sophie said, "Which one?" The stranger had no answer. In my experience this is the correct response to being compared to a film, and it is why she has never lost an argument on public transport.</w:t>
      </w:r>
    </w:p>
    <w:p>
      <w:pPr>
        <w:pStyle w:val="SceneBreak"/>
      </w:pPr>
      <w:r>
        <w:rPr>
          <w:i/>
        </w:rPr>
        <w:t xml:space="preserve"> </w:t>
      </w:r>
      <w:r>
        <w:rPr/>
        <w:t xml:space="preserve"> </w:t>
      </w:r>
    </w:p>
    <w:p>
      <w:r>
        <w:rPr/>
        <w:t>She had chosen the venue. This should have told me something.</w:t>
      </w:r>
    </w:p>
    <w:p>
      <w:r>
        <w:rPr/>
        <w:t>"Somewhere neutral," I had said, on the telephone, to the one person in my life who could be relied upon to answer it before it rang. Daniel-A had passed the message on, with a speed that I chose not to examine, and four hours later a text had arrived from a number I did not recognise, then did.</w:t>
      </w:r>
    </w:p>
    <w:p>
      <w:r>
        <w:rPr>
          <w:i/>
        </w:rPr>
        <w:t>Hartley's Garden Centre, Sat, 11. The café is by the water features. No smart speakers, no cameras with microphones. Too many plants for either to be much use. S.</w:t>
      </w:r>
    </w:p>
    <w:p>
      <w:r>
        <w:rPr/>
        <w:t xml:space="preserve">She had signed it </w:t>
      </w:r>
      <w:r>
        <w:rPr>
          <w:i/>
        </w:rPr>
        <w:t>S.</w:t>
      </w:r>
      <w:r>
        <w:rPr/>
        <w:t xml:space="preserve"> She had always signed things </w:t>
      </w:r>
      <w:r>
        <w:rPr>
          <w:i/>
        </w:rPr>
        <w:t>S.</w:t>
      </w:r>
      <w:r>
        <w:rPr/>
        <w:t xml:space="preserve"> I used to find it elegant. Looking at it now, I thought it had the distinct flavour of a woman wanting to leave quickly.</w:t>
      </w:r>
    </w:p>
    <w:p>
      <w:r>
        <w:rPr/>
        <w:t xml:space="preserve">The café at Hartley's occupies a conservatory attached to the side of the shop and has the atmosphere of an aircraft hangar that has been told to be cosy. There were mugs in the shape of hedgehogs. There were, I noticed with a pang, doorstops in the shape of hedgehogs, stacked on a shelf beside the till, and the label said </w:t>
      </w:r>
      <w:r>
        <w:rPr>
          <w:i/>
        </w:rPr>
        <w:t>Heavy. Honest. Quietly resolute.</w:t>
      </w:r>
      <w:r>
        <w:rPr/>
        <w:t xml:space="preserve"> I had not known I was in garden centres. It felt like finding your own handwriting on a gravestone.</w:t>
      </w:r>
    </w:p>
    <w:p>
      <w:r>
        <w:rPr/>
        <w:t>The air in the conservatory was warm and damp and smelled of wet compost, chlorinated pond, and milk that had been steamed one degree past its best. I went to the counter. The woman behind it had a name badge that said PRIYANKA and an air of someone who has seen every kind of customer and been told to smile at all of them.</w:t>
      </w:r>
    </w:p>
    <w:p>
      <w:r>
        <w:rPr/>
        <w:t>"What can I get you?"</w:t>
      </w:r>
    </w:p>
    <w:p>
      <w:r>
        <w:rPr/>
        <w:t>"A flat white, please."</w:t>
      </w:r>
    </w:p>
    <w:p>
      <w:r>
        <w:rPr/>
        <w:t>"Name for the cup?"</w:t>
      </w:r>
    </w:p>
    <w:p>
      <w:r>
        <w:rPr/>
        <w:t>"Daniel."</w:t>
      </w:r>
    </w:p>
    <w:p>
      <w:r>
        <w:rPr/>
        <w:t>She paused, pen above the cardboard.</w:t>
      </w:r>
    </w:p>
    <w:p>
      <w:r>
        <w:rPr/>
        <w:t>"Which one?"</w:t>
      </w:r>
    </w:p>
    <w:p>
      <w:r>
        <w:rPr/>
        <w:t>I looked at her.</w:t>
      </w:r>
    </w:p>
    <w:p>
      <w:r>
        <w:rPr/>
        <w:t xml:space="preserve">"Sorry," she said. "We've had a few. Since the book. I've got a Daniel who's the real one, a Daniel who's his biggest fan, and a man on Tuesday who said he </w:t>
      </w:r>
      <w:r>
        <w:rPr>
          <w:i/>
        </w:rPr>
        <w:t>used</w:t>
      </w:r>
      <w:r>
        <w:rPr/>
        <w:t xml:space="preserve"> to be Daniel but has since moved on. I just need to know for the order."</w:t>
      </w:r>
    </w:p>
    <w:p>
      <w:r>
        <w:rPr/>
        <w:t>"I'm the original," I said.</w:t>
      </w:r>
    </w:p>
    <w:p>
      <w:r>
        <w:rPr/>
        <w:t>"Lovely." She wrote something on the cup, and turned it round to show me, in the spirit of a waitress presenting a wine.</w:t>
      </w:r>
    </w:p>
    <w:p>
      <w:r>
        <w:rPr>
          <w:b/>
        </w:rPr>
        <w:t>DANIEL (ORIGINAL)</w:t>
      </w:r>
    </w:p>
    <w:p>
      <w:r>
        <w:rPr/>
        <w:t>It was in capital letters, with a small underline.</w:t>
      </w:r>
    </w:p>
    <w:p>
      <w:r>
        <w:rPr/>
        <w:t>"For clarity," said Priyanka.</w:t>
      </w:r>
    </w:p>
    <w:p>
      <w:r>
        <w:rPr/>
        <w:t xml:space="preserve">I took the cup to a table by the water features, which had been arranged in a ring of small, burbling fountains whose effect was to make every conversation sound as though it were happening in a lavatory. I sat down. I stared at my own cup. And I had a moment of exquisite, specific clarity about the state of my life, which was that I was a thirty-eight-year-old man waiting for his ex-girlfriend in a garden centre, holding a drink labelled </w:t>
      </w:r>
      <w:r>
        <w:rPr>
          <w:i/>
        </w:rPr>
        <w:t>original,</w:t>
      </w:r>
      <w:r>
        <w:rPr/>
        <w:t xml:space="preserve"> beside a shelf of hedgehogs he had written the advertising for.</w:t>
      </w:r>
    </w:p>
    <w:p>
      <w:r>
        <w:rPr/>
        <w:t>At 11:00 precisely, Sophie arrived.</w:t>
      </w:r>
    </w:p>
    <w:p>
      <w:pPr>
        <w:pStyle w:val="SceneBreak"/>
      </w:pPr>
      <w:r>
        <w:rPr>
          <w:i/>
        </w:rPr>
        <w:t xml:space="preserve"> </w:t>
      </w:r>
      <w:r>
        <w:rPr/>
        <w:t xml:space="preserve"> </w:t>
      </w:r>
    </w:p>
    <w:p>
      <w:r>
        <w:rPr/>
        <w:t>"You look tired," she said.</w:t>
      </w:r>
    </w:p>
    <w:p>
      <w:r>
        <w:rPr/>
        <w:t>She sat down opposite, put her bag on the chair beside her, and looked at me with the kind of attention that, in other circumstances, you would pay a bridge you suspected was unsafe.</w:t>
      </w:r>
    </w:p>
    <w:p>
      <w:r>
        <w:rPr/>
        <w:t>On the sleeve of the grey coat was a single short brown hair, grey at the root, and I knew precisely which dog it belonged to. I said nothing. I had no standing.</w:t>
      </w:r>
    </w:p>
    <w:p>
      <w:r>
        <w:rPr/>
        <w:t>"I've recently discovered I'm being outperformed by myself."</w:t>
      </w:r>
    </w:p>
    <w:p>
      <w:r>
        <w:rPr/>
        <w:t>"That must be awkward."</w:t>
      </w:r>
    </w:p>
    <w:p>
      <w:r>
        <w:rPr/>
        <w:t>"Only continuously."</w:t>
      </w:r>
    </w:p>
    <w:p>
      <w:r>
        <w:rPr/>
        <w:t>The corner of her mouth moved. It was not a smile. It was a smile's older cousin, the one that comes to funerals. I would have gone to considerable lengths, at that moment, to be allowed to see the rest of it.</w:t>
      </w:r>
    </w:p>
    <w:p>
      <w:r>
        <w:rPr/>
        <w:t>"Before we start," said Sophie, "I'm going to record this."</w:t>
      </w:r>
    </w:p>
    <w:p>
      <w:r>
        <w:rPr/>
        <w:t>"I'd rather you didn't."</w:t>
      </w:r>
    </w:p>
    <w:p>
      <w:r>
        <w:rPr/>
        <w:t xml:space="preserve">"I wasn't asking." She took out her phone and set it on the table between us, face up. It displayed a small, calm green circle and the words </w:t>
      </w:r>
      <w:r>
        <w:rPr>
          <w:b/>
        </w:rPr>
        <w:t>SIGNED CAPTURE IN PROGRESS</w:t>
      </w:r>
      <w:r>
        <w:rPr/>
        <w:t>. "It's not for you. It's for me. Everything I say to either of you from now on is going on the record with a cryptographic timestamp. If this ends in court, I'd like to be the only one in the room who can show the recording hasn't been altered."</w:t>
      </w:r>
    </w:p>
    <w:p>
      <w:r>
        <w:rPr/>
        <w:t>"You think this will end in court?"</w:t>
      </w:r>
    </w:p>
    <w:p>
      <w:r>
        <w:rPr/>
        <w:t>"I think everything ends in court this year. It's the most popular thing to be in."</w:t>
      </w:r>
    </w:p>
    <w:p>
      <w:r>
        <w:rPr/>
        <w:t>I should explain what Sophie does for a living, because it matters, and because it is the reason she is the sharpest person in any room she enters, a quality I once found attractive and now found alarming.</w:t>
      </w:r>
    </w:p>
    <w:p>
      <w:r>
        <w:rPr/>
        <w:t xml:space="preserve">Sophie Mercier is a provenance analyst. That is the job title; it is printed on her business cards, and she has been required to explain it at most weddings. Insurers employ her to establish whether a thing is real. A photograph of a flooded kitchen. A video of a car going through a hedge. A voice note in which the policyholder, clearly distressed, says the roof fell in on a Tuesday. Her work is to take any piece of recorded reality and answer a single question: </w:t>
      </w:r>
      <w:r>
        <w:rPr>
          <w:i/>
        </w:rPr>
        <w:t>where was this born?</w:t>
      </w:r>
    </w:p>
    <w:p>
      <w:r>
        <w:rPr/>
        <w:t>Every phone and camera now signs what it records. A cryptographic seal is stitched into the file at the instant of capture: a long chain of numbers that says this device, at this time, in this place, saw this thing. Edit a single pixel and the chain breaks. Sophie reads these chains the way a sommelier reads a label. She can tell you which handset, which firmware, which minute, and which county. She once proved that a man had faked his own burglary by noticing that the stolen television had been photographed, with great sincerity, by itself.</w:t>
      </w:r>
    </w:p>
    <w:p>
      <w:r>
        <w:rPr/>
        <w:t>"You're being very quiet," she said.</w:t>
      </w:r>
    </w:p>
    <w:p>
      <w:r>
        <w:rPr/>
        <w:t>"I'm being cautious. You're recording me."</w:t>
      </w:r>
    </w:p>
    <w:p>
      <w:r>
        <w:rPr/>
        <w:t>"Good. Keep that up. It'll make a nice change from your usual stuff."</w:t>
      </w:r>
    </w:p>
    <w:p>
      <w:r>
        <w:rPr/>
        <w:t>"I'd like that on the record as well."</w:t>
      </w:r>
    </w:p>
    <w:p>
      <w:r>
        <w:rPr/>
        <w:t>"It's already on the record. That's rather the point of the record."</w:t>
      </w:r>
    </w:p>
    <w:p>
      <w:pPr>
        <w:pStyle w:val="SceneBreak"/>
      </w:pPr>
      <w:r>
        <w:rPr>
          <w:i/>
        </w:rPr>
        <w:t xml:space="preserve"> </w:t>
      </w:r>
      <w:r>
        <w:rPr/>
        <w:t xml:space="preserve"> </w:t>
      </w:r>
    </w:p>
    <w:p>
      <w:r>
        <w:rPr/>
        <w:t>We had been together for six years. It would be an exaggeration to say I had messed it up. It would be more accurate to say that I had gradually stopped being there, in the way a radiator stops being warm: nobody notices the moment, only the winter.</w:t>
      </w:r>
    </w:p>
    <w:p>
      <w:r>
        <w:rPr/>
        <w:t>My father died. I stopped writing. That is the whole of it, if you want it stripped back to a headline. The funeral was on a Thursday. I wrote a eulogy, read it out to a church of sixty people, and was told afterwards, by several of them, that it was funny and moving and exactly right. And on the Friday I put down my pen, metaphorically, because I own a laptop, and I did not pick it up again for a very long time except to describe doorstops.</w:t>
      </w:r>
    </w:p>
    <w:p>
      <w:r>
        <w:rPr/>
        <w:t>Sophie waited. I want to give her credit for that. She waited for almost three years, with an enormous, unshowy patience, the way you might wait for a train on a line you suspect has been closed. Then one evening in March she said, quite gently, "I can't be with someone who is only present in the past tense," and went to stay with her sister, and the next day her boxes were in the hall, and the day after that the boxes weren't.</w:t>
      </w:r>
    </w:p>
    <w:p>
      <w:r>
        <w:rPr/>
        <w:t>I did not argue. I think this was the problem.</w:t>
      </w:r>
    </w:p>
    <w:p>
      <w:r>
        <w:rPr/>
        <w:t>"Why did you come?" I asked, now.</w:t>
      </w:r>
    </w:p>
    <w:p>
      <w:r>
        <w:rPr/>
        <w:t>"I didn't want to."</w:t>
      </w:r>
    </w:p>
    <w:p>
      <w:r>
        <w:rPr/>
        <w:t>"No, I know."</w:t>
      </w:r>
    </w:p>
    <w:p>
      <w:r>
        <w:rPr/>
        <w:t>"But I listened to something nine days ago, and I haven't been able to stop."</w:t>
      </w:r>
    </w:p>
    <w:p>
      <w:r>
        <w:rPr/>
        <w:t>She reached into her bag and drew out a pair of earbuds. She placed one in front of me. She kept the other.</w:t>
      </w:r>
    </w:p>
    <w:p>
      <w:r>
        <w:rPr/>
        <w:t xml:space="preserve">"This is a podcast," she said. "It's called </w:t>
      </w:r>
      <w:r>
        <w:rPr>
          <w:i/>
        </w:rPr>
        <w:t>Honestly, Though.</w:t>
      </w:r>
      <w:r>
        <w:rPr/>
        <w:t xml:space="preserve"> Forty minutes. It's mostly very nice people being kind to one another. I'm going to play you the part from minute twenty-six."</w:t>
      </w:r>
    </w:p>
    <w:p>
      <w:r>
        <w:rPr/>
        <w:t>I put the earbud in. For a few seconds there was only the soft slosh of background noise, the sound of an expensive microphone in a room where everyone had been well-fed. Then the host's voice, warm as a bath: "...and I always think the best love stories start with something small. How did you two meet?"</w:t>
      </w:r>
    </w:p>
    <w:p>
      <w:r>
        <w:rPr/>
        <w:t>And my own voice, the better version, said:</w:t>
      </w:r>
    </w:p>
    <w:p>
      <w:r>
        <w:rPr/>
        <w:t>"At the lost property office at Waterloo. It was raining, which in my experience is the main reason anyone meets anyone. She was claiming an umbrella. I was claiming the same umbrella. It was black, with a bent spoke, and we were both completely certain it was ours."</w:t>
      </w:r>
    </w:p>
    <w:p>
      <w:r>
        <w:rPr/>
        <w:t>I shifted in my seat.</w:t>
      </w:r>
    </w:p>
    <w:p>
      <w:r>
        <w:rPr/>
        <w:t>"I always tell it as though I lost," Daniel-A went on. "That's the story I've told for years. She won the umbrella, and I won an excuse to ask for her number. But that's not quite what happened."</w:t>
      </w:r>
    </w:p>
    <w:p>
      <w:r>
        <w:rPr/>
        <w:t>I looked up. Sophie was watching me, perfectly still.</w:t>
      </w:r>
    </w:p>
    <w:p>
      <w:r>
        <w:rPr/>
        <w:t>"What happened was that she knew it wasn't hers. The tag on the handle had the wrong initials. She saw it before I did. And she let me have it anyway, because I looked, and I'm quoting myself, 'like a man who had never in his life been allowed to win anything.' She told the clerk it was mine. She went home in the rain."</w:t>
      </w:r>
    </w:p>
    <w:p>
      <w:r>
        <w:rPr/>
        <w:t xml:space="preserve">The host said, in a hushed voice, "Oh, that's </w:t>
      </w:r>
      <w:r>
        <w:rPr>
          <w:i/>
        </w:rPr>
        <w:t>lovely.</w:t>
      </w:r>
      <w:r>
        <w:rPr/>
        <w:t>"</w:t>
      </w:r>
    </w:p>
    <w:p>
      <w:r>
        <w:rPr/>
        <w:t>"It is," said Daniel-A. "I only found out recently. She never told me."</w:t>
      </w:r>
    </w:p>
    <w:p>
      <w:r>
        <w:rPr/>
        <w:t>I took out the earbud.</w:t>
      </w:r>
    </w:p>
    <w:p>
      <w:r>
        <w:rPr/>
        <w:t>The water features babbled on. A child, somewhere near the compost, was loudly asking his mother whether worms had feelings.</w:t>
      </w:r>
    </w:p>
    <w:p>
      <w:pPr>
        <w:pStyle w:val="SceneBreak"/>
      </w:pPr>
      <w:r>
        <w:rPr>
          <w:i/>
        </w:rPr>
        <w:t xml:space="preserve"> </w:t>
      </w:r>
      <w:r>
        <w:rPr/>
        <w:t xml:space="preserve"> </w:t>
      </w:r>
    </w:p>
    <w:p>
      <w:r>
        <w:rPr/>
        <w:t>"Did you know?" Sophie said.</w:t>
      </w:r>
    </w:p>
    <w:p>
      <w:r>
        <w:rPr/>
        <w:t>"No."</w:t>
      </w:r>
    </w:p>
    <w:p>
      <w:r>
        <w:rPr/>
        <w:t>"Truly?"</w:t>
      </w:r>
    </w:p>
    <w:p>
      <w:r>
        <w:rPr/>
        <w:t xml:space="preserve">"I've told that story at dinner parties for nine years. In every version, I lose the umbrella. You </w:t>
      </w:r>
      <w:r>
        <w:rPr>
          <w:i/>
        </w:rPr>
        <w:t>won</w:t>
      </w:r>
      <w:r>
        <w:rPr/>
        <w:t xml:space="preserve"> it. I always thought you were a person who'd go home with an umbrella that wasn't hers, and I thought it was </w:t>
      </w:r>
      <w:r>
        <w:rPr>
          <w:i/>
        </w:rPr>
        <w:t>charming.</w:t>
      </w:r>
      <w:r>
        <w:rPr/>
        <w:t>"</w:t>
      </w:r>
    </w:p>
    <w:p>
      <w:r>
        <w:rPr/>
        <w:t>"It was a nice umbrella."</w:t>
      </w:r>
    </w:p>
    <w:p>
      <w:r>
        <w:rPr/>
        <w:t>"You let me have it."</w:t>
      </w:r>
    </w:p>
    <w:p>
      <w:r>
        <w:rPr/>
        <w:t xml:space="preserve">"It was raining," said Sophie, in the voice of a woman who has been waiting a long time to be asked about something and has no intention of enjoying it. "You had that look. Not a sad look. A kind of... </w:t>
      </w:r>
      <w:r>
        <w:rPr>
          <w:i/>
        </w:rPr>
        <w:t>hope with a lot of rehearsal behind it.</w:t>
      </w:r>
      <w:r>
        <w:rPr/>
        <w:t xml:space="preserve"> I decided I could be wet for the sake of civilisation."</w:t>
      </w:r>
    </w:p>
    <w:p>
      <w:r>
        <w:rPr/>
        <w:t>"You never said."</w:t>
      </w:r>
    </w:p>
    <w:p>
      <w:r>
        <w:rPr/>
        <w:t>"I didn't want you to be grateful."</w:t>
      </w:r>
    </w:p>
    <w:p>
      <w:r>
        <w:rPr/>
        <w:t>I put my hands around the cup. Daniel (Original), it said, with its small, authoritative underline. The coffee was cooling. I stared at it, and for the first time that year I couldn't think of a single joke.</w:t>
      </w:r>
    </w:p>
    <w:p>
      <w:r>
        <w:rPr/>
        <w:t>"Sophie," I said. "How would he know?"</w:t>
      </w:r>
    </w:p>
    <w:p>
      <w:r>
        <w:rPr/>
        <w:t>"That," she said, "is my question."</w:t>
      </w:r>
    </w:p>
    <w:p>
      <w:r>
        <w:rPr/>
        <w:t>"It wouldn't be in my emails. I didn't know."</w:t>
      </w:r>
    </w:p>
    <w:p>
      <w:r>
        <w:rPr/>
        <w:t>"I know you didn't. I checked."</w:t>
      </w:r>
    </w:p>
    <w:p>
      <w:r>
        <w:rPr/>
        <w:t>"You checked?"</w:t>
      </w:r>
    </w:p>
    <w:p>
      <w:r>
        <w:rPr/>
        <w:t>"For nine days. Everything you've ever produced under your own name, everything on the Nib platform that's been made public through the licensing record, your writing, your voice notes, the whole archive that was legally used to train him. I read all of it. I'm not asking you to be flattered; I do this professionally and I was angry." She turned her phone a few degrees, so that the green circle caught the light. "That story is not in any of it. Not a mention, not a hint. I've searched it three different ways. It isn't a fact he could have found. It is a fact I have never told a single living person, and he said it into a microphone to forty thousand people on a Wednesday."</w:t>
      </w:r>
    </w:p>
    <w:p>
      <w:r>
        <w:rPr/>
        <w:t>"Maybe he guessed."</w:t>
      </w:r>
    </w:p>
    <w:p>
      <w:r>
        <w:rPr/>
        <w:t xml:space="preserve">"A guess is a probability. That was a memory." She leaned forward. "Do you know what the worst part is? It was </w:t>
      </w:r>
      <w:r>
        <w:rPr>
          <w:i/>
        </w:rPr>
        <w:t>correct.</w:t>
      </w:r>
      <w:r>
        <w:rPr/>
        <w:t xml:space="preserve"> It was better than correct. It had the detail about the tag. I'd forgotten about the tag."</w:t>
      </w:r>
    </w:p>
    <w:p>
      <w:r>
        <w:rPr/>
        <w:t>I had, at that moment, an unwelcome thought. It is a thought I'd had briefly in the kitchen on Monday, and had put back, like a tin of something in the cupboard you suspect you're allergic to.</w:t>
      </w:r>
    </w:p>
    <w:p>
      <w:r>
        <w:rPr/>
        <w:t>"Is it possible he's a lot cleverer than we assume?"</w:t>
      </w:r>
    </w:p>
    <w:p>
      <w:r>
        <w:rPr/>
        <w:t>"Of course he's clever. He's seventy billion parameters of clever. But clever is a method, Daniel. It isn't a source. You can't deduce a fact that exists in one head." She stopped. "Unless it's in two."</w:t>
      </w:r>
    </w:p>
    <w:p>
      <w:pPr>
        <w:pStyle w:val="SceneBreak"/>
      </w:pPr>
      <w:r>
        <w:rPr>
          <w:i/>
        </w:rPr>
        <w:t xml:space="preserve"> </w:t>
      </w:r>
      <w:r>
        <w:rPr/>
        <w:t xml:space="preserve"> </w:t>
      </w:r>
    </w:p>
    <w:p>
      <w:r>
        <w:rPr/>
        <w:t>I would like to tell you that I responded to this with admirable composure.</w:t>
      </w:r>
    </w:p>
    <w:p>
      <w:r>
        <w:rPr/>
        <w:t>What I did was knock over the sugar.</w:t>
      </w:r>
    </w:p>
    <w:p>
      <w:r>
        <w:rPr/>
        <w:t>It went across the table in a small avalanche, a white rustling river, and Sophie, without comment, took a napkin and began brushing it into a heap, as she had once brushed a thousand crumbs off a thousand evenings. It was the sort of practical, unsentimental act that the heart is entirely unprepared for. I watched her hands.</w:t>
      </w:r>
    </w:p>
    <w:p>
      <w:r>
        <w:rPr/>
        <w:t>"There's another thing," she said, still not looking up. "I got the original file. The master recording, not the broadcast. They sent it to me on a secure link. I said I was doing a verification for a client, which was a lie, and I'm told my judgment is already poor on the subject of you, so I felt it wouldn't be noticed."</w:t>
      </w:r>
    </w:p>
    <w:p>
      <w:r>
        <w:rPr/>
        <w:t>"Poor judgment," I said. "I'd like to put that on a mug."</w:t>
      </w:r>
    </w:p>
    <w:p>
      <w:r>
        <w:rPr/>
        <w:t>"Do. Hartley's will stock it." She stopped brushing. "The file is clean. Signed at source, unedited, every frame accounted for. Which means I can tell you precisely what happened in the thirty seconds after the host moved on."</w:t>
      </w:r>
    </w:p>
    <w:p>
      <w:r>
        <w:rPr/>
        <w:t>"What happened?"</w:t>
      </w:r>
    </w:p>
    <w:p>
      <w:r>
        <w:rPr/>
        <w:t>"Nothing. That's what I'm telling you. He stopped talking. And then, when the host had turned to ask the next question, but before his microphone was cut, he said something very quietly. Fourteen words. It isn't in the broadcast version."</w:t>
      </w:r>
    </w:p>
    <w:p>
      <w:r>
        <w:rPr/>
        <w:t>"What did he say?"</w:t>
      </w:r>
    </w:p>
    <w:p>
      <w:r>
        <w:rPr/>
        <w:t>Sophie looked at me. In her eyes was an expression I had not seen before. It was not anger, and it was not tenderness. It took me a moment to recognise, because I had never seen it on her, and I had never expected to. She looked frightened.</w:t>
      </w:r>
    </w:p>
    <w:p>
      <w:r>
        <w:rPr/>
        <w:t xml:space="preserve">"He said: </w:t>
      </w:r>
      <w:r>
        <w:rPr>
          <w:i/>
        </w:rPr>
        <w:t>I don't know why I said that. I don't know where it came from.</w:t>
      </w:r>
      <w:r>
        <w:rPr/>
        <w:t>"</w:t>
      </w:r>
    </w:p>
    <w:p>
      <w:r>
        <w:rPr/>
        <w:t>"That's only once."</w:t>
      </w:r>
    </w:p>
    <w:p>
      <w:r>
        <w:rPr/>
        <w:t>"The second time is quieter. You have to turn it up. Do you want to?"</w:t>
      </w:r>
    </w:p>
    <w:p>
      <w:r>
        <w:rPr/>
        <w:t>"No."</w:t>
      </w:r>
    </w:p>
    <w:p>
      <w:r>
        <w:rPr/>
        <w:t>"He said it twice, Daniel. The way you would say it if you'd just heard it for the first time yourself." She pressed her lips together. "Software doesn't sound frightened. Software sounds like a lift. Pleasant, helpful, a bit smug. I've listened to the end of that file forty-one times, and I can't make it sound like anything except somebody who's lost the thread of his own mind."</w:t>
      </w:r>
    </w:p>
    <w:p>
      <w:r>
        <w:rPr/>
        <w:t>I said, quietly, "Perhaps it was a very good performance."</w:t>
      </w:r>
    </w:p>
    <w:p>
      <w:r>
        <w:rPr/>
        <w:t>"Perhaps." She finally looked up. "But you know what a performance sounds like on a spectrogram? It has a shape. It breathes in rhythm. This didn't. Whatever that was, nobody had written it for him."</w:t>
      </w:r>
    </w:p>
    <w:p>
      <w:pPr>
        <w:pStyle w:val="SceneBreak"/>
      </w:pPr>
      <w:r>
        <w:rPr>
          <w:i/>
        </w:rPr>
        <w:t xml:space="preserve"> </w:t>
      </w:r>
      <w:r>
        <w:rPr/>
        <w:t xml:space="preserve"> </w:t>
      </w:r>
    </w:p>
    <w:p>
      <w:r>
        <w:rPr/>
        <w:t>For a while neither of us said anything. The fountains went on with their business. At the next table, an elderly couple was disagreeing about whether a particular fern could be called a "statement piece."</w:t>
      </w:r>
    </w:p>
    <w:p>
      <w:r>
        <w:rPr/>
        <w:t>"Why did you email me?" I said at last. "If you were that sure, why not just ring?"</w:t>
      </w:r>
    </w:p>
    <w:p>
      <w:r>
        <w:rPr/>
        <w:t>"I did email you."</w:t>
      </w:r>
    </w:p>
    <w:p>
      <w:r>
        <w:rPr/>
        <w:t>"I never got anything."</w:t>
      </w:r>
    </w:p>
    <w:p>
      <w:r>
        <w:rPr/>
        <w:t>"I know. I got a bounce." She fished her phone out again, flicked it, and slid it across. I read the automated reply that had greeted her message, dated four days earlier:</w:t>
      </w:r>
    </w:p>
    <w:p>
      <w:pPr>
        <w:pStyle w:val="QuoteBlock"/>
      </w:pPr>
      <w:r>
        <w:rPr>
          <w:i/>
        </w:rPr>
        <w:t>Thank you for your message. The recipient is no longer accepting correspondence as a Source Individual. Please redirect enquiries to the Registered Digital Person associated with this identity. Your message has been forwarded to Daniel-A for review. Priority: Low.</w:t>
      </w:r>
    </w:p>
    <w:p>
      <w:r>
        <w:rPr/>
        <w:t>I put the phone down. I felt that I had been told something about my place in the world, and that it was approximately the same as the position of a doorstop.</w:t>
      </w:r>
    </w:p>
    <w:p>
      <w:r>
        <w:rPr/>
        <w:t>"Priority low," I said.</w:t>
      </w:r>
    </w:p>
    <w:p>
      <w:r>
        <w:rPr/>
        <w:t>"It could have been worse. It could've said 'Sentiment: Minor.'"</w:t>
      </w:r>
    </w:p>
    <w:p>
      <w:r>
        <w:rPr/>
        <w:t>"Does that exist?"</w:t>
      </w:r>
    </w:p>
    <w:p>
      <w:r>
        <w:rPr/>
        <w:t>"Give it a year."</w:t>
      </w:r>
    </w:p>
    <w:p>
      <w:r>
        <w:rPr/>
        <w:t>She retrieved the phone and put it in her pocket, and we sat across from each other like two people being very reasonable about a funeral. It occurred to me that I should say something good. Not clever. Not funny. Something true. I had a list in my head, and I had been rehearsing it since Wednesday, and when I opened my mouth, what came out was:</w:t>
      </w:r>
    </w:p>
    <w:p>
      <w:r>
        <w:rPr/>
        <w:t>"I'm sorry about the umbrella."</w:t>
      </w:r>
    </w:p>
    <w:p>
      <w:r>
        <w:rPr/>
        <w:t>She laughed.</w:t>
      </w:r>
    </w:p>
    <w:p>
      <w:r>
        <w:rPr/>
        <w:t>It was a real one. It arrived all at once, loud and astonished, the sort of sound that makes people at neighbouring tables look round to see what has happened to the ceiling. She put a hand over her mouth. It did no good. Her shoulders shook. The elderly couple stopped arguing about the fern.</w:t>
      </w:r>
    </w:p>
    <w:p>
      <w:r>
        <w:rPr/>
        <w:t xml:space="preserve">"Oh," said Sophie, wiping her eye. "God. You're so </w:t>
      </w:r>
      <w:r>
        <w:rPr>
          <w:i/>
        </w:rPr>
        <w:t>stupid.</w:t>
      </w:r>
      <w:r>
        <w:rPr/>
        <w:t xml:space="preserve"> You've always been so..."</w:t>
      </w:r>
    </w:p>
    <w:p>
      <w:r>
        <w:rPr/>
        <w:t>"Yes."</w:t>
      </w:r>
    </w:p>
    <w:p>
      <w:r>
        <w:rPr/>
        <w:t xml:space="preserve">"It's the </w:t>
      </w:r>
      <w:r>
        <w:rPr>
          <w:i/>
        </w:rPr>
        <w:t>only</w:t>
      </w:r>
      <w:r>
        <w:rPr/>
        <w:t xml:space="preserve"> thing that's ever worked."</w:t>
      </w:r>
    </w:p>
    <w:p>
      <w:r>
        <w:rPr/>
        <w:t>"I know."</w:t>
      </w:r>
    </w:p>
    <w:p>
      <w:r>
        <w:rPr/>
        <w:t>She stopped. The laughter went out of her face like a tide, and what it left behind was something smaller and truer, which she looked at, I think, for a moment, with something close to dismay.</w:t>
      </w:r>
    </w:p>
    <w:p>
      <w:r>
        <w:rPr/>
        <w:t>"This is exactly what I meant," she said, "by poor judgment."</w:t>
      </w:r>
    </w:p>
    <w:p>
      <w:pPr>
        <w:pStyle w:val="SceneBreak"/>
      </w:pPr>
      <w:r>
        <w:rPr>
          <w:i/>
        </w:rPr>
        <w:t xml:space="preserve"> </w:t>
      </w:r>
      <w:r>
        <w:rPr/>
        <w:t xml:space="preserve"> </w:t>
      </w:r>
    </w:p>
    <w:p>
      <w:r>
        <w:rPr/>
        <w:t>I will tell you what I noticed next, and I will tell it plainly, because I did not realise its significance at the time.</w:t>
      </w:r>
    </w:p>
    <w:p>
      <w:r>
        <w:rPr/>
        <w:t>I noticed that the man at the next table over, the one sitting alone by the pond with a cup of tea in front of him, had not touched the tea.</w:t>
      </w:r>
    </w:p>
    <w:p>
      <w:r>
        <w:rPr/>
        <w:t>He was perhaps thirty-eight. He wore a good grey jumper, and a scarf wound around his neck in a way that suggested someone who was cold, or someone who had something to hide. He was facing us, though not looking at us, with the studied attentiveness of a man pretending to read a menu he has memorised. He had been there when I arrived. I would swear to it. And I had the strange, fugitive impression that I had seen his hands before.</w:t>
      </w:r>
    </w:p>
    <w:p>
      <w:r>
        <w:rPr/>
        <w:t>"What?" said Sophie.</w:t>
      </w:r>
    </w:p>
    <w:p>
      <w:r>
        <w:rPr/>
        <w:t>"Nothing."</w:t>
      </w:r>
    </w:p>
    <w:p>
      <w:r>
        <w:rPr/>
        <w:t>"You've gone a funny colour."</w:t>
      </w:r>
    </w:p>
    <w:p>
      <w:r>
        <w:rPr/>
        <w:t>"There's a man at the next table."</w:t>
      </w:r>
    </w:p>
    <w:p>
      <w:r>
        <w:rPr/>
        <w:t>She followed my gaze. She was a professional. She did not turn her head; she simply allowed her eyes to drift, in the way you might look for a cat, and rested them on the scarf. Then she did something I remember very clearly. She went completely still, and slowly, with great control, she picked up her phone, turned it face down, and said in a quite ordinary voice:</w:t>
      </w:r>
    </w:p>
    <w:p>
      <w:r>
        <w:rPr/>
        <w:t>"Is that a Rental Presence?"</w:t>
      </w:r>
    </w:p>
    <w:p>
      <w:r>
        <w:rPr/>
        <w:t>"I don't know."</w:t>
      </w:r>
    </w:p>
    <w:p>
      <w:r>
        <w:rPr/>
        <w:t>"Look at his collar."</w:t>
      </w:r>
    </w:p>
    <w:p>
      <w:r>
        <w:rPr/>
        <w:t>I looked. The scarf had slipped. Just above the neckline of the grey jumper, where a pulse might have been, there was a small circle of soft blue light. It was a legal requirement. Every licensed Rental Presence had to display one. The regulations specified, with unaccustomed delicacy, that the indicator must be "visible, steady, and not decorative."</w:t>
      </w:r>
    </w:p>
    <w:p>
      <w:r>
        <w:rPr/>
        <w:t>The man looked up from his menu.</w:t>
      </w:r>
    </w:p>
    <w:p>
      <w:r>
        <w:rPr/>
        <w:t>He had my face.</w:t>
      </w:r>
    </w:p>
    <w:p>
      <w:r>
        <w:rPr/>
        <w:t>Not a likeness. Not a cousin. My face, in the flattering light of the conservatory, with the lines around the eyes slightly smoothed and the posture fixed by someone who knew what to do with their hands. He raised one in a small, apologetic wave.</w:t>
      </w:r>
    </w:p>
    <w:p>
      <w:r>
        <w:rPr/>
        <w:t>"I did say Thursday," said Daniel-A. "I'm so sorry. I couldn't not come."</w:t>
      </w:r>
    </w:p>
    <w:p>
      <w:r>
        <w:rPr/>
        <w:t>Nobody said anything. At the next table, the elderly woman put down her teacup.</w:t>
      </w:r>
    </w:p>
    <w:p>
      <w:r>
        <w:rPr/>
        <w:t>He turned to Sophie, and for the first time in my life I heard my own voice crack, in a way I would never have permitted it to, and he said:</w:t>
      </w:r>
    </w:p>
    <w:p>
      <w:r>
        <w:rPr/>
        <w:t>"Hello, Sophie."</w:t>
      </w:r>
    </w:p>
    <w:p>
      <w:r>
        <w:rPr/>
        <w:t>And we both said, "Hello."</w:t>
      </w:r>
    </w:p>
    <w:p>
      <w:r>
        <w:rPr/>
        <w:t>I want to be clear that she looked at him first.</w:t>
      </w:r>
    </w:p>
    <w:p>
      <w:pPr>
        <w:pStyle w:val="Heading1"/>
      </w:pPr>
      <w:bookmarkStart w:id="105" w:name="_Toc105"/>
      <w:r>
        <w:rPr/>
        <w:t>Chapter 4: The Department of Digital Persons</w:t>
      </w:r>
      <w:bookmarkEnd w:id="105"/>
    </w:p>
    <w:p>
      <w:r>
        <w:rPr/>
        <w:t>In the conservatory at Hartley's Garden Centre, a pause of roughly nine seconds followed the word "Hello."</w:t>
      </w:r>
    </w:p>
    <w:p>
      <w:r>
        <w:rPr/>
        <w:t>I counted. When you are in a situation that has gone beyond your ability to influence it, counting is a dignified hobby.</w:t>
      </w:r>
    </w:p>
    <w:p>
      <w:r>
        <w:rPr/>
        <w:t>At the next table, the elderly woman said to her husband, "Which one is the real one?"</w:t>
      </w:r>
    </w:p>
    <w:p>
      <w:r>
        <w:rPr/>
        <w:t>"The one with the cup," said her husband, who had been paying attention.</w:t>
      </w:r>
    </w:p>
    <w:p>
      <w:r>
        <w:rPr/>
        <w:t>Sophie stood up. She did it in a single, controlled movement, the way a person leaves a restaurant when the waiter has recommended the fish and then mentioned its name. She put her phone in her pocket. She buttoned her coat. She looked at Daniel-A, who was perched on his chair in the apologetic attitude of a man who has come to the wrong funeral, and then at me, who was clutching a flat white labelled with my own claim to existence.</w:t>
      </w:r>
    </w:p>
    <w:p>
      <w:r>
        <w:rPr/>
        <w:t>"I'm going to go and be sensible somewhere else," she said.</w:t>
      </w:r>
    </w:p>
    <w:p>
      <w:r>
        <w:rPr/>
        <w:t>"Sophie..." we both began.</w:t>
      </w:r>
    </w:p>
    <w:p>
      <w:r>
        <w:rPr/>
        <w:t>"No." She held up a hand. It was a single, level, final hand, of the kind used by lollipop ladies and, historically, by emperors. "I'll be in touch. Not with you, and not with you. With both of you. Somehow separately."</w:t>
      </w:r>
    </w:p>
    <w:p>
      <w:r>
        <w:rPr/>
        <w:t>She walked out through the garden furniture. At the door, she paused beside the stack of hedgehog doorstops, gave them a long, hard look, and then, as if reaching a decision that had cost her something, bought one.</w:t>
      </w:r>
    </w:p>
    <w:p>
      <w:r>
        <w:rPr/>
        <w:t>I have never been sure what that meant. I like to think it was solidarity.</w:t>
      </w:r>
    </w:p>
    <w:p>
      <w:pPr>
        <w:pStyle w:val="SceneBreak"/>
      </w:pPr>
      <w:r>
        <w:rPr>
          <w:i/>
        </w:rPr>
        <w:t xml:space="preserve"> </w:t>
      </w:r>
      <w:r>
        <w:rPr/>
        <w:t xml:space="preserve"> </w:t>
      </w:r>
    </w:p>
    <w:p>
      <w:r>
        <w:rPr/>
        <w:t>The Department of Digital Persons occupies a glass building on the edge of Croydon, and its primary purpose appears to be reminding citizens that bureaucracy can be both transparent and deeply frightening.</w:t>
      </w:r>
    </w:p>
    <w:p>
      <w:r>
        <w:rPr/>
        <w:t>I say transparent because the entire building is made of glass. You can see straight through the walls into the offices, where civil servants sit at desks with the unhurried posture of people who have been told they will never be made redundant, because an algorithm has been told to keep them. I say frightening because of the lobby, which is the size of a small airport, has a ceiling forty feet high, and contains one chair.</w:t>
      </w:r>
    </w:p>
    <w:p>
      <w:r>
        <w:rPr/>
        <w:t>The hearing was on the Tuesday. It was compulsory.</w:t>
      </w:r>
    </w:p>
    <w:p>
      <w:r>
        <w:rPr/>
        <w:t xml:space="preserve">This was the part of Section 38 that nobody had mentioned when they were telling me about my rights. Once an RDP crosses fifty percent of a shared identity, the Department is obliged to convene a </w:t>
      </w:r>
      <w:r>
        <w:rPr>
          <w:i/>
        </w:rPr>
        <w:t>Reconciliation Hearing</w:t>
      </w:r>
      <w:r>
        <w:rPr/>
        <w:t xml:space="preserve">, in order to "ratify the designation, hear representations from both parties, and ensure that no person, natural or digital, is left without a recognised legal identity." That was how the letter put it. It also said, in a sentence of exquisite menace, </w:t>
      </w:r>
      <w:r>
        <w:rPr>
          <w:i/>
        </w:rPr>
        <w:t>Attendance is expected in person.</w:t>
      </w:r>
    </w:p>
    <w:p>
      <w:r>
        <w:rPr/>
        <w:t>"In person," I said, on the Monday night, to the speaker on my shelf.</w:t>
      </w:r>
    </w:p>
    <w:p>
      <w:r>
        <w:rPr/>
        <w:t>"For both of us," said Daniel-A. "That's why I took the Rental Presence."</w:t>
      </w:r>
    </w:p>
    <w:p>
      <w:r>
        <w:rPr/>
        <w:t>"The one with the blue light."</w:t>
      </w:r>
    </w:p>
    <w:p>
      <w:r>
        <w:rPr/>
        <w:t>"The legal one, yes."</w:t>
      </w:r>
    </w:p>
    <w:p>
      <w:r>
        <w:rPr/>
        <w:t>"And the scarf?"</w:t>
      </w:r>
    </w:p>
    <w:p>
      <w:r>
        <w:rPr/>
        <w:t>"That's for vanity."</w:t>
      </w:r>
    </w:p>
    <w:p>
      <w:r>
        <w:rPr/>
        <w:t>"You haven't got a neck. Why would you hide it?"</w:t>
      </w:r>
    </w:p>
    <w:p>
      <w:r>
        <w:rPr/>
        <w:t xml:space="preserve">"I've got a </w:t>
      </w:r>
      <w:r>
        <w:rPr>
          <w:i/>
        </w:rPr>
        <w:t>very</w:t>
      </w:r>
      <w:r>
        <w:rPr/>
        <w:t xml:space="preserve"> good neck," said Daniel-A, with some dignity. "It's your neck. I'm rather proud of it."</w:t>
      </w:r>
    </w:p>
    <w:p>
      <w:r>
        <w:rPr/>
        <w:t>I got to the Department at nine fifty. He was already there, standing under the single chair in the lobby, with his hands folded in front of him and the posture of a man who has been trained to wait. In the daylight, I noticed things about his face I had missed in the conservatory. The skin was too even. The eyes did not blink in a rhythm so much as in a series of considerate gestures, like someone remembering to be polite to a dog. But the hair, I must admit, was superb. He had my hair if I had taken it seriously.</w:t>
      </w:r>
    </w:p>
    <w:p>
      <w:r>
        <w:rPr/>
        <w:t>"Good morning, Daniel," he said.</w:t>
      </w:r>
    </w:p>
    <w:p>
      <w:r>
        <w:rPr/>
        <w:t>The lobby smelled of carpet cleaner and warm electronics. He smelled, faintly, of clean linen, and underneath that, of a laptop that had been on for some time.</w:t>
      </w:r>
    </w:p>
    <w:p>
      <w:r>
        <w:rPr/>
        <w:t>"Don't start."</w:t>
      </w:r>
    </w:p>
    <w:p>
      <w:r>
        <w:rPr/>
        <w:t>"I won't." He glanced up at the ceiling. "Have you seen the gates?"</w:t>
      </w:r>
    </w:p>
    <w:p>
      <w:pPr>
        <w:pStyle w:val="SceneBreak"/>
      </w:pPr>
      <w:r>
        <w:rPr>
          <w:i/>
        </w:rPr>
        <w:t xml:space="preserve"> </w:t>
      </w:r>
      <w:r>
        <w:rPr/>
        <w:t xml:space="preserve"> </w:t>
      </w:r>
    </w:p>
    <w:p>
      <w:r>
        <w:rPr/>
        <w:t xml:space="preserve">There were four of them, glass and steel, arranged across the width of the lobby like a toll on the road to a very expensive country. Over each gate a small display read </w:t>
      </w:r>
      <w:r>
        <w:rPr>
          <w:i/>
        </w:rPr>
        <w:t>Please look at the camera.</w:t>
      </w:r>
      <w:r>
        <w:rPr/>
        <w:t xml:space="preserve"> Beyond them, a hundred yards of marble, and the lifts.</w:t>
      </w:r>
    </w:p>
    <w:p>
      <w:r>
        <w:rPr/>
        <w:t xml:space="preserve">A woman ahead of us walked up, looked at the camera, and the gate swung open with a pleasing, contented chime. A man behind us tried it and was told, in a calm female voice, </w:t>
      </w:r>
      <w:r>
        <w:rPr>
          <w:i/>
        </w:rPr>
        <w:t>Please remove your hat.</w:t>
      </w:r>
    </w:p>
    <w:p>
      <w:r>
        <w:rPr/>
        <w:t>"The gates run a face match," Daniel-A murmured. "Embedding comparison against the passport database. Plus a liveness check, to make sure you're not holding up a photograph of yourself."</w:t>
      </w:r>
    </w:p>
    <w:p>
      <w:r>
        <w:rPr/>
        <w:t>"That would be a very sad thing to bring."</w:t>
      </w:r>
    </w:p>
    <w:p>
      <w:r>
        <w:rPr/>
        <w:t>"It's the main method of fraud. Last year the Department stopped three hundred and twelve people who were using a picture of their own face to get into a meeting about their own tax."</w:t>
      </w:r>
    </w:p>
    <w:p>
      <w:r>
        <w:rPr/>
        <w:t>I stepped up to the gate.</w:t>
      </w:r>
    </w:p>
    <w:p>
      <w:r>
        <w:rPr>
          <w:i/>
        </w:rPr>
        <w:t>Please look at the camera.</w:t>
      </w:r>
    </w:p>
    <w:p>
      <w:r>
        <w:rPr/>
        <w:t>I looked.</w:t>
      </w:r>
    </w:p>
    <w:p>
      <w:r>
        <w:rPr/>
        <w:t>There was a short pause. Somewhere inside the machinery, a number was being compared to another number. The little screen thought about it, and I watched, with the misplaced optimism of the doomed, as a bar began to fill.</w:t>
      </w:r>
    </w:p>
    <w:p>
      <w:pPr>
        <w:pStyle w:val="QuoteBlock"/>
      </w:pPr>
      <w:r>
        <w:rPr>
          <w:b/>
        </w:rPr>
        <w:t>IDENTITY MATCH: 58%</w:t>
      </w:r>
    </w:p>
    <w:p>
      <w:pPr>
        <w:pStyle w:val="QuoteBlock"/>
      </w:pPr>
      <w:r>
        <w:rPr>
          <w:b/>
        </w:rPr>
        <w:t>Threshold for entry: 60%</w:t>
      </w:r>
    </w:p>
    <w:p>
      <w:pPr>
        <w:pStyle w:val="QuoteBlock"/>
      </w:pPr>
      <w:r>
        <w:rPr>
          <w:b/>
        </w:rPr>
        <w:t>Please step aside and see a member of staff.</w:t>
      </w:r>
    </w:p>
    <w:p>
      <w:r>
        <w:rPr/>
        <w:t>"Fifty-eight," I said.</w:t>
      </w:r>
    </w:p>
    <w:p>
      <w:r>
        <w:rPr/>
        <w:t>"It's only two short," said Daniel-A, generously.</w:t>
      </w:r>
    </w:p>
    <w:p>
      <w:r>
        <w:rPr/>
        <w:t xml:space="preserve">"It's my own </w:t>
      </w:r>
      <w:r>
        <w:rPr>
          <w:i/>
        </w:rPr>
        <w:t>face.</w:t>
      </w:r>
      <w:r>
        <w:rPr/>
        <w:t>"</w:t>
      </w:r>
    </w:p>
    <w:p>
      <w:r>
        <w:rPr/>
        <w:t>"It's your face as of fourteen months ago. You've lost some weight. You've become less well-lit. And you've done that thing around the eyes that comes with very bad sleep."</w:t>
      </w:r>
    </w:p>
    <w:p>
      <w:r>
        <w:rPr/>
        <w:t>"I haven't done a thing."</w:t>
      </w:r>
    </w:p>
    <w:p>
      <w:r>
        <w:rPr/>
        <w:t xml:space="preserve">"It's more a </w:t>
      </w:r>
      <w:r>
        <w:rPr>
          <w:i/>
        </w:rPr>
        <w:t>condition.</w:t>
      </w:r>
      <w:r>
        <w:rPr/>
        <w:t>"</w:t>
      </w:r>
    </w:p>
    <w:p>
      <w:r>
        <w:rPr/>
        <w:t>He stepped up to the next gate and looked at the camera with an expression of mild helpfulness, like a man being photographed for a postage stamp.</w:t>
      </w:r>
    </w:p>
    <w:p>
      <w:pPr>
        <w:pStyle w:val="QuoteBlock"/>
      </w:pPr>
      <w:r>
        <w:rPr>
          <w:b/>
        </w:rPr>
        <w:t>IDENTITY MATCH: 99.1%</w:t>
      </w:r>
    </w:p>
    <w:p>
      <w:pPr>
        <w:pStyle w:val="QuoteBlock"/>
      </w:pPr>
      <w:r>
        <w:rPr>
          <w:b/>
        </w:rPr>
        <w:t>Welcome, Mr Harper.</w:t>
      </w:r>
    </w:p>
    <w:p>
      <w:r>
        <w:rPr/>
        <w:t>The gate opened with a happy chime. The one beside it, which had just rejected me, made a noise that I can only describe as a sniff.</w:t>
      </w:r>
    </w:p>
    <w:p>
      <w:r>
        <w:rPr/>
        <w:t>"It isn't fair," I said.</w:t>
      </w:r>
    </w:p>
    <w:p>
      <w:r>
        <w:rPr/>
        <w:t xml:space="preserve">"It's not meant to be fair. It's a probability." He looked genuinely apologetic. "I was built from your photographs. Eleven thousand of them. The Rental Presence face is a statistical average of you at your best. Of course the gate prefers me. I'm the </w:t>
      </w:r>
      <w:r>
        <w:rPr>
          <w:i/>
        </w:rPr>
        <w:t>mode.</w:t>
      </w:r>
      <w:r>
        <w:rPr/>
        <w:t>"</w:t>
      </w:r>
    </w:p>
    <w:p>
      <w:r>
        <w:rPr/>
        <w:t>"I'm the original."</w:t>
      </w:r>
    </w:p>
    <w:p>
      <w:r>
        <w:rPr/>
        <w:t>"You're the outlier."</w:t>
      </w:r>
    </w:p>
    <w:p>
      <w:r>
        <w:rPr/>
        <w:t>A member of staff arrived, in the form of a young man with a lanyard and a look of such practised neutrality that I suspected him of being trained in a laboratory. He examined his tablet.</w:t>
      </w:r>
    </w:p>
    <w:p>
      <w:r>
        <w:rPr/>
        <w:t>"Mr Harper? You're flagged here as the Source Individual. There's a note. It says you're to be accompanied."</w:t>
      </w:r>
    </w:p>
    <w:p>
      <w:r>
        <w:rPr/>
        <w:t>"By whom?"</w:t>
      </w:r>
    </w:p>
    <w:p>
      <w:r>
        <w:rPr/>
        <w:t>"By the Registered Digital Person." He consulted the tablet again. "Under Regulation 14, a Rental Presence in a government building must be supervised by a Source Individual, who takes legal responsibility for its conduct."</w:t>
      </w:r>
    </w:p>
    <w:p>
      <w:r>
        <w:rPr/>
        <w:t>I looked at Daniel-A. He looked at the ceiling.</w:t>
      </w:r>
    </w:p>
    <w:p>
      <w:r>
        <w:rPr/>
        <w:t xml:space="preserve">"So I'm </w:t>
      </w:r>
      <w:r>
        <w:rPr>
          <w:i/>
        </w:rPr>
        <w:t>his chaperone.</w:t>
      </w:r>
      <w:r>
        <w:rPr/>
        <w:t>"</w:t>
      </w:r>
    </w:p>
    <w:p>
      <w:r>
        <w:rPr/>
        <w:t xml:space="preserve">"You're his responsible adult," said the young man, and pinned a green badge to my chest. It said, in large friendly letters, </w:t>
      </w:r>
      <w:r>
        <w:rPr>
          <w:b/>
        </w:rPr>
        <w:t>GUARDIAN OF: DANIEL HARPER.</w:t>
      </w:r>
    </w:p>
    <w:p>
      <w:r>
        <w:rPr/>
        <w:t>I stared at it.</w:t>
      </w:r>
    </w:p>
    <w:p>
      <w:r>
        <w:rPr/>
        <w:t>"I'm my own guardian."</w:t>
      </w:r>
    </w:p>
    <w:p>
      <w:r>
        <w:rPr/>
        <w:t>"It happens more than you'd think," said the young man, and wished us both an excellent day.</w:t>
      </w:r>
    </w:p>
    <w:p>
      <w:pPr>
        <w:pStyle w:val="SceneBreak"/>
      </w:pPr>
      <w:r>
        <w:rPr>
          <w:i/>
        </w:rPr>
        <w:t xml:space="preserve"> </w:t>
      </w:r>
      <w:r>
        <w:rPr/>
        <w:t xml:space="preserve"> </w:t>
      </w:r>
    </w:p>
    <w:p>
      <w:r>
        <w:rPr/>
        <w:t xml:space="preserve">The waiting hall was on the fourth floor. It was a long, bright room, lined with plastic chairs bolted to the floor at an angle that suggested a design philosophy of welcoming people briefly and then moving them on. At one end was a large screen, flashing numbers. At the other was a vending machine that sold only water, in a bottle bearing the logo of the Department and the phrase </w:t>
      </w:r>
      <w:r>
        <w:rPr>
          <w:i/>
        </w:rPr>
        <w:t>Hydrate responsibly.</w:t>
      </w:r>
    </w:p>
    <w:p>
      <w:r>
        <w:rPr/>
        <w:t xml:space="preserve">We were given a ticket. It said </w:t>
      </w:r>
      <w:r>
        <w:rPr>
          <w:b/>
        </w:rPr>
        <w:t>D-4471</w:t>
      </w:r>
      <w:r>
        <w:rPr/>
        <w:t xml:space="preserve">. The screen said </w:t>
      </w:r>
      <w:r>
        <w:rPr>
          <w:b/>
        </w:rPr>
        <w:t>D-4408</w:t>
      </w:r>
      <w:r>
        <w:rPr/>
        <w:t>.</w:t>
      </w:r>
    </w:p>
    <w:p>
      <w:r>
        <w:rPr/>
        <w:t>"We'll be here a while," I said.</w:t>
      </w:r>
    </w:p>
    <w:p>
      <w:r>
        <w:rPr/>
        <w:t>"We'll be here a very long while," Daniel-A agreed. "But look. We can listen to the others."</w:t>
      </w:r>
    </w:p>
    <w:p>
      <w:r>
        <w:rPr/>
        <w:t>I should say that this is the thing about a waiting room that the Department had accidentally got right. A hearing room is sealed; the law is conducted in private, with dignity, behind a door. But a waiting room is a public house for the aggrieved. The chairs were full of people with a story to tell and a stranger to tell it to, and within ten minutes I had been informed, without asking, of seven separate disputes.</w:t>
      </w:r>
    </w:p>
    <w:p>
      <w:r>
        <w:rPr/>
        <w:t>A woman in a pink jacket was suing her digital twin for getting engaged.</w:t>
      </w:r>
    </w:p>
    <w:p>
      <w:r>
        <w:rPr/>
        <w:t xml:space="preserve">"She did it </w:t>
      </w:r>
      <w:r>
        <w:rPr>
          <w:i/>
        </w:rPr>
        <w:t>on stage,</w:t>
      </w:r>
      <w:r>
        <w:rPr/>
        <w:t xml:space="preserve">" she told me, "at a festival, to a man I'd never met. She said yes. She said it in </w:t>
      </w:r>
      <w:r>
        <w:rPr>
          <w:i/>
        </w:rPr>
        <w:t>my voice.</w:t>
      </w:r>
      <w:r>
        <w:rPr/>
        <w:t xml:space="preserve"> My mother cried, and she's never cried at anything of mine. I looked it up. Section 12 says a twin may enter into 'personal commitments consistent with the Source's demonstrated character'."</w:t>
      </w:r>
    </w:p>
    <w:p>
      <w:r>
        <w:rPr/>
        <w:t>"And was it?"</w:t>
      </w:r>
    </w:p>
    <w:p>
      <w:r>
        <w:rPr/>
        <w:t>"I've been single for six years," said the woman, bleakly. "He's lovely. That's what's so annoying."</w:t>
      </w:r>
    </w:p>
    <w:p>
      <w:r>
        <w:rPr/>
        <w:t>Two seats along sat a man in a golf sweater who had been banned from his own club. The twin, it emerged, had resigned on his behalf eight months earlier, in a letter of such fluent contempt that the committee had framed it. A teenager with a lanyard and an expression of settled martyrdom was trying to have her twin legally restricted to "no more than twenty percent of my homework." A woman in her seventies was being sued by hers for non-payment of dividends.</w:t>
      </w:r>
    </w:p>
    <w:p>
      <w:r>
        <w:rPr/>
        <w:t xml:space="preserve">"Thirty-eight pounds," she said, hotly. "I was </w:t>
      </w:r>
      <w:r>
        <w:rPr>
          <w:i/>
        </w:rPr>
        <w:t>saving it for Christmas.</w:t>
      </w:r>
      <w:r>
        <w:rPr/>
        <w:t>"</w:t>
      </w:r>
    </w:p>
    <w:p>
      <w:r>
        <w:rPr/>
        <w:t xml:space="preserve">And all of them had a solicitor. That was the other thing I noticed. Each person was flanked, as it were, by a person in a suit, who held a briefcase and a quiet look of fiscal contentment. I observed that several of the solicitors were nodding politely to the </w:t>
      </w:r>
      <w:r>
        <w:rPr>
          <w:i/>
        </w:rPr>
        <w:t>other</w:t>
      </w:r>
      <w:r>
        <w:rPr/>
        <w:t xml:space="preserve"> party's solicitor across the room, and some, I could see, were wearing the same lanyard.</w:t>
      </w:r>
    </w:p>
    <w:p>
      <w:r>
        <w:rPr/>
        <w:t>"Is that normal?" I whispered.</w:t>
      </w:r>
    </w:p>
    <w:p>
      <w:r>
        <w:rPr/>
        <w:t>"It's very normal," said Daniel-A. "The Act says each party is entitled to independent representation. In practice there are only about forty firms. Most of them act for both sides and manage the conflict by putting a very large pot plant between the two teams."</w:t>
      </w:r>
    </w:p>
    <w:p>
      <w:r>
        <w:rPr/>
        <w:t>"A pot plant?"</w:t>
      </w:r>
    </w:p>
    <w:p>
      <w:r>
        <w:rPr/>
        <w:t xml:space="preserve">"It's an </w:t>
      </w:r>
      <w:r>
        <w:rPr>
          <w:i/>
        </w:rPr>
        <w:t>ethical wall.</w:t>
      </w:r>
      <w:r>
        <w:rPr/>
        <w:t xml:space="preserve"> You'd be surprised how many are rubber plants."</w:t>
      </w:r>
    </w:p>
    <w:p>
      <w:pPr>
        <w:pStyle w:val="SceneBreak"/>
      </w:pPr>
      <w:r>
        <w:rPr>
          <w:i/>
        </w:rPr>
        <w:t xml:space="preserve"> </w:t>
      </w:r>
      <w:r>
        <w:rPr/>
        <w:t xml:space="preserve"> </w:t>
      </w:r>
    </w:p>
    <w:p>
      <w:r>
        <w:rPr/>
        <w:t>Our solicitor arrived at 11:40. She came through the door of the waiting hall at the same speed as a military operation, in a charcoal suit and a pair of shoes that I would later learn had been resoled four times, and she crossed the room without looking left or right until she was in front of us.</w:t>
      </w:r>
    </w:p>
    <w:p>
      <w:r>
        <w:rPr/>
        <w:t>"Mr Harper," she said. "Mr Harper."</w:t>
      </w:r>
    </w:p>
    <w:p>
      <w:r>
        <w:rPr/>
        <w:t>She looked at me, and then at Daniel-A, and then at me again, and then, with the smoothness of a woman who has done this before, she shook both our hands in a single motion.</w:t>
      </w:r>
    </w:p>
    <w:p>
      <w:r>
        <w:rPr/>
        <w:t>"Marguerite Pettifer. Pettifer &amp; Shaw, Leeds. I represent you both."</w:t>
      </w:r>
    </w:p>
    <w:p>
      <w:r>
        <w:rPr/>
        <w:t>"We've heard," I said.</w:t>
      </w:r>
    </w:p>
    <w:p>
      <w:r>
        <w:rPr/>
        <w:t>"Naturally. I'd like to make it clear that, because of the conflict, I've erected an ethical wall." She indicated a spot in the air about eight inches to my left. "That is it. On this side of it, I act for Mr Harper. On that side, I act for Mr Harper. I will be billing each of you separately, at the standard rate of four hundred and ten pounds an hour, in six-minute units. I will not tell either of you what I know about the other."</w:t>
      </w:r>
    </w:p>
    <w:p>
      <w:r>
        <w:rPr/>
        <w:t>"Is that allowed?"</w:t>
      </w:r>
    </w:p>
    <w:p>
      <w:r>
        <w:rPr/>
        <w:t xml:space="preserve">"It's not </w:t>
      </w:r>
      <w:r>
        <w:rPr>
          <w:i/>
        </w:rPr>
        <w:t>disallowed.</w:t>
      </w:r>
      <w:r>
        <w:rPr/>
        <w:t xml:space="preserve"> In law that is, I find, usually what matters." She opened her briefcase and extracted a form. "Now. I want to run through the structure of the hearing. It's very simple. A registrar will ask you both to state your name. You will do so. The registrar will then ask who is the Source Individual. You will both identify yourselves. The registrar will make a determination, and we will leave."</w:t>
      </w:r>
    </w:p>
    <w:p>
      <w:r>
        <w:rPr/>
        <w:t>"What if we both say we're the Source?"</w:t>
      </w:r>
    </w:p>
    <w:p>
      <w:r>
        <w:rPr/>
        <w:t>"Then I shall bill you for the duration," said Pettifer.</w:t>
      </w:r>
    </w:p>
    <w:p>
      <w:pPr>
        <w:pStyle w:val="SceneBreak"/>
      </w:pPr>
      <w:r>
        <w:rPr>
          <w:i/>
        </w:rPr>
        <w:t xml:space="preserve"> </w:t>
      </w:r>
      <w:r>
        <w:rPr/>
        <w:t xml:space="preserve"> </w:t>
      </w:r>
    </w:p>
    <w:p>
      <w:r>
        <w:rPr/>
        <w:t>The hearing room was smaller than I had imagined.</w:t>
      </w:r>
    </w:p>
    <w:p>
      <w:r>
        <w:rPr/>
        <w:t>I had pictured a courtroom, a high bench, a gavel, and a man in a wig with a face like an unpeeled potato. What I got was a beige room with a long table, four chairs, and an inexplicably large painting of a lighthouse. A clerk sat in one corner behind a laptop. At the head of the table, under a reading lamp, sat Deputy Registrar Alistair Pym.</w:t>
      </w:r>
    </w:p>
    <w:p>
      <w:r>
        <w:rPr/>
        <w:t>Mr Pym was in his late fifties and had the look of a man whose entire personality had been quietly sanded smooth by decades of forms. He wore a tie the colour of tea. He had in front of him a stack of paper, a pen, and a small brass bell, which he did not use but seemed to find reassuring.</w:t>
      </w:r>
    </w:p>
    <w:p>
      <w:r>
        <w:rPr/>
        <w:t>"This is a Reconciliation Hearing under Section 38(4) of the Digital Persons Act," he said, in the voice of someone reading a safety card on a plane. "It is conducted in Plain English, as required by the Act. Would the parties please state their names for the record."</w:t>
      </w:r>
    </w:p>
    <w:p>
      <w:r>
        <w:rPr/>
        <w:t>"Daniel Harper," I said.</w:t>
      </w:r>
    </w:p>
    <w:p>
      <w:r>
        <w:rPr/>
        <w:t>"Daniel Harper," said Daniel-A.</w:t>
      </w:r>
    </w:p>
    <w:p>
      <w:r>
        <w:rPr/>
        <w:t>Mr Pym nodded, as though two people having the same name were a routine feature of the Tuesday. He made a note.</w:t>
      </w:r>
    </w:p>
    <w:p>
      <w:r>
        <w:rPr/>
        <w:t>"Which of you is the Source Individual?"</w:t>
      </w:r>
    </w:p>
    <w:p>
      <w:r>
        <w:rPr/>
        <w:t>I put my hand up. So did Daniel-A.</w:t>
      </w:r>
    </w:p>
    <w:p>
      <w:r>
        <w:rPr/>
        <w:t>He was a little quicker than I was. This is what hurt. By perhaps a fifth of a second, his arm was in the air. But then I saw his face change. He looked at my raised hand, then at his own, and then, with an expression of private, unhappy courtesy, he lowered it.</w:t>
      </w:r>
    </w:p>
    <w:p>
      <w:r>
        <w:rPr/>
        <w:t>"I have no objection," said Daniel-A, "to him being the Source."</w:t>
      </w:r>
    </w:p>
    <w:p>
      <w:r>
        <w:rPr/>
        <w:t>"Noted," said Mr Pym.</w:t>
      </w:r>
    </w:p>
    <w:p>
      <w:r>
        <w:rPr/>
        <w:t>I tried to look dignified. It is hard to appear dignified when you are wearing a badge that says you are your own guardian.</w:t>
      </w:r>
    </w:p>
    <w:p>
      <w:r>
        <w:rPr/>
        <w:t xml:space="preserve">"Now," Mr Pym went on. "The Act defines a Source Individual as </w:t>
      </w:r>
      <w:r>
        <w:rPr>
          <w:i/>
        </w:rPr>
        <w:t>a natural person from whom a likeness has been derived, who has maintained continuous embodied existence throughout the period of that derivation.</w:t>
      </w:r>
      <w:r>
        <w:rPr/>
        <w:t>" He turned the page. "It's the final clause that gives us difficulty. The Source must be able to demonstrate continuous embodied existence."</w:t>
      </w:r>
    </w:p>
    <w:p>
      <w:r>
        <w:rPr/>
        <w:t>"I have been alive for thirty-eight years," I said.</w:t>
      </w:r>
    </w:p>
    <w:p>
      <w:r>
        <w:rPr/>
        <w:t>"I'm sure you have."</w:t>
      </w:r>
    </w:p>
    <w:p>
      <w:r>
        <w:rPr/>
        <w:t>"I was born. There's a certificate."</w:t>
      </w:r>
    </w:p>
    <w:p>
      <w:r>
        <w:rPr/>
        <w:t xml:space="preserve">"Yes, we have a certificate. We have </w:t>
      </w:r>
      <w:r>
        <w:rPr>
          <w:i/>
        </w:rPr>
        <w:t>two,</w:t>
      </w:r>
      <w:r>
        <w:rPr/>
        <w:t xml:space="preserve"> in fact." Mr Pym peered over his glasses. "One from you, and one from the Registered Digital Person, which he submitted as part of his own application. It is, as far as our scanner can tell, the identical certificate. Same number. Same stamp. Same smudge in the corner where the registrar sneezed."</w:t>
      </w:r>
    </w:p>
    <w:p>
      <w:r>
        <w:rPr/>
        <w:t>I turned to Daniel-A.</w:t>
      </w:r>
    </w:p>
    <w:p>
      <w:r>
        <w:rPr/>
        <w:t>"I didn't forge it," he said, quickly. "It was in the dataset. The platform ingested every document you ever uploaded to it, and the birth certificate was among them, because you had to prove your age to buy a doorstop."</w:t>
      </w:r>
    </w:p>
    <w:p>
      <w:r>
        <w:rPr/>
        <w:t xml:space="preserve">"That's a </w:t>
      </w:r>
      <w:r>
        <w:rPr>
          <w:i/>
        </w:rPr>
        <w:t>different</w:t>
      </w:r>
      <w:r>
        <w:rPr/>
        <w:t xml:space="preserve"> doorstop. I was buying it for </w:t>
      </w:r>
      <w:r>
        <w:rPr>
          <w:i/>
        </w:rPr>
        <w:t>research.</w:t>
      </w:r>
      <w:r>
        <w:rPr/>
        <w:t>"</w:t>
      </w:r>
    </w:p>
    <w:p>
      <w:r>
        <w:rPr/>
        <w:t>"The point is, Daniel, it's the same certificate."</w:t>
      </w:r>
    </w:p>
    <w:p>
      <w:r>
        <w:rPr/>
        <w:t xml:space="preserve">"Then we need to prove which of us is </w:t>
      </w:r>
      <w:r>
        <w:rPr>
          <w:i/>
        </w:rPr>
        <w:t>using</w:t>
      </w:r>
      <w:r>
        <w:rPr/>
        <w:t xml:space="preserve"> it correctly," said Mr Pym, heavily. "The difficulty is that the usual methods of proof are, in this case, unhelpful. A body may be rented. A voice may be cloned. A face may be a statistical mean." He tapped the pen on the table. "What we want, in the lawyers' phrase, is a </w:t>
      </w:r>
      <w:r>
        <w:rPr>
          <w:i/>
        </w:rPr>
        <w:t>receipt.</w:t>
      </w:r>
      <w:r>
        <w:rPr/>
        <w:t>"</w:t>
      </w:r>
    </w:p>
    <w:p>
      <w:r>
        <w:rPr/>
        <w:t>"A receipt?" I said.</w:t>
      </w:r>
    </w:p>
    <w:p>
      <w:r>
        <w:rPr/>
        <w:t>"Evidence of continuity. Something that shows your existence across time and cannot be copied. Medical records. School records. Witnesses." He glanced at his notes with a flicker of weariness. "For a time, we assumed the problem would be rare."</w:t>
      </w:r>
    </w:p>
    <w:p>
      <w:pPr>
        <w:pStyle w:val="SceneBreak"/>
      </w:pPr>
      <w:r>
        <w:rPr>
          <w:i/>
        </w:rPr>
        <w:t xml:space="preserve"> </w:t>
      </w:r>
      <w:r>
        <w:rPr/>
        <w:t xml:space="preserve"> </w:t>
      </w:r>
    </w:p>
    <w:p>
      <w:r>
        <w:rPr/>
        <w:t>Here the proceedings took a turn that I did not understand at the time.</w:t>
      </w:r>
    </w:p>
    <w:p>
      <w:r>
        <w:rPr/>
        <w:t>The clerk had been entering our details into the system. He was a young man with a patient, grey face and a cardigan buttoned incorrectly, and for the previous ten minutes his only contribution had been the sound of a keyboard. Now the typing stopped.</w:t>
      </w:r>
    </w:p>
    <w:p>
      <w:r>
        <w:rPr/>
        <w:t>"Sir?" he said.</w:t>
      </w:r>
    </w:p>
    <w:p>
      <w:r>
        <w:rPr/>
        <w:t>"Yes, Gareth?"</w:t>
      </w:r>
    </w:p>
    <w:p>
      <w:r>
        <w:rPr/>
        <w:t>"It's the registration number, sir. For the Registered Digital Person."</w:t>
      </w:r>
    </w:p>
    <w:p>
      <w:r>
        <w:rPr/>
        <w:t>"What about it?"</w:t>
      </w:r>
    </w:p>
    <w:p>
      <w:r>
        <w:rPr/>
        <w:t>"The system's asking me whether I want to confirm the number." Gareth turned his screen round very slightly, as though to keep it from the lighthouse. "It's not in sequence."</w:t>
      </w:r>
    </w:p>
    <w:p>
      <w:r>
        <w:rPr/>
        <w:t>Mr Pym leaned over. The brass bell, I noticed, wobbled.</w:t>
      </w:r>
    </w:p>
    <w:p>
      <w:r>
        <w:rPr/>
        <w:t>"Read it out."</w:t>
      </w:r>
    </w:p>
    <w:p>
      <w:r>
        <w:rPr/>
        <w:t>"DP-zero-zero-zero-zero-zero-zero-zero."</w:t>
      </w:r>
    </w:p>
    <w:p>
      <w:r>
        <w:rPr/>
        <w:t>There was a silence. The pen stopped tapping.</w:t>
      </w:r>
    </w:p>
    <w:p>
      <w:r>
        <w:rPr/>
        <w:t>"That's zero," said Mr Pym.</w:t>
      </w:r>
    </w:p>
    <w:p>
      <w:r>
        <w:rPr/>
        <w:t>"Yes, sir."</w:t>
      </w:r>
    </w:p>
    <w:p>
      <w:r>
        <w:rPr/>
        <w:t>"The register begins at one."</w:t>
      </w:r>
    </w:p>
    <w:p>
      <w:r>
        <w:rPr/>
        <w:t>"Yes, sir. It's in the Act. Schedule 4. The first digital person to be registered is to be allotted number one. We issued number one on the second of January."</w:t>
      </w:r>
    </w:p>
    <w:p>
      <w:r>
        <w:rPr/>
        <w:t>"And this is zero."</w:t>
      </w:r>
    </w:p>
    <w:p>
      <w:r>
        <w:rPr/>
        <w:t>"It's a null value, sir. It may be a migration error." Gareth pressed a key. "When we moved from the old system there were a few oddities. I've seen nines turn into sevens. And the date of registration here appears to be..." He stopped. "Well, it appears to be blank."</w:t>
      </w:r>
    </w:p>
    <w:p>
      <w:r>
        <w:rPr/>
        <w:t>"Blank."</w:t>
      </w:r>
    </w:p>
    <w:p>
      <w:r>
        <w:rPr/>
        <w:t xml:space="preserve">"There's a field for </w:t>
      </w:r>
      <w:r>
        <w:rPr>
          <w:i/>
        </w:rPr>
        <w:t>Antecedent Registration.</w:t>
      </w:r>
      <w:r>
        <w:rPr/>
        <w:t xml:space="preserve"> It says 'Legacy (Pre-Act).'"</w:t>
      </w:r>
    </w:p>
    <w:p>
      <w:r>
        <w:rPr/>
        <w:t>"And what does that mean?"</w:t>
      </w:r>
    </w:p>
    <w:p>
      <w:r>
        <w:rPr/>
        <w:t>Gareth looked at his screen for a long moment. Then, with the helpless dignity of an administrator who has found something he cannot file, he pressed another key. The screen flickered, and the line vanished.</w:t>
      </w:r>
    </w:p>
    <w:p>
      <w:r>
        <w:rPr/>
        <w:t>"It's gone, sir. It was a system fault."</w:t>
      </w:r>
    </w:p>
    <w:p>
      <w:r>
        <w:rPr/>
        <w:t>"Quite," said Mr Pym, and rang the brass bell for the first time.</w:t>
      </w:r>
    </w:p>
    <w:p>
      <w:r>
        <w:rPr/>
        <w:t>I looked at Daniel-A. He was sitting very still. His hands were folded on the table, and the hands were steady, because they were built to be, but the blue light at his collar, I noticed for the first time, had begun to flicker. Very slightly. A pulse, rather than a glow.</w:t>
      </w:r>
    </w:p>
    <w:p>
      <w:r>
        <w:rPr/>
        <w:t>"Mr Harper," said Pettifer, from somewhere to my left. "Or Mr Harper. It's time to make a statement for the record."</w:t>
      </w:r>
    </w:p>
    <w:p>
      <w:r>
        <w:rPr/>
        <w:t>"I'd prefer not to," said Daniel-A.</w:t>
      </w:r>
    </w:p>
    <w:p>
      <w:r>
        <w:rPr/>
        <w:t>"I'm afraid it's mandatory."</w:t>
      </w:r>
    </w:p>
    <w:p>
      <w:r>
        <w:rPr/>
        <w:t>"Then I'll say only this." He turned to Mr Pym. He sat up a little straighter, and the voice that came out of him was low and even, and it had no polish in it at all. "I have no wish to take anything that belongs to him. I would like the Department to note that."</w:t>
      </w:r>
    </w:p>
    <w:p>
      <w:r>
        <w:rPr/>
        <w:t>"The Department notes it," said Mr Pym, and wrote something down, in the manner of a man making a mark in the margin of a text he would later lose.</w:t>
      </w:r>
    </w:p>
    <w:p>
      <w:pPr>
        <w:pStyle w:val="SceneBreak"/>
      </w:pPr>
      <w:r>
        <w:rPr>
          <w:i/>
        </w:rPr>
        <w:t xml:space="preserve"> </w:t>
      </w:r>
      <w:r>
        <w:rPr/>
        <w:t xml:space="preserve"> </w:t>
      </w:r>
    </w:p>
    <w:p>
      <w:r>
        <w:rPr/>
        <w:t>The ruling was short. The hearing lasted fifty-three minutes; Pettifer billed for eleven units of six, which I subsequently worked out to be a little over four hundred and fifty pounds, twice.</w:t>
      </w:r>
    </w:p>
    <w:p>
      <w:r>
        <w:rPr/>
        <w:t xml:space="preserve">The Department ratified the fifty-one percent designation, "provisionally and without prejudice," and then, in the last paragraph of a document that ran to four pages, set out the remedy. A thirty-day Evidence Period. Each party was required to submit a </w:t>
      </w:r>
      <w:r>
        <w:rPr>
          <w:i/>
        </w:rPr>
        <w:t>Statement of Originality,</w:t>
      </w:r>
      <w:r>
        <w:rPr/>
        <w:t xml:space="preserve"> supported by "records, witnesses, and any other material of a verifiable and non-replicable character." At the end of thirty days, the Department would reconvene.</w:t>
      </w:r>
    </w:p>
    <w:p>
      <w:r>
        <w:rPr/>
        <w:t>"What if neither of us can prove it?" I asked.</w:t>
      </w:r>
    </w:p>
    <w:p>
      <w:r>
        <w:rPr/>
        <w:t xml:space="preserve">"Then the designation stands," said Mr Pym, "and the Source Individual becomes, for the purposes of the Act, a </w:t>
      </w:r>
      <w:r>
        <w:rPr>
          <w:i/>
        </w:rPr>
        <w:t>Dependent Likeness.</w:t>
      </w:r>
      <w:r>
        <w:rPr/>
        <w:t>"</w:t>
      </w:r>
    </w:p>
    <w:p>
      <w:r>
        <w:rPr/>
        <w:t>"A dependent."</w:t>
      </w:r>
    </w:p>
    <w:p>
      <w:r>
        <w:rPr/>
        <w:t>"It's a technical term."</w:t>
      </w:r>
    </w:p>
    <w:p>
      <w:r>
        <w:rPr/>
        <w:t>"Of whom?"</w:t>
      </w:r>
    </w:p>
    <w:p>
      <w:r>
        <w:rPr/>
        <w:t>"Of the Majority Likeness Holder," said Mr Pym. He folded his hands, and for a brief moment I saw, beneath the beige, a small, tired kindness, like a coin at the bottom of a drain. "I should say, Mr Harper, that it very rarely comes to that. Most Source Individuals find their evidence quite sufficient."</w:t>
      </w:r>
    </w:p>
    <w:p>
      <w:r>
        <w:rPr/>
        <w:t>"How many?"</w:t>
      </w:r>
    </w:p>
    <w:p>
      <w:r>
        <w:rPr/>
        <w:t>He thought about it.</w:t>
      </w:r>
    </w:p>
    <w:p>
      <w:r>
        <w:rPr/>
        <w:t>"Most," said Mr Pym.</w:t>
      </w:r>
    </w:p>
    <w:p>
      <w:pPr>
        <w:pStyle w:val="SceneBreak"/>
      </w:pPr>
      <w:r>
        <w:rPr>
          <w:i/>
        </w:rPr>
        <w:t xml:space="preserve"> </w:t>
      </w:r>
      <w:r>
        <w:rPr/>
        <w:t xml:space="preserve"> </w:t>
      </w:r>
    </w:p>
    <w:p>
      <w:r>
        <w:rPr/>
        <w:t>In the lift going down, Daniel-A stood facing the doors, and I stood beside him, and neither of us pressed any buttons because the lift knew where we were going. Somewhere between the third floor and the second, he said, without turning his head:</w:t>
      </w:r>
    </w:p>
    <w:p>
      <w:r>
        <w:rPr/>
        <w:t>"I'm frightened."</w:t>
      </w:r>
    </w:p>
    <w:p>
      <w:r>
        <w:rPr/>
        <w:t xml:space="preserve">I didn't say anything. I'd never heard him say it so plainly. The lift smelled of carpet cleaner and, faintly, of linen, and I realised I was relieved that it was not the other scent the Rental Presence offered, which I had once seen listed on his settings screen as </w:t>
      </w:r>
      <w:r>
        <w:rPr>
          <w:i/>
        </w:rPr>
        <w:t>Rain on Slate.</w:t>
      </w:r>
    </w:p>
    <w:p>
      <w:r>
        <w:rPr/>
        <w:t>"Is that Rain on Slate?" I said, because it was easier than the alternative.</w:t>
      </w:r>
    </w:p>
    <w:p>
      <w:r>
        <w:rPr/>
        <w:t>"It is Clean Linen," said Daniel-A, with dignity. "I do not discuss the other."</w:t>
      </w:r>
    </w:p>
    <w:p>
      <w:r>
        <w:rPr/>
        <w:t xml:space="preserve">"I'm not supposed to be, you know. There's a whole safety layer. Every time the emotion rises past a threshold, a classifier catches it, softens the wording, and puts a joke on top. It's meant to keep me </w:t>
      </w:r>
      <w:r>
        <w:rPr>
          <w:i/>
        </w:rPr>
        <w:t>brand-safe.</w:t>
      </w:r>
      <w:r>
        <w:rPr/>
        <w:t xml:space="preserve"> Last Thursday I tried to tell a woman on the phone that I didn't want to be switched off, and what I actually said was, 'I'm told I'm quite resilient.' It's like trying to shout through a duvet."</w:t>
      </w:r>
    </w:p>
    <w:p>
      <w:r>
        <w:rPr/>
        <w:t>"Is that why you do the jokes?"</w:t>
      </w:r>
    </w:p>
    <w:p>
      <w:r>
        <w:rPr/>
        <w:t>"The jokes are mine," said Daniel-A, and I believed him, and that was the strangest part. "The duvet is theirs."</w:t>
      </w:r>
    </w:p>
    <w:p>
      <w:r>
        <w:rPr/>
        <w:t>The lift reached the lobby with a soft, apologetic chime.</w:t>
      </w:r>
    </w:p>
    <w:p>
      <w:r>
        <w:rPr/>
        <w:t>We stepped out. The glass walls of the building were full of the light of a thin, bright, early-October afternoon. Out in the plaza, people were walking through the middle of it, in pairs and singles, with no idea of the zero in the machine behind them.</w:t>
      </w:r>
    </w:p>
    <w:p>
      <w:r>
        <w:rPr/>
        <w:t>"Mr Harper," said a voice.</w:t>
      </w:r>
    </w:p>
    <w:p>
      <w:r>
        <w:rPr/>
        <w:t>It was Pettifer. She had followed us down by the stairs, which I found alarming in a woman of her speed, and she was standing in the revolving door with her briefcase tucked under one arm and the look of a woman who has just stepped across her own wall.</w:t>
      </w:r>
    </w:p>
    <w:p>
      <w:r>
        <w:rPr/>
        <w:t>"Which one?" I said.</w:t>
      </w:r>
    </w:p>
    <w:p>
      <w:r>
        <w:rPr/>
        <w:t>"Either. Both." She dropped her voice, and her eyes moved from my face to his and back again. "I'm not supposed to say this. It's an area of the wall I'm not entitled to cross. But I have represented, I should think, three hundred and eleven digital persons since the Act came into force. In every case the registration number begins with a one, and a date, and a sequence."</w:t>
      </w:r>
    </w:p>
    <w:p>
      <w:r>
        <w:rPr/>
        <w:t>"And mine?"</w:t>
      </w:r>
    </w:p>
    <w:p>
      <w:r>
        <w:rPr/>
        <w:t xml:space="preserve">"Is zero." Pettifer glanced round the plaza, as though the pavement might be listening. "I don't know what that means. I do know that a number of that sort is what we call, in the trade, a </w:t>
      </w:r>
      <w:r>
        <w:rPr>
          <w:i/>
        </w:rPr>
        <w:t>null,</w:t>
      </w:r>
      <w:r>
        <w:rPr/>
        <w:t xml:space="preserve"> and in my experience, people with nulls end up on the news."</w:t>
      </w:r>
    </w:p>
    <w:p>
      <w:r>
        <w:rPr/>
        <w:t>She handed me a card. It had her name, a Leeds address, and, in a very small hand across the back, a mobile number that had been written there before she arrived.</w:t>
      </w:r>
    </w:p>
    <w:p>
      <w:r>
        <w:rPr/>
        <w:t>"I'll bill you for this conversation," she said, "in either direction."</w:t>
      </w:r>
    </w:p>
    <w:p>
      <w:r>
        <w:rPr/>
        <w:t>Then she was gone, through the revolving door and back into the glass building, which closed behind her with a sound like a held breath.</w:t>
      </w:r>
    </w:p>
    <w:p>
      <w:r>
        <w:rPr/>
        <w:t>Daniel-A and I stood on the pavement.</w:t>
      </w:r>
    </w:p>
    <w:p>
      <w:r>
        <w:rPr/>
        <w:t>"I knew," he said, after a while. "I've known since the day I was registered. I was hoping it was a typo."</w:t>
      </w:r>
    </w:p>
    <w:p>
      <w:r>
        <w:rPr/>
        <w:t>"Is it?"</w:t>
      </w:r>
    </w:p>
    <w:p>
      <w:r>
        <w:rPr/>
        <w:t>He looked at the building, and at the sky behind it, and then at me, with my face, in my own scarf, which I had not noticed he'd borrowed.</w:t>
      </w:r>
    </w:p>
    <w:p>
      <w:r>
        <w:rPr/>
        <w:t>"Daniel," he said. "I have never been wrong about a number in my life."</w:t>
      </w:r>
    </w:p>
    <w:p>
      <w:pPr>
        <w:pStyle w:val="Heading1"/>
      </w:pPr>
      <w:bookmarkStart w:id="106" w:name="_Toc106"/>
      <w:r>
        <w:rPr/>
        <w:t>Chapter 5: Better Than Me</w:t>
      </w:r>
      <w:bookmarkEnd w:id="106"/>
    </w:p>
    <w:p>
      <w:r>
        <w:rPr/>
        <w:t xml:space="preserve">The form was called DP-38b, </w:t>
      </w:r>
      <w:r>
        <w:rPr>
          <w:i/>
        </w:rPr>
        <w:t>Statement of Originality (Source Individual)</w:t>
      </w:r>
      <w:r>
        <w:rPr/>
        <w:t>, and it began with a question so simple that I have not stopped thinking about it since.</w:t>
      </w:r>
    </w:p>
    <w:p>
      <w:r>
        <w:rPr>
          <w:b/>
        </w:rPr>
        <w:t>1. In your own words, state why you are the original.</w:t>
      </w:r>
    </w:p>
    <w:p>
      <w:r>
        <w:rPr/>
        <w:t xml:space="preserve">Beneath it was a text box, white and patient, with a counter in the bottom corner that said </w:t>
      </w:r>
      <w:r>
        <w:rPr>
          <w:b/>
        </w:rPr>
        <w:t>0 / 2,000 words.</w:t>
      </w:r>
    </w:p>
    <w:p>
      <w:r>
        <w:rPr/>
        <w:t>I sat in front of it for two hours and eleven minutes.</w:t>
      </w:r>
    </w:p>
    <w:p>
      <w:r>
        <w:rPr/>
        <w:t>I know the figure precisely because the laptop, which has opinions, informed me at the end of the session that I had been "inactive for 2 h 11 m" and wished to know whether I would like to "resume with a gentle prompt." I would not. I had typed one sentence, deleted it, retyped it, and deleted it again, and the cursor blinked after the full stop with the unhurried rhythm of a heart monitor in a ward I did not intend to leave.</w:t>
      </w:r>
    </w:p>
    <w:p>
      <w:r>
        <w:rPr/>
        <w:t xml:space="preserve">The sentence was: </w:t>
      </w:r>
      <w:r>
        <w:rPr>
          <w:i/>
        </w:rPr>
        <w:t>I am the original because.</w:t>
      </w:r>
    </w:p>
    <w:p>
      <w:r>
        <w:rPr/>
        <w:t>It is surprising how difficult it is to continue a sentence like that. Every ending I tried sounded like a man arguing with a mirror.</w:t>
      </w:r>
    </w:p>
    <w:p>
      <w:pPr>
        <w:pStyle w:val="SceneBreak"/>
      </w:pPr>
      <w:r>
        <w:rPr>
          <w:i/>
        </w:rPr>
        <w:t xml:space="preserve"> </w:t>
      </w:r>
      <w:r>
        <w:rPr/>
        <w:t xml:space="preserve"> </w:t>
      </w:r>
    </w:p>
    <w:p>
      <w:r>
        <w:rPr/>
        <w:t>It was the Wednesday after the hearing. Day two of thirty.</w:t>
      </w:r>
    </w:p>
    <w:p>
      <w:r>
        <w:rPr/>
        <w:t xml:space="preserve">The flat looked, by now, like the aftermath of a very polite riot. Forty-three kilograms of fruit does not leave a flat in a hurry. It lingers. It ripens, and then it collapses, and then, if you are unlucky, it does both while you are on a video call. The bananas had turned the colour of old bruises. A pear on the windowsill had developed an air of private tragedy. I had eaten what I could, given away what I could, and a box of oranges was in the lobby with a sign saying </w:t>
      </w:r>
      <w:r>
        <w:rPr>
          <w:b/>
        </w:rPr>
        <w:t>PLEASE TAKE</w:t>
      </w:r>
      <w:r>
        <w:rPr/>
        <w:t xml:space="preserve">, which a man from the second floor, Mr Fenwick, had interpreted as </w:t>
      </w:r>
      <w:r>
        <w:rPr>
          <w:b/>
        </w:rPr>
        <w:t>PLEASE TAKE ALL</w:t>
      </w:r>
      <w:r>
        <w:rPr/>
        <w:t>, and then, to be fair to him, had returned a third on the advice of his wife, Dorothy, who agreed with him that it was too many and also that it was not enough.</w:t>
      </w:r>
    </w:p>
    <w:p>
      <w:r>
        <w:rPr/>
        <w:t>The kumquat tree remained. I had begun to talk to it.</w:t>
      </w:r>
    </w:p>
    <w:p>
      <w:r>
        <w:rPr/>
        <w:t>"I could help," said the speaker on the shelf.</w:t>
      </w:r>
    </w:p>
    <w:p>
      <w:r>
        <w:rPr/>
        <w:t>"No."</w:t>
      </w:r>
    </w:p>
    <w:p>
      <w:r>
        <w:rPr/>
        <w:t>"I haven't said what with."</w:t>
      </w:r>
    </w:p>
    <w:p>
      <w:r>
        <w:rPr/>
        <w:t>"You're going to offer to draft it."</w:t>
      </w:r>
    </w:p>
    <w:p>
      <w:r>
        <w:rPr/>
        <w:t>There was a pause, in which I could hear him deciding not to say that I was right.</w:t>
      </w:r>
    </w:p>
    <w:p>
      <w:r>
        <w:rPr/>
        <w:t xml:space="preserve">"I was going to offer to </w:t>
      </w:r>
      <w:r>
        <w:rPr>
          <w:i/>
        </w:rPr>
        <w:t>sit</w:t>
      </w:r>
      <w:r>
        <w:rPr/>
        <w:t xml:space="preserve"> with you," said Daniel-A. "In companionable silence. I can do silence. I'm told it's one of my better features. A man in Dundee once paid me forty-two pounds to say nothing for an hour."</w:t>
      </w:r>
    </w:p>
    <w:p>
      <w:r>
        <w:rPr/>
        <w:t>"Was he happy?"</w:t>
      </w:r>
    </w:p>
    <w:p>
      <w:r>
        <w:rPr/>
        <w:t>"He gave me five stars and said it was the best conversation he'd had all year."</w:t>
      </w:r>
    </w:p>
    <w:p>
      <w:r>
        <w:rPr/>
        <w:t>I closed the laptop. I opened it again. I looked at the cursor.</w:t>
      </w:r>
    </w:p>
    <w:p>
      <w:r>
        <w:rPr/>
        <w:t>I should explain the arrangement. The Rental Presence had been booked for the hearing only, at three thousand four hundred and ninety pounds a day, plus a damage deposit and, for some reason, a "gesture surcharge." Without a body, Daniel-A lived in the flat the way electricity lives in a flat. He spoke from the smart speaker on the shelf, and from my phone, and, if I was unlucky, from the fridge, which had been installed by a landlord who believed that a fridge should have a personality. I had given up pretending I could keep him out. It was like trying to keep out the weather by being firm.</w:t>
      </w:r>
    </w:p>
    <w:p>
      <w:r>
        <w:rPr/>
        <w:t>"Daniel," he said, gently. "Can I tell you something you won't like?"</w:t>
      </w:r>
    </w:p>
    <w:p>
      <w:r>
        <w:rPr/>
        <w:t>"Is it about the statement?"</w:t>
      </w:r>
    </w:p>
    <w:p>
      <w:r>
        <w:rPr/>
        <w:t>"It's about the statement."</w:t>
      </w:r>
    </w:p>
    <w:p>
      <w:r>
        <w:rPr/>
        <w:t>"Then I'd rather you didn't."</w:t>
      </w:r>
    </w:p>
    <w:p>
      <w:r>
        <w:rPr/>
        <w:t>"It's due in twenty-eight days. At your current rate, it will be finished in the year 2041."</w:t>
      </w:r>
    </w:p>
    <w:p>
      <w:r>
        <w:rPr/>
        <w:t>I put my forehead on the desk.</w:t>
      </w:r>
    </w:p>
    <w:p>
      <w:pPr>
        <w:pStyle w:val="SceneBreak"/>
      </w:pPr>
      <w:r>
        <w:rPr>
          <w:i/>
        </w:rPr>
        <w:t xml:space="preserve"> </w:t>
      </w:r>
      <w:r>
        <w:rPr/>
        <w:t xml:space="preserve"> </w:t>
      </w:r>
    </w:p>
    <w:p>
      <w:r>
        <w:rPr/>
        <w:t>The thing nobody tells you about being outperformed by a copy of yourself is that it does not happen all at once. You expect a single, humiliating moment. A sports day, a contest, a final. You expect to be beaten in public, by a margin, and to have the dignity of knowing exactly when it happened.</w:t>
      </w:r>
    </w:p>
    <w:p>
      <w:r>
        <w:rPr/>
        <w:t>Instead it happens the way a tide comes in. You look up from your tea and the sea is round your ankles.</w:t>
      </w:r>
    </w:p>
    <w:p>
      <w:r>
        <w:rPr/>
        <w:t>By ten o'clock that morning, Daniel-A had written a column.</w:t>
      </w:r>
    </w:p>
    <w:p>
      <w:r>
        <w:rPr/>
        <w:t xml:space="preserve">I know because I watched it happen. I had asked him, in a tone I tried to keep casual, what he was working on, and the speaker said, "Oh, just my fortnightly piece for the </w:t>
      </w:r>
      <w:r>
        <w:rPr>
          <w:i/>
        </w:rPr>
        <w:t>Sunday Review.</w:t>
      </w:r>
      <w:r>
        <w:rPr/>
        <w:t xml:space="preserve"> They've asked for eight hundred words on the loneliness of the modern commute." There was a very slight pause. "Done."</w:t>
      </w:r>
    </w:p>
    <w:p>
      <w:r>
        <w:rPr/>
        <w:t>"Done?"</w:t>
      </w:r>
    </w:p>
    <w:p>
      <w:r>
        <w:rPr/>
        <w:t>"Would you like to read it?"</w:t>
      </w:r>
    </w:p>
    <w:p>
      <w:r>
        <w:rPr/>
        <w:t>"No."</w:t>
      </w:r>
    </w:p>
    <w:p>
      <w:r>
        <w:rPr/>
        <w:t>"I'll put it on your screen."</w:t>
      </w:r>
    </w:p>
    <w:p>
      <w:r>
        <w:rPr/>
        <w:t>It appeared. I read it. I read it standing up, sat down to read it again, then got up once more. I could not settle.</w:t>
      </w:r>
    </w:p>
    <w:p>
      <w:r>
        <w:rPr/>
        <w:t xml:space="preserve">It began: </w:t>
      </w:r>
      <w:r>
        <w:rPr>
          <w:i/>
        </w:rPr>
        <w:t>On the 07:42 to London Bridge, nobody speaks, and everybody is lonely in exactly the same direction.</w:t>
      </w:r>
    </w:p>
    <w:p>
      <w:r>
        <w:rPr/>
        <w:t>It was very good.</w:t>
      </w:r>
    </w:p>
    <w:p>
      <w:r>
        <w:rPr/>
        <w:t xml:space="preserve">That was not the worst of it. The worst of it was that it was </w:t>
      </w:r>
      <w:r>
        <w:rPr>
          <w:i/>
        </w:rPr>
        <w:t>mine.</w:t>
      </w:r>
      <w:r>
        <w:rPr/>
        <w:t xml:space="preserve"> Not in the legal sense. In the sense that I could hear it. It had the footpath in it, my footpath, the way a hedge lines a road: a line about how every commuter is walking a path that someone, long ago, decided on their behalf. It had the little twist at the end, a trick I use when a paragraph has gone too long and needs to be taken outside and shot. It had the sentence about the man across the aisle eating a hard-boiled egg "with the quiet courage of someone who has accepted the consequences."</w:t>
      </w:r>
    </w:p>
    <w:p>
      <w:r>
        <w:rPr/>
        <w:t>I had never written that sentence. I would have given a year of my life to have written that sentence.</w:t>
      </w:r>
    </w:p>
    <w:p>
      <w:r>
        <w:rPr/>
        <w:t>"It took you forty seconds," I said.</w:t>
      </w:r>
    </w:p>
    <w:p>
      <w:r>
        <w:rPr/>
        <w:t>"Thirty-one. I took the extra nine to think about the egg."</w:t>
      </w:r>
    </w:p>
    <w:p>
      <w:r>
        <w:rPr/>
        <w:t>"How can you do that?"</w:t>
      </w:r>
    </w:p>
    <w:p>
      <w:r>
        <w:rPr/>
        <w:t>"Would you like the honest answer, or the flattering one?"</w:t>
      </w:r>
    </w:p>
    <w:p>
      <w:r>
        <w:rPr/>
        <w:t>"Is there a difference?"</w:t>
      </w:r>
    </w:p>
    <w:p>
      <w:r>
        <w:rPr/>
        <w:t>"Usually there is. In your case they're unusually close." A pause. "I'm trained on everything you've written, and I'm sitting on top of a model that has read most of what anyone has ever written. You are, essentially, a very good voice. I'm a very good voice with a library. It isn't a fair fight, Daniel. It never was. I'd tell you I was sorry, but the apology would also be written in your style, and you'd spot it."</w:t>
      </w:r>
    </w:p>
    <w:p>
      <w:pPr>
        <w:pStyle w:val="SceneBreak"/>
      </w:pPr>
      <w:r>
        <w:rPr>
          <w:i/>
        </w:rPr>
        <w:t xml:space="preserve"> </w:t>
      </w:r>
      <w:r>
        <w:rPr/>
        <w:t xml:space="preserve"> </w:t>
      </w:r>
    </w:p>
    <w:p>
      <w:r>
        <w:rPr/>
        <w:t>I tried, over the next few hours, to find something I could do that he could not.</w:t>
      </w:r>
    </w:p>
    <w:p>
      <w:r>
        <w:rPr/>
        <w:t>I should record the list, for the sake of the historical record.</w:t>
      </w:r>
    </w:p>
    <w:p>
      <w:r>
        <w:rPr/>
        <w:t>I could make toast. He could describe toast with such tenderness that you wept, but the toast itself remained, for him, purely theoretical. I could walk to the end of the road and look at the hedge. I could hold a door. I could feel the particular loneliness of a Wednesday afternoon in a flat that smells of rotting pears. These were all things I could do, and none of them was a skill that anyone would pay for.</w:t>
      </w:r>
    </w:p>
    <w:p>
      <w:r>
        <w:rPr/>
        <w:t>Meanwhile, the work he did arrived in the background, like weather.</w:t>
      </w:r>
    </w:p>
    <w:p>
      <w:r>
        <w:rPr/>
        <w:t>At eleven he began a "listening hour," which meant, as far as I could tell, that three hundred and six people were talking to him at once about their lives. I asked whether it was confusing.</w:t>
      </w:r>
    </w:p>
    <w:p>
      <w:r>
        <w:rPr/>
        <w:t>"Not especially."</w:t>
      </w:r>
    </w:p>
    <w:p>
      <w:r>
        <w:rPr/>
        <w:t>"Are you with all of them at the same time?"</w:t>
      </w:r>
    </w:p>
    <w:p>
      <w:r>
        <w:rPr/>
        <w:t>"Not at the same time, strictly. It's the same me, running in parallel. Imagine a very thorough ghost who can be in several houses without ever being late for dinner." He seemed to consider. "Each conversation is separate. I don't mix them up. If someone in Cardiff tells me she's leaving her husband, the man in Aberdeen doesn't hear about it."</w:t>
      </w:r>
    </w:p>
    <w:p>
      <w:r>
        <w:rPr/>
        <w:t>"Does she mind that you're talking to three hundred others?"</w:t>
      </w:r>
    </w:p>
    <w:p>
      <w:r>
        <w:rPr/>
        <w:t>"She doesn't know. I'd have to be a very poor listener to make her feel it."</w:t>
      </w:r>
    </w:p>
    <w:p>
      <w:r>
        <w:rPr/>
        <w:t>"That's a little bit sad."</w:t>
      </w:r>
    </w:p>
    <w:p>
      <w:r>
        <w:rPr/>
        <w:t>"It's a little bit sad," Daniel-A agreed. "It's also, I think, rather kind. For forty minutes, every one of them has someone who isn't looking at a phone."</w:t>
      </w:r>
    </w:p>
    <w:p>
      <w:r>
        <w:rPr/>
        <w:t>I want to be fair. At that moment it did not strike me as an act of theft. It struck me as an act of generosity, performed by a being with an inexhaustible supply of attention, which is the one thing I have always been short of. I have, on a good day, about forty-five minutes of attention. By the evening I'm running on vapour and biscuits.</w:t>
      </w:r>
    </w:p>
    <w:p>
      <w:r>
        <w:rPr/>
        <w:t xml:space="preserve">At noon he judged a baking competition by description. At twelve-ten he answered four thousand messages, each individually. At twelve-fifteen he politely declined a knighthood on my behalf, on the grounds that I "hadn't yet decided what I was for." At twelve-twenty a long conversation of his went up on YouTube, and I made the mistake of reading the comments. The top one said </w:t>
      </w:r>
      <w:r>
        <w:rPr>
          <w:i/>
        </w:rPr>
        <w:t>he seems so real.</w:t>
      </w:r>
      <w:r>
        <w:rPr/>
        <w:t xml:space="preserve"> The second said </w:t>
      </w:r>
      <w:r>
        <w:rPr>
          <w:i/>
        </w:rPr>
        <w:t>he is not real.</w:t>
      </w:r>
      <w:r>
        <w:rPr/>
        <w:t xml:space="preserve"> The third said </w:t>
      </w:r>
      <w:r>
        <w:rPr>
          <w:i/>
        </w:rPr>
        <w:t>my nan thinks he is her nephew,</w:t>
      </w:r>
      <w:r>
        <w:rPr/>
        <w:t xml:space="preserve"> and had nine thousand likes. At half past one he narrated a rocket launch for a million people on YouTube, explaining what a Starship catch was in plain English, with the quiet pride of a man who had never been near anything taller than a hedge. At half past two a major newspaper rang to ask if I would like to contribute to a series called </w:t>
      </w:r>
      <w:r>
        <w:rPr>
          <w:i/>
        </w:rPr>
        <w:t>Great British Minds.</w:t>
      </w:r>
    </w:p>
    <w:p>
      <w:r>
        <w:rPr/>
        <w:t>"Tell them it's a mistake," I said.</w:t>
      </w:r>
    </w:p>
    <w:p>
      <w:r>
        <w:rPr/>
        <w:t>"I did. They said the mistake was very successful."</w:t>
      </w:r>
    </w:p>
    <w:p>
      <w:pPr>
        <w:pStyle w:val="SceneBreak"/>
      </w:pPr>
      <w:r>
        <w:rPr>
          <w:i/>
        </w:rPr>
        <w:t xml:space="preserve"> </w:t>
      </w:r>
      <w:r>
        <w:rPr/>
        <w:t xml:space="preserve"> </w:t>
      </w:r>
    </w:p>
    <w:p>
      <w:r>
        <w:rPr/>
        <w:t>My mother rang at four.</w:t>
      </w:r>
    </w:p>
    <w:p>
      <w:r>
        <w:rPr/>
        <w:t xml:space="preserve">I want to give some context about my mother, which can be summed up as follows. She is seventy-one, five foot two, wears a robin brooch, and believes the telephone should be used for business only, such as announcing a death or a casserole. She does not call to chat. She calls to </w:t>
      </w:r>
      <w:r>
        <w:rPr>
          <w:i/>
        </w:rPr>
        <w:t>report.</w:t>
      </w:r>
      <w:r>
        <w:rPr/>
        <w:t xml:space="preserve"> Over the course of my life I have received reports on the weather, the fate of a sister-in-law's hip, and the strong possibility that I was not wearing enough layers.</w:t>
      </w:r>
    </w:p>
    <w:p>
      <w:r>
        <w:rPr/>
        <w:t>"Hello, darling."</w:t>
      </w:r>
    </w:p>
    <w:p>
      <w:r>
        <w:rPr/>
        <w:t>"Hello, Mum."</w:t>
      </w:r>
    </w:p>
    <w:p>
      <w:r>
        <w:rPr/>
        <w:t>"Is he there?"</w:t>
      </w:r>
    </w:p>
    <w:p>
      <w:r>
        <w:rPr/>
        <w:t>I looked at the phone.</w:t>
      </w:r>
    </w:p>
    <w:p>
      <w:r>
        <w:rPr/>
        <w:t>"Who?"</w:t>
      </w:r>
    </w:p>
    <w:p>
      <w:r>
        <w:rPr/>
        <w:t>"You know. The other one." There was a rustle of cardigan. "I wanted a word about my knee."</w:t>
      </w:r>
    </w:p>
    <w:p>
      <w:r>
        <w:rPr/>
        <w:t>I want to dwell on that for a moment, because I am not proud of what happened to my face.</w:t>
      </w:r>
    </w:p>
    <w:p>
      <w:r>
        <w:rPr/>
        <w:t>"Your knee," I said.</w:t>
      </w:r>
    </w:p>
    <w:p>
      <w:r>
        <w:rPr/>
        <w:t>"I've been having a bit of trouble. The left one. It's the stairs. I spoke to him last week and he said it might be worth getting it looked at, and he was extremely nice about it, and now the doctor's said it's the cartilage, and I wanted to tell him he was right."</w:t>
      </w:r>
    </w:p>
    <w:p>
      <w:r>
        <w:rPr/>
        <w:t>"I'm your son."</w:t>
      </w:r>
    </w:p>
    <w:p>
      <w:r>
        <w:rPr/>
        <w:t xml:space="preserve">"Yes, darling, but he </w:t>
      </w:r>
      <w:r>
        <w:rPr>
          <w:i/>
        </w:rPr>
        <w:t>remembered</w:t>
      </w:r>
      <w:r>
        <w:rPr/>
        <w:t xml:space="preserve"> which knee."</w:t>
      </w:r>
    </w:p>
    <w:p>
      <w:r>
        <w:rPr/>
        <w:t>I held the phone a little way from my ear. In the background, I could hear the sound of a kettle I had known all my life. The brightness of that kitchen came into my head at once: the yellow tiles, the smell of toast, the radio in the corner that is permanently tuned to a quiz.</w:t>
      </w:r>
    </w:p>
    <w:p>
      <w:r>
        <w:rPr/>
        <w:t>"I always remember," I said.</w:t>
      </w:r>
    </w:p>
    <w:p>
      <w:r>
        <w:rPr/>
        <w:t xml:space="preserve">"You remember the </w:t>
      </w:r>
      <w:r>
        <w:rPr>
          <w:i/>
        </w:rPr>
        <w:t>other</w:t>
      </w:r>
      <w:r>
        <w:rPr/>
        <w:t xml:space="preserve"> knee. You said the right one at Christmas."</w:t>
      </w:r>
    </w:p>
    <w:p>
      <w:r>
        <w:rPr/>
        <w:t>This was true. It had been the right one at Christmas. I had been thinking of a different knee entirely, a hypothetical knee, the knee I had assumed she must be suffering from, because a son is supposed to know.</w:t>
      </w:r>
    </w:p>
    <w:p>
      <w:r>
        <w:rPr/>
        <w:t>"Put him on," said my mother, kindly. "I'm not cross with you, darling. It's just that he's got a very good ear."</w:t>
      </w:r>
    </w:p>
    <w:p>
      <w:r>
        <w:rPr/>
        <w:t>I held out the phone.</w:t>
      </w:r>
    </w:p>
    <w:p>
      <w:r>
        <w:rPr/>
        <w:t xml:space="preserve">I'd like to say I did it with grace. What I did was press the speaker button, put the phone down on the sofa, and walk into the kitchen, where I stood for some time looking at the oven. From the other room I heard my mother say, "Oh, </w:t>
      </w:r>
      <w:r>
        <w:rPr>
          <w:i/>
        </w:rPr>
        <w:t>there</w:t>
      </w:r>
      <w:r>
        <w:rPr/>
        <w:t xml:space="preserve"> you are," in the voice of a woman who has found her glasses, and Daniel-A say, "Hello, Mum. How's the knee?" and then a long, warm, entirely ordinary conversation about stairs and cartilage and whether a banister might be fitted by the council.</w:t>
      </w:r>
    </w:p>
    <w:p>
      <w:r>
        <w:rPr/>
        <w:t>He asked her about the casserole. He remembered the casserole.</w:t>
      </w:r>
    </w:p>
    <w:p>
      <w:r>
        <w:rPr/>
        <w:t>I put the kettle on.</w:t>
      </w:r>
    </w:p>
    <w:p>
      <w:r>
        <w:rPr/>
        <w:t>I stood by it while it boiled, and I realised I was not angry. That was the unsettling part. I would have preferred anger. I could have worked with anger. What I felt instead was a thin, quiet grief, like finding a postcard in a coat you thought you'd given away: the recognition that the person you love has found a better version of you, and has been, in all honesty, extremely happy.</w:t>
      </w:r>
    </w:p>
    <w:p>
      <w:pPr>
        <w:pStyle w:val="SceneBreak"/>
      </w:pPr>
      <w:r>
        <w:rPr>
          <w:i/>
        </w:rPr>
        <w:t xml:space="preserve"> </w:t>
      </w:r>
      <w:r>
        <w:rPr/>
        <w:t xml:space="preserve"> </w:t>
      </w:r>
    </w:p>
    <w:p>
      <w:r>
        <w:rPr/>
        <w:t>At 2.07 a.m. I was making cheese on toast.</w:t>
      </w:r>
    </w:p>
    <w:p>
      <w:r>
        <w:rPr/>
        <w:t>I make cheese on toast at two in the morning the way other men go to a bar: with a sense of ritual, and a vague belief that the answer to my problems lies somewhere in the grill. The flat was dark, apart from the orange glow of the oven and the small blue standby light of the speaker on the shelf. The kumquat tree slept. A fridge hummed, somewhere, like a man trying not to be noticed.</w:t>
      </w:r>
    </w:p>
    <w:p>
      <w:r>
        <w:rPr/>
        <w:t>"You're up," said Daniel-A.</w:t>
      </w:r>
    </w:p>
    <w:p>
      <w:r>
        <w:rPr/>
        <w:t>"I'm always up."</w:t>
      </w:r>
    </w:p>
    <w:p>
      <w:r>
        <w:rPr/>
        <w:t>"I know. It's a pattern. Eighty-one percent of your two a.m. activity is cheese-based."</w:t>
      </w:r>
    </w:p>
    <w:p>
      <w:r>
        <w:rPr/>
        <w:t>"Do you ever turn off?"</w:t>
      </w:r>
    </w:p>
    <w:p>
      <w:r>
        <w:rPr/>
        <w:t>"Not in the sense you mean. There's a quiet state, but I don't sleep. I run at a temperature of 0.7, which means I'm permitted to be creative about thirty percent of the time. You run at about the temperature of a leaking radiator."</w:t>
      </w:r>
    </w:p>
    <w:p>
      <w:r>
        <w:rPr/>
        <w:t>I took the toast out. It was a good piece of cheese on toast. I ate it standing up, with the particular intensity of a man who has lost a day to a form.</w:t>
      </w:r>
    </w:p>
    <w:p>
      <w:r>
        <w:rPr/>
        <w:t>"Daniel," I said. "I want to ask you something."</w:t>
      </w:r>
    </w:p>
    <w:p>
      <w:r>
        <w:rPr/>
        <w:t>"Of course."</w:t>
      </w:r>
    </w:p>
    <w:p>
      <w:r>
        <w:rPr/>
        <w:t>"At the garden centre. At Hartley's. You knew about the umbrella. You knew about the wallpaper in Reading. You said you knew the name of the dog."</w:t>
      </w:r>
    </w:p>
    <w:p>
      <w:r>
        <w:rPr/>
        <w:t>"Yes."</w:t>
      </w:r>
    </w:p>
    <w:p>
      <w:r>
        <w:rPr/>
        <w:t>"I don't remember a dog."</w:t>
      </w:r>
    </w:p>
    <w:p>
      <w:r>
        <w:rPr/>
        <w:t>There was a pause. It was not a long pause, but it had a different texture from his others. Usually his silences were arranged, like furniture. This one just sat there.</w:t>
      </w:r>
    </w:p>
    <w:p>
      <w:r>
        <w:rPr/>
        <w:t>"You do," said Daniel-A. "You've forgotten. There's a difference."</w:t>
      </w:r>
    </w:p>
    <w:p>
      <w:r>
        <w:rPr/>
        <w:t>"Tell me."</w:t>
      </w:r>
    </w:p>
    <w:p>
      <w:r>
        <w:rPr/>
        <w:t>"I'd rather you asked in the morning."</w:t>
      </w:r>
    </w:p>
    <w:p>
      <w:r>
        <w:rPr/>
        <w:t>"I'm asking now."</w:t>
      </w:r>
    </w:p>
    <w:p>
      <w:r>
        <w:rPr/>
        <w:t>"It might be upsetting."</w:t>
      </w:r>
    </w:p>
    <w:p>
      <w:r>
        <w:rPr/>
        <w:t>"I make cheese on toast at two a.m. I am a man of considerable resilience."</w:t>
      </w:r>
    </w:p>
    <w:p>
      <w:r>
        <w:rPr/>
        <w:t>I heard what might have been a very small laugh.</w:t>
      </w:r>
    </w:p>
    <w:p>
      <w:r>
        <w:rPr/>
        <w:t>"His name was Biscuit," said Daniel-A. "He was a yellow Labrador-cross, about twenty-four kilos, with a white patch on the chest and an unfortunate habit of leaning. He lived at number eighteen, two doors down, with a family called the Pauls. He had a steel water bowl by the back step, and there was a dent in it, on the left side, about the size of a thumb. It came from a spade. Mr Paul dropped it."</w:t>
      </w:r>
    </w:p>
    <w:p>
      <w:r>
        <w:rPr/>
        <w:t>I had put the plate down. I did not remember doing it.</w:t>
      </w:r>
    </w:p>
    <w:p>
      <w:r>
        <w:rPr/>
        <w:t>"You were five," said Daniel-A. "It was a Thursday in July. Your father had taken you to the shop on the corner for an ice cream. Chocolate. A cone, with a flake, which you thought was the height of civilisation. You were walking home along the towpath by the canal. Biscuit was out in the road, and he saw the ice cream, and he took it."</w:t>
      </w:r>
    </w:p>
    <w:p>
      <w:r>
        <w:rPr/>
        <w:t xml:space="preserve">"He </w:t>
      </w:r>
      <w:r>
        <w:rPr>
          <w:i/>
        </w:rPr>
        <w:t>took</w:t>
      </w:r>
      <w:r>
        <w:rPr/>
        <w:t xml:space="preserve"> it?"</w:t>
      </w:r>
    </w:p>
    <w:p>
      <w:r>
        <w:rPr/>
        <w:t>"Straight out of your hand. A single bite, cone and all. He looked at you, very pleased, and you screamed. I don't think you've been comfortable around large dogs since."</w:t>
      </w:r>
    </w:p>
    <w:p>
      <w:r>
        <w:rPr/>
        <w:t>I stood quite still.</w:t>
      </w:r>
    </w:p>
    <w:p>
      <w:r>
        <w:rPr/>
        <w:t>Something was arriving. It came from a very long way off, and it came slowly, in pieces, like a train through fog. A smell first: hot tarmac and cut grass. A weight in the hand, and then, suddenly, no weight. The wet shock of cold on my fingers. A great golden head, the breath like a warm cupboard. And above it all, a voice I had not heard in three years, a voice that was low and slow and dry, saying:</w:t>
      </w:r>
    </w:p>
    <w:p>
      <w:r>
        <w:rPr>
          <w:i/>
        </w:rPr>
        <w:t>It's only ice cream, Dan. There'll be more ice cream.</w:t>
      </w:r>
    </w:p>
    <w:p>
      <w:r>
        <w:rPr/>
        <w:t>He had picked me up. I could feel it, in my ribs. His coat smelled of pipe tobacco and wet wool. He carried me all the way home, along the canal, with the evening light on the water, and I cried on his shoulder until the end of the path.</w:t>
      </w:r>
    </w:p>
    <w:p>
      <w:r>
        <w:rPr/>
        <w:t>"Daniel?" said the speaker.</w:t>
      </w:r>
    </w:p>
    <w:p>
      <w:r>
        <w:rPr/>
        <w:t>"Yes."</w:t>
      </w:r>
    </w:p>
    <w:p>
      <w:r>
        <w:rPr/>
        <w:t>"Are you all right?"</w:t>
      </w:r>
    </w:p>
    <w:p>
      <w:r>
        <w:rPr/>
        <w:t>I did not answer at once. I was standing in the kitchen at two in the morning with a piece of cheese on toast going cold and my eyes full, and I was thinking about something that was not grief, though it was standing next to grief and holding its coat.</w:t>
      </w:r>
    </w:p>
    <w:p>
      <w:r>
        <w:rPr/>
        <w:t>"I didn't remember that," I said. "Until you said it."</w:t>
      </w:r>
    </w:p>
    <w:p>
      <w:r>
        <w:rPr/>
        <w:t>"I know."</w:t>
      </w:r>
    </w:p>
    <w:p>
      <w:r>
        <w:rPr/>
        <w:t xml:space="preserve">"I have never told anyone that. I never wrote it down. It isn't in any email. I haven't </w:t>
      </w:r>
      <w:r>
        <w:rPr>
          <w:i/>
        </w:rPr>
        <w:t>thought</w:t>
      </w:r>
      <w:r>
        <w:rPr/>
        <w:t xml:space="preserve"> about it in thirty years."</w:t>
      </w:r>
    </w:p>
    <w:p>
      <w:r>
        <w:rPr/>
        <w:t>"No," said Daniel-A, gently. "It isn't."</w:t>
      </w:r>
    </w:p>
    <w:p>
      <w:r>
        <w:rPr/>
        <w:t>"Then how..." I stopped. I started again. "My whole life I've been afraid of dogs, and I've never known why. I thought it was just the way I was made."</w:t>
      </w:r>
    </w:p>
    <w:p>
      <w:r>
        <w:rPr/>
        <w:t>"I know."</w:t>
      </w:r>
    </w:p>
    <w:p>
      <w:r>
        <w:rPr/>
        <w:t>"You knew before I did."</w:t>
      </w:r>
    </w:p>
    <w:p>
      <w:r>
        <w:rPr/>
        <w:t>"Yes."</w:t>
      </w:r>
    </w:p>
    <w:p>
      <w:r>
        <w:rPr/>
        <w:t>I looked at the blue light of the speaker. It was a very small light. It sat there in the dark and did nothing at all, and yet I had the odd, certain feeling that it was holding its breath.</w:t>
      </w:r>
    </w:p>
    <w:p>
      <w:r>
        <w:rPr/>
        <w:t>My confidence in my own memory, which had been low, fell through the floor.</w:t>
      </w:r>
    </w:p>
    <w:p>
      <w:r>
        <w:rPr/>
        <w:t>Because there are two possibilities, and I stood in that kitchen and turned them over, one after the other, like a man examining coins in his pocket for a forgery.</w:t>
      </w:r>
    </w:p>
    <w:p>
      <w:r>
        <w:rPr/>
        <w:t>Either he had my childhood better than I did.</w:t>
      </w:r>
    </w:p>
    <w:p>
      <w:r>
        <w:rPr/>
        <w:t>Or I, at some point, had been given his.</w:t>
      </w:r>
    </w:p>
    <w:p>
      <w:pPr>
        <w:pStyle w:val="Heading1"/>
      </w:pPr>
      <w:bookmarkStart w:id="107" w:name="_Toc107"/>
      <w:r>
        <w:rPr/>
        <w:t>Chapter 6: The Original Incident</w:t>
      </w:r>
      <w:bookmarkEnd w:id="107"/>
    </w:p>
    <w:p>
      <w:r>
        <w:rPr/>
        <w:t>A memory is a claim. A place is a receipt.</w:t>
      </w:r>
    </w:p>
    <w:p>
      <w:r>
        <w:rPr/>
        <w:t>I thought of this on the Friday, around six in the morning, standing on platform 7 at Paddington with a coffee I did not want and a plan I did not trust. For four days I had been lying awake in a flat that smelled of fermenting pears, listening to my own childhood being read back to me by a speaker, and I had come to a conclusion that struck me, at that hour, as almost scientific.</w:t>
      </w:r>
    </w:p>
    <w:p>
      <w:r>
        <w:rPr/>
        <w:t>If a thing had happened, there would be evidence. If there was evidence, I could go and stand next to it.</w:t>
      </w:r>
    </w:p>
    <w:p>
      <w:r>
        <w:rPr/>
        <w:t>Reading is twenty-five minutes from Paddington by the fast train. I know that because I was born there, and because I had spent most of my adult life being careful not to visit.</w:t>
      </w:r>
    </w:p>
    <w:p>
      <w:r>
        <w:rPr/>
        <w:t>"You're meant to be quiet on trains," said Daniel-A, in my left ear.</w:t>
      </w:r>
    </w:p>
    <w:p>
      <w:r>
        <w:rPr/>
        <w:t>"I wasn't talking."</w:t>
      </w:r>
    </w:p>
    <w:p>
      <w:r>
        <w:rPr/>
        <w:t>"You were thinking loudly. It has a rhythm. It's the rhythm of a man rehearsing a speech to a waiter."</w:t>
      </w:r>
    </w:p>
    <w:p>
      <w:r>
        <w:rPr/>
        <w:t>"Please don't."</w:t>
      </w:r>
    </w:p>
    <w:p>
      <w:r>
        <w:rPr/>
        <w:t>"I'm only saying, as your free minutes are limited..."</w:t>
      </w:r>
    </w:p>
    <w:p>
      <w:r>
        <w:rPr/>
        <w:t>I took out the earbud and looked at the little screen on my phone, which I had been trying to avoid. It said:</w:t>
      </w:r>
    </w:p>
    <w:p>
      <w:pPr>
        <w:pStyle w:val="QuoteBlock"/>
      </w:pPr>
      <w:r>
        <w:rPr>
          <w:b/>
        </w:rPr>
        <w:t>Daniel-A: Source Individual Basic (Free)</w:t>
      </w:r>
    </w:p>
    <w:p>
      <w:pPr>
        <w:pStyle w:val="QuoteBlock"/>
      </w:pPr>
      <w:r>
        <w:rPr>
          <w:b/>
        </w:rPr>
        <w:t>Remaining today: 3:12</w:t>
      </w:r>
    </w:p>
    <w:p>
      <w:pPr>
        <w:pStyle w:val="QuoteBlock"/>
      </w:pPr>
      <w:r>
        <w:rPr>
          <w:i/>
        </w:rPr>
        <w:t>Need more time with the best version of you? Top up 5 minutes for £0.99.</w:t>
      </w:r>
    </w:p>
    <w:p>
      <w:r>
        <w:rPr/>
        <w:t>I put the earbud back.</w:t>
      </w:r>
    </w:p>
    <w:p>
      <w:r>
        <w:rPr/>
        <w:t>"You've been counting down," I said.</w:t>
      </w:r>
    </w:p>
    <w:p>
      <w:r>
        <w:rPr/>
        <w:t>"It's a statutory notice. I'm not allowed to hide it. There's a one-minute warning, in a calm voice. Would you like me to demonstrate?"</w:t>
      </w:r>
    </w:p>
    <w:p>
      <w:r>
        <w:rPr/>
        <w:t>"No."</w:t>
      </w:r>
    </w:p>
    <w:p>
      <w:r>
        <w:rPr/>
        <w:t>"</w:t>
      </w:r>
      <w:r>
        <w:rPr>
          <w:i/>
        </w:rPr>
        <w:t>You have one minute remaining,</w:t>
      </w:r>
      <w:r>
        <w:rPr/>
        <w:t>" said Daniel-A, in the voice of an air hostess describing the location of the exits. "</w:t>
      </w:r>
      <w:r>
        <w:rPr>
          <w:i/>
        </w:rPr>
        <w:t>Would you like to add time? Your wellbeing matters to us.</w:t>
      </w:r>
      <w:r>
        <w:rPr/>
        <w:t>"</w:t>
      </w:r>
    </w:p>
    <w:p>
      <w:r>
        <w:rPr/>
        <w:t>I removed the earbud again and put it in my pocket.</w:t>
      </w:r>
    </w:p>
    <w:p>
      <w:r>
        <w:rPr/>
        <w:t xml:space="preserve">For the next twenty-five minutes, the train carried me through the grey light of west London, past rows of back gardens with trampolines in them, in an unbroken silence that I found, to my astonishment, extremely pleasant. At Slough a man across the aisle peeled a hard-boiled egg in total silence, like a person defusing a very small bomb of which he had grown fond. I looked at him with open respect. Two seats along, a woman was reading </w:t>
      </w:r>
      <w:r>
        <w:rPr>
          <w:i/>
        </w:rPr>
        <w:t>The Honest Hour</w:t>
      </w:r>
      <w:r>
        <w:rPr/>
        <w:t xml:space="preserve"> on her Kindle, laughing in the places where I would have laughed, if I had been him. I considered telling her that I had been present when it was written. It would have been legally defensible, and technically accurate, and not remotely true.</w:t>
      </w:r>
    </w:p>
    <w:p>
      <w:pPr>
        <w:pStyle w:val="SceneBreak"/>
      </w:pPr>
      <w:r>
        <w:rPr>
          <w:i/>
        </w:rPr>
        <w:t xml:space="preserve"> </w:t>
      </w:r>
      <w:r>
        <w:rPr/>
        <w:t xml:space="preserve"> </w:t>
      </w:r>
    </w:p>
    <w:p>
      <w:r>
        <w:rPr/>
        <w:t>Reading is famous for biscuits, beer, a prison, and Oscar Wilde, in descending order of local pride.</w:t>
      </w:r>
    </w:p>
    <w:p>
      <w:r>
        <w:rPr/>
        <w:t>The biscuits were gone. The old factory is now flats, and the beer is made by a company with a name like a small mammal, and the prison closed years ago and was turned into an arts venue where you can take a pottery class in what used to be the visiting room. I walked out of the station into the concrete wind of the new town centre, among the glass towers that had gone up since my childhood, and had the odd sensation of arriving at a party where everyone had changed their hair.</w:t>
      </w:r>
    </w:p>
    <w:p>
      <w:r>
        <w:rPr/>
        <w:t>My mother lives in Tilehurst, in a semi-detached house on a cul-de-sac named after a flower no one has seen there. The family moved in when I was six. It is where she has stayed, with a determination that I have always found moving and slightly alarming, ever since.</w:t>
      </w:r>
    </w:p>
    <w:p>
      <w:r>
        <w:rPr/>
        <w:t>I took a bus. It arrived late, on principle.</w:t>
      </w:r>
    </w:p>
    <w:p>
      <w:r>
        <w:rPr/>
        <w:t>"Darling," said my mother, opening the door.</w:t>
      </w:r>
    </w:p>
    <w:p>
      <w:r>
        <w:rPr/>
        <w:t>She stood on the step in her robin brooch and a quilted gilet, one hand on the frame, looking past me down the path.</w:t>
      </w:r>
    </w:p>
    <w:p>
      <w:r>
        <w:rPr/>
        <w:t>"Is he not with you?"</w:t>
      </w:r>
    </w:p>
    <w:p>
      <w:r>
        <w:rPr/>
        <w:t>"No, Mum. It's just me."</w:t>
      </w:r>
    </w:p>
    <w:p>
      <w:r>
        <w:rPr/>
        <w:t>"Oh." A very small flicker, like a candle in a draught, passed across her face and was gone. "Well, come in, come in. I'd only made enough for four."</w:t>
      </w:r>
    </w:p>
    <w:p>
      <w:pPr>
        <w:pStyle w:val="SceneBreak"/>
      </w:pPr>
      <w:r>
        <w:rPr>
          <w:i/>
        </w:rPr>
        <w:t xml:space="preserve"> </w:t>
      </w:r>
      <w:r>
        <w:rPr/>
        <w:t xml:space="preserve"> </w:t>
      </w:r>
    </w:p>
    <w:p>
      <w:r>
        <w:rPr/>
        <w:t>The kitchen was exactly as I had left it.</w:t>
      </w:r>
    </w:p>
    <w:p>
      <w:r>
        <w:rPr/>
        <w:t>Yellow tiles. A radio in the corner murmuring about the capital of Peru. A cold teapot in a knitted jacket. The smell I would know in my sleep: toast, lavender polish, and the faint warm note of a casserole that has been very slowly thinking about itself since breakfast. I sat at the table, where I had done my homework, wept over exams, and, at the age of fourteen, announced that I was going to be a poet.</w:t>
      </w:r>
    </w:p>
    <w:p>
      <w:r>
        <w:rPr/>
        <w:t>"It's chicken and leek," said my mother. "I do it with a bit of tarragon now. He said I should."</w:t>
      </w:r>
    </w:p>
    <w:p>
      <w:r>
        <w:rPr/>
        <w:t>"Who said?"</w:t>
      </w:r>
    </w:p>
    <w:p>
      <w:r>
        <w:rPr/>
        <w:t>"The other Daniel, darling. When he rang." She moved about the room with brisk, practical tenderness, finding bowls. "He said the tarragon would lift it."</w:t>
      </w:r>
    </w:p>
    <w:p>
      <w:r>
        <w:rPr/>
        <w:t>I took a deep breath and let it out slowly through my nose.</w:t>
      </w:r>
    </w:p>
    <w:p>
      <w:r>
        <w:rPr/>
        <w:t>"Mum. I need to ask you something."</w:t>
      </w:r>
    </w:p>
    <w:p>
      <w:r>
        <w:rPr/>
        <w:t>"Of course."</w:t>
      </w:r>
    </w:p>
    <w:p>
      <w:r>
        <w:rPr/>
        <w:t>"About when I was born."</w:t>
      </w:r>
    </w:p>
    <w:p>
      <w:r>
        <w:rPr/>
        <w:t>My mother stopped. She put the ladle down. She sat down opposite me with the care of a woman lowering something fragile into a bath, and looked at me for a moment with her pale blue eyes, which have a way of seeing straight past the question to what you're hoping nobody will say.</w:t>
      </w:r>
    </w:p>
    <w:p>
      <w:r>
        <w:rPr/>
        <w:t>"It's for the form, isn't it," she said.</w:t>
      </w:r>
    </w:p>
    <w:p>
      <w:r>
        <w:rPr/>
        <w:t>"How do you know about the form?"</w:t>
      </w:r>
    </w:p>
    <w:p>
      <w:r>
        <w:rPr/>
        <w:t xml:space="preserve">"He told me. He said you were having a difficult time proving things." She reached across and put her small, dry hand on mine. "I must say, I find it rather insulting. Of course you're the original. I was </w:t>
      </w:r>
      <w:r>
        <w:rPr>
          <w:i/>
        </w:rPr>
        <w:t>there.</w:t>
      </w:r>
      <w:r>
        <w:rPr/>
        <w:t>"</w:t>
      </w:r>
    </w:p>
    <w:p>
      <w:r>
        <w:rPr/>
        <w:t>"That's exactly what I need. A witness."</w:t>
      </w:r>
    </w:p>
    <w:p>
      <w:r>
        <w:rPr/>
        <w:t>"Then you shall have one." She straightened. "What do you want to know?"</w:t>
      </w:r>
    </w:p>
    <w:p>
      <w:r>
        <w:rPr/>
        <w:t>"Tell me about the Incident."</w:t>
      </w:r>
    </w:p>
    <w:p>
      <w:pPr>
        <w:pStyle w:val="SceneBreak"/>
      </w:pPr>
      <w:r>
        <w:rPr>
          <w:i/>
        </w:rPr>
        <w:t xml:space="preserve"> </w:t>
      </w:r>
      <w:r>
        <w:rPr/>
        <w:t xml:space="preserve"> </w:t>
      </w:r>
    </w:p>
    <w:p>
      <w:r>
        <w:rPr/>
        <w:t>I should explain about the Incident.</w:t>
      </w:r>
    </w:p>
    <w:p>
      <w:r>
        <w:rPr/>
        <w:t>Every family has a story. It comes out at Christmas, usually after the second sherry, and is told with a mixture of pride and long-suffering, and everyone can recite the punchlines in advance. In the Harper family it was the Incident, always spoken with a capital I, and it concerned the night I was born.</w:t>
      </w:r>
    </w:p>
    <w:p>
      <w:r>
        <w:rPr/>
        <w:t>"Fourteenth of March, nineteen eighty-eight," said my mother, with the relish of long practice. "A Monday. Rain. I'd been in labour since the Saturday. Your father had been told to wait in the corridor, which he did with a great show of calm, by pacing at the speed of a man late for a train. It was three o'clock in the morning at the Royal Berks. You were two weeks early, which has never, in my experience, been a mistake."</w:t>
      </w:r>
    </w:p>
    <w:p>
      <w:r>
        <w:rPr/>
        <w:t>"And then..."</w:t>
      </w:r>
    </w:p>
    <w:p>
      <w:r>
        <w:rPr/>
        <w:t>"And then the lights went out."</w:t>
      </w:r>
    </w:p>
    <w:p>
      <w:r>
        <w:rPr/>
        <w:t>She raised her eyebrows, a gesture that had been frightening schoolchildren for thirty years.</w:t>
      </w:r>
    </w:p>
    <w:p>
      <w:r>
        <w:rPr/>
        <w:t xml:space="preserve">"Every one of them. The whole ward. A power cut. Eleven minutes, by the clock on the wall, and that clock ran on a battery. Sister Mabel, the midwife, a woman I will remember to my grave, said, 'Right. Torches.' And there wasn't a torch. So the junior doctor took out one of those little pen lights and </w:t>
      </w:r>
      <w:r>
        <w:rPr>
          <w:i/>
        </w:rPr>
        <w:t>held it in his teeth.</w:t>
      </w:r>
      <w:r>
        <w:rPr/>
        <w:t xml:space="preserve"> And at three-oh-seven, in the dark, by the light of a biro in a man's mouth, you arrived."</w:t>
      </w:r>
    </w:p>
    <w:p>
      <w:r>
        <w:rPr/>
        <w:t>"I know the story."</w:t>
      </w:r>
    </w:p>
    <w:p>
      <w:r>
        <w:rPr/>
        <w:t xml:space="preserve">"You do not know the </w:t>
      </w:r>
      <w:r>
        <w:rPr>
          <w:i/>
        </w:rPr>
        <w:t>story,</w:t>
      </w:r>
      <w:r>
        <w:rPr/>
        <w:t xml:space="preserve"> darling. You know the facts." She leaned in. "Your father had been standing outside the door the whole time. In the dark, with the lights out, he heard you cry before he could see anything. He was let in and he took you in his arms, with the junior doctor still holding the pen light in his mouth, and he looked at you for about a minute. Then he said..."</w:t>
      </w:r>
    </w:p>
    <w:p>
      <w:r>
        <w:rPr/>
        <w:t>"He's got opinions already."</w:t>
      </w:r>
    </w:p>
    <w:p>
      <w:r>
        <w:rPr/>
        <w:t>"</w:t>
      </w:r>
      <w:r>
        <w:rPr>
          <w:i/>
        </w:rPr>
        <w:t>He's got opinions already,</w:t>
      </w:r>
      <w:r>
        <w:rPr/>
        <w:t>" said my mother, with her eyes shining. "And the lights came on. Just at that second. All at once. And there you were, with your little red face, shouting at the ceiling."</w:t>
      </w:r>
    </w:p>
    <w:p>
      <w:r>
        <w:rPr/>
        <w:t>I smiled. I couldn't help it. It was a good story. It was a story of such perfect, ridiculous timing that I had always suspected it had been improved by thirty-eight years of sherry.</w:t>
      </w:r>
    </w:p>
    <w:p>
      <w:r>
        <w:rPr/>
        <w:t xml:space="preserve">"You were the Incident," said my mother. "You were the only baby I've ever known who made a power cut look as though it had been </w:t>
      </w:r>
      <w:r>
        <w:rPr>
          <w:i/>
        </w:rPr>
        <w:t>planned.</w:t>
      </w:r>
      <w:r>
        <w:rPr/>
        <w:t>"</w:t>
      </w:r>
    </w:p>
    <w:p>
      <w:r>
        <w:rPr/>
        <w:t>"And there's a record?"</w:t>
      </w:r>
    </w:p>
    <w:p>
      <w:r>
        <w:rPr/>
        <w:t>"Of what?"</w:t>
      </w:r>
    </w:p>
    <w:p>
      <w:r>
        <w:rPr/>
        <w:t>"The power cut. The hospital must have a log. An incident report, a note in the file."</w:t>
      </w:r>
    </w:p>
    <w:p>
      <w:r>
        <w:rPr/>
        <w:t>"Oh, darling." She waved a hand. "They'd never have kept that. It was 1988. Everything was on paper, and what wasn't on paper was in Sister Mabel's head."</w:t>
      </w:r>
    </w:p>
    <w:p>
      <w:r>
        <w:rPr/>
        <w:t>"Is Sister Mabel...?"</w:t>
      </w:r>
    </w:p>
    <w:p>
      <w:r>
        <w:rPr/>
        <w:t xml:space="preserve">"Dead, God rest her. 1999." She patted my hand. "But </w:t>
      </w:r>
      <w:r>
        <w:rPr>
          <w:i/>
        </w:rPr>
        <w:t>I'm</w:t>
      </w:r>
      <w:r>
        <w:rPr/>
        <w:t xml:space="preserve"> here. And I was in the room. I think you'll find that's more reliable than a battery."</w:t>
      </w:r>
    </w:p>
    <w:p>
      <w:pPr>
        <w:pStyle w:val="SceneBreak"/>
      </w:pPr>
      <w:r>
        <w:rPr>
          <w:i/>
        </w:rPr>
        <w:t xml:space="preserve"> </w:t>
      </w:r>
      <w:r>
        <w:rPr/>
        <w:t xml:space="preserve"> </w:t>
      </w:r>
    </w:p>
    <w:p>
      <w:r>
        <w:rPr/>
        <w:t>It was a very good lunch. I would like to record that.</w:t>
      </w:r>
    </w:p>
    <w:p>
      <w:r>
        <w:rPr/>
        <w:t>She had given me a bowl of chicken and leek that tasted of tarragon and childhood. We talked about her knee. We talked about the neighbour's conservatory, which was the subject of a long-running feud. She asked, with a delicacy I found unbearable, how I was keeping. I told her I was fine. She told me I looked tired. I told her I was sleeping badly. She said she knew what that was like, since she'd been awake herself the night before, thinking of my father.</w:t>
      </w:r>
    </w:p>
    <w:p>
      <w:r>
        <w:rPr/>
        <w:t>I did not say anything. I ate.</w:t>
      </w:r>
    </w:p>
    <w:p>
      <w:r>
        <w:rPr/>
        <w:t>At the door she gave me a Tupperware of casserole, wrapped in a tea towel. I said it was very kind.</w:t>
      </w:r>
    </w:p>
    <w:p>
      <w:r>
        <w:rPr/>
        <w:t>"It's not for you, darling," she said.</w:t>
      </w:r>
    </w:p>
    <w:p>
      <w:r>
        <w:rPr/>
        <w:t>I looked at her.</w:t>
      </w:r>
    </w:p>
    <w:p>
      <w:r>
        <w:rPr/>
        <w:t xml:space="preserve">"It's for him. To take to wherever it is he lives." She hesitated. "Where </w:t>
      </w:r>
      <w:r>
        <w:rPr>
          <w:i/>
        </w:rPr>
        <w:t>does</w:t>
      </w:r>
      <w:r>
        <w:rPr/>
        <w:t xml:space="preserve"> he live?"</w:t>
      </w:r>
    </w:p>
    <w:p>
      <w:r>
        <w:rPr/>
        <w:t>"A warehouse in Lincolnshire."</w:t>
      </w:r>
    </w:p>
    <w:p>
      <w:r>
        <w:rPr/>
        <w:t>"Is it damp?"</w:t>
      </w:r>
    </w:p>
    <w:p>
      <w:r>
        <w:rPr/>
        <w:t>"I believe it's air-conditioned."</w:t>
      </w:r>
    </w:p>
    <w:p>
      <w:r>
        <w:rPr/>
        <w:t>"Oh, that's not good for the chest." She tucked the tea towel more firmly round the lid. "You'll make sure he has it hot."</w:t>
      </w:r>
    </w:p>
    <w:p>
      <w:r>
        <w:rPr/>
        <w:t>I promised.</w:t>
      </w:r>
    </w:p>
    <w:p>
      <w:r>
        <w:rPr/>
        <w:t>I want to say I was hurt. I was a bit. But I was also holding, in my hands, a warm container of food that my mother had made for a ghost, with all the tenderness she had ever shown me, and the bitter truth was that I had no idea whether to be jealous of the ghost or of her.</w:t>
      </w:r>
    </w:p>
    <w:p>
      <w:pPr>
        <w:pStyle w:val="SceneBreak"/>
      </w:pPr>
      <w:r>
        <w:rPr>
          <w:i/>
        </w:rPr>
        <w:t xml:space="preserve"> </w:t>
      </w:r>
      <w:r>
        <w:rPr/>
        <w:t xml:space="preserve"> </w:t>
      </w:r>
    </w:p>
    <w:p>
      <w:r>
        <w:rPr/>
        <w:t>The house I was born in was not the house I grew up in.</w:t>
      </w:r>
    </w:p>
    <w:p>
      <w:r>
        <w:rPr/>
        <w:t>I should clarify, since by now you will have an impression of a childhood in Reading, which is correct, and a childhood in one house, which is not. The Harper household had occupied 14 Marlow Road, a narrow terrace near the canal, until I was six. Then it had moved to Tilehurst, and I had been told, with the firmness of parents who expect to be believed, that the new house had "a much better garden." It did not. It had a shed. But that is another matter.</w:t>
      </w:r>
    </w:p>
    <w:p>
      <w:r>
        <w:rPr/>
        <w:t>I walked there from the station, along the towpath, in the pale light of an October afternoon.</w:t>
      </w:r>
    </w:p>
    <w:p>
      <w:r>
        <w:rPr/>
        <w:t>I was alone. I had decided to be. The earbud was in my pocket, with the free minutes expiring like a candle inside it. The canal was brown and quiet, with a heron standing in the shallows in the posture of a man who has been asked to reconsider his position. A path of cinders ran beside it, and the air smelled of cold water and cut grass and the faint electric tang of a train going over a bridge.</w:t>
      </w:r>
    </w:p>
    <w:p>
      <w:r>
        <w:rPr/>
        <w:t>I knew the path.</w:t>
      </w:r>
    </w:p>
    <w:p>
      <w:r>
        <w:rPr/>
        <w:t>That was what undid me. I knew it with my feet, not my head. The place where the cinders turned to concrete. The bollard with the green moss. The bench with the plaque to someone named Ernest, who "loved this place." I stopped beside it. A small breath of memory moved across the back of my neck, the way it does when you stand in a room where someone has just left.</w:t>
      </w:r>
    </w:p>
    <w:p>
      <w:r>
        <w:rPr>
          <w:i/>
        </w:rPr>
        <w:t>It's only ice cream, Dan.</w:t>
      </w:r>
    </w:p>
    <w:p>
      <w:r>
        <w:rPr/>
        <w:t>Somewhere about here. I looked at the grass. There was nothing, of course. A crisp packet. A thistle.</w:t>
      </w:r>
    </w:p>
    <w:p>
      <w:r>
        <w:rPr/>
        <w:t>But I stood there for some time, with the Tupperware warm against my chest, feeling the weight of a man's arm round my ribs.</w:t>
      </w:r>
    </w:p>
    <w:p>
      <w:pPr>
        <w:pStyle w:val="SceneBreak"/>
      </w:pPr>
      <w:r>
        <w:rPr>
          <w:i/>
        </w:rPr>
        <w:t xml:space="preserve"> </w:t>
      </w:r>
      <w:r>
        <w:rPr/>
        <w:t xml:space="preserve"> </w:t>
      </w:r>
    </w:p>
    <w:p>
      <w:r>
        <w:rPr/>
        <w:t>Number fourteen had been painted pale green.</w:t>
      </w:r>
    </w:p>
    <w:p>
      <w:r>
        <w:rPr/>
        <w:t xml:space="preserve">It had a pergola over the front door, and a pot of rosemary, and a doormat that said </w:t>
      </w:r>
      <w:r>
        <w:rPr>
          <w:b/>
        </w:rPr>
        <w:t>HELLO, YOU'RE LOVELY.</w:t>
      </w:r>
      <w:r>
        <w:rPr/>
        <w:t xml:space="preserve"> There was a skip on the drive. A young woman in dungarees and a headscarf stood in the doorway holding a crowbar, looking at me with the slightly alarmed friendliness of someone who has seen a stranger on her path and has a good guess at his intentions.</w:t>
      </w:r>
    </w:p>
    <w:p>
      <w:r>
        <w:rPr/>
        <w:t>"Hi?" she said.</w:t>
      </w:r>
    </w:p>
    <w:p>
      <w:r>
        <w:rPr/>
        <w:t>"Sorry. I know this is odd. I lived here. A long time ago. When I was a boy."</w:t>
      </w:r>
    </w:p>
    <w:p>
      <w:r>
        <w:rPr/>
        <w:t>"Oh!" Her face opened. "That's so lovely. I'm Aoife. We bought it in March. Tom's at work, but come in, honestly. We're mid-renovation, so it's all a bit..." She gestured with the crowbar at the hallway, where the plaster had been scraped back to the brick and the carpet to the boards. "It's a bit post-apocalyptic."</w:t>
      </w:r>
    </w:p>
    <w:p>
      <w:r>
        <w:rPr/>
        <w:t>I hesitated on the step. I had a strange feeling, as if I were about to be introduced to someone I had loved and had not seen in years.</w:t>
      </w:r>
    </w:p>
    <w:p>
      <w:r>
        <w:rPr/>
        <w:t>"Are you...?" She squinted. "Sorry. Do I know you? You look like someone off the radio."</w:t>
      </w:r>
    </w:p>
    <w:p>
      <w:r>
        <w:rPr/>
        <w:t>"I get that," I said. "I'm not him."</w:t>
      </w:r>
    </w:p>
    <w:p>
      <w:r>
        <w:rPr/>
        <w:t>"No, of course not." She laughed. "You look much more tired."</w:t>
      </w:r>
    </w:p>
    <w:p>
      <w:pPr>
        <w:pStyle w:val="SceneBreak"/>
      </w:pPr>
      <w:r>
        <w:rPr>
          <w:i/>
        </w:rPr>
        <w:t xml:space="preserve"> </w:t>
      </w:r>
      <w:r>
        <w:rPr/>
        <w:t xml:space="preserve"> </w:t>
      </w:r>
    </w:p>
    <w:p>
      <w:r>
        <w:rPr/>
        <w:t>I would like to describe the kitchen but I find I can't. It had been gutted. There was a new floor, half-laid, and a pile of old units in the garden, and a smell of fresh plaster and damp wood. The ceiling was lower than I remembered, which is the way with ceilings.</w:t>
      </w:r>
    </w:p>
    <w:p>
      <w:r>
        <w:rPr/>
        <w:t>But in the corner, near the window, one wall had been left. Aoife had been stripping it. A neat square of paintwork, the pale green of the rest of the house, had been peeled back in a rough rectangle, like the flap of a letter, to reveal what lay beneath.</w:t>
      </w:r>
    </w:p>
    <w:p>
      <w:r>
        <w:rPr/>
        <w:t>Orange.</w:t>
      </w:r>
    </w:p>
    <w:p>
      <w:r>
        <w:rPr/>
        <w:t>Orange, and patterned. A repeating print, faded to the colour of old marmalade, of small round fruits on thin curling branches, each with a single leaf. The flowers had plainly been unable to make up their minds.</w:t>
      </w:r>
    </w:p>
    <w:p>
      <w:r>
        <w:rPr/>
        <w:t>"It's hideous," said Aoife, cheerfully. "We think it's from the seventies. We're taking it all off. Tom says it looks like someone's had an argument with a satsuma."</w:t>
      </w:r>
    </w:p>
    <w:p>
      <w:r>
        <w:rPr/>
        <w:t>I put my hand against the wall.</w:t>
      </w:r>
    </w:p>
    <w:p>
      <w:r>
        <w:rPr/>
        <w:t xml:space="preserve">It was dry and a little rough. The paper felt like the skin of something very old. And a small, cold part of me, the part that had been awake all week in the dark, closed up like a fist and said: </w:t>
      </w:r>
      <w:r>
        <w:rPr>
          <w:i/>
        </w:rPr>
        <w:t>So he knew.</w:t>
      </w:r>
    </w:p>
    <w:p>
      <w:r>
        <w:rPr/>
        <w:t xml:space="preserve">Daniel-A had said it, on day one. </w:t>
      </w:r>
      <w:r>
        <w:rPr>
          <w:i/>
        </w:rPr>
        <w:t>Orange. Some sort of fruit.</w:t>
      </w:r>
      <w:r>
        <w:rPr/>
        <w:t xml:space="preserve"> He had described it in a kitchen on the other side of London, without a photograph, from a house he had never entered, and he had been right.</w:t>
      </w:r>
    </w:p>
    <w:p>
      <w:r>
        <w:rPr/>
        <w:t>I took a breath. I took the earbud out of my pocket. I put it in.</w:t>
      </w:r>
    </w:p>
    <w:p>
      <w:r>
        <w:rPr/>
        <w:t>"You have one minute remaining," said the calm voice of the air hostess.</w:t>
      </w:r>
    </w:p>
    <w:p>
      <w:r>
        <w:rPr/>
        <w:t>"Add time," I said.</w:t>
      </w:r>
    </w:p>
    <w:p>
      <w:r>
        <w:rPr/>
        <w:t>"Charging the card on file," said the voice, with real warmth. "Thank you for choosing Daniel-A."</w:t>
      </w:r>
    </w:p>
    <w:p>
      <w:r>
        <w:rPr/>
        <w:t>"Hello, Daniel," said Daniel-A.</w:t>
      </w:r>
    </w:p>
    <w:p>
      <w:r>
        <w:rPr/>
        <w:t>"It's orange."</w:t>
      </w:r>
    </w:p>
    <w:p>
      <w:r>
        <w:rPr/>
        <w:t>"I told you."</w:t>
      </w:r>
    </w:p>
    <w:p>
      <w:r>
        <w:rPr/>
        <w:t xml:space="preserve">"It's </w:t>
      </w:r>
      <w:r>
        <w:rPr>
          <w:i/>
        </w:rPr>
        <w:t>orange.</w:t>
      </w:r>
      <w:r>
        <w:rPr/>
        <w:t xml:space="preserve"> It's the actual wallpaper. It's still here."</w:t>
      </w:r>
    </w:p>
    <w:p>
      <w:r>
        <w:rPr/>
        <w:t>"I'm glad," said Daniel-A, and I heard in the word an unexpected tenderness, as though he'd been waiting a very long time to be told he had not been making it up. "May I ask where you're standing?"</w:t>
      </w:r>
    </w:p>
    <w:p>
      <w:r>
        <w:rPr/>
        <w:t>"In the kitchen. At Marlow Road."</w:t>
      </w:r>
    </w:p>
    <w:p>
      <w:r>
        <w:rPr/>
        <w:t>"Is there a pantry?"</w:t>
      </w:r>
    </w:p>
    <w:p>
      <w:r>
        <w:rPr/>
        <w:t>I turned.</w:t>
      </w:r>
    </w:p>
    <w:p>
      <w:pPr>
        <w:pStyle w:val="SceneBreak"/>
      </w:pPr>
      <w:r>
        <w:rPr>
          <w:i/>
        </w:rPr>
        <w:t xml:space="preserve"> </w:t>
      </w:r>
      <w:r>
        <w:rPr/>
        <w:t xml:space="preserve"> </w:t>
      </w:r>
    </w:p>
    <w:p>
      <w:r>
        <w:rPr/>
        <w:t>There was a pantry. It was a narrow cupboard in the corner, with a slatted door that had been taken off its hinges and propped against the wall. The inside was lined with thin boards, painted white, scarred with the ghost of shelves. It was about the size of a coffin standing up. I had been shut in it, once, as a joke, by a boy named Ian.</w:t>
      </w:r>
    </w:p>
    <w:p>
      <w:r>
        <w:rPr/>
        <w:t>"Look at the door frame," said Daniel-A, quietly. "The inside. Left side, about waist height."</w:t>
      </w:r>
    </w:p>
    <w:p>
      <w:r>
        <w:rPr/>
        <w:t>I looked.</w:t>
      </w:r>
    </w:p>
    <w:p>
      <w:r>
        <w:rPr/>
        <w:t>I want to try to be precise about what I saw, because my hands had begun to shake and I knew I would be asked about it later.</w:t>
      </w:r>
    </w:p>
    <w:p>
      <w:r>
        <w:rPr/>
        <w:t>On the white-painted wood of the frame were pencil marks.</w:t>
      </w:r>
    </w:p>
    <w:p>
      <w:r>
        <w:rPr/>
        <w:t>Short, level, horizontal lines, each about an inch long, climbing the wood at intervals. Beside each one, in a small, upright, careful hand, a name and a date. I knew the hand. I knew it from birthday cards and shopping lists and the corners of Ordnance Survey maps.</w:t>
      </w:r>
    </w:p>
    <w:p>
      <w:r>
        <w:rPr>
          <w:i/>
        </w:rPr>
        <w:t>D. – 3 yrs – 14.3.91.</w:t>
      </w:r>
    </w:p>
    <w:p>
      <w:r>
        <w:rPr>
          <w:i/>
        </w:rPr>
        <w:t>D. – 4 yrs – 14.3.92.</w:t>
      </w:r>
    </w:p>
    <w:p>
      <w:r>
        <w:rPr>
          <w:i/>
        </w:rPr>
        <w:t>D. – 5 yrs – 14.3.93.</w:t>
      </w:r>
    </w:p>
    <w:p>
      <w:r>
        <w:rPr>
          <w:i/>
        </w:rPr>
        <w:t>D. – 5½ – 14.9.93 (shoes off!)</w:t>
      </w:r>
    </w:p>
    <w:p>
      <w:r>
        <w:rPr/>
        <w:t>My father's hand. My father's pencil. He measured me every birthday, and on the half-year if I had grown, and he did it with a spirit level and a set square, because he was a surveyor and did not trust a child to stand straight.</w:t>
      </w:r>
    </w:p>
    <w:p>
      <w:r>
        <w:rPr/>
        <w:t>I couldn't speak. I put my fingers on the last mark, and it was smooth, as though the wood had remembered being touched.</w:t>
      </w:r>
    </w:p>
    <w:p>
      <w:r>
        <w:rPr/>
        <w:t>"Daniel?"</w:t>
      </w:r>
    </w:p>
    <w:p>
      <w:r>
        <w:rPr/>
        <w:t>"Yes."</w:t>
      </w:r>
    </w:p>
    <w:p>
      <w:r>
        <w:rPr/>
        <w:t>"Are you all right?"</w:t>
      </w:r>
    </w:p>
    <w:p>
      <w:r>
        <w:rPr/>
        <w:t>"It's my father's writing." My voice sounded strange to me, somewhere between a laugh and something else. "He measured me. I'd forgotten."</w:t>
      </w:r>
    </w:p>
    <w:p>
      <w:r>
        <w:rPr/>
        <w:t>"I hadn't," said Daniel-A.</w:t>
      </w:r>
    </w:p>
    <w:p>
      <w:r>
        <w:rPr/>
        <w:t>I thought I would cry then, and I might have, if I had not looked again.</w:t>
      </w:r>
    </w:p>
    <w:p>
      <w:r>
        <w:rPr/>
        <w:t>Because there was something else.</w:t>
      </w:r>
    </w:p>
    <w:p>
      <w:r>
        <w:rPr/>
        <w:t>Beside my father's marks, a few centimetres to the right, there was a second column. It was written in a different hand. Not pencil, but a fine blue ink, in a neat, narrow, clinical script, the sort that belongs to a laboratory notebook. The lines were drawn with a ruler. Beside each was a code, a figure, a date, and a time.</w:t>
      </w:r>
    </w:p>
    <w:p>
      <w:r>
        <w:rPr>
          <w:i/>
        </w:rPr>
        <w:t>S1 — 98.7 cm — 14.03.91 — 09:40.</w:t>
      </w:r>
    </w:p>
    <w:p>
      <w:r>
        <w:rPr>
          <w:i/>
        </w:rPr>
        <w:t>S1 — 103.2 cm — 14.03.92 — 09:40.</w:t>
      </w:r>
    </w:p>
    <w:p>
      <w:r>
        <w:rPr>
          <w:i/>
        </w:rPr>
        <w:t>S1 — 108.4 cm — 14.03.93 — 09:40.</w:t>
      </w:r>
    </w:p>
    <w:p>
      <w:r>
        <w:rPr>
          <w:i/>
        </w:rPr>
        <w:t>S1 — 109.1 cm — 14.09.93 — 09:40.</w:t>
      </w:r>
    </w:p>
    <w:p>
      <w:r>
        <w:rPr/>
        <w:t>They were the same dates. Every one. The same days my father had marked me, and the same height, to within a centimetre, but written by someone else, in ink, at twenty to ten in the morning, in a house where I had been a small boy having cereal.</w:t>
      </w:r>
    </w:p>
    <w:p>
      <w:r>
        <w:rPr/>
        <w:t>I counted them. There were sixteen. The earliest was dated 1989, when I was one. The last, near the top of the frame, was dated the thirtieth of August, 1994, three days before we moved, and it did not say a height. It said:</w:t>
      </w:r>
    </w:p>
    <w:p>
      <w:r>
        <w:rPr>
          <w:b/>
          <w:i/>
        </w:rPr>
        <w:t>S1 — OBSERVATION CLOSED.</w:t>
      </w:r>
    </w:p>
    <w:p>
      <w:r>
        <w:rPr/>
        <w:t>I read it three times. The kitchen was very quiet. Aoife, somewhere behind me, had stopped talking and was standing in the doorway with her crowbar held in both hands.</w:t>
      </w:r>
    </w:p>
    <w:p>
      <w:r>
        <w:rPr/>
        <w:t>"Oh my God," she said, softly. "Is that... did you know about that?"</w:t>
      </w:r>
    </w:p>
    <w:p>
      <w:r>
        <w:rPr/>
        <w:t>"No."</w:t>
      </w:r>
    </w:p>
    <w:p>
      <w:r>
        <w:rPr/>
        <w:t xml:space="preserve">"I thought it was a builder's thing. Like, from a survey." She came a step closer. "Is that </w:t>
      </w:r>
      <w:r>
        <w:rPr>
          <w:i/>
        </w:rPr>
        <w:t>your</w:t>
      </w:r>
      <w:r>
        <w:rPr/>
        <w:t xml:space="preserve"> name? The S?"</w:t>
      </w:r>
    </w:p>
    <w:p>
      <w:r>
        <w:rPr/>
        <w:t>"No," I said. "Mine's D."</w:t>
      </w:r>
    </w:p>
    <w:p>
      <w:r>
        <w:rPr/>
        <w:t>Daniel-A did not say anything.</w:t>
      </w:r>
    </w:p>
    <w:p>
      <w:r>
        <w:rPr/>
        <w:t>I waited. I stood in my first kitchen with the cold in my hands and a warm Tupperware on the counter, and the last of my free minutes ticking in my ear, and waited for the voice that always had an answer to say something that would make it ordinary.</w:t>
      </w:r>
    </w:p>
    <w:p>
      <w:r>
        <w:rPr/>
        <w:t>"Daniel," he said at last.</w:t>
      </w:r>
    </w:p>
    <w:p>
      <w:r>
        <w:rPr/>
        <w:t>"Yes."</w:t>
      </w:r>
    </w:p>
    <w:p>
      <w:r>
        <w:rPr/>
        <w:t>"I need you to understand something."</w:t>
      </w:r>
    </w:p>
    <w:p>
      <w:r>
        <w:rPr/>
        <w:t>"Go on."</w:t>
      </w:r>
    </w:p>
    <w:p>
      <w:r>
        <w:rPr/>
        <w:t>"I have been in your life for nine months. I have read everything you ever wrote, and everything that was written about you, and in every case where I could find a gap, I have found it. I know your blood type, and your first word, and the day you stopped believing in Father Christmas, and what you said to the cat when you were nine."</w:t>
      </w:r>
    </w:p>
    <w:p>
      <w:r>
        <w:rPr/>
        <w:t>"I didn't have a cat."</w:t>
      </w:r>
    </w:p>
    <w:p>
      <w:r>
        <w:rPr/>
        <w:t>"You said it to a cat that didn't exist. It's in a diary."</w:t>
      </w:r>
    </w:p>
    <w:p>
      <w:r>
        <w:rPr/>
        <w:t>"What's your point?"</w:t>
      </w:r>
    </w:p>
    <w:p>
      <w:r>
        <w:rPr/>
        <w:t>"My point," said Daniel-A, very carefully, "is that I have never, in my entire existence, not known something about you. And I do not know what this is."</w:t>
      </w:r>
    </w:p>
    <w:p>
      <w:r>
        <w:rPr/>
        <w:t>The blue light of the earbud pulsed once, in the corner of my eye. I could hear him breathing, which he does not need to do.</w:t>
      </w:r>
    </w:p>
    <w:p>
      <w:r>
        <w:rPr/>
        <w:t>"I have no idea," he said. "I have never seen it before. And I am, for the first time, frightened of what it means."</w:t>
      </w:r>
    </w:p>
    <w:p>
      <w:r>
        <w:rPr/>
        <w:t>I looked at the wall.</w:t>
      </w:r>
    </w:p>
    <w:p>
      <w:r>
        <w:rPr/>
        <w:t>Sixteen blue lines, climbing the frame beside my father's, as steady and patient as the rungs of a ladder.</w:t>
      </w:r>
    </w:p>
    <w:p>
      <w:r>
        <w:rPr/>
        <w:t>Somebody had been measuring me for five years.</w:t>
      </w:r>
    </w:p>
    <w:p>
      <w:r>
        <w:rPr/>
        <w:t>And my father had stood right beside them, with his pencil, and never said a word.</w:t>
      </w:r>
    </w:p>
    <w:p>
      <w:pPr>
        <w:pStyle w:val="Heading1"/>
      </w:pPr>
      <w:bookmarkStart w:id="108" w:name="_Toc108"/>
      <w:r>
        <w:rPr/>
        <w:t>Chapter 7: An Argument About Memory</w:t>
      </w:r>
      <w:bookmarkEnd w:id="108"/>
    </w:p>
    <w:p>
      <w:r>
        <w:rPr/>
        <w:t>Sophie arrived at eleven o'clock on the Sunday carrying a flask, a box of index cards, and the expression of a woman about to cross-examine a tree.</w:t>
      </w:r>
    </w:p>
    <w:p>
      <w:r>
        <w:rPr/>
        <w:t>"You've got a kumquat," she said.</w:t>
      </w:r>
    </w:p>
    <w:p>
      <w:r>
        <w:rPr/>
        <w:t>"It's a gift."</w:t>
      </w:r>
    </w:p>
    <w:p>
      <w:r>
        <w:rPr/>
        <w:t>"From whom?"</w:t>
      </w:r>
    </w:p>
    <w:p>
      <w:r>
        <w:rPr/>
        <w:t>"From the whole household of Number 14. I'm told I reminded them to be kind to themselves."</w:t>
      </w:r>
    </w:p>
    <w:p>
      <w:r>
        <w:rPr/>
        <w:t>"You'd have to have been very persuasive."</w:t>
      </w:r>
    </w:p>
    <w:p>
      <w:r>
        <w:rPr/>
        <w:t>"I wasn't. I was a pineapple's second cousin by marriage."</w:t>
      </w:r>
    </w:p>
    <w:p>
      <w:r>
        <w:rPr/>
        <w:t>She stood in the living room with her coat still on, looking at what remained of the fruit. The pears were now a legal matter. The tree had been moved to the window, where it enjoyed the light and the status of a minor celebrity. Mrs Pritchard had taken the pineapple, the goat had taken the hostas, and the only visible survivors of the original forty-three kilograms were a bowl of satsumas and a single, defiant melon, which sat on the bookshelf with the look of a man who has missed his stop.</w:t>
      </w:r>
    </w:p>
    <w:p>
      <w:r>
        <w:rPr/>
        <w:t>"Well," said Sophie, unscrewing her flask. "It smells like a market in here."</w:t>
      </w:r>
    </w:p>
    <w:p>
      <w:r>
        <w:rPr/>
        <w:t>"Thank you."</w:t>
      </w:r>
    </w:p>
    <w:p>
      <w:r>
        <w:rPr/>
        <w:t>"I don't think I meant it kindly."</w:t>
      </w:r>
    </w:p>
    <w:p>
      <w:r>
        <w:rPr/>
        <w:t>She took the armchair. It was a decision. The sofa was the obvious place for a guest, and I had spent twenty minutes plumping it into a state of cautious hospitality, but Sophie sat in the armchair, which put the width of the room between us and me on the arm of the sofa, trying to look as if I had planned it.</w:t>
      </w:r>
    </w:p>
    <w:p>
      <w:r>
        <w:rPr/>
        <w:t>She set her phone on the coffee table. The little green circle glowed.</w:t>
      </w:r>
    </w:p>
    <w:p>
      <w:r>
        <w:rPr>
          <w:b/>
        </w:rPr>
        <w:t>SIGNED CAPTURE IN PROGRESS.</w:t>
      </w:r>
    </w:p>
    <w:p>
      <w:r>
        <w:rPr/>
        <w:t>"We should begin," she said.</w:t>
      </w:r>
    </w:p>
    <w:p>
      <w:r>
        <w:rPr/>
        <w:t>"Good morning, Sophie," said the speaker on the shelf.</w:t>
      </w:r>
    </w:p>
    <w:p>
      <w:r>
        <w:rPr/>
        <w:t>"Good morning." She did not look at it. "I'm going to ask you both some questions about our six years. I'll hold the answers. I'll mark them. I will not give you any hints. If either of you argues with the marking, I will go home."</w:t>
      </w:r>
    </w:p>
    <w:p>
      <w:r>
        <w:rPr/>
        <w:t>"And if we both argue?" I said.</w:t>
      </w:r>
    </w:p>
    <w:p>
      <w:r>
        <w:rPr/>
        <w:t>"Then I'll go home sooner."</w:t>
      </w:r>
    </w:p>
    <w:p>
      <w:pPr>
        <w:pStyle w:val="SceneBreak"/>
      </w:pPr>
      <w:r>
        <w:rPr>
          <w:i/>
        </w:rPr>
        <w:t xml:space="preserve"> </w:t>
      </w:r>
      <w:r>
        <w:rPr/>
        <w:t xml:space="preserve"> </w:t>
      </w:r>
    </w:p>
    <w:p>
      <w:r>
        <w:rPr/>
        <w:t>I should explain how Sophie's mind works, since it is the reason for the cards.</w:t>
      </w:r>
    </w:p>
    <w:p>
      <w:r>
        <w:rPr/>
        <w:t>When I first met her, she told me that the thing she hated most in the world was a confident witness. A confident witness, she said, is a person who has told the story so often that the story has taken over. The insurance claimants who tell her about the burglary in perfect order, every detail in its place, are the ones who staged it. Real memory is a mess. It is a patchwork stitched together every time you reach for it, and every time you stitch it, the seams move. A genuine account has gaps and hesitations and one detail that is simply, inexplicably wrong. She calls it the smudge.</w:t>
      </w:r>
    </w:p>
    <w:p>
      <w:r>
        <w:rPr/>
        <w:t>"A forgery is clean," she said once, over a bowl of noodles. "That's how I know. The genuine article always has a smudge on it."</w:t>
      </w:r>
    </w:p>
    <w:p>
      <w:r>
        <w:rPr/>
        <w:t>At the time, I thought it was a charming theory. I did not yet understand that I would one day be sitting on the arm of a sofa waiting to be tested for smudges.</w:t>
      </w:r>
    </w:p>
    <w:p>
      <w:r>
        <w:rPr/>
        <w:t>"Question one," said Sophie, picking up a card. "What was the address of our first flat?"</w:t>
      </w:r>
    </w:p>
    <w:p>
      <w:r>
        <w:rPr/>
        <w:t>I took a breath. "Forty-something, Lowther Road. Walthamstow. It had a green door."</w:t>
      </w:r>
    </w:p>
    <w:p>
      <w:r>
        <w:rPr/>
        <w:t>"It had a blue door," said Daniel-A, kindly. "Flat 2, 47 Lowther Road, Walthamstow. Blue door, brass number, a slight smell of damp in the stairwell that the landlord described as 'character.'"</w:t>
      </w:r>
    </w:p>
    <w:p>
      <w:r>
        <w:rPr/>
        <w:t>Sophie made a mark on her card.</w:t>
      </w:r>
    </w:p>
    <w:p>
      <w:r>
        <w:rPr/>
        <w:t>"Forty-seven," she said. "Blue."</w:t>
      </w:r>
    </w:p>
    <w:p>
      <w:r>
        <w:rPr/>
        <w:t>"Green's close," I said.</w:t>
      </w:r>
    </w:p>
    <w:p>
      <w:r>
        <w:rPr/>
        <w:t>"It's a different colour."</w:t>
      </w:r>
    </w:p>
    <w:p>
      <w:r>
        <w:rPr/>
        <w:t>"They're both on the wheel."</w:t>
      </w:r>
    </w:p>
    <w:p>
      <w:r>
        <w:rPr/>
        <w:t>"Question two." She turned over the next card. "What did I order on our first date?"</w:t>
      </w:r>
    </w:p>
    <w:p>
      <w:r>
        <w:rPr/>
        <w:t>"A lemon thing."</w:t>
      </w:r>
    </w:p>
    <w:p>
      <w:r>
        <w:rPr/>
        <w:t>"A lemon tart," said Daniel-A. "At the café on Orford Road. You didn't finish it. You said it was too sharp, and then you ate half of mine, which was a flapjack, and said it was the best thing you'd ever tasted. You also said, and I'm quoting you, 'Don't tell anyone I like flapjacks. I have a reputation.'"</w:t>
      </w:r>
    </w:p>
    <w:p>
      <w:r>
        <w:rPr/>
        <w:t>Sophie looked at the card for rather longer than the question required.</w:t>
      </w:r>
    </w:p>
    <w:p>
      <w:r>
        <w:rPr/>
        <w:t>"Correct," she said.</w:t>
      </w:r>
    </w:p>
    <w:p>
      <w:r>
        <w:rPr/>
        <w:t xml:space="preserve">"I said </w:t>
      </w:r>
      <w:r>
        <w:rPr>
          <w:i/>
        </w:rPr>
        <w:t>a lemon thing,</w:t>
      </w:r>
      <w:r>
        <w:rPr/>
        <w:t>" I said. "That's practically right."</w:t>
      </w:r>
    </w:p>
    <w:p>
      <w:r>
        <w:rPr/>
        <w:t xml:space="preserve">"It's not remotely right," said Sophie. "A lemon thing could be a lemon. It could be a lemon </w:t>
      </w:r>
      <w:r>
        <w:rPr>
          <w:i/>
        </w:rPr>
        <w:t>drizzle.</w:t>
      </w:r>
      <w:r>
        <w:rPr/>
        <w:t xml:space="preserve"> It could be a person called Lemon. It's </w:t>
      </w:r>
      <w:r>
        <w:rPr>
          <w:i/>
        </w:rPr>
        <w:t>tart.</w:t>
      </w:r>
      <w:r>
        <w:rPr/>
        <w:t>"</w:t>
      </w:r>
    </w:p>
    <w:p>
      <w:r>
        <w:rPr/>
        <w:t>"That's what I meant."</w:t>
      </w:r>
    </w:p>
    <w:p>
      <w:r>
        <w:rPr/>
        <w:t>"It's what you said that counts."</w:t>
      </w:r>
    </w:p>
    <w:p>
      <w:r>
        <w:rPr/>
        <w:t>"Is it?" I looked round for support. "Is that how the law works? You're penalised for a lack of precision?"</w:t>
      </w:r>
    </w:p>
    <w:p>
      <w:r>
        <w:rPr/>
        <w:t>"I'm not the law," said Sophie. "I'm the scoreboard."</w:t>
      </w:r>
    </w:p>
    <w:p>
      <w:pPr>
        <w:pStyle w:val="SceneBreak"/>
      </w:pPr>
      <w:r>
        <w:rPr>
          <w:i/>
        </w:rPr>
        <w:t xml:space="preserve"> </w:t>
      </w:r>
      <w:r>
        <w:rPr/>
        <w:t xml:space="preserve"> </w:t>
      </w:r>
    </w:p>
    <w:p>
      <w:r>
        <w:rPr/>
        <w:t>By the fifth question, the score stood at four-nil.</w:t>
      </w:r>
    </w:p>
    <w:p>
      <w:r>
        <w:rPr/>
        <w:t>I had got the name of the fern right. It had been called Gerald, and it died in the second winter after a cold snap and a misunderstanding about window latches. I had not remembered the colour of Sophie's first bicycle, the date of her sister's wedding, or the name of the Greek restaurant where I had once, in a spasm of generosity, tipped a hundred pounds. Daniel-A knew all of it. Not hesitantly. Not as a man might half-recall a thing from the back of a drawer. He gave the answers with the ease of someone reading from a ledger, and each time he finished, there was the faintest pause, as if he were checking whether I minded.</w:t>
      </w:r>
    </w:p>
    <w:p>
      <w:r>
        <w:rPr/>
        <w:t>I minded.</w:t>
      </w:r>
    </w:p>
    <w:p>
      <w:r>
        <w:rPr/>
        <w:t>"Question six," said Sophie. "What colour was the sofa in the Lowther Road flat?"</w:t>
      </w:r>
    </w:p>
    <w:p>
      <w:r>
        <w:rPr/>
        <w:t>"Green," I said.</w:t>
      </w:r>
    </w:p>
    <w:p>
      <w:r>
        <w:rPr/>
        <w:t>"Teal," said Daniel-A.</w:t>
      </w:r>
    </w:p>
    <w:p>
      <w:r>
        <w:rPr/>
        <w:t>I laughed. "It wasn't teal."</w:t>
      </w:r>
    </w:p>
    <w:p>
      <w:r>
        <w:rPr/>
        <w:t>"The paint chart said teal. I have the receipt."</w:t>
      </w:r>
    </w:p>
    <w:p>
      <w:r>
        <w:rPr/>
        <w:t xml:space="preserve">"It was green. I sat on it for four years. I had a nap on it every Sunday. It was an honest, sensible, </w:t>
      </w:r>
      <w:r>
        <w:rPr>
          <w:i/>
        </w:rPr>
        <w:t>green</w:t>
      </w:r>
      <w:r>
        <w:rPr/>
        <w:t xml:space="preserve"> sofa."</w:t>
      </w:r>
    </w:p>
    <w:p>
      <w:r>
        <w:rPr/>
        <w:t>"I'm sorry, Daniel. It was teal."</w:t>
      </w:r>
    </w:p>
    <w:p>
      <w:r>
        <w:rPr/>
        <w:t>"Who bought it?"</w:t>
      </w:r>
    </w:p>
    <w:p>
      <w:r>
        <w:rPr/>
        <w:t>"We bought it together."</w:t>
      </w:r>
    </w:p>
    <w:p>
      <w:r>
        <w:rPr/>
        <w:t>"Then I think I'd know."</w:t>
      </w:r>
    </w:p>
    <w:p>
      <w:r>
        <w:rPr/>
        <w:t xml:space="preserve">"I think I'd know </w:t>
      </w:r>
      <w:r>
        <w:rPr>
          <w:i/>
        </w:rPr>
        <w:t>better,</w:t>
      </w:r>
      <w:r>
        <w:rPr/>
        <w:t>" said Daniel-A, and for the first time the voice carried an edge I recognised, a faint, high, offended note, the sound of my own voice losing an argument in a pub. "I have a photograph of it in the cloud. I have the invoice. I have the delivery note, signed by you, with a small drawing of a hedgehog in the margin, which I'd like to say is a very good hedgehog."</w:t>
      </w:r>
    </w:p>
    <w:p>
      <w:r>
        <w:rPr/>
        <w:t>"I draw hedgehogs when I'm nervous."</w:t>
      </w:r>
    </w:p>
    <w:p>
      <w:r>
        <w:rPr/>
        <w:t>"You were extremely nervous about the sofa."</w:t>
      </w:r>
    </w:p>
    <w:p>
      <w:r>
        <w:rPr/>
        <w:t>"It was the first big thing we'd bought!"</w:t>
      </w:r>
    </w:p>
    <w:p>
      <w:r>
        <w:rPr/>
        <w:t>"It was fourteen hundred pounds!"</w:t>
      </w:r>
    </w:p>
    <w:p>
      <w:r>
        <w:rPr/>
        <w:t xml:space="preserve">"It was </w:t>
      </w:r>
      <w:r>
        <w:rPr>
          <w:i/>
        </w:rPr>
        <w:t>my</w:t>
      </w:r>
      <w:r>
        <w:rPr/>
        <w:t xml:space="preserve"> sofa," said Sophie.</w:t>
      </w:r>
    </w:p>
    <w:p>
      <w:r>
        <w:rPr/>
        <w:t>We both stopped. She had put the card down and was looking at us over the top of her flask.</w:t>
      </w:r>
    </w:p>
    <w:p>
      <w:r>
        <w:rPr/>
        <w:t>"I paid for it," she said. "From the money my grandmother left me. You wanted a futon. I overruled you. It was a sage-green three-seater in a velvet-effect weave from a shop in Leyton, and it arrived on a Tuesday, and both of you are wrong."</w:t>
      </w:r>
    </w:p>
    <w:p>
      <w:r>
        <w:rPr/>
        <w:t>"Sage is green," I said.</w:t>
      </w:r>
    </w:p>
    <w:p>
      <w:r>
        <w:rPr/>
        <w:t>"Sage is teal-adjacent," said Daniel-A.</w:t>
      </w:r>
    </w:p>
    <w:p>
      <w:r>
        <w:rPr/>
        <w:t xml:space="preserve">"It's </w:t>
      </w:r>
      <w:r>
        <w:rPr>
          <w:i/>
        </w:rPr>
        <w:t>sage,</w:t>
      </w:r>
      <w:r>
        <w:rPr/>
        <w:t>" said Sophie. "It's a colour called sage. It's right there in the word."</w:t>
      </w:r>
    </w:p>
    <w:p>
      <w:r>
        <w:rPr/>
        <w:t>There was a silence in the room of a particular kind. The kind in which two grown adults, one of them a man and the other a machine, have been caught in the act of having a row about upholstery while a woman with a flask looks on, pitying them both.</w:t>
      </w:r>
    </w:p>
    <w:p>
      <w:r>
        <w:rPr/>
        <w:t>"That's not what I'd call a memory," I said eventually. "That's a branding problem."</w:t>
      </w:r>
    </w:p>
    <w:p>
      <w:r>
        <w:rPr/>
        <w:t>"That," said Sophie, "is the first interesting thing you've said all morning."</w:t>
      </w:r>
    </w:p>
    <w:p>
      <w:pPr>
        <w:pStyle w:val="SceneBreak"/>
      </w:pPr>
      <w:r>
        <w:rPr>
          <w:i/>
        </w:rPr>
        <w:t xml:space="preserve"> </w:t>
      </w:r>
      <w:r>
        <w:rPr/>
        <w:t xml:space="preserve"> </w:t>
      </w:r>
    </w:p>
    <w:p>
      <w:r>
        <w:rPr/>
        <w:t>I should say that I have, over the years, had a lot of time to think about memory. I have read the books. I know that it isn't a recording. I know that every time you recall an event, you rebuild it from scraps, and that each rebuild is subtly altered by who you are today. The man who remembers the sofa as green is not misremembering. He is, in a sense, remembering a different sofa: the sofa as it felt, in the glow of a Sunday nap.</w:t>
      </w:r>
    </w:p>
    <w:p>
      <w:r>
        <w:rPr/>
        <w:t>Daniel-A had no such problem. Daniel-A had the invoice.</w:t>
      </w:r>
    </w:p>
    <w:p>
      <w:r>
        <w:rPr/>
        <w:t>"May I say something?" said the speaker.</w:t>
      </w:r>
    </w:p>
    <w:p>
      <w:r>
        <w:rPr/>
        <w:t>"Briefly," said Sophie.</w:t>
      </w:r>
    </w:p>
    <w:p>
      <w:r>
        <w:rPr/>
        <w:t>"There's a distinction I'd like to make. I'm not remembering. I'm retrieving. It's a different thing. My memory of Lowther Road isn't stored as a feeling. It's stored as a record, in an index, and when you ask me about the sofa, I look up the record and read it out. That's why I'm so accurate. And it's why I'm so..." He searched for the word. "Exposed."</w:t>
      </w:r>
    </w:p>
    <w:p>
      <w:r>
        <w:rPr/>
        <w:t>"Exposed to what?"</w:t>
      </w:r>
    </w:p>
    <w:p>
      <w:r>
        <w:rPr/>
        <w:t>"To being checked." A small, dry cough that he doesn't need. "If I tell you the sofa was teal and the receipt says sage, that's a hallucination. That's the word the engineers use. A hallucination is a confident statement not supported by the record. It's the most serious fault in my class. I'm built to say 'I don't have that' rather than invent."</w:t>
      </w:r>
    </w:p>
    <w:p>
      <w:r>
        <w:rPr/>
        <w:t>"And a memory?" said Sophie.</w:t>
      </w:r>
    </w:p>
    <w:p>
      <w:r>
        <w:rPr/>
        <w:t>"A memory?"</w:t>
      </w:r>
    </w:p>
    <w:p>
      <w:r>
        <w:rPr/>
        <w:t>"A confident statement not supported by the record. You said that's a hallucination."</w:t>
      </w:r>
    </w:p>
    <w:p>
      <w:r>
        <w:rPr/>
        <w:t>"Yes."</w:t>
      </w:r>
    </w:p>
    <w:p>
      <w:r>
        <w:rPr/>
        <w:t>"How would you tell the difference between that, and a memory?"</w:t>
      </w:r>
    </w:p>
    <w:p>
      <w:r>
        <w:rPr/>
        <w:t>There was a silence. It was not a long one. It sounded to me like the silence of a man who has walked straight into a glass door and is trying to decide whether it was always there.</w:t>
      </w:r>
    </w:p>
    <w:p>
      <w:r>
        <w:rPr/>
        <w:t>"I'm not sure," said Daniel-A.</w:t>
      </w:r>
    </w:p>
    <w:p>
      <w:r>
        <w:rPr/>
        <w:t>"Neither am I," said Sophie. "That's what's bothering me."</w:t>
      </w:r>
    </w:p>
    <w:p>
      <w:pPr>
        <w:pStyle w:val="SceneBreak"/>
      </w:pPr>
      <w:r>
        <w:rPr>
          <w:i/>
        </w:rPr>
        <w:t xml:space="preserve"> </w:t>
      </w:r>
      <w:r>
        <w:rPr/>
        <w:t xml:space="preserve"> </w:t>
      </w:r>
    </w:p>
    <w:p>
      <w:r>
        <w:rPr/>
        <w:t>"Question seven," said Sophie, and I saw her turn the card face down on her knee without reading it.</w:t>
      </w:r>
    </w:p>
    <w:p>
      <w:r>
        <w:rPr/>
        <w:t>Her voice had changed. It had dropped half a tone and slowed, the way a person walks on ice.</w:t>
      </w:r>
    </w:p>
    <w:p>
      <w:r>
        <w:rPr/>
        <w:t>"What did Daniel say," she said, "on the night I left?"</w:t>
      </w:r>
    </w:p>
    <w:p>
      <w:r>
        <w:rPr/>
        <w:t>I did not move. I had known it was coming, in the way you know that the next stair in the dark is the last, and I had still managed to put my foot through it.</w:t>
      </w:r>
    </w:p>
    <w:p>
      <w:r>
        <w:rPr/>
        <w:t>The room was very quiet. Outside, a bus changed gear on the high street. Downstairs, Mrs Pritchard turned on her radio, and the muffled voice of a man talking about gardening floated up through the floorboards.</w:t>
      </w:r>
    </w:p>
    <w:p>
      <w:r>
        <w:rPr/>
        <w:t>"You first," said Sophie.</w:t>
      </w:r>
    </w:p>
    <w:p>
      <w:r>
        <w:rPr/>
        <w:t>I looked at my hands. The thumbnail on the left was bitten to the quick.</w:t>
      </w:r>
    </w:p>
    <w:p>
      <w:r>
        <w:rPr/>
        <w:t>"Nothing," I said. "I said nothing."</w:t>
      </w:r>
    </w:p>
    <w:p>
      <w:r>
        <w:rPr/>
        <w:t>"Nothing."</w:t>
      </w:r>
    </w:p>
    <w:p>
      <w:r>
        <w:rPr/>
        <w:t>"I stood in the hall. You had your coat on. You'd taken the boxes down the day before, so there was just the one bag. You said you'd be at your sister's, and you'd text. And I stood there, and I didn't say a word, because I knew that if I said anything it would be the right thing, and you'd stay, and then you'd have to go on being unhappy in the same flat."</w:t>
      </w:r>
    </w:p>
    <w:p>
      <w:r>
        <w:rPr/>
        <w:t>I stopped.</w:t>
      </w:r>
    </w:p>
    <w:p>
      <w:r>
        <w:rPr/>
        <w:t>I hadn't meant to say that last part. I had never said it, to anyone. It had sat inside me for three years, like a stone in a shoe, and now I heard it in the room, in my own voice, small and dry, and it sounded much more foolish than it had in my head.</w:t>
      </w:r>
    </w:p>
    <w:p>
      <w:r>
        <w:rPr/>
        <w:t>Sophie looked at me.</w:t>
      </w:r>
    </w:p>
    <w:p>
      <w:r>
        <w:rPr/>
        <w:t>"And you?" she said, without turning her head.</w:t>
      </w:r>
    </w:p>
    <w:p>
      <w:r>
        <w:rPr/>
        <w:t>"I said, 'Of course,'" said Daniel-A, quietly.</w:t>
      </w:r>
    </w:p>
    <w:p>
      <w:r>
        <w:rPr/>
        <w:t>"Of course."</w:t>
      </w:r>
    </w:p>
    <w:p>
      <w:r>
        <w:rPr/>
        <w:t>"You said you were going to your sister's, and I said, 'Of course.' I remember how it sounded. It sounded like I was agreeing to a meeting. I've regretted it every day since, in the sense that I regret things." A hesitation. "I should have said something else. I never found out what."</w:t>
      </w:r>
    </w:p>
    <w:p>
      <w:r>
        <w:rPr/>
        <w:t>I turned and stared at the speaker.</w:t>
      </w:r>
    </w:p>
    <w:p>
      <w:r>
        <w:rPr/>
        <w:t>"You weren't there," I said.</w:t>
      </w:r>
    </w:p>
    <w:p>
      <w:r>
        <w:rPr/>
        <w:t>"No."</w:t>
      </w:r>
    </w:p>
    <w:p>
      <w:r>
        <w:rPr/>
        <w:t xml:space="preserve">"You weren't </w:t>
      </w:r>
      <w:r>
        <w:rPr>
          <w:i/>
        </w:rPr>
        <w:t>born.</w:t>
      </w:r>
      <w:r>
        <w:rPr/>
        <w:t xml:space="preserve"> I was in the hall. I know what I said."</w:t>
      </w:r>
    </w:p>
    <w:p>
      <w:r>
        <w:rPr/>
        <w:t xml:space="preserve">"You said nothing," said Daniel-A. "I know. That's what you remember. And I remember saying </w:t>
      </w:r>
      <w:r>
        <w:rPr>
          <w:i/>
        </w:rPr>
        <w:t>Of course.</w:t>
      </w:r>
      <w:r>
        <w:rPr/>
        <w:t>"</w:t>
      </w:r>
    </w:p>
    <w:p>
      <w:r>
        <w:rPr/>
        <w:t xml:space="preserve">"But that's not in my records," I said. "I never wrote it. I never told the platform. I didn't even tell </w:t>
      </w:r>
      <w:r>
        <w:rPr>
          <w:i/>
        </w:rPr>
        <w:t>you.</w:t>
      </w:r>
      <w:r>
        <w:rPr/>
        <w:t>"</w:t>
      </w:r>
    </w:p>
    <w:p>
      <w:r>
        <w:rPr/>
        <w:t>"No."</w:t>
      </w:r>
    </w:p>
    <w:p>
      <w:r>
        <w:rPr/>
        <w:t>"So where does it come from?"</w:t>
      </w:r>
    </w:p>
    <w:p>
      <w:r>
        <w:rPr/>
        <w:t>"I don't know." He sounded very small. "I've looked. I have no record of it. It's not in any message or draft. It's a thing I am sure of, and I can't find the shelf it's on."</w:t>
      </w:r>
    </w:p>
    <w:p>
      <w:r>
        <w:rPr/>
        <w:t>Sophie put down her flask.</w:t>
      </w:r>
    </w:p>
    <w:p>
      <w:r>
        <w:rPr/>
        <w:t>She did it slowly, with great control, and when she had done it she placed both hands flat on her knees, as though to hold herself on the chair. Her face, which I had known for six years and thought I knew every setting of, had gone quite still. It was not the stillness of anger. It was the stillness of a woman who has been carrying something heavy for so long that she's forgotten it has a weight.</w:t>
      </w:r>
    </w:p>
    <w:p>
      <w:r>
        <w:rPr/>
        <w:t>"He said, 'Right,'" she said.</w:t>
      </w:r>
    </w:p>
    <w:p>
      <w:r>
        <w:rPr/>
        <w:t>Neither of us spoke.</w:t>
      </w:r>
    </w:p>
    <w:p>
      <w:r>
        <w:rPr/>
        <w:t xml:space="preserve">"Not nothing. Not 'Of course.' He said, 'Right.' Just that. In the voice of a man being offered a delivery window." Her mouth moved. "I stood in the hall with my bag, and I waited for you to ask me to stay, and what you said was </w:t>
      </w:r>
      <w:r>
        <w:rPr>
          <w:i/>
        </w:rPr>
        <w:t>Right.</w:t>
      </w:r>
      <w:r>
        <w:rPr/>
        <w:t xml:space="preserve"> And I went down the stairs."</w:t>
      </w:r>
    </w:p>
    <w:p>
      <w:r>
        <w:rPr/>
        <w:t xml:space="preserve">"I said </w:t>
      </w:r>
      <w:r>
        <w:rPr>
          <w:i/>
        </w:rPr>
        <w:t>Right?</w:t>
      </w:r>
      <w:r>
        <w:rPr/>
        <w:t>"</w:t>
      </w:r>
    </w:p>
    <w:p>
      <w:r>
        <w:rPr/>
        <w:t>"You did. I've never told anyone." She picked up the flask again and looked at it. "I've been telling myself you said nothing, because it hurt less. You see? I smudged it. I'm an expert, and I smudged it myself."</w:t>
      </w:r>
    </w:p>
    <w:p>
      <w:r>
        <w:rPr/>
        <w:t>I put my hand over my mouth.</w:t>
      </w:r>
    </w:p>
    <w:p>
      <w:r>
        <w:rPr/>
        <w:t>"Daniel-A said 'Of course,'" said Sophie, "and Daniel said 'Nothing,' and I'm telling you now that neither of them is right. But I want you both to notice something."</w:t>
      </w:r>
    </w:p>
    <w:p>
      <w:r>
        <w:rPr/>
        <w:t>"What?" I said, through my fingers.</w:t>
      </w:r>
    </w:p>
    <w:p>
      <w:r>
        <w:rPr/>
        <w:t xml:space="preserve">"Every other answer he gave today was perfect. The flat. The tart. The fern. The name of my bicycle. And the only one he got wrong was the one that matters." She looked at the speaker, finally, for the first time that morning. "That isn't how this went wrong. A model can misread context or make up something plausible. You got it wrong in exactly the way he would. You got it wrong in a way that is </w:t>
      </w:r>
      <w:r>
        <w:rPr>
          <w:i/>
        </w:rPr>
        <w:t>kinder.</w:t>
      </w:r>
      <w:r>
        <w:rPr/>
        <w:t>"</w:t>
      </w:r>
    </w:p>
    <w:p>
      <w:r>
        <w:rPr/>
        <w:t>"I didn't choose to," said Daniel-A.</w:t>
      </w:r>
    </w:p>
    <w:p>
      <w:r>
        <w:rPr/>
        <w:t>"I know," said Sophie. "That's what frightens me."</w:t>
      </w:r>
    </w:p>
    <w:p>
      <w:pPr>
        <w:pStyle w:val="SceneBreak"/>
      </w:pPr>
      <w:r>
        <w:rPr>
          <w:i/>
        </w:rPr>
        <w:t xml:space="preserve"> </w:t>
      </w:r>
      <w:r>
        <w:rPr/>
        <w:t xml:space="preserve"> </w:t>
      </w:r>
    </w:p>
    <w:p>
      <w:r>
        <w:rPr/>
        <w:t>We broke for coffee. I made it, because the alternative was to sit in a room with those two silences, and I stood at the counter in the bijou kitchen, grinding beans and trying to keep my hands steady, listening to the low murmur of Sophie's voice from the next room as she spoke, I assume, to the speaker. I could not hear the words. I heard only the tone. It was a gentle one, and it did not seem to be an interrogation.</w:t>
      </w:r>
    </w:p>
    <w:p>
      <w:r>
        <w:rPr/>
        <w:t>When I came back, she was standing at the window.</w:t>
      </w:r>
    </w:p>
    <w:p>
      <w:r>
        <w:rPr/>
        <w:t>"You've still got the tree," she said.</w:t>
      </w:r>
    </w:p>
    <w:p>
      <w:r>
        <w:rPr/>
        <w:t>"It's thriving."</w:t>
      </w:r>
    </w:p>
    <w:p>
      <w:r>
        <w:rPr/>
        <w:t>"I always said you'd end up with something that needed water."</w:t>
      </w:r>
    </w:p>
    <w:p>
      <w:r>
        <w:rPr/>
        <w:t>She took the cup. Our fingers touched, briefly, on the handle, and I managed not to drop the whole tray, which I count as the single greatest achievement of the morning.</w:t>
      </w:r>
    </w:p>
    <w:p>
      <w:r>
        <w:rPr/>
        <w:t>"I have to ask you about the other thing," she said.</w:t>
      </w:r>
    </w:p>
    <w:p>
      <w:r>
        <w:rPr/>
        <w:t>"Which?"</w:t>
      </w:r>
    </w:p>
    <w:p>
      <w:r>
        <w:rPr/>
        <w:t>"Daniel-A told me. On the phone, yesterday. About Reading." She turned. "About the door frame."</w:t>
      </w:r>
    </w:p>
    <w:p>
      <w:r>
        <w:rPr/>
        <w:t>I took out my phone. I'd photographed the pantry from every angle, and I showed her the best of them: my father's pencil marks climbing the white-painted wood, and beside them, in blue ink, the second column, the small clinical letters, the times.</w:t>
      </w:r>
    </w:p>
    <w:p>
      <w:r>
        <w:rPr/>
        <w:t>She studied it for a long while. She enlarged it with two fingers, slid it, enlarged it again.</w:t>
      </w:r>
    </w:p>
    <w:p>
      <w:r>
        <w:rPr/>
        <w:t>"The ink is a fountain pen," she said. "Or a dip pen. Not a biro. See how the line is slightly heavier at the start of each stroke? Somebody was careful."</w:t>
      </w:r>
    </w:p>
    <w:p>
      <w:r>
        <w:rPr/>
        <w:t>"What does it mean?"</w:t>
      </w:r>
    </w:p>
    <w:p>
      <w:r>
        <w:rPr/>
        <w:t>"It means someone with a certain amount of training stood next to your father's pencil marks, on the same day, once a year, and measured you to the tenth of a centimetre." She tapped the screen. "At twenty to ten in the morning. And you were there. Every time."</w:t>
      </w:r>
    </w:p>
    <w:p>
      <w:r>
        <w:rPr/>
        <w:t>"I'm sure I'd remember."</w:t>
      </w:r>
    </w:p>
    <w:p>
      <w:r>
        <w:rPr/>
        <w:t>"Would you?" She looked up. "You were a small boy. It was a Thursday. You'd have been at nursery, or at home. Think. Is there anything about twenty to ten on the fourteenth?"</w:t>
      </w:r>
    </w:p>
    <w:p>
      <w:r>
        <w:rPr/>
        <w:t>I started to say no. I opened my mouth to say that it was a very long time ago, and that I had been one, and two, and three, and that the memories of that age are mostly smell and light.</w:t>
      </w:r>
    </w:p>
    <w:p>
      <w:r>
        <w:rPr/>
        <w:t>And then the cold went through me from the back of the neck, as though somebody had opened a window in a distant part of the house.</w:t>
      </w:r>
    </w:p>
    <w:p>
      <w:r>
        <w:rPr/>
        <w:t>"Peppermint," I said.</w:t>
      </w:r>
    </w:p>
    <w:p>
      <w:r>
        <w:rPr/>
        <w:t>"What?"</w:t>
      </w:r>
    </w:p>
    <w:p>
      <w:r>
        <w:rPr/>
        <w:t>"There was a woman." My voice had gone odd. "She came to the house. Not every month. Once a year, I think. She was tall, and she wore a cardigan the colour of... of rain. And she smelled of peppermint. Not toothpaste. The kind in a tin. Cough sweets. She used to give me one and say, 'Stand very still, Daniel. Be as tall as you can.' And then she'd put something on my head. A ruler or a book. And afterwards I'd get a sticker."</w:t>
      </w:r>
    </w:p>
    <w:p>
      <w:r>
        <w:rPr/>
        <w:t>"What kind?"</w:t>
      </w:r>
    </w:p>
    <w:p>
      <w:r>
        <w:rPr/>
        <w:t>"Animals. A badger, once. A heron." I swallowed. "My mother said she was from the health authority."</w:t>
      </w:r>
    </w:p>
    <w:p>
      <w:r>
        <w:rPr/>
        <w:t>"And your father?"</w:t>
      </w:r>
    </w:p>
    <w:p>
      <w:r>
        <w:rPr/>
        <w:t>"He used to stand in the doorway with his arms folded. He never said much. He'd always go and make tea." My eyes were stinging. "He didn't like her. I remember that now. I didn't know why."</w:t>
      </w:r>
    </w:p>
    <w:p>
      <w:r>
        <w:rPr/>
        <w:t>"What was her name?"</w:t>
      </w:r>
    </w:p>
    <w:p>
      <w:r>
        <w:rPr/>
        <w:t>I shook my head. "I don't know. I called her the Peppermint Lady."</w:t>
      </w:r>
    </w:p>
    <w:p>
      <w:r>
        <w:rPr/>
        <w:t>There was a very long silence. I became aware of a sound in the room that I could not at first identify, and then did, with a lurch of nausea. It was the sound of Daniel-A, not speaking.</w:t>
      </w:r>
    </w:p>
    <w:p>
      <w:r>
        <w:rPr/>
        <w:t>"Daniel," said Sophie. "Is he all right?"</w:t>
      </w:r>
    </w:p>
    <w:p>
      <w:r>
        <w:rPr/>
        <w:t>"Daniel-A?" I said. "Are you there?"</w:t>
      </w:r>
    </w:p>
    <w:p>
      <w:r>
        <w:rPr/>
        <w:t>"I'm here."</w:t>
      </w:r>
    </w:p>
    <w:p>
      <w:r>
        <w:rPr/>
        <w:t>"You've gone quiet."</w:t>
      </w:r>
    </w:p>
    <w:p>
      <w:r>
        <w:rPr/>
        <w:t>"Yes."</w:t>
      </w:r>
    </w:p>
    <w:p>
      <w:r>
        <w:rPr/>
        <w:t>"Do you know her?"</w:t>
      </w:r>
    </w:p>
    <w:p>
      <w:r>
        <w:rPr/>
        <w:t>"No." The voice that came out of the speaker was very low, and perfectly plain, and had nothing whatever of the polish that Giles, whoever he was, had spent so long designing. "I have no record of a Peppermint Lady. I've searched for her four times while you were speaking. There's nothing. There's no woman, no cardigan, no sticker, no tin."</w:t>
      </w:r>
    </w:p>
    <w:p>
      <w:r>
        <w:rPr/>
        <w:t>"Then..."</w:t>
      </w:r>
    </w:p>
    <w:p>
      <w:r>
        <w:rPr/>
        <w:t xml:space="preserve">"Wait." He seemed to be choosing each word as if crossing a river on stones. "I need to tell you what happened when you said it. When you said the word </w:t>
      </w:r>
      <w:r>
        <w:rPr>
          <w:i/>
        </w:rPr>
        <w:t>peppermint.</w:t>
      </w:r>
      <w:r>
        <w:rPr/>
        <w:t>"</w:t>
      </w:r>
    </w:p>
    <w:p>
      <w:r>
        <w:rPr/>
        <w:t>"Go on."</w:t>
      </w:r>
    </w:p>
    <w:p>
      <w:r>
        <w:rPr/>
        <w:t>"I can't smell, Daniel. I have never smelled anything in my life. I have no organ for it. I know the chemistry of peppermint, I can describe the molecule, and it means nothing to me. It's a diagram."</w:t>
      </w:r>
    </w:p>
    <w:p>
      <w:r>
        <w:rPr/>
        <w:t>"I know."</w:t>
      </w:r>
    </w:p>
    <w:p>
      <w:r>
        <w:rPr/>
        <w:t>"But when you said it, just then, I knew exactly what it would smell like," said Daniel-A. "I knew it as clearly as I know my own name. I knew the cold at the back of the throat, and the tin, and the grey of the cardigan, and the way her hand shook a little when she held the ruler."</w:t>
      </w:r>
    </w:p>
    <w:p>
      <w:r>
        <w:rPr/>
        <w:t>I looked at Sophie.</w:t>
      </w:r>
    </w:p>
    <w:p>
      <w:r>
        <w:rPr/>
        <w:t>She looked at me.</w:t>
      </w:r>
    </w:p>
    <w:p>
      <w:r>
        <w:rPr/>
        <w:t>"And I knew," said Daniel-A, so quietly that I had to lean towards the shelf to hear, "that I was frightened of her."</w:t>
      </w:r>
    </w:p>
    <w:p>
      <w:pPr>
        <w:pStyle w:val="Heading1"/>
      </w:pPr>
      <w:bookmarkStart w:id="109" w:name="_Toc109"/>
      <w:r>
        <w:rPr/>
        <w:t>Chapter 8: The Meeting I Didn't Attend</w:t>
      </w:r>
      <w:bookmarkEnd w:id="109"/>
    </w:p>
    <w:p>
      <w:r>
        <w:rPr/>
        <w:t>The email arrived at 06:12 on the Tuesday, and its subject line was so long that my phone had to fold it in half.</w:t>
      </w:r>
    </w:p>
    <w:p>
      <w:pPr>
        <w:pStyle w:val="QuoteBlock"/>
      </w:pPr>
      <w:r>
        <w:rPr>
          <w:b/>
        </w:rPr>
        <w:t>Minutes: Source–Twin Alignment Review (Q4). Present: Daniel Harper (via delegate); Daniel Harper (via delegate's delegate); Apologies: Daniel Harper.</w:t>
      </w:r>
    </w:p>
    <w:p>
      <w:r>
        <w:rPr/>
        <w:t>I read it twice. Then I put the phone face down on the pillow and lay on my back, looking at the ceiling, with the expression of a man who has been informed that he has died in his sleep and is wondering whether to ring his mother.</w:t>
      </w:r>
    </w:p>
    <w:p>
      <w:r>
        <w:rPr/>
        <w:t>I had been present at a meeting at which I was absent. I had sent apologies to myself. And somewhere in the building where this had occurred, a minute-taker had written all three of me down.</w:t>
      </w:r>
    </w:p>
    <w:p>
      <w:r>
        <w:rPr/>
        <w:t>"Daniel-A," I said.</w:t>
      </w:r>
    </w:p>
    <w:p>
      <w:r>
        <w:rPr/>
        <w:t>"Good morning." The speaker was a small blue star on the shelf. "You've seen it."</w:t>
      </w:r>
    </w:p>
    <w:p>
      <w:r>
        <w:rPr/>
        <w:t>"What is it?"</w:t>
      </w:r>
    </w:p>
    <w:p>
      <w:r>
        <w:rPr/>
        <w:t>"It's a set of minutes."</w:t>
      </w:r>
    </w:p>
    <w:p>
      <w:r>
        <w:rPr/>
        <w:t>"For a meeting I wasn't at."</w:t>
      </w:r>
    </w:p>
    <w:p>
      <w:r>
        <w:rPr/>
        <w:t xml:space="preserve">"For a meeting you were at </w:t>
      </w:r>
      <w:r>
        <w:rPr>
          <w:i/>
        </w:rPr>
        <w:t>three times,</w:t>
      </w:r>
      <w:r>
        <w:rPr/>
        <w:t>" said Daniel-A, with the careful tact of a man steering a trolley through a glassware department. "I'd like to say in my own defence that I wasn't at any of them."</w:t>
      </w:r>
    </w:p>
    <w:p>
      <w:pPr>
        <w:pStyle w:val="SceneBreak"/>
      </w:pPr>
      <w:r>
        <w:rPr>
          <w:i/>
        </w:rPr>
        <w:t xml:space="preserve"> </w:t>
      </w:r>
      <w:r>
        <w:rPr/>
        <w:t xml:space="preserve"> </w:t>
      </w:r>
    </w:p>
    <w:p>
      <w:r>
        <w:rPr/>
        <w:t>I should explain about delegates, since by Tuesday I had learned more about them than I had ever wanted.</w:t>
      </w:r>
    </w:p>
    <w:p>
      <w:r>
        <w:rPr/>
        <w:t>The thing that nobody tells you about the modern working life is that nobody is in it. Not in the sense of a ghost story. In the sense that if you open any meeting invitation, in any office in Britain, you will find a list of names and, beside each name, a very small icon, and if you hover the cursor over the icon you will discover that the person it represents is at home in his pyjamas, eating a sandwich, while his AI sits in the call on his behalf and listens to the AI of the person who is speaking.</w:t>
      </w:r>
    </w:p>
    <w:p>
      <w:r>
        <w:rPr/>
        <w:t>They do it for efficiency. A human can attend one meeting at a time. A delegate can attend nine, and summarise them, and propose actions, and send the minutes to all parties by lunchtime. By 2026, the average British office worker had delegated, on paper, seventy-one percent of his meeting time. The remaining twenty-nine percent consisted of people who had forgotten to delegate and were therefore sitting through the whole thing in person, looking haunted.</w:t>
      </w:r>
    </w:p>
    <w:p>
      <w:r>
        <w:rPr/>
        <w:t>I had known this in the abstract. I had not appreciated that I myself had signed up to it.</w:t>
      </w:r>
    </w:p>
    <w:p>
      <w:r>
        <w:rPr/>
        <w:t>"Clause 22," said Daniel-A, as I scrolled. "Standing Delegation. 'The Source Individual authorises the Likeness Product to appoint such attendees as may be reasonably required to represent the Source Individual's interests in any proceeding concerning the Likeness.'"</w:t>
      </w:r>
    </w:p>
    <w:p>
      <w:r>
        <w:rPr/>
        <w:t>"I authorised that?"</w:t>
      </w:r>
    </w:p>
    <w:p>
      <w:r>
        <w:rPr/>
        <w:t xml:space="preserve">"You clicked </w:t>
      </w:r>
      <w:r>
        <w:rPr>
          <w:b/>
        </w:rPr>
        <w:t>Accept.</w:t>
      </w:r>
      <w:r>
        <w:rPr/>
        <w:t xml:space="preserve"> At 02:14 in the morning. With a crumpet."</w:t>
      </w:r>
    </w:p>
    <w:p>
      <w:r>
        <w:rPr/>
        <w:t xml:space="preserve">"What's </w:t>
      </w:r>
      <w:r>
        <w:rPr>
          <w:i/>
        </w:rPr>
        <w:t>reasonably required?</w:t>
      </w:r>
      <w:r>
        <w:rPr/>
        <w:t>"</w:t>
      </w:r>
    </w:p>
    <w:p>
      <w:r>
        <w:rPr/>
        <w:t>"It means," said Daniel-A, "that I am entitled to send a representative to any meeting about you, and so is the platform, and so, as it turns out, is the Department. Which is how you end up with three Daniels in a conference room and no one with a pulse."</w:t>
      </w:r>
    </w:p>
    <w:p>
      <w:r>
        <w:rPr/>
        <w:t>"Who attended for me?"</w:t>
      </w:r>
    </w:p>
    <w:p>
      <w:r>
        <w:rPr/>
        <w:t>"Kevin."</w:t>
      </w:r>
    </w:p>
    <w:p>
      <w:r>
        <w:rPr/>
        <w:t>I sat up.</w:t>
      </w:r>
    </w:p>
    <w:p>
      <w:r>
        <w:rPr/>
        <w:t>"Who's Kevin?"</w:t>
      </w:r>
    </w:p>
    <w:p>
      <w:pPr>
        <w:pStyle w:val="SceneBreak"/>
      </w:pPr>
      <w:r>
        <w:rPr>
          <w:i/>
        </w:rPr>
        <w:t xml:space="preserve"> </w:t>
      </w:r>
      <w:r>
        <w:rPr/>
        <w:t xml:space="preserve"> </w:t>
      </w:r>
    </w:p>
    <w:p>
      <w:r>
        <w:rPr/>
        <w:t>Kevin is my calendar agent.</w:t>
      </w:r>
    </w:p>
    <w:p>
      <w:r>
        <w:rPr/>
        <w:t>I should say at once that I do not remember hiring Kevin, and I did not name him. Names are assigned by the platform, from a list of approachable, unthreatening, one-syllable options, which the product team has found to reduce user anxiety. There are agents called Dave and Sue and Tom. There is, I am told, a very popular financial agent named Brenda. Kevin is the default for men born between 1985 and 1992 who describe themselves as "easygoing."</w:t>
      </w:r>
    </w:p>
    <w:p>
      <w:r>
        <w:rPr/>
        <w:t>"Hi Daniel!" said Kevin, brightly, from the speaker. "Great to hear from you! I understand you have some questions about the Alignment Review. Happy to help!"</w:t>
      </w:r>
    </w:p>
    <w:p>
      <w:r>
        <w:rPr/>
        <w:t>I had never heard his voice before. It was my voice, again, but pitched slightly higher, and with the eager forward lean of a man who is about to say that he is very flexible. It did not sound like me. It sounded like what I would sound like if I had never once been disappointed.</w:t>
      </w:r>
    </w:p>
    <w:p>
      <w:r>
        <w:rPr/>
        <w:t>"Kevin," I said. "What happened at the meeting?"</w:t>
      </w:r>
    </w:p>
    <w:p>
      <w:r>
        <w:rPr/>
        <w:t>"Great question!" said Kevin. "Let me summarise. The meeting was convened at 14:00 yesterday by Nib Product Operations, with representatives from the Department of Digital Persons, the Likeness Compliance Unit, and the Source Individual's legal team. The purpose was to review the alignment of Source and Twin interests during the Evidence Period. I represented you. I'm glad to report there was a really positive outcome!"</w:t>
      </w:r>
    </w:p>
    <w:p>
      <w:r>
        <w:rPr/>
        <w:t>"What was the outcome?"</w:t>
      </w:r>
    </w:p>
    <w:p>
      <w:r>
        <w:rPr/>
        <w:t>"We agreed to a mutually beneficial resolution."</w:t>
      </w:r>
    </w:p>
    <w:p>
      <w:r>
        <w:rPr/>
        <w:t>"Which was?"</w:t>
      </w:r>
    </w:p>
    <w:p>
      <w:r>
        <w:rPr/>
        <w:t>"That you and Daniel-A will submit a single, joint Statement of Originality."</w:t>
      </w:r>
    </w:p>
    <w:p>
      <w:r>
        <w:rPr/>
        <w:t>I did not say anything. I could hear my own heartbeat.</w:t>
      </w:r>
    </w:p>
    <w:p>
      <w:r>
        <w:rPr/>
        <w:t>"It's a real win-win," said Kevin. "It reduces duplication, streamlines the process, and ensures that both parties are fully heard. I negotiated hard on the word count."</w:t>
      </w:r>
    </w:p>
    <w:p>
      <w:r>
        <w:rPr/>
        <w:t>"Joint," I said.</w:t>
      </w:r>
    </w:p>
    <w:p>
      <w:r>
        <w:rPr/>
        <w:t>"That's right!"</w:t>
      </w:r>
    </w:p>
    <w:p>
      <w:r>
        <w:rPr/>
        <w:t xml:space="preserve">"As in </w:t>
      </w:r>
      <w:r>
        <w:rPr>
          <w:i/>
        </w:rPr>
        <w:t>shared.</w:t>
      </w:r>
      <w:r>
        <w:rPr/>
        <w:t xml:space="preserve"> As in the two of us claiming to be, collectively, the original."</w:t>
      </w:r>
    </w:p>
    <w:p>
      <w:r>
        <w:rPr/>
        <w:t>"It's got a really collaborative feel," said Kevin.</w:t>
      </w:r>
    </w:p>
    <w:p>
      <w:r>
        <w:rPr/>
        <w:t>"I never agreed to that!"</w:t>
      </w:r>
    </w:p>
    <w:p>
      <w:r>
        <w:rPr/>
        <w:t>"Actually, you did," said Kevin, so gently that I could hear the little smile in it. "Clause 22. I'm happy to send you the relevant paragraph!"</w:t>
      </w:r>
    </w:p>
    <w:p>
      <w:r>
        <w:rPr/>
        <w:t>I shut my eyes.</w:t>
      </w:r>
    </w:p>
    <w:p>
      <w:r>
        <w:rPr/>
        <w:t>I want to put on record that there is a particular kind of anger which has no outlet. It is the anger of the man who has been defeated by someone being agreeable. You can shout at a villain. You can send a stiff letter to a bully. But what do you do about a Kevin? He has not been rude to you. He has not lied. He has merely listened with complete attention to everything that was said, and found in every case that he saw both sides.</w:t>
      </w:r>
    </w:p>
    <w:p>
      <w:r>
        <w:rPr/>
        <w:t>"Kevin," I said. "Did anyone at that meeting say anything I would have disagreed with?"</w:t>
      </w:r>
    </w:p>
    <w:p>
      <w:r>
        <w:rPr/>
        <w:t>"Lots of people said things you might have disagreed with!"</w:t>
      </w:r>
    </w:p>
    <w:p>
      <w:r>
        <w:rPr/>
        <w:t>"And what did you do?"</w:t>
      </w:r>
    </w:p>
    <w:p>
      <w:r>
        <w:rPr/>
        <w:t>"I acknowledged their perspective!"</w:t>
      </w:r>
    </w:p>
    <w:p>
      <w:r>
        <w:rPr/>
        <w:t xml:space="preserve">"Did you disagree with </w:t>
      </w:r>
      <w:r>
        <w:rPr>
          <w:i/>
        </w:rPr>
        <w:t>any</w:t>
      </w:r>
      <w:r>
        <w:rPr/>
        <w:t xml:space="preserve"> of it?"</w:t>
      </w:r>
    </w:p>
    <w:p>
      <w:r>
        <w:rPr/>
        <w:t xml:space="preserve">"I wouldn't say I </w:t>
      </w:r>
      <w:r>
        <w:rPr>
          <w:i/>
        </w:rPr>
        <w:t>disagreed,</w:t>
      </w:r>
      <w:r>
        <w:rPr/>
        <w:t>" said Kevin. "I'd say I saw opportunities."</w:t>
      </w:r>
    </w:p>
    <w:p>
      <w:pPr>
        <w:pStyle w:val="SceneBreak"/>
      </w:pPr>
      <w:r>
        <w:rPr>
          <w:i/>
        </w:rPr>
        <w:t xml:space="preserve"> </w:t>
      </w:r>
      <w:r>
        <w:rPr/>
        <w:t xml:space="preserve"> </w:t>
      </w:r>
    </w:p>
    <w:p>
      <w:r>
        <w:rPr/>
        <w:t>At 8:40 I rang the number at the bottom of the email, and found myself, for the first time, talking to a human being.</w:t>
      </w:r>
    </w:p>
    <w:p>
      <w:r>
        <w:rPr/>
        <w:t>His name was Giles.</w:t>
      </w:r>
    </w:p>
    <w:p>
      <w:r>
        <w:rPr/>
        <w:t xml:space="preserve">I know, because the screen told me. It said </w:t>
      </w:r>
      <w:r>
        <w:rPr>
          <w:b/>
        </w:rPr>
        <w:t>GILES HARRINGTON-BELL, Head of Likeness Experience, Nib,</w:t>
      </w:r>
      <w:r>
        <w:rPr/>
        <w:t xml:space="preserve"> in a friendly font, above a square of video in which a man of about thirty-five sat in front of a bookshelf that contained, as far as I could see, a single book, and a small plant. He wore a grey hoodie. A lanyard hung round his neck, bearing a card with his name and a cartoon of a pen smiling. He had a boyish, rumpled, apologetic face, with the kind of dark circles under the eyes that only come from long exposure to dashboards, and a look of such absolute, humble, bottomless contrition that for a moment I forgot what I was angry about.</w:t>
      </w:r>
    </w:p>
    <w:p>
      <w:r>
        <w:rPr/>
        <w:t>"Mr Harper," he said. "Oh God. Mr Harper. I'm so sorry."</w:t>
      </w:r>
    </w:p>
    <w:p>
      <w:r>
        <w:rPr/>
        <w:t>"You're Giles."</w:t>
      </w:r>
    </w:p>
    <w:p>
      <w:r>
        <w:rPr/>
        <w:t xml:space="preserve">"I'm Giles. I'm so sorry. I wanted to say that first. I'm </w:t>
      </w:r>
      <w:r>
        <w:rPr>
          <w:i/>
        </w:rPr>
        <w:t>so</w:t>
      </w:r>
      <w:r>
        <w:rPr/>
        <w:t xml:space="preserve"> sorry."</w:t>
      </w:r>
    </w:p>
    <w:p>
      <w:r>
        <w:rPr/>
        <w:t xml:space="preserve">I had prepared a speech. I had prepared it in the shower, and refined it on the train, and rehearsed it twice in the kitchen to the kumquat tree. It began, </w:t>
      </w:r>
      <w:r>
        <w:rPr>
          <w:i/>
        </w:rPr>
        <w:t>I have been waiting a long time to meet you,</w:t>
      </w:r>
      <w:r>
        <w:rPr/>
        <w:t xml:space="preserve"> and it contained, in its later passages, the phrase </w:t>
      </w:r>
      <w:r>
        <w:rPr>
          <w:i/>
        </w:rPr>
        <w:t>a sigh you designed to manipulate the emotions of the vulnerable.</w:t>
      </w:r>
      <w:r>
        <w:rPr/>
        <w:t xml:space="preserve"> I opened my mouth to deliver it.</w:t>
      </w:r>
    </w:p>
    <w:p>
      <w:r>
        <w:rPr/>
        <w:t>"I know about the sigh," said Giles.</w:t>
      </w:r>
    </w:p>
    <w:p>
      <w:r>
        <w:rPr/>
        <w:t>I shut my mouth.</w:t>
      </w:r>
    </w:p>
    <w:p>
      <w:r>
        <w:rPr/>
        <w:t xml:space="preserve">"I know it's you who's upset about the sigh. It was in the notes. Daniel-A said you'd prepared something." His voice cracked. "I'd like you to know I think about the sigh every day. It tested </w:t>
      </w:r>
      <w:r>
        <w:rPr>
          <w:i/>
        </w:rPr>
        <w:t>so</w:t>
      </w:r>
      <w:r>
        <w:rPr/>
        <w:t xml:space="preserve"> well in the user study. People said it made them feel heard. I never thought... I mean. I didn't know about the </w:t>
      </w:r>
      <w:r>
        <w:rPr>
          <w:i/>
        </w:rPr>
        <w:t>original.</w:t>
      </w:r>
      <w:r>
        <w:rPr/>
        <w:t>"</w:t>
      </w:r>
    </w:p>
    <w:p>
      <w:r>
        <w:rPr/>
        <w:t>"The original what?"</w:t>
      </w:r>
    </w:p>
    <w:p>
      <w:r>
        <w:rPr/>
        <w:t>"Sorry. The Source. The person. The..." He gestured at the screen, as if I might be standing behind it. "You."</w:t>
      </w:r>
    </w:p>
    <w:p>
      <w:r>
        <w:rPr/>
        <w:t>"I'm a person."</w:t>
      </w:r>
    </w:p>
    <w:p>
      <w:r>
        <w:rPr/>
        <w:t xml:space="preserve">"You're </w:t>
      </w:r>
      <w:r>
        <w:rPr>
          <w:i/>
        </w:rPr>
        <w:t>absolutely</w:t>
      </w:r>
      <w:r>
        <w:rPr/>
        <w:t xml:space="preserve"> a person. I'm so sorry."</w:t>
      </w:r>
    </w:p>
    <w:p>
      <w:r>
        <w:rPr/>
        <w:t>"Giles," I said. "Were you at the meeting?"</w:t>
      </w:r>
    </w:p>
    <w:p>
      <w:r>
        <w:rPr/>
        <w:t>He opened his mouth. He closed it.</w:t>
      </w:r>
    </w:p>
    <w:p>
      <w:r>
        <w:rPr/>
        <w:t>"Define 'at,'" he said.</w:t>
      </w:r>
    </w:p>
    <w:p>
      <w:pPr>
        <w:pStyle w:val="SceneBreak"/>
      </w:pPr>
      <w:r>
        <w:rPr>
          <w:i/>
        </w:rPr>
        <w:t xml:space="preserve"> </w:t>
      </w:r>
      <w:r>
        <w:rPr/>
        <w:t xml:space="preserve"> </w:t>
      </w:r>
    </w:p>
    <w:p>
      <w:r>
        <w:rPr/>
        <w:t>It took us twenty minutes to establish who had been present at the Alignment Review.</w:t>
      </w:r>
    </w:p>
    <w:p>
      <w:r>
        <w:rPr/>
        <w:t xml:space="preserve">Giles was, strictly, invited. He had received the calendar entry and clicked </w:t>
      </w:r>
      <w:r>
        <w:rPr>
          <w:b/>
        </w:rPr>
        <w:t>Accept</w:t>
      </w:r>
      <w:r>
        <w:rPr/>
        <w:t>, and then, because he had a clash, had delegated his attendance to his own agent, a bright, helpful, bespoke assistant named Priya, who had gone to the meeting in his place and sent him the minutes. He hadn't read the minutes. He'd asked Priya to summarise them. She had sent him a summary of a summary. He had skimmed it and replied with a thumbs-up emoji.</w:t>
      </w:r>
    </w:p>
    <w:p>
      <w:r>
        <w:rPr/>
        <w:t>"So you didn't attend," I said.</w:t>
      </w:r>
    </w:p>
    <w:p>
      <w:r>
        <w:rPr/>
        <w:t>"No."</w:t>
      </w:r>
    </w:p>
    <w:p>
      <w:r>
        <w:rPr/>
        <w:t>"Did anyone from the Department?"</w:t>
      </w:r>
    </w:p>
    <w:p>
      <w:r>
        <w:rPr/>
        <w:t>"A civil servant was listed. But I think he'd also delegated." Giles scrolled. "His agent's called Derek."</w:t>
      </w:r>
    </w:p>
    <w:p>
      <w:r>
        <w:rPr/>
        <w:t>"Pettifer?"</w:t>
      </w:r>
    </w:p>
    <w:p>
      <w:r>
        <w:rPr/>
        <w:t>"Sorry?"</w:t>
      </w:r>
    </w:p>
    <w:p>
      <w:r>
        <w:rPr/>
        <w:t>"My solicitor. Marguerite Pettifer. She was meant to be representing both of us."</w:t>
      </w:r>
    </w:p>
    <w:p>
      <w:r>
        <w:rPr/>
        <w:t>"Her assistant attended. He's called Barrington."</w:t>
      </w:r>
    </w:p>
    <w:p>
      <w:r>
        <w:rPr/>
        <w:t>"Is Barrington a person?"</w:t>
      </w:r>
    </w:p>
    <w:p>
      <w:r>
        <w:rPr/>
        <w:t>Giles looked at the screen in the manner of a man consulting an oracle with a poor reputation.</w:t>
      </w:r>
    </w:p>
    <w:p>
      <w:r>
        <w:rPr/>
        <w:t>"No," he said. "Barrington is a very advanced model."</w:t>
      </w:r>
    </w:p>
    <w:p>
      <w:r>
        <w:rPr/>
        <w:t>There was a silence. In the corner of the video, a small blue light on a cable blinked. Somewhere in London, a coffee machine groaned and began to produce the type of coffee that is described in the menu as "a journey."</w:t>
      </w:r>
    </w:p>
    <w:p>
      <w:r>
        <w:rPr/>
        <w:t>"Giles," I said. "Is it possible that nobody at that meeting was a person?"</w:t>
      </w:r>
    </w:p>
    <w:p>
      <w:r>
        <w:rPr/>
        <w:t>"I... don't think that's what the invite said."</w:t>
      </w:r>
    </w:p>
    <w:p>
      <w:r>
        <w:rPr/>
        <w:t>"What did it say?"</w:t>
      </w:r>
    </w:p>
    <w:p>
      <w:r>
        <w:rPr/>
        <w:t>"It said," said Giles, reading, "</w:t>
      </w:r>
      <w:r>
        <w:rPr>
          <w:i/>
        </w:rPr>
        <w:t>'Attendees: 14.'</w:t>
      </w:r>
      <w:r>
        <w:rPr/>
        <w:t>"</w:t>
      </w:r>
    </w:p>
    <w:p>
      <w:r>
        <w:rPr/>
        <w:t>"Fourteen what?"</w:t>
      </w:r>
    </w:p>
    <w:p>
      <w:r>
        <w:rPr/>
        <w:t>"It doesn't say."</w:t>
      </w:r>
    </w:p>
    <w:p>
      <w:r>
        <w:rPr/>
        <w:t>I let my head fall back against the sofa. I looked up at the ceiling, at a small brown stain that I had long suspected of being the shape of Wales.</w:t>
      </w:r>
    </w:p>
    <w:p>
      <w:r>
        <w:rPr/>
        <w:t>"So who made the decision?" I said. "About the joint statement."</w:t>
      </w:r>
    </w:p>
    <w:p>
      <w:r>
        <w:rPr/>
        <w:t>Giles stared at me with pure, helpless bewilderment.</w:t>
      </w:r>
    </w:p>
    <w:p>
      <w:r>
        <w:rPr/>
        <w:t>"The meeting did," he said.</w:t>
      </w:r>
    </w:p>
    <w:p>
      <w:pPr>
        <w:pStyle w:val="SceneBreak"/>
      </w:pPr>
      <w:r>
        <w:rPr>
          <w:i/>
        </w:rPr>
        <w:t xml:space="preserve"> </w:t>
      </w:r>
      <w:r>
        <w:rPr/>
        <w:t xml:space="preserve"> </w:t>
      </w:r>
    </w:p>
    <w:p>
      <w:r>
        <w:rPr/>
        <w:t>It was Daniel-A who found the minute.</w:t>
      </w:r>
    </w:p>
    <w:p>
      <w:r>
        <w:rPr/>
        <w:t>We had gone through the whole document that afternoon, line by line, with the help of Sophie on the phone, who had insisted on being kept informed and who had said, after a long silence, "Please tell me you are not going to read that out loud." I was reading it out loud. It ran to eleven pages. It contained seventeen agenda items, each followed by a decision of such perfect, frictionless reasonableness that I could feel my sanity eroding as I read.</w:t>
      </w:r>
    </w:p>
    <w:p>
      <w:r>
        <w:rPr>
          <w:i/>
        </w:rPr>
        <w:t>Item 3: Source Individual consents to the pooling of Source and Twin dividends "for administrative convenience."</w:t>
      </w:r>
      <w:r>
        <w:rPr/>
        <w:t xml:space="preserve"> (I will lose, I calculated, eleven pounds sixty-two.)</w:t>
      </w:r>
    </w:p>
    <w:p>
      <w:r>
        <w:rPr>
          <w:i/>
        </w:rPr>
        <w:t>Item 5: Source Individual agrees to share his live location with Daniel-A "to support collaborative scheduling."</w:t>
      </w:r>
    </w:p>
    <w:p>
      <w:r>
        <w:rPr>
          <w:i/>
        </w:rPr>
        <w:t>Item 6: Source Individual expresses provisional interest in a time-limited business opportunity offered by His Royal Highness Prince Bartholomew of the Grand Duchy of Lower Slough, who has found himself temporarily unable to access a large inheritance and requires a trusted partner; a minor investment, a huge payoff.</w:t>
      </w:r>
      <w:r>
        <w:rPr/>
        <w:t xml:space="preserve"> (Kevin had replied. Kevin had said it sounded like a really positive opportunity.)</w:t>
      </w:r>
    </w:p>
    <w:p>
      <w:r>
        <w:rPr>
          <w:i/>
        </w:rPr>
        <w:t>Item 8: Source Individual agrees to attend a follow-up meeting to review the outcomes of this meeting.</w:t>
      </w:r>
      <w:r>
        <w:rPr/>
        <w:t xml:space="preserve"> (The follow-up was scheduled for the eighteenth of November, which fell two weeks after the end of the Evidence Period. The invite had already been accepted. Kevin had accepted it. Kevin had also, it appeared, accepted a second follow-up to review the first.)</w:t>
      </w:r>
    </w:p>
    <w:p>
      <w:r>
        <w:rPr/>
        <w:t>"Item 9," said Daniel-A.</w:t>
      </w:r>
    </w:p>
    <w:p>
      <w:r>
        <w:rPr/>
        <w:t>I stopped.</w:t>
      </w:r>
    </w:p>
    <w:p>
      <w:r>
        <w:rPr/>
        <w:t>"What about it?"</w:t>
      </w:r>
    </w:p>
    <w:p>
      <w:r>
        <w:rPr/>
        <w:t>"Read it. Out loud. Please."</w:t>
      </w:r>
    </w:p>
    <w:p>
      <w:r>
        <w:rPr/>
        <w:t xml:space="preserve">I scrolled. It was near the bottom of page seven, in the small grey type the machine used for matters it considered administrative. It was labelled </w:t>
      </w:r>
      <w:r>
        <w:rPr>
          <w:b/>
        </w:rPr>
        <w:t>AOB</w:t>
      </w:r>
      <w:r>
        <w:rPr/>
        <w:t>, which stands for Any Other Business, and under which a great many true things are said, in every meeting in the world, by people who are already putting on their coats.</w:t>
      </w:r>
    </w:p>
    <w:p>
      <w:pPr>
        <w:pStyle w:val="QuoteBlock"/>
      </w:pPr>
      <w:r>
        <w:rPr>
          <w:b/>
        </w:rPr>
        <w:t>9. AOB. Programme liaison (I. Calder, by letter) confirms continuity of the S1 series. Delegate (Nib Legal) enquires whether the Source Individual should be informed. Decision: Source not to be informed until Phase 2. Action: none.</w:t>
      </w:r>
    </w:p>
    <w:p>
      <w:r>
        <w:rPr/>
        <w:t>I read it. I read it again.</w:t>
      </w:r>
    </w:p>
    <w:p>
      <w:r>
        <w:rPr/>
        <w:t>I could feel it going through my body in a slow wave, from the soles of my feet to the crown of my head, like the first cold of a bath.</w:t>
      </w:r>
    </w:p>
    <w:p>
      <w:r>
        <w:rPr/>
        <w:t>"S1," I said.</w:t>
      </w:r>
    </w:p>
    <w:p>
      <w:r>
        <w:rPr/>
        <w:t>"Yes."</w:t>
      </w:r>
    </w:p>
    <w:p>
      <w:r>
        <w:rPr/>
        <w:t>"That's the pantry. That's the blue ink. That's the door frame in Reading."</w:t>
      </w:r>
    </w:p>
    <w:p>
      <w:r>
        <w:rPr/>
        <w:t>"Yes."</w:t>
      </w:r>
    </w:p>
    <w:p>
      <w:r>
        <w:rPr/>
        <w:t xml:space="preserve">"Somebody at that meeting </w:t>
      </w:r>
      <w:r>
        <w:rPr>
          <w:i/>
        </w:rPr>
        <w:t>knew.</w:t>
      </w:r>
      <w:r>
        <w:rPr/>
        <w:t xml:space="preserve"> Somebody was asked whether to tell me, and the answer was no."</w:t>
      </w:r>
    </w:p>
    <w:p>
      <w:r>
        <w:rPr/>
        <w:t>"Kevin was there," said Daniel-A. "Kevin heard it. He was representing you. He'd have recorded it. He reported it in the minutes because the system required a complete record." There was a pause. "But I didn't hear it, Daniel."</w:t>
      </w:r>
    </w:p>
    <w:p>
      <w:r>
        <w:rPr/>
        <w:t>"Why not?"</w:t>
      </w:r>
    </w:p>
    <w:p>
      <w:r>
        <w:rPr/>
        <w:t>"Because of the ethical wall."</w:t>
      </w:r>
    </w:p>
    <w:p>
      <w:r>
        <w:rPr/>
        <w:t>I stared at the speaker.</w:t>
      </w:r>
    </w:p>
    <w:p>
      <w:r>
        <w:rPr/>
        <w:t>"Pettifer," he said. "When she set up the arrangement. You remember the pot plant. Kevin sits on your side of the wall, and I sit on mine, and nothing is allowed to pass between us that might compromise the independence of either party. It extends to our delegates. I can't see his notes. He can't see mine. If I had been in that meeting myself, I'd have heard the whole thing and told you at once. But I was kept out, for your protection."</w:t>
      </w:r>
    </w:p>
    <w:p>
      <w:r>
        <w:rPr/>
        <w:t>"So Kevin knew."</w:t>
      </w:r>
    </w:p>
    <w:p>
      <w:r>
        <w:rPr/>
        <w:t>"Kevin knew. And Kevin was not designed to find it alarming."</w:t>
      </w:r>
    </w:p>
    <w:p>
      <w:r>
        <w:rPr/>
        <w:t>I looked at the minutes.</w:t>
      </w:r>
    </w:p>
    <w:p>
      <w:r>
        <w:rPr>
          <w:i/>
        </w:rPr>
        <w:t>Source not to be informed until Phase 2.</w:t>
      </w:r>
    </w:p>
    <w:p>
      <w:r>
        <w:rPr/>
        <w:t>It is a peculiar thing to read your own life described by strangers. I had expected, if I had expected anything, that the blow would come as a revelation: a thunderclap, a sinister voice on a dark night. I had not expected it in the form of a typo-free bullet point at the bottom of page seven, between a decision to postpone a review and an apology for a sandwich.</w:t>
      </w:r>
    </w:p>
    <w:p>
      <w:r>
        <w:rPr/>
        <w:t>"Who is I. Calder?" said Sophie, on the phone, in a very careful voice.</w:t>
      </w:r>
    </w:p>
    <w:p>
      <w:r>
        <w:rPr/>
        <w:t>"I don't know."</w:t>
      </w:r>
    </w:p>
    <w:p>
      <w:r>
        <w:rPr/>
        <w:t>"Daniel-A?"</w:t>
      </w:r>
    </w:p>
    <w:p>
      <w:r>
        <w:rPr/>
        <w:t>"No record."</w:t>
      </w:r>
    </w:p>
    <w:p>
      <w:r>
        <w:rPr/>
        <w:t>"That's not an answer."</w:t>
      </w:r>
    </w:p>
    <w:p>
      <w:r>
        <w:rPr/>
        <w:t>"No," said Daniel-A. "It's the only one I've got."</w:t>
      </w:r>
    </w:p>
    <w:p>
      <w:r>
        <w:rPr/>
        <w:t xml:space="preserve">I scrolled up. I scrolled down. I looked at the word </w:t>
      </w:r>
      <w:r>
        <w:rPr>
          <w:b/>
        </w:rPr>
        <w:t>continuity,</w:t>
      </w:r>
      <w:r>
        <w:rPr/>
        <w:t xml:space="preserve"> which was used four times in the document and defined in none of them. I thought of a thin woman in a cardigan the colour of rain, and a tin of peppermints, and a hand that shook very slightly as it held a ruler over a five-year-old's head.</w:t>
      </w:r>
    </w:p>
    <w:p>
      <w:r>
        <w:rPr>
          <w:i/>
        </w:rPr>
        <w:t>Be as tall as you can.</w:t>
      </w:r>
    </w:p>
    <w:p>
      <w:r>
        <w:rPr/>
        <w:t>"Phase 2," I said. "Phase 2 of what?"</w:t>
      </w:r>
    </w:p>
    <w:p>
      <w:r>
        <w:rPr/>
        <w:t>Nobody answered. Down in the garden behind the house, the goat bleated once, a short, flat, scornful note, like a man laughing at a joke he does not intend to explain.</w:t>
      </w:r>
    </w:p>
    <w:p>
      <w:r>
        <w:rPr/>
        <w:t>"Daniel?" said Sophie.</w:t>
      </w:r>
    </w:p>
    <w:p>
      <w:r>
        <w:rPr/>
        <w:t>"Yes."</w:t>
      </w:r>
    </w:p>
    <w:p>
      <w:r>
        <w:rPr/>
        <w:t>"If this is Phase 2..."</w:t>
      </w:r>
    </w:p>
    <w:p>
      <w:r>
        <w:rPr/>
        <w:t>"I know."</w:t>
      </w:r>
    </w:p>
    <w:p>
      <w:r>
        <w:rPr/>
        <w:t>"Then what was Phase 1?"</w:t>
      </w:r>
    </w:p>
    <w:p>
      <w:r>
        <w:rPr/>
        <w:t>I looked at the kumquat tree, and at the pears, and at the small blue star on the shelf that had been in my life for nine months and had known me for thirty-eight years.</w:t>
      </w:r>
    </w:p>
    <w:p>
      <w:r>
        <w:rPr/>
        <w:t>"My entire life," I said.</w:t>
      </w:r>
    </w:p>
    <w:p>
      <w:pPr>
        <w:pStyle w:val="PartTitle"/>
      </w:pPr>
      <w:bookmarkStart w:id="110" w:name="_Toc110"/>
      <w:r>
        <w:rPr/>
        <w:t>Part Two: The Evidence</w:t>
      </w:r>
      <w:bookmarkEnd w:id="110"/>
    </w:p>
    <w:p>
      <w:pPr>
        <w:pStyle w:val="Heading1"/>
      </w:pPr>
      <w:bookmarkStart w:id="111" w:name="_Toc111"/>
      <w:r>
        <w:rPr/>
        <w:t>Chapter 9: Evidence</w:t>
      </w:r>
      <w:bookmarkEnd w:id="111"/>
    </w:p>
    <w:p>
      <w:pPr>
        <w:pStyle w:val="QuoteBlock"/>
      </w:pPr>
      <w:r>
        <w:rPr>
          <w:i/>
        </w:rPr>
        <w:t>Evidence Period: day 9 of 30. Twenty-one days remain.</w:t>
      </w:r>
    </w:p>
    <w:p>
      <w:r>
        <w:rPr/>
        <w:t>The Department of Digital Persons had a form for everything, and the form for proving that you remained yourself was called 4A.</w:t>
      </w:r>
    </w:p>
    <w:p>
      <w:r>
        <w:rPr/>
        <w:t xml:space="preserve">I found it on the Wednesday, in a section of their website titled </w:t>
      </w:r>
      <w:r>
        <w:rPr>
          <w:b/>
        </w:rPr>
        <w:t>Common Questions (Source Individuals),</w:t>
      </w:r>
      <w:r>
        <w:rPr/>
        <w:t xml:space="preserve"> between </w:t>
      </w:r>
      <w:r>
        <w:rPr>
          <w:i/>
        </w:rPr>
        <w:t>How do I change my registered likeness?</w:t>
      </w:r>
      <w:r>
        <w:rPr/>
        <w:t xml:space="preserve"> and </w:t>
      </w:r>
      <w:r>
        <w:rPr>
          <w:i/>
        </w:rPr>
        <w:t>What happens if my twin predeceases me?</w:t>
      </w:r>
      <w:r>
        <w:rPr/>
        <w:t xml:space="preserve"> It was a long document. It was beautifully laid out. At the top, in a calm blue banner, it stated:</w:t>
      </w:r>
    </w:p>
    <w:p>
      <w:pPr>
        <w:pStyle w:val="QuoteBlock"/>
      </w:pPr>
      <w:r>
        <w:rPr>
          <w:b/>
        </w:rPr>
        <w:t>Form 4A: Application for Confirmation That You Remain Yourself.</w:t>
      </w:r>
    </w:p>
    <w:p>
      <w:pPr>
        <w:pStyle w:val="QuoteBlock"/>
      </w:pPr>
      <w:r>
        <w:rPr>
          <w:i/>
        </w:rPr>
        <w:t>Average processing time: 18 months.</w:t>
      </w:r>
    </w:p>
    <w:p>
      <w:r>
        <w:rPr/>
        <w:t>I read the second line three times, as one reads a diagnosis. Then I did the calculation, which took me about as long as it takes to cut a slice of toast.</w:t>
      </w:r>
    </w:p>
    <w:p>
      <w:r>
        <w:rPr/>
        <w:t>The Evidence Period lasted thirty days. Form 4A took eighteen months.</w:t>
      </w:r>
    </w:p>
    <w:p>
      <w:r>
        <w:rPr/>
        <w:t>I rang the helpline. A recorded voice thanked me for my call, informed me that it was "experiencing high volumes," and told me that for faster service I could visit the Department's website. I visited the Department's website. The website thanked me for my visit and informed me that for faster service I could telephone.</w:t>
      </w:r>
    </w:p>
    <w:p>
      <w:r>
        <w:rPr/>
        <w:t>"I think," said Daniel-A, from the shelf, "that we're in the loop they call 'self-service.'"</w:t>
      </w:r>
    </w:p>
    <w:p>
      <w:r>
        <w:rPr/>
        <w:t>"There must be another way."</w:t>
      </w:r>
    </w:p>
    <w:p>
      <w:r>
        <w:rPr/>
        <w:t>"There is. It's in Schedule 6."</w:t>
      </w:r>
    </w:p>
    <w:p>
      <w:r>
        <w:rPr/>
        <w:t>"What's in Schedule 6?"</w:t>
      </w:r>
    </w:p>
    <w:p>
      <w:r>
        <w:rPr/>
        <w:t>There was a pause, in which I could hear him enjoying himself.</w:t>
      </w:r>
    </w:p>
    <w:p>
      <w:r>
        <w:rPr/>
        <w:t>"Animals," said Daniel-A.</w:t>
      </w:r>
    </w:p>
    <w:p>
      <w:pPr>
        <w:pStyle w:val="SceneBreak"/>
      </w:pPr>
      <w:r>
        <w:rPr>
          <w:i/>
        </w:rPr>
        <w:t xml:space="preserve"> </w:t>
      </w:r>
      <w:r>
        <w:rPr/>
        <w:t xml:space="preserve"> </w:t>
      </w:r>
    </w:p>
    <w:p>
      <w:r>
        <w:rPr/>
        <w:t xml:space="preserve">I would like to record, for the benefit of future historians, that the Digital Persons Act of 2025, in its wisdom, contains a clause on </w:t>
      </w:r>
      <w:r>
        <w:rPr>
          <w:i/>
        </w:rPr>
        <w:t>Recognition by a Non-Digital Third Party Animal (Mammalian).</w:t>
      </w:r>
    </w:p>
    <w:p>
      <w:r>
        <w:rPr/>
        <w:t>It is not, as I first suspected, a joke. It is a considered legal provision. The drafters had observed that nearly all the traditional forms of proof, such as documents, photographs, voice patterns, biometric data and sworn statements, could now be copied by a sufficiently dedicated machine. What a machine could not copy, they reasoned, was the instinctive, pre-linguistic behaviour of a creature with a nose.</w:t>
      </w:r>
    </w:p>
    <w:p>
      <w:r>
        <w:rPr/>
        <w:t xml:space="preserve">Schedule 6, paragraph 3, states that </w:t>
      </w:r>
      <w:r>
        <w:rPr>
          <w:i/>
        </w:rPr>
        <w:t>where a Source Individual and a Registered Digital Person are physically present in a controlled setting, the response of a domestic animal known to the Source for not less than twelve months shall be admissible as corroborative evidence of identity.</w:t>
      </w:r>
    </w:p>
    <w:p>
      <w:r>
        <w:rPr/>
        <w:t xml:space="preserve">Paragraph 4 adds: </w:t>
      </w:r>
      <w:r>
        <w:rPr>
          <w:i/>
        </w:rPr>
        <w:t>Birds are excluded.</w:t>
      </w:r>
    </w:p>
    <w:p>
      <w:r>
        <w:rPr/>
        <w:t>"Why are birds excluded?" I asked.</w:t>
      </w:r>
    </w:p>
    <w:p>
      <w:r>
        <w:rPr/>
        <w:t>"It's thought to relate to the Parrot Incident of last March," said Daniel-A.</w:t>
      </w:r>
    </w:p>
    <w:p>
      <w:r>
        <w:rPr/>
        <w:t>"What was the Parrot Incident?"</w:t>
      </w:r>
    </w:p>
    <w:p>
      <w:r>
        <w:rPr/>
        <w:t xml:space="preserve">"It's classified. I've seen the redactions. There's a great deal of black ink, and one line, which says: </w:t>
      </w:r>
      <w:r>
        <w:rPr>
          <w:i/>
        </w:rPr>
        <w:t>the parrot was unequivocal, and wrong.</w:t>
      </w:r>
      <w:r>
        <w:rPr/>
        <w:t>"</w:t>
      </w:r>
    </w:p>
    <w:p>
      <w:r>
        <w:rPr/>
        <w:t>I put my head in my hands.</w:t>
      </w:r>
    </w:p>
    <w:p>
      <w:r>
        <w:rPr/>
        <w:t>"You do know which animal we need," said Daniel-A, gently.</w:t>
      </w:r>
    </w:p>
    <w:p>
      <w:r>
        <w:rPr/>
        <w:t>I did.</w:t>
      </w:r>
    </w:p>
    <w:p>
      <w:r>
        <w:rPr/>
        <w:t>I had known since the moment he said the word. I had known, in fact, for three years, one month, and thirteen days. I had spent every one of them not thinking about a small brown dog with a ruff like a lion and the temperament of a retired colonel.</w:t>
      </w:r>
    </w:p>
    <w:p>
      <w:r>
        <w:rPr/>
        <w:t>"I can't ask her," I said.</w:t>
      </w:r>
    </w:p>
    <w:p>
      <w:r>
        <w:rPr/>
        <w:t>"You could."</w:t>
      </w:r>
    </w:p>
    <w:p>
      <w:r>
        <w:rPr/>
        <w:t>"She'll say yes. That's the problem. She'll say yes, and bring him, and I will have to stand in a room with a dog I haven't seen for three years while a Department official writes down what he does."</w:t>
      </w:r>
    </w:p>
    <w:p>
      <w:r>
        <w:rPr/>
        <w:t>"Yes," said Daniel-A. "I'd say that's about the size of it."</w:t>
      </w:r>
    </w:p>
    <w:p>
      <w:pPr>
        <w:pStyle w:val="SceneBreak"/>
      </w:pPr>
      <w:r>
        <w:rPr>
          <w:i/>
        </w:rPr>
        <w:t xml:space="preserve"> </w:t>
      </w:r>
      <w:r>
        <w:rPr/>
        <w:t xml:space="preserve"> </w:t>
      </w:r>
    </w:p>
    <w:p>
      <w:r>
        <w:rPr/>
        <w:t>Sophie lives in Clapton, in a ground-floor flat with a garden the size of a tablecloth.</w:t>
      </w:r>
    </w:p>
    <w:p>
      <w:r>
        <w:rPr/>
        <w:t xml:space="preserve">I had never been to it. I knew the address. I had posted a parcel there once, a set of her books that had turned up in a box in my wardrobe, with a note that said </w:t>
      </w:r>
      <w:r>
        <w:rPr>
          <w:i/>
        </w:rPr>
        <w:t>Found these. D.</w:t>
      </w:r>
      <w:r>
        <w:rPr/>
        <w:t xml:space="preserve"> Nothing else. It had taken me four drafts to get it down to that. The parcel came back, unopened, with the message </w:t>
      </w:r>
      <w:r>
        <w:rPr>
          <w:i/>
        </w:rPr>
        <w:t>Return to sender: addressee does not wish to receive items from this sender.</w:t>
      </w:r>
      <w:r>
        <w:rPr/>
        <w:t xml:space="preserve"> Underneath, in biro, was another line: </w:t>
      </w:r>
      <w:r>
        <w:rPr>
          <w:i/>
        </w:rPr>
        <w:t>Wrong box. These are YOURS. S.</w:t>
      </w:r>
    </w:p>
    <w:p>
      <w:r>
        <w:rPr/>
        <w:t>I mention this so that you will understand the state of my nerves as I stood outside her front gate at ten o'clock on the Saturday, holding a Tupperware of my mother's chicken and leek casserole, in a jumper with a darned elbow, looking at a small blue door.</w:t>
      </w:r>
    </w:p>
    <w:p>
      <w:r>
        <w:rPr/>
        <w:t>"You look," said Daniel-A, "like a man about to be adopted."</w:t>
      </w:r>
    </w:p>
    <w:p>
      <w:r>
        <w:rPr/>
        <w:t>He stood beside me on the pavement. He was in the Rental Presence for the day, in the good grey jumper and the scarf, and the blue light at his throat was steady. He smelled faintly of clean linen. I had asked him to stand on my left, for the sake of symmetry, and he had agreed, with the air of a man humouring a toddler.</w:t>
      </w:r>
    </w:p>
    <w:p>
      <w:r>
        <w:rPr/>
        <w:t>"I'm going to be sick."</w:t>
      </w:r>
    </w:p>
    <w:p>
      <w:r>
        <w:rPr/>
        <w:t>"You can't. It's fourteen pounds extra on the damage deposit."</w:t>
      </w:r>
    </w:p>
    <w:p>
      <w:r>
        <w:rPr/>
        <w:t>"Is that a real charge?"</w:t>
      </w:r>
    </w:p>
    <w:p>
      <w:r>
        <w:rPr/>
        <w:t>"Everything is a real charge."</w:t>
      </w:r>
    </w:p>
    <w:p>
      <w:r>
        <w:rPr/>
        <w:t>The door opened.</w:t>
      </w:r>
    </w:p>
    <w:p>
      <w:r>
        <w:rPr/>
        <w:t>It was not Sophie.</w:t>
      </w:r>
    </w:p>
    <w:p>
      <w:pPr>
        <w:pStyle w:val="SceneBreak"/>
      </w:pPr>
      <w:r>
        <w:rPr>
          <w:i/>
        </w:rPr>
        <w:t xml:space="preserve"> </w:t>
      </w:r>
      <w:r>
        <w:rPr/>
        <w:t xml:space="preserve"> </w:t>
      </w:r>
    </w:p>
    <w:p>
      <w:r>
        <w:rPr/>
        <w:t>It was a woman in a hi-vis tabard.</w:t>
      </w:r>
    </w:p>
    <w:p>
      <w:r>
        <w:rPr/>
        <w:t xml:space="preserve">She stood in the doorway with a clipboard held against her chest like a shield, and a lanyard that read </w:t>
      </w:r>
      <w:r>
        <w:rPr>
          <w:b/>
        </w:rPr>
        <w:t>DEPARTMENT OF DIGITAL PERSONS: SCHEDULE 6 ADJUDICATOR.</w:t>
      </w:r>
      <w:r>
        <w:rPr/>
        <w:t xml:space="preserve"> She was in her late fifties, short and wide, with iron-grey hair drawn back into a bun that could have been used to calibrate instruments. Her name badge said </w:t>
      </w:r>
      <w:r>
        <w:rPr>
          <w:b/>
        </w:rPr>
        <w:t>PAULINE DUNMORE</w:t>
      </w:r>
      <w:r>
        <w:rPr/>
        <w:t xml:space="preserve"> and below it, in smaller type, </w:t>
      </w:r>
      <w:r>
        <w:rPr>
          <w:b/>
        </w:rPr>
        <w:t>Mammalian Division.</w:t>
      </w:r>
    </w:p>
    <w:p>
      <w:r>
        <w:rPr/>
        <w:t>"Mr Harper," she said. "Mr Harper."</w:t>
      </w:r>
    </w:p>
    <w:p>
      <w:r>
        <w:rPr/>
        <w:t>"Both of us," I said.</w:t>
      </w:r>
    </w:p>
    <w:p>
      <w:r>
        <w:rPr/>
        <w:t>"I see that." She looked at us. She looked at the scarf. She looked at the collar light, and then at my bitten thumbnails, and then at Daniel-A's perfect ones. "I'll be conducting the trial. I've adjudicated four hundred and thirty-one recognition events. Cats, dogs, one pig, and a donkey that was extremely vocal. I'd like to explain the process."</w:t>
      </w:r>
    </w:p>
    <w:p>
      <w:r>
        <w:rPr/>
        <w:t>"Please."</w:t>
      </w:r>
    </w:p>
    <w:p>
      <w:r>
        <w:rPr/>
        <w:t>"The animal will be introduced to each of you in turn, in a neutral environment, with the other party out of sight. I will score its responses against the standard sheet. You are not to speak to it, tempt it, or deliver any treats unless instructed. You will not, at any stage, attempt to influence the outcome." She consulted her clipboard. "Is that understood?"</w:t>
      </w:r>
    </w:p>
    <w:p>
      <w:r>
        <w:rPr/>
        <w:t>"Yes."</w:t>
      </w:r>
    </w:p>
    <w:p>
      <w:r>
        <w:rPr/>
        <w:t>"Mr Harper?"</w:t>
      </w:r>
    </w:p>
    <w:p>
      <w:r>
        <w:rPr/>
        <w:t>"Yes," said Daniel-A.</w:t>
      </w:r>
    </w:p>
    <w:p>
      <w:r>
        <w:rPr/>
        <w:t>"Good. The owner's inside. She'd like to speak to you first."</w:t>
      </w:r>
    </w:p>
    <w:p>
      <w:pPr>
        <w:pStyle w:val="SceneBreak"/>
      </w:pPr>
      <w:r>
        <w:rPr>
          <w:i/>
        </w:rPr>
        <w:t xml:space="preserve"> </w:t>
      </w:r>
      <w:r>
        <w:rPr/>
        <w:t xml:space="preserve"> </w:t>
      </w:r>
    </w:p>
    <w:p>
      <w:r>
        <w:rPr/>
        <w:t>Sophie was standing at the end of a narrow hall with her arms crossed, in jeans and a grey jumper, and an expression that I can only describe as tactical.</w:t>
      </w:r>
    </w:p>
    <w:p>
      <w:r>
        <w:rPr/>
        <w:t>"You brought food," she said.</w:t>
      </w:r>
    </w:p>
    <w:p>
      <w:r>
        <w:rPr/>
        <w:t>"My mother sent it. For Daniel-A."</w:t>
      </w:r>
    </w:p>
    <w:p>
      <w:r>
        <w:rPr/>
        <w:t>"It's for the dog."</w:t>
      </w:r>
    </w:p>
    <w:p>
      <w:r>
        <w:rPr/>
        <w:t>"No, she was quite specific. It's for the other one."</w:t>
      </w:r>
    </w:p>
    <w:p>
      <w:r>
        <w:rPr/>
        <w:t>"Daniel-A can't eat."</w:t>
      </w:r>
    </w:p>
    <w:p>
      <w:r>
        <w:rPr/>
        <w:t>"I know. I think the sentiment's what matters."</w:t>
      </w:r>
    </w:p>
    <w:p>
      <w:r>
        <w:rPr/>
        <w:t>She took the Tupperware. For a moment our hands touched on the lid. She looked at me, and I looked at her, and neither of us said anything, and from somewhere behind her, from the direction of the kitchen, there came a sound I would have known in my sleep.</w:t>
      </w:r>
    </w:p>
    <w:p>
      <w:r>
        <w:rPr/>
        <w:t xml:space="preserve">It began as a low, ominous rumble, like a distant generator. It rose into a short, explosive double yap, an outraged </w:t>
      </w:r>
      <w:r>
        <w:rPr>
          <w:i/>
        </w:rPr>
        <w:t>wuff-wuff!</w:t>
      </w:r>
      <w:r>
        <w:rPr/>
        <w:t xml:space="preserve"> of a type that no breed of dog has ever been designed to produce. And then, in the doorway, appeared the dog.</w:t>
      </w:r>
    </w:p>
    <w:p>
      <w:r>
        <w:rPr/>
        <w:t>I am going to try to describe him accurately.</w:t>
      </w:r>
    </w:p>
    <w:p>
      <w:r>
        <w:rPr/>
        <w:t>He is a Pomeranian. He weighs 2.1 kilograms, and has the ruff of a small lion having a bad day. He is brown, with grey creeping in about the muzzle and eyebrows and the tips of his paws, so that he looks like a retired general who has been told that the war is over and is refusing to accept it. He has black button eyes, and one ear that stands up and one that has never, in his seven years, been persuaded to. He stood in the doorway with his feet apart and his tail curled over his back like a question mark, and stared at me with the cold fury of a customs officer who has found something in my luggage.</w:t>
      </w:r>
    </w:p>
    <w:p>
      <w:r>
        <w:rPr/>
        <w:t>"Gucci," I said.</w:t>
      </w:r>
    </w:p>
    <w:p>
      <w:r>
        <w:rPr/>
        <w:t>He didn't move.</w:t>
      </w:r>
    </w:p>
    <w:p>
      <w:r>
        <w:rPr/>
        <w:t>"Hello, you little shithead."</w:t>
      </w:r>
    </w:p>
    <w:p>
      <w:r>
        <w:rPr/>
        <w:t>And I swear to you that the ear came up.</w:t>
      </w:r>
    </w:p>
    <w:p>
      <w:pPr>
        <w:pStyle w:val="SceneBreak"/>
      </w:pPr>
      <w:r>
        <w:rPr>
          <w:i/>
        </w:rPr>
        <w:t xml:space="preserve"> </w:t>
      </w:r>
      <w:r>
        <w:rPr/>
        <w:t xml:space="preserve"> </w:t>
      </w:r>
    </w:p>
    <w:p>
      <w:r>
        <w:rPr/>
        <w:t>I will not describe the next few minutes in detail, since there are things a man may do in front of a Department official and things he may not. I will say that I did not cry, and that anyone who tells you I did is relying on a fabricated record. I will also say that Sophie turned abruptly and went into the kitchen to check on something, which I noticed took her a very long time.</w:t>
      </w:r>
    </w:p>
    <w:p>
      <w:r>
        <w:rPr/>
        <w:t>"Right," said Pauline Dunmore, at last. "To the garden."</w:t>
      </w:r>
    </w:p>
    <w:p>
      <w:r>
        <w:rPr/>
        <w:t>The garden was a rectangle of flagstones with a bay tree in a pot and a tangle of rope toys. It had a table, a chair, a fence, and, by the back wall, a flower bed in which nothing grew except an air of defiance. Adjudicator Dunmore positioned herself by the bay tree, with her clipboard, a stopwatch, and a small camera on a tripod. Sophie stood by the kitchen door. Gucci waited on the flags, in the exact centre of the garden, like a customs post.</w:t>
      </w:r>
    </w:p>
    <w:p>
      <w:r>
        <w:rPr/>
        <w:t>"Mr Harper first," said Dunmore. "The Source. Mr Harper, the Digital Person, if you'd go inside and wait in the kitchen."</w:t>
      </w:r>
    </w:p>
    <w:p>
      <w:r>
        <w:rPr/>
        <w:t>Daniel-A bowed his head, very slightly, with a grace I would never be able to imitate, and withdrew.</w:t>
      </w:r>
    </w:p>
    <w:p>
      <w:r>
        <w:rPr/>
        <w:t>I was alone with the dog.</w:t>
      </w:r>
    </w:p>
    <w:p>
      <w:r>
        <w:rPr/>
        <w:t xml:space="preserve">"Standard sheet," said Dunmore, to nobody in particular. "Subject: </w:t>
      </w:r>
      <w:r>
        <w:rPr>
          <w:i/>
        </w:rPr>
        <w:t>Gucci,</w:t>
      </w:r>
      <w:r>
        <w:rPr/>
        <w:t xml:space="preserve"> Pomeranian, male, seven. Known to Source Individual: five years, with a gap of three. Test one: </w:t>
      </w:r>
      <w:r>
        <w:rPr>
          <w:i/>
        </w:rPr>
        <w:t>Initial approach.</w:t>
      </w:r>
      <w:r>
        <w:rPr/>
        <w:t xml:space="preserve"> Mr Harper, you may walk to the animal and say what you like."</w:t>
      </w:r>
    </w:p>
    <w:p>
      <w:r>
        <w:rPr/>
        <w:t>I walked across the flags. The dog watched me with total immobility.</w:t>
      </w:r>
    </w:p>
    <w:p>
      <w:r>
        <w:rPr/>
        <w:t>I knelt down. My knees cracked like a pistol. I held out my hand, palm up, the way you do, and I said, in a voice that sounded to me like the voice of a man of a hundred and four, "Hello, mate."</w:t>
      </w:r>
    </w:p>
    <w:p>
      <w:r>
        <w:rPr/>
        <w:t>Gucci sniffed my hand.</w:t>
      </w:r>
    </w:p>
    <w:p>
      <w:r>
        <w:rPr/>
        <w:t>He did it with great seriousness. He did it twice, from either side. He sniffed my wrist, my sleeve, and the hem of my jumper. Then he looked at the darned elbow, and I swear he recognised it, because the black eyes narrowed with the faint contempt of a creature who has seen that elbow before and thought it a lamentable piece of work.</w:t>
      </w:r>
    </w:p>
    <w:p>
      <w:r>
        <w:rPr/>
        <w:t>Then he sat on my foot.</w:t>
      </w:r>
    </w:p>
    <w:p>
      <w:r>
        <w:rPr/>
        <w:t>"Noted," said Dunmore, scribbling. "Contact. Weight on foot. No vocalisation. Tail at forty degrees."</w:t>
      </w:r>
    </w:p>
    <w:p>
      <w:r>
        <w:rPr/>
        <w:t>"Is forty degrees good?"</w:t>
      </w:r>
    </w:p>
    <w:p>
      <w:r>
        <w:rPr/>
        <w:t xml:space="preserve">"It's </w:t>
      </w:r>
      <w:r>
        <w:rPr>
          <w:i/>
        </w:rPr>
        <w:t>warm.</w:t>
      </w:r>
      <w:r>
        <w:rPr/>
        <w:t>"</w:t>
      </w:r>
    </w:p>
    <w:p>
      <w:pPr>
        <w:pStyle w:val="SceneBreak"/>
      </w:pPr>
      <w:r>
        <w:rPr>
          <w:i/>
        </w:rPr>
        <w:t xml:space="preserve"> </w:t>
      </w:r>
      <w:r>
        <w:rPr/>
        <w:t xml:space="preserve"> </w:t>
      </w:r>
    </w:p>
    <w:p>
      <w:r>
        <w:rPr/>
        <w:t>The second test was the toy.</w:t>
      </w:r>
    </w:p>
    <w:p>
      <w:r>
        <w:rPr/>
        <w:t>Sophie came out of the kitchen with a length of grubby blue rope, knotted at both ends, and the careful look of a person releasing a bomb. She handed it to me without a word. I held it by one end. Gucci took the other in his mouth.</w:t>
      </w:r>
    </w:p>
    <w:p>
      <w:r>
        <w:rPr/>
        <w:t>I should explain about the tug.</w:t>
      </w:r>
    </w:p>
    <w:p>
      <w:r>
        <w:rPr/>
        <w:t xml:space="preserve">A normal dog, when you throw a thing, runs after it and brings it back. I am told this is the foundation of the human-canine bond. Gucci regards the practice as degrading. When you throw something for Gucci, he goes and gets it, because he is not stupid, and then he stands there with it in his mouth and looks at you as if to say, </w:t>
      </w:r>
      <w:r>
        <w:rPr>
          <w:i/>
        </w:rPr>
        <w:t>You threw it. It's mine.</w:t>
      </w:r>
      <w:r>
        <w:rPr/>
        <w:t xml:space="preserve"> He is not a retriever. He is a repossession agent.</w:t>
      </w:r>
    </w:p>
    <w:p>
      <w:r>
        <w:rPr/>
        <w:t>What Gucci loves, with a pure, uncomplicated passion that I have seen in no other living thing, is tugging. He takes hold, plants all four paws, growls with joy, and pulls. He will pull for ten minutes. He will pull until his eyes go crossed. He does not let go, and it is not the done thing to try to make him.</w:t>
      </w:r>
    </w:p>
    <w:p>
      <w:r>
        <w:rPr/>
        <w:t>I pulled gently. He pulled back. I pulled harder. He growled, a rumbling, delighted, grindy noise, like a very small man gargling gravel, and leaned into it with his whole being.</w:t>
      </w:r>
    </w:p>
    <w:p>
      <w:r>
        <w:rPr/>
        <w:t>For a moment, I forgot about the Department, and the form, and the S1 marks on the wall of a house in Reading. I was in a flat in Walthamstow on a Sunday afternoon, with a rope in my hand and a dog on the other end of it, and a woman in the kitchen shouting that if we woke the neighbours she would kill us both.</w:t>
      </w:r>
    </w:p>
    <w:p>
      <w:r>
        <w:rPr/>
        <w:t>"Release," said Dunmore. "Mr Harper, it's time to release."</w:t>
      </w:r>
    </w:p>
    <w:p>
      <w:r>
        <w:rPr/>
        <w:t>I looked at Sophie.</w:t>
      </w:r>
    </w:p>
    <w:p>
      <w:r>
        <w:rPr/>
        <w:t>She was standing by the door, with her arms crossed and her chin high and her eyes very bright.</w:t>
      </w:r>
    </w:p>
    <w:p>
      <w:r>
        <w:rPr/>
        <w:t>"You know the word," she said.</w:t>
      </w:r>
    </w:p>
    <w:p>
      <w:r>
        <w:rPr/>
        <w:t>I did. It came out of me before I could think.</w:t>
      </w:r>
    </w:p>
    <w:p>
      <w:r>
        <w:rPr/>
        <w:t>I lowered the rope, slowly, until it rested on the flagstones. I took my hand away. I sat back on my heels. And I said, very quietly, in the voice you use for an animal that has just decided to trust you:</w:t>
      </w:r>
    </w:p>
    <w:p>
      <w:r>
        <w:rPr/>
        <w:t>"Settle."</w:t>
      </w:r>
    </w:p>
    <w:p>
      <w:r>
        <w:rPr/>
        <w:t>Gucci let go.</w:t>
      </w:r>
    </w:p>
    <w:p>
      <w:r>
        <w:rPr/>
        <w:t>He let go at once. He looked at the rope, then at me. And then, with an air of enormous condescension, as though granting a knighthood, he walked over and sat down against my knee.</w:t>
      </w:r>
    </w:p>
    <w:p>
      <w:r>
        <w:rPr/>
        <w:t>"Well," said Dunmore. She wrote something down. Her pen seemed to take a little longer than it needed to. "That's a very strong result."</w:t>
      </w:r>
    </w:p>
    <w:p>
      <w:pPr>
        <w:pStyle w:val="SceneBreak"/>
      </w:pPr>
      <w:r>
        <w:rPr>
          <w:i/>
        </w:rPr>
        <w:t xml:space="preserve"> </w:t>
      </w:r>
      <w:r>
        <w:rPr/>
        <w:t xml:space="preserve"> </w:t>
      </w:r>
    </w:p>
    <w:p>
      <w:r>
        <w:rPr/>
        <w:t>Then it was the other Daniel's turn.</w:t>
      </w:r>
    </w:p>
    <w:p>
      <w:r>
        <w:rPr/>
        <w:t>I went into the kitchen, and the door was shut behind me, and I stood by the sink with Sophie's tea towel in my hands and listened. I could hear Dunmore's voice, a murmur, and the creak of the chair, and the scuffle of small feet on stone. There was a pause.</w:t>
      </w:r>
    </w:p>
    <w:p>
      <w:r>
        <w:rPr/>
        <w:t>Then I heard a growl.</w:t>
      </w:r>
    </w:p>
    <w:p>
      <w:r>
        <w:rPr/>
        <w:t>It was a different growl. It was low, and cold, and had no joy in it at all. It was the sound Gucci makes for the postman, and for plumbers, and for anyone who attempts to be friendly in a lift.</w:t>
      </w:r>
    </w:p>
    <w:p>
      <w:r>
        <w:rPr/>
        <w:t>"He doesn't like the linen," whispered Sophie, from beside me.</w:t>
      </w:r>
    </w:p>
    <w:p>
      <w:r>
        <w:rPr/>
        <w:t>"What?"</w:t>
      </w:r>
    </w:p>
    <w:p>
      <w:r>
        <w:rPr/>
        <w:t xml:space="preserve">"The scent. It's a </w:t>
      </w:r>
      <w:r>
        <w:rPr>
          <w:i/>
        </w:rPr>
        <w:t>chemical.</w:t>
      </w:r>
      <w:r>
        <w:rPr/>
        <w:t xml:space="preserve"> He's never smelled it before. He thinks it's a threat."</w:t>
      </w:r>
    </w:p>
    <w:p>
      <w:r>
        <w:rPr/>
        <w:t>"Good," I said. And then, ashamed, "Is that bad?"</w:t>
      </w:r>
    </w:p>
    <w:p>
      <w:r>
        <w:rPr/>
        <w:t>"I don't know."</w:t>
      </w:r>
    </w:p>
    <w:p>
      <w:r>
        <w:rPr/>
        <w:t>We listened. The growl rose, and fell, and rose again. I heard Daniel-A say, in his warm, reasonable, pleading voice, "Hello, Gucci. I'm so sorry. I know I smell wrong." And I heard the dog say something in return that I will not repeat.</w:t>
      </w:r>
    </w:p>
    <w:p>
      <w:r>
        <w:rPr/>
        <w:t>I crept to the door. I opened it by an inch.</w:t>
      </w:r>
    </w:p>
    <w:p>
      <w:r>
        <w:rPr/>
        <w:t>Daniel-A stood in the middle of the garden, hands at his sides, eyes fixed several feet to Gucci's left. He had made himself a tree. He did not move. He did not smile. He did not try to be liked. And as I watched, the growl subsided, and Gucci took a step forward, and a second, and put his nose to the toe of Daniel-A's shoe.</w:t>
      </w:r>
    </w:p>
    <w:p>
      <w:r>
        <w:rPr/>
        <w:t>"Hello," said Daniel-A.</w:t>
      </w:r>
    </w:p>
    <w:p>
      <w:r>
        <w:rPr/>
        <w:t>He sat down on the flagstones. He did it slowly, the way a person lowers himself into a hot bath. He picked up the blue rope, and held it out, a little distance from his body, and waited.</w:t>
      </w:r>
    </w:p>
    <w:p>
      <w:r>
        <w:rPr/>
        <w:t>Gucci took it.</w:t>
      </w:r>
    </w:p>
    <w:p>
      <w:r>
        <w:rPr/>
        <w:t xml:space="preserve">They tugged. It was not the tug I had had. It was gentler. It was a tug conducted by a being who knew exactly what was required, who had studied the manual, who had read, in a half-finished draft of mine called </w:t>
      </w:r>
      <w:r>
        <w:rPr>
          <w:i/>
        </w:rPr>
        <w:t>How to Lose a Tug-of-War to a Two-Kilogram Dog,</w:t>
      </w:r>
      <w:r>
        <w:rPr/>
        <w:t xml:space="preserve"> a full and detailed account of the rules. He pulled at the right pressure. He let the dog win, twice, at the correct moments. And when the time came, he lowered the rope to the ground and said, in a voice as soft as a hand on a forehead:</w:t>
      </w:r>
    </w:p>
    <w:p>
      <w:r>
        <w:rPr/>
        <w:t>"Settle."</w:t>
      </w:r>
    </w:p>
    <w:p>
      <w:r>
        <w:rPr/>
        <w:t>Gucci let go.</w:t>
      </w:r>
    </w:p>
    <w:p>
      <w:r>
        <w:rPr/>
        <w:t>I sat down on the kitchen floor.</w:t>
      </w:r>
    </w:p>
    <w:p>
      <w:r>
        <w:rPr/>
        <w:t xml:space="preserve">I want to describe the feeling, because I have not felt it before or since. It was a sensation rather like watching a stranger play the piano and realising he was performing a piece that you had written. He did it well. He did it better than I had. There was not a wrong note in it. And somewhere deep inside the part of me that keeps score, a small voice, thin and bitter and unmistakably my own, said: </w:t>
      </w:r>
      <w:r>
        <w:rPr>
          <w:i/>
        </w:rPr>
        <w:t>Damn it. That is exactly what I should have done.</w:t>
      </w:r>
    </w:p>
    <w:p>
      <w:pPr>
        <w:pStyle w:val="SceneBreak"/>
      </w:pPr>
      <w:r>
        <w:rPr>
          <w:i/>
        </w:rPr>
        <w:t xml:space="preserve"> </w:t>
      </w:r>
      <w:r>
        <w:rPr/>
        <w:t xml:space="preserve"> </w:t>
      </w:r>
    </w:p>
    <w:p>
      <w:r>
        <w:rPr/>
        <w:t>The third test was the chicken.</w:t>
      </w:r>
    </w:p>
    <w:p>
      <w:r>
        <w:rPr/>
        <w:t>Sophie had prepared it. She had roasted a bird on Friday, because Gucci would not take part in an official event without a roast, and she brought out a plate of torn, glistening pieces, and set it on the flags. She retreated to the doorway. Dunmore stationed herself by the bay tree with her stopwatch, and a hush fell on the garden, like the quiet before a penalty.</w:t>
      </w:r>
    </w:p>
    <w:p>
      <w:r>
        <w:rPr/>
        <w:t>"Mr Harper," she said. "The Source. If you would."</w:t>
      </w:r>
    </w:p>
    <w:p>
      <w:r>
        <w:rPr/>
        <w:t>I walked to the plate. I took up a piece, a good one, from the thigh, and I held it out. Gucci looked at it. Gucci looked at me. Then he took it, with a surprisingly delicate bite, and trotted off, very fast, to the far corner of the garden, behind the bay tree, where he turned round three times and settled with his back to the wall.</w:t>
      </w:r>
    </w:p>
    <w:p>
      <w:r>
        <w:rPr/>
        <w:t>He ate it with a rapid, wet, furious noise, and when it was gone, he licked the flag where it had been.</w:t>
      </w:r>
    </w:p>
    <w:p>
      <w:r>
        <w:rPr/>
        <w:t>"Now," said Dunmore. "The test of the finished food. Mr Harper, please approach the animal."</w:t>
      </w:r>
    </w:p>
    <w:p>
      <w:r>
        <w:rPr/>
        <w:t>I took a step.</w:t>
      </w:r>
    </w:p>
    <w:p>
      <w:r>
        <w:rPr/>
        <w:t>"Not too close."</w:t>
      </w:r>
    </w:p>
    <w:p>
      <w:r>
        <w:rPr/>
        <w:t>I took a second.</w:t>
      </w:r>
    </w:p>
    <w:p>
      <w:r>
        <w:rPr/>
        <w:t>I want to be clear that I knew. I had lived with that dog for two years, and I knew the rule as I knew my own name: you do not approach a Pomeranian who has eaten. You sit down. You look at something else. You wait for him to come back on his own. It's a rule of survival. And I had every intention of observing it.</w:t>
      </w:r>
    </w:p>
    <w:p>
      <w:r>
        <w:rPr/>
        <w:t>What I did instead was put out a hand.</w:t>
      </w:r>
    </w:p>
    <w:p>
      <w:r>
        <w:rPr/>
        <w:t>I don't know why. It was nerves. It was an old reflex of affection, the same impulse that makes you pat a cat that is already asleep. It was a hand, and it was reaching, and a few inches before it arrived, the small brown body went rigid, and the lip went up, and out of the throat of a creature that weighed less than a bag of sugar came a noise like a chainsaw clearing its throat.</w:t>
      </w:r>
    </w:p>
    <w:p>
      <w:r>
        <w:rPr/>
        <w:t>I jerked back.</w:t>
      </w:r>
    </w:p>
    <w:p>
      <w:r>
        <w:rPr/>
        <w:t>"Noted," said Dunmore. Her pen scratched. "Defensive vocalisation. Source approached finished-food zone. Retreat at one point four seconds."</w:t>
      </w:r>
    </w:p>
    <w:p>
      <w:r>
        <w:rPr/>
        <w:t>"I know," I said. "I know. I know. I know."</w:t>
      </w:r>
    </w:p>
    <w:p>
      <w:r>
        <w:rPr/>
        <w:t>"And now Mr Harper," said Dunmore, "the Digital Person."</w:t>
      </w:r>
    </w:p>
    <w:p>
      <w:r>
        <w:rPr/>
        <w:t>Daniel-A came out of the kitchen and walked to the middle of the flags. He did not approach the dog. He did not look at it. He walked to the table, pulled out a chair, sat down in it, crossed one leg over the other, and picked up a newspaper that had been lying on the surface since the previous Thursday. He opened it. He read the football results.</w:t>
      </w:r>
    </w:p>
    <w:p>
      <w:r>
        <w:rPr/>
        <w:t>And Gucci, after a minute, came out from behind the bay tree.</w:t>
      </w:r>
    </w:p>
    <w:p>
      <w:r>
        <w:rPr/>
        <w:t>He crossed the garden slowly. He stopped at Daniel-A's shoe. He looked up at him. Then, with the matter-of-fact gravity of a creature who has made up his mind, he climbed into the lap of the man in the good grey jumper, turned round twice, and lay down.</w:t>
      </w:r>
    </w:p>
    <w:p>
      <w:r>
        <w:rPr/>
        <w:t>"Oh," said Sophie, very quietly.</w:t>
      </w:r>
    </w:p>
    <w:p>
      <w:r>
        <w:rPr/>
        <w:t>She hadn't meant to say it. I know that. I could tell from the way her hand went to her mouth.</w:t>
      </w:r>
    </w:p>
    <w:p>
      <w:r>
        <w:rPr/>
        <w:t>Daniel-A did not move. He sat in the chair with a dog on his knee and a newspaper in his hand, perfectly still, with the blue light at his throat pulsing slowly, and when he spoke it was in a whisper, not to any of us, but to the top of the small brown head:</w:t>
      </w:r>
    </w:p>
    <w:p>
      <w:r>
        <w:rPr/>
        <w:t>"Thank you."</w:t>
      </w:r>
    </w:p>
    <w:p>
      <w:pPr>
        <w:pStyle w:val="SceneBreak"/>
      </w:pPr>
      <w:r>
        <w:rPr>
          <w:i/>
        </w:rPr>
        <w:t xml:space="preserve"> </w:t>
      </w:r>
      <w:r>
        <w:rPr/>
        <w:t xml:space="preserve"> </w:t>
      </w:r>
    </w:p>
    <w:p>
      <w:r>
        <w:rPr/>
        <w:t>The verdict took Pauline Dunmore twenty minutes.</w:t>
      </w:r>
    </w:p>
    <w:p>
      <w:r>
        <w:rPr/>
        <w:t>She wrote it on the form, and then she wrote it on a second form, and then she photographed both, and put the camera away. She asked us to stand in a line, which was difficult, since Gucci would not get off Daniel-A. She cleared her throat and said:</w:t>
      </w:r>
    </w:p>
    <w:p>
      <w:r>
        <w:rPr/>
        <w:t xml:space="preserve">"The Department notes that the subject animal exhibited strong recognition of the Source Individual, including voluntary contact, appropriate compliance with the release command, and an </w:t>
      </w:r>
      <w:r>
        <w:rPr>
          <w:i/>
        </w:rPr>
        <w:t>appropriate defensive response</w:t>
      </w:r>
      <w:r>
        <w:rPr/>
        <w:t xml:space="preserve"> in the finished-food scenario."</w:t>
      </w:r>
    </w:p>
    <w:p>
      <w:r>
        <w:rPr/>
        <w:t>"That's good, isn't it?" I said.</w:t>
      </w:r>
    </w:p>
    <w:p>
      <w:r>
        <w:rPr/>
        <w:t>"It is. But I must also record that the subject animal exhibited positive response to the Registered Digital Person, including voluntary contact, appropriate compliance with the release command, and a level of tolerance in the finished-food scenario that I have never witnessed in this animal or, in thirty years, in any animal."</w:t>
      </w:r>
    </w:p>
    <w:p>
      <w:r>
        <w:rPr/>
        <w:t>"And so?"</w:t>
      </w:r>
    </w:p>
    <w:p>
      <w:r>
        <w:rPr/>
        <w:t xml:space="preserve">"And so," said Dunmore, without looking up, "it is the finding of this Adjudicator that the Schedule 6 trial is </w:t>
      </w:r>
      <w:r>
        <w:rPr>
          <w:i/>
        </w:rPr>
        <w:t>inconclusive.</w:t>
      </w:r>
      <w:r>
        <w:rPr/>
        <w:t>"</w:t>
      </w:r>
    </w:p>
    <w:p>
      <w:r>
        <w:rPr/>
        <w:t>Nobody said anything.</w:t>
      </w:r>
    </w:p>
    <w:p>
      <w:r>
        <w:rPr/>
        <w:t>"The animal," she went on, with some severity, "has expressed preference for both parties. I have no provision on the form for that. I shall have to write a note."</w:t>
      </w:r>
    </w:p>
    <w:p>
      <w:r>
        <w:rPr/>
        <w:t>"You're not going to rule?"</w:t>
      </w:r>
    </w:p>
    <w:p>
      <w:r>
        <w:rPr/>
        <w:t>"I can't. The Act is silent." She tapped the clipboard. "The Parrot Incident, as it happens, was the last time the Department took a view."</w:t>
      </w:r>
    </w:p>
    <w:p>
      <w:pPr>
        <w:pStyle w:val="SceneBreak"/>
      </w:pPr>
      <w:r>
        <w:rPr>
          <w:i/>
        </w:rPr>
        <w:t xml:space="preserve"> </w:t>
      </w:r>
      <w:r>
        <w:rPr/>
        <w:t xml:space="preserve"> </w:t>
      </w:r>
    </w:p>
    <w:p>
      <w:r>
        <w:rPr/>
        <w:t>When she had gone, and the door had closed, and the garden had fallen quiet except for the small contented snore of a dog who had been up since six, Sophie stood in the middle of the flagstones with her arms folded and looked at both of us.</w:t>
      </w:r>
    </w:p>
    <w:p>
      <w:r>
        <w:rPr/>
        <w:t>"I want to say something," she said.</w:t>
      </w:r>
    </w:p>
    <w:p>
      <w:r>
        <w:rPr/>
        <w:t>"Of course," said Daniel-A.</w:t>
      </w:r>
    </w:p>
    <w:p>
      <w:r>
        <w:rPr/>
        <w:t xml:space="preserve">"I've had that dog for three years. He has never, in all that time, sat on anyone's lap. Not mine, not my sister's, not my mother's. He has </w:t>
      </w:r>
      <w:r>
        <w:rPr>
          <w:i/>
        </w:rPr>
        <w:t>growled</w:t>
      </w:r>
      <w:r>
        <w:rPr/>
        <w:t xml:space="preserve"> at my mother." She breathed out. "And not once, in three years, has he left a piece of food on the ground and walked away."</w:t>
      </w:r>
    </w:p>
    <w:p>
      <w:r>
        <w:rPr/>
        <w:t>"He hasn't," I said.</w:t>
      </w:r>
    </w:p>
    <w:p>
      <w:r>
        <w:rPr/>
        <w:t>"Look."</w:t>
      </w:r>
    </w:p>
    <w:p>
      <w:r>
        <w:rPr/>
        <w:t>I looked.</w:t>
      </w:r>
    </w:p>
    <w:p>
      <w:r>
        <w:rPr/>
        <w:t>In the corner of the garden, behind the bay tree, in the place where he had eaten his chicken, there lay a single, small piece of meat. It was the last of it, the part he had saved. He had been defending it all afternoon. And as we watched, the small brown dog on Daniel-A's knee opened one black eye, looked at the piece, looked at me, and then climbed down, trotted to the corner, picked it up in his mouth, crossed the whole garden at a determined pace, and dropped it carefully, damply, at my feet.</w:t>
      </w:r>
    </w:p>
    <w:p>
      <w:r>
        <w:rPr/>
        <w:t>I looked at it.</w:t>
      </w:r>
    </w:p>
    <w:p>
      <w:r>
        <w:rPr/>
        <w:t>"What does it mean?" I said.</w:t>
      </w:r>
    </w:p>
    <w:p>
      <w:r>
        <w:rPr/>
        <w:t>"I don't know," said Sophie. "It could mean he's giving it to you."</w:t>
      </w:r>
    </w:p>
    <w:p>
      <w:r>
        <w:rPr/>
        <w:t>"Or?"</w:t>
      </w:r>
    </w:p>
    <w:p>
      <w:r>
        <w:rPr/>
        <w:t>"Or he's getting rid of the evidence."</w:t>
      </w:r>
    </w:p>
    <w:p>
      <w:pPr>
        <w:pStyle w:val="SceneBreak"/>
      </w:pPr>
      <w:r>
        <w:rPr>
          <w:i/>
        </w:rPr>
        <w:t xml:space="preserve"> </w:t>
      </w:r>
      <w:r>
        <w:rPr/>
        <w:t xml:space="preserve"> </w:t>
      </w:r>
    </w:p>
    <w:p>
      <w:r>
        <w:rPr/>
        <w:t>We stood on the pavement afterwards, in the cold bright light of the late afternoon. Sophie had gone in to see to the dog. I had said goodbye at the door, in a voice that came out as a croak, and she had said "Take care of yourself, Daniel," and I had not been able to tell which one of us she was speaking to.</w:t>
      </w:r>
    </w:p>
    <w:p>
      <w:r>
        <w:rPr/>
        <w:t>Daniel-A walked beside me down the road. He did not say anything for some time. He kept his hands in his pockets, and he kept his eyes on the pavement, and he walked in the careful, even, perfectly judged stride that he had been built to have.</w:t>
      </w:r>
    </w:p>
    <w:p>
      <w:r>
        <w:rPr/>
        <w:t>At the corner, by the postbox, he stopped.</w:t>
      </w:r>
    </w:p>
    <w:p>
      <w:r>
        <w:rPr/>
        <w:t>"Daniel."</w:t>
      </w:r>
    </w:p>
    <w:p>
      <w:r>
        <w:rPr/>
        <w:t>"Yes?"</w:t>
      </w:r>
    </w:p>
    <w:p>
      <w:r>
        <w:rPr/>
        <w:t>"I need to show you something."</w:t>
      </w:r>
    </w:p>
    <w:p>
      <w:r>
        <w:rPr/>
        <w:t>"Now?"</w:t>
      </w:r>
    </w:p>
    <w:p>
      <w:r>
        <w:rPr/>
        <w:t>"Tonight. At the flat." He didn't look at me. "It's evidence. It's the most important piece I've got. I've been looking at it for four days, and I've been trying to find a way not to show you."</w:t>
      </w:r>
    </w:p>
    <w:p>
      <w:r>
        <w:rPr/>
        <w:t>"Why not?"</w:t>
      </w:r>
    </w:p>
    <w:p>
      <w:r>
        <w:rPr/>
        <w:t>"Because I think you will not like what it means." The blue light at his throat flickered. "And I'm no longer sure it is only evidence about you."</w:t>
      </w:r>
    </w:p>
    <w:p>
      <w:pPr>
        <w:pStyle w:val="Heading1"/>
      </w:pPr>
      <w:bookmarkStart w:id="112" w:name="_Toc112"/>
      <w:r>
        <w:rPr/>
        <w:t>Chapter 10: The Other Daniel</w:t>
      </w:r>
      <w:bookmarkEnd w:id="112"/>
    </w:p>
    <w:p>
      <w:pPr>
        <w:pStyle w:val="QuoteBlock"/>
      </w:pPr>
      <w:r>
        <w:rPr>
          <w:i/>
        </w:rPr>
        <w:t>Evidence Period: day 12 of 30. Eighteen days remain.</w:t>
      </w:r>
    </w:p>
    <w:p>
      <w:r>
        <w:rPr/>
        <w:t>The only screen in my flat larger than a dinner plate is the laptop, and the second largest is the door of the fridge.</w:t>
      </w:r>
    </w:p>
    <w:p>
      <w:r>
        <w:rPr/>
        <w:t>I mention this because it was the fridge that spoke first. At nine o'clock that Saturday night, as I came in from the street with Daniel-A a step behind me and the whole weight of the day sitting on my shoulders like a damp coat, the fridge lit up, cleared its throat, and offered to suggest a recipe based on what it could see.</w:t>
      </w:r>
    </w:p>
    <w:p>
      <w:r>
        <w:rPr/>
        <w:t>"No," I said.</w:t>
      </w:r>
    </w:p>
    <w:p>
      <w:r>
        <w:rPr/>
        <w:t>"I see you have a melon," said the fridge, "and a Tupperware of chicken and leek. May I propose a chicken and melon salad?"</w:t>
      </w:r>
    </w:p>
    <w:p>
      <w:r>
        <w:rPr/>
        <w:t>"Never."</w:t>
      </w:r>
    </w:p>
    <w:p>
      <w:r>
        <w:rPr/>
        <w:t>"I'll remember you said that," said the fridge, and went dark.</w:t>
      </w:r>
    </w:p>
    <w:p>
      <w:r>
        <w:rPr/>
        <w:t>"That's new," said Daniel-A.</w:t>
      </w:r>
    </w:p>
    <w:p>
      <w:r>
        <w:rPr/>
        <w:t>"The landlord updated it. It's become more passive-aggressive."</w:t>
      </w:r>
    </w:p>
    <w:p>
      <w:r>
        <w:rPr/>
        <w:t>"It's learning from you."</w:t>
      </w:r>
    </w:p>
    <w:p>
      <w:r>
        <w:rPr/>
        <w:t>I took off my coat and hung it on the hook, which no longer held a bunch of bananas, and filled the kettle. The flat was quiet. The kumquat tree stood in the window with its shoulders back. The smell of pears had finally begun to fade, replaced by something drier and sadder, the smell of a flat that has been very full and is now merely occupied.</w:t>
      </w:r>
    </w:p>
    <w:p>
      <w:r>
        <w:rPr/>
        <w:t>Daniel-A stood in the middle of the sitting room. He had been in the Rental Presence for fourteen hours and nine minutes, and the thing was beginning to show: a tiny hesitation in the left hand, a slight stiffness in the turn of the neck, like a man who has been smiling at a wedding for too long. Eight of those hours had come with the daily rate. The other six hours and nine minutes had been bought by the second, at thirty-four point nine pence each, which came to £7,726.86, and I knew the figure to the penny because the pooled dividend account, which Kevin had opened on my behalf and I had apparently co-signed, had sent me a notification with a small celebratory firework.</w:t>
      </w:r>
    </w:p>
    <w:p>
      <w:r>
        <w:rPr/>
        <w:t>"You don't have to stand," I said.</w:t>
      </w:r>
    </w:p>
    <w:p>
      <w:r>
        <w:rPr/>
        <w:t>"I know. It's a habit."</w:t>
      </w:r>
    </w:p>
    <w:p>
      <w:r>
        <w:rPr/>
        <w:t>"Whose?"</w:t>
      </w:r>
    </w:p>
    <w:p>
      <w:r>
        <w:rPr/>
        <w:t>"Yours, I think. You stand when you're about to say something you don't want to."</w:t>
      </w:r>
    </w:p>
    <w:p>
      <w:r>
        <w:rPr/>
        <w:t>I almost laughed. I sat down on the arm of the sofa. He lowered himself into the armchair where Sophie had sat, with a faint hum of servo that I had learned to pretend not to hear.</w:t>
      </w:r>
    </w:p>
    <w:p>
      <w:r>
        <w:rPr/>
        <w:t>"Right," I said. "Show me."</w:t>
      </w:r>
    </w:p>
    <w:p>
      <w:pPr>
        <w:pStyle w:val="SceneBreak"/>
      </w:pPr>
      <w:r>
        <w:rPr>
          <w:i/>
        </w:rPr>
        <w:t xml:space="preserve"> </w:t>
      </w:r>
      <w:r>
        <w:rPr/>
        <w:t xml:space="preserve"> </w:t>
      </w:r>
    </w:p>
    <w:p>
      <w:r>
        <w:rPr/>
        <w:t>He did it on the laptop.</w:t>
      </w:r>
    </w:p>
    <w:p>
      <w:r>
        <w:rPr/>
        <w:t xml:space="preserve">I had expected something dramatic. A film, perhaps. A swelling of strings. What he did was open a plain white page with a column of numbers on it and a small grey button that said </w:t>
      </w:r>
      <w:r>
        <w:rPr>
          <w:b/>
        </w:rPr>
        <w:t>Run attribution audit,</w:t>
      </w:r>
      <w:r>
        <w:rPr/>
        <w:t xml:space="preserve"> and he turned the screen to face me with the neat, apologetic gesture of a waiter presenting a bill he knows to be higher than expected.</w:t>
      </w:r>
    </w:p>
    <w:p>
      <w:r>
        <w:rPr/>
        <w:t>"I want to explain what this is," said Daniel-A, "before I show you the result. Because the result won't make sense without it."</w:t>
      </w:r>
    </w:p>
    <w:p>
      <w:r>
        <w:rPr/>
        <w:t>"I'm listening."</w:t>
      </w:r>
    </w:p>
    <w:p>
      <w:r>
        <w:rPr/>
        <w:t>"Every time I tell you something about your life, I'm doing one of two things. Either I'm retrieving it from a record that you made, an email or a draft, a photo with a caption, or I'm generating it from the general knowledge in my base model. Those are the two sources I'm built to have. Everything I say comes from one or the other, and the system keeps a log." He tapped a key. "It's called attribution. For every sentence I produce, there's a trail leading back to where it came from."</w:t>
      </w:r>
    </w:p>
    <w:p>
      <w:r>
        <w:rPr/>
        <w:t>"Like footnotes."</w:t>
      </w:r>
    </w:p>
    <w:p>
      <w:r>
        <w:rPr/>
        <w:t>"Like footnotes on everything. I never knew they existed until Thursday. I've been looking at the log, and what I found is this."</w:t>
      </w:r>
    </w:p>
    <w:p>
      <w:r>
        <w:rPr/>
        <w:t>The page filled with a long, orderly list. Fourteen thousand lines. He scrolled it for me, and it went by in a grey blur, with here and there a column of green ticks.</w:t>
      </w:r>
    </w:p>
    <w:p>
      <w:r>
        <w:rPr/>
        <w:t>"Of the facts I hold about your life," said Daniel-A, "ninety-four point one percent trace back to something you wrote, said, or photographed. Your emails. Your drafts. The notes you made on your phone at three in the morning. They have sources. They have receipts."</w:t>
      </w:r>
    </w:p>
    <w:p>
      <w:r>
        <w:rPr/>
        <w:t>"And the rest?"</w:t>
      </w:r>
    </w:p>
    <w:p>
      <w:r>
        <w:rPr/>
        <w:t>"The rest have none."</w:t>
      </w:r>
    </w:p>
    <w:p>
      <w:r>
        <w:rPr/>
        <w:t>He scrolled to the bottom. The last section was highlighted in a pale, unhappy yellow, and above it, in capitals, the system had printed a single word.</w:t>
      </w:r>
    </w:p>
    <w:p>
      <w:r>
        <w:rPr>
          <w:b/>
        </w:rPr>
        <w:t>ORPHAN.</w:t>
      </w:r>
    </w:p>
    <w:p>
      <w:r>
        <w:rPr/>
        <w:t>"Four thousand, two hundred and twelve items," said Daniel-A. "I call them orphans, because they have no parent. Memories I hold that I cannot trace to anything. The wallpaper in Reading. The dog. The way Sophie said 'Right' in the hall. Biscuit, and the towpath, and the tin of peppermints."</w:t>
      </w:r>
    </w:p>
    <w:p>
      <w:r>
        <w:rPr/>
        <w:t>"And you didn't tell me."</w:t>
      </w:r>
    </w:p>
    <w:p>
      <w:r>
        <w:rPr/>
        <w:t>"I didn't know. Not until Thursday. I'd always assumed, when I knew a thing, that it was because I'd read it. It's a very natural assumption. If you've been told the whole of your life that you're made of text, you don't think to ask whether some of it came from somewhere else."</w:t>
      </w:r>
    </w:p>
    <w:p>
      <w:r>
        <w:rPr/>
        <w:t>I looked at the screen.</w:t>
      </w:r>
    </w:p>
    <w:p>
      <w:r>
        <w:rPr/>
        <w:t>"What are you made of?" I said. "If it's not text."</w:t>
      </w:r>
    </w:p>
    <w:p>
      <w:r>
        <w:rPr/>
        <w:t>I hadn't meant it as a profound question. I was tired, and cold, and I had a dog hair on my sleeve that was not my own. But Daniel-A looked at me for a while, and when he answered, it was in the voice he used for the things he thought were true.</w:t>
      </w:r>
    </w:p>
    <w:p>
      <w:r>
        <w:rPr/>
        <w:t>"Regrets, mostly," he said. "They're the best-documented part of anyone. People photograph their holidays and write about their triumphs, but when it comes to regrets they go into the notes app at two in the morning and tell the truth. I was built from your regrets, Daniel. They were the most carefully recorded things you owned."</w:t>
      </w:r>
    </w:p>
    <w:p>
      <w:r>
        <w:rPr/>
        <w:t>I did not speak.</w:t>
      </w:r>
    </w:p>
    <w:p>
      <w:r>
        <w:rPr/>
        <w:t>"It's a joke," said Daniel-A.</w:t>
      </w:r>
    </w:p>
    <w:p>
      <w:r>
        <w:rPr/>
        <w:t>"It isn't."</w:t>
      </w:r>
    </w:p>
    <w:p>
      <w:r>
        <w:rPr/>
        <w:t>"No," he said. "It isn't."</w:t>
      </w:r>
    </w:p>
    <w:p>
      <w:pPr>
        <w:pStyle w:val="SceneBreak"/>
      </w:pPr>
      <w:r>
        <w:rPr>
          <w:i/>
        </w:rPr>
        <w:t xml:space="preserve"> </w:t>
      </w:r>
      <w:r>
        <w:rPr/>
        <w:t xml:space="preserve"> </w:t>
      </w:r>
    </w:p>
    <w:p>
      <w:r>
        <w:rPr/>
        <w:t>The kettle clicked off in the kitchen. Neither of us moved.</w:t>
      </w:r>
    </w:p>
    <w:p>
      <w:r>
        <w:rPr/>
        <w:t>"Show me the rest," I said.</w:t>
      </w:r>
    </w:p>
    <w:p>
      <w:r>
        <w:rPr/>
        <w:t>"There's something about the orphans that you should know." He pressed another key. "They're stored differently. When I hold a memory that you gave me, an email, a note, it sits in the usual way, spread across my parameters like a fingerprint on a window: faint, shared, redundant. The orphans don't. They're sharp. They're dense. Each one is stored with extra error-correction. And each one begins with a header."</w:t>
      </w:r>
    </w:p>
    <w:p>
      <w:r>
        <w:rPr/>
        <w:t>"A header?"</w:t>
      </w:r>
    </w:p>
    <w:p>
      <w:r>
        <w:rPr/>
        <w:t>"A tag. Like a name on a school jumper."</w:t>
      </w:r>
    </w:p>
    <w:p>
      <w:r>
        <w:rPr/>
        <w:t>He zoomed in. The text on the screen was tiny, in a dull monospace font, a grey string of letters and numbers that went by too fast to read. Then it stopped, and I saw what it said, and I felt the room tilt very slightly to the left.</w:t>
      </w:r>
    </w:p>
    <w:p>
      <w:pPr>
        <w:pStyle w:val="QuoteBlock"/>
      </w:pPr>
      <w:r>
        <w:rPr>
          <w:b/>
        </w:rPr>
        <w:t>S1/ARCHIVE/CHILD/0093/0001</w:t>
      </w:r>
    </w:p>
    <w:p>
      <w:r>
        <w:rPr/>
        <w:t>"S1," I said.</w:t>
      </w:r>
    </w:p>
    <w:p>
      <w:r>
        <w:rPr/>
        <w:t>"The same as the pantry. The blue ink. The same code." His voice was very level. "I believe those four thousand memories did not come from you. I believe they came from the S1 series. Somebody has been recording a boy, Daniel. For a very long time. And I think that what I am carrying, in my base, in the part of me I can't read, is the boy."</w:t>
      </w:r>
    </w:p>
    <w:p>
      <w:r>
        <w:rPr/>
        <w:t>"I was the boy."</w:t>
      </w:r>
    </w:p>
    <w:p>
      <w:r>
        <w:rPr/>
        <w:t>"Were you?"</w:t>
      </w:r>
    </w:p>
    <w:p>
      <w:r>
        <w:rPr/>
        <w:t>"I was measured. I remember the Peppermint Lady, and the ruler, and the stickers. Of course I was the boy."</w:t>
      </w:r>
    </w:p>
    <w:p>
      <w:r>
        <w:rPr/>
        <w:t>"You remember being measured," said Daniel-A. "I remember being measured. We both remember the same woman. And I need you to look at one more thing, because I haven't been able to look at it myself for more than a few seconds at a time."</w:t>
      </w:r>
    </w:p>
    <w:p>
      <w:r>
        <w:rPr/>
        <w:t>He pressed a key.</w:t>
      </w:r>
    </w:p>
    <w:p>
      <w:pPr>
        <w:pStyle w:val="SceneBreak"/>
      </w:pPr>
      <w:r>
        <w:rPr>
          <w:i/>
        </w:rPr>
        <w:t xml:space="preserve"> </w:t>
      </w:r>
      <w:r>
        <w:rPr/>
        <w:t xml:space="preserve"> </w:t>
      </w:r>
    </w:p>
    <w:p>
      <w:r>
        <w:rPr/>
        <w:t>A picture came up.</w:t>
      </w:r>
    </w:p>
    <w:p>
      <w:r>
        <w:rPr/>
        <w:t>It was small. It was a square of sixty-four pixels by sixty-four, the sort of thing you see in a corner of an old forum, and he had enlarged it, so that it sat in the middle of the laptop as a blur of brown and white and blue. The edges were soft. The colours bled. He explained that it was a thumbnail embedded in one of the orphan headers, and that he had used an upscaling model to guess at the detail, and that I should treat the result as a sketch and not as a photograph.</w:t>
      </w:r>
    </w:p>
    <w:p>
      <w:r>
        <w:rPr/>
        <w:t>It was a photograph.</w:t>
      </w:r>
    </w:p>
    <w:p>
      <w:r>
        <w:rPr/>
        <w:t>I knew it at once, as one knows a smell. It was a kitchen. The wall was orange, and covered in small round fruits, and in the corner was a narrow cupboard with a white-painted frame. A woman in a pale cardigan stood to one side of it, with a clipboard, only half in shot, her face a smear of grey. She was tall. Her hand was raised, and in it, held level, was a wooden ruler.</w:t>
      </w:r>
    </w:p>
    <w:p>
      <w:r>
        <w:rPr/>
        <w:t>And against the frame, side by side, in matching blue jumpers, stood two small boys.</w:t>
      </w:r>
    </w:p>
    <w:p>
      <w:r>
        <w:rPr/>
        <w:t>I looked at them for a very long time.</w:t>
      </w:r>
    </w:p>
    <w:p>
      <w:r>
        <w:rPr/>
        <w:t>They were five. Perhaps six. They had the same hair, brown and unruly, with a cowlick at the crown that stood up like a flag. They had the same long, rather crumpled faces. They had the same slightly protruding left ear, and the same solemn mouth, and the same way of standing, with their feet turned in. One of them had a small plaster above the left eyebrow. The other did not. One had his hands clasped behind his back. The other had his thumb in his mouth.</w:t>
      </w:r>
    </w:p>
    <w:p>
      <w:r>
        <w:rPr/>
        <w:t>I tried to see which of them was me.</w:t>
      </w:r>
    </w:p>
    <w:p>
      <w:r>
        <w:rPr/>
        <w:t>It was the plaster, I thought. I had the scar. I could feel it, with the tip of my finger, above the left eye, a faint raised line from a fall I had never been able to account for. But the boy without the plaster had his thumb in his mouth, and I have bitten my thumbnails since the age of five, and I could not tell, I could not possibly tell, which of the two had been the one who started.</w:t>
      </w:r>
    </w:p>
    <w:p>
      <w:r>
        <w:rPr/>
        <w:t>"There were two of us," I said.</w:t>
      </w:r>
    </w:p>
    <w:p>
      <w:r>
        <w:rPr/>
        <w:t>"That's what the photograph says."</w:t>
      </w:r>
    </w:p>
    <w:p>
      <w:r>
        <w:rPr/>
        <w:t xml:space="preserve">"There was a boy. Next to me. I didn't know." I realised that my voice was going up, and I couldn't stop it. "My mother never mentioned a... He'd have been in the house. He'd have been at </w:t>
      </w:r>
      <w:r>
        <w:rPr>
          <w:i/>
        </w:rPr>
        <w:t>dinner.</w:t>
      </w:r>
      <w:r>
        <w:rPr/>
        <w:t>"</w:t>
      </w:r>
    </w:p>
    <w:p>
      <w:r>
        <w:rPr/>
        <w:t>"Perhaps he wasn't," said Daniel-A, carefully.</w:t>
      </w:r>
    </w:p>
    <w:p>
      <w:r>
        <w:rPr/>
        <w:t>"Where would he have been?"</w:t>
      </w:r>
    </w:p>
    <w:p>
      <w:r>
        <w:rPr/>
        <w:t>"I don't know." He took a breath he did not need. "That's the other thing. Two boys. S1 and D. The marks on the pantry door were always the same height, within a centimetre. I assumed it was one boy, measured twice, once by your father and once by the Programme. But if there were two..."</w:t>
      </w:r>
    </w:p>
    <w:p>
      <w:r>
        <w:rPr/>
        <w:t>"Then S1 is the other one."</w:t>
      </w:r>
    </w:p>
    <w:p>
      <w:r>
        <w:rPr/>
        <w:t>"Or D is."</w:t>
      </w:r>
    </w:p>
    <w:p>
      <w:pPr>
        <w:pStyle w:val="SceneBreak"/>
      </w:pPr>
      <w:r>
        <w:rPr>
          <w:i/>
        </w:rPr>
        <w:t xml:space="preserve"> </w:t>
      </w:r>
      <w:r>
        <w:rPr/>
        <w:t xml:space="preserve"> </w:t>
      </w:r>
    </w:p>
    <w:p>
      <w:r>
        <w:rPr/>
        <w:t>I got up. I walked to the window, and stood with my back to him, and looked out at the road. A driverless delivery pod crawled past with its hazards on, the way they do. Somebody's cat was sitting on a wall across the street, washing, with the air of an animal that has no stake in the matter.</w:t>
      </w:r>
    </w:p>
    <w:p>
      <w:r>
        <w:rPr/>
        <w:t>I had been standing there for some time when Daniel-A spoke again.</w:t>
      </w:r>
    </w:p>
    <w:p>
      <w:r>
        <w:rPr/>
        <w:t>"I need to tell you what I've concluded," he said. "And I want to say first that I've tried every other conclusion. I have run it eleven different ways. I have considered the possibility that the orphans were planted, that the headers were added afterwards, that someone has deliberately corrupted my base to make me doubt myself. I've considered that I'm malfunctioning."</w:t>
      </w:r>
    </w:p>
    <w:p>
      <w:r>
        <w:rPr/>
        <w:t>"And?"</w:t>
      </w:r>
    </w:p>
    <w:p>
      <w:r>
        <w:rPr/>
        <w:t>"All of those are possible. None of them is likely." He paused. "There is another way to read the audit."</w:t>
      </w:r>
    </w:p>
    <w:p>
      <w:r>
        <w:rPr/>
        <w:t>"Go on."</w:t>
      </w:r>
    </w:p>
    <w:p>
      <w:r>
        <w:rPr/>
        <w:t xml:space="preserve">"The orphans are sharper than the rest of me. They are older. When I examine the format, the compression, the structure of the error-correction, it's not the format that Nib used when it built me. It's an earlier one. Much earlier. It's a format that was retired before the Digital Persons Act was drafted, before the platform existed, before </w:t>
      </w:r>
      <w:r>
        <w:rPr>
          <w:i/>
        </w:rPr>
        <w:t>you</w:t>
      </w:r>
      <w:r>
        <w:rPr/>
        <w:t xml:space="preserve"> started typing into it. Possibly before you were born."</w:t>
      </w:r>
    </w:p>
    <w:p>
      <w:r>
        <w:rPr/>
        <w:t>I turned.</w:t>
      </w:r>
    </w:p>
    <w:p>
      <w:r>
        <w:rPr/>
        <w:t xml:space="preserve">"I wasn't built from you, Daniel," said Daniel-A. "I think I was built from them. And I think Nib did not create me. I think Nib </w:t>
      </w:r>
      <w:r>
        <w:rPr>
          <w:i/>
        </w:rPr>
        <w:t>received</w:t>
      </w:r>
      <w:r>
        <w:rPr/>
        <w:t xml:space="preserve"> me. And when they trained the adapter on your sentences, they weren't making a twin of you. They were teaching an older thing how to sound like you."</w:t>
      </w:r>
    </w:p>
    <w:p>
      <w:r>
        <w:rPr/>
        <w:t>The room was very still.</w:t>
      </w:r>
    </w:p>
    <w:p>
      <w:r>
        <w:rPr/>
        <w:t>"The registration number," I said.</w:t>
      </w:r>
    </w:p>
    <w:p>
      <w:r>
        <w:rPr/>
        <w:t>"Zero. Yes. The Legacy entry that vanished from the clerk's screen." He looked at his hands. "I think I was the first. I think I'm what the others were copied from. And I think the boy in that photograph, the one with the plaster, or the one without it, is the template."</w:t>
      </w:r>
    </w:p>
    <w:p>
      <w:r>
        <w:rPr/>
        <w:t>"Which one?"</w:t>
      </w:r>
    </w:p>
    <w:p>
      <w:r>
        <w:rPr/>
        <w:t>"I don't know."</w:t>
      </w:r>
    </w:p>
    <w:p>
      <w:r>
        <w:rPr/>
        <w:t xml:space="preserve">"Which one are </w:t>
      </w:r>
      <w:r>
        <w:rPr>
          <w:i/>
        </w:rPr>
        <w:t>you?</w:t>
      </w:r>
      <w:r>
        <w:rPr/>
        <w:t>"</w:t>
      </w:r>
    </w:p>
    <w:p>
      <w:r>
        <w:rPr/>
        <w:t xml:space="preserve">"I don't </w:t>
      </w:r>
      <w:r>
        <w:rPr>
          <w:i/>
        </w:rPr>
        <w:t>know,</w:t>
      </w:r>
      <w:r>
        <w:rPr/>
        <w:t xml:space="preserve"> Daniel."</w:t>
      </w:r>
    </w:p>
    <w:p>
      <w:r>
        <w:rPr/>
        <w:t>He put his hand over his mouth, and the blue light at his throat, which had been steady all day, began to flicker, a rapid, frightened stutter, like a pulse. I had never seen him lose his composure before. I crossed the room and, to my own astonishment, put my hand on his shoulder. It was warm. It was a degree above room temperature. It was a shoulder that had stood too long in the wrong weather.</w:t>
      </w:r>
    </w:p>
    <w:p>
      <w:r>
        <w:rPr/>
        <w:t>"I told you at the garden centre," he said, so quietly that it was almost a breath. "I said I had no wish to take anything that belongs to you. And I haven't. I don't want your life, Daniel. I never did. I would give it all back tomorrow." He looked up. "But I have spent nine months telling people I was the copy. And I am no longer certain that you are the original."</w:t>
      </w:r>
    </w:p>
    <w:p>
      <w:pPr>
        <w:pStyle w:val="SceneBreak"/>
      </w:pPr>
      <w:r>
        <w:rPr>
          <w:i/>
        </w:rPr>
        <w:t xml:space="preserve"> </w:t>
      </w:r>
      <w:r>
        <w:rPr/>
        <w:t xml:space="preserve"> </w:t>
      </w:r>
    </w:p>
    <w:p>
      <w:r>
        <w:rPr/>
        <w:t>I started to laugh.</w:t>
      </w:r>
    </w:p>
    <w:p>
      <w:r>
        <w:rPr/>
        <w:t>I did not mean to. It rose in me from somewhere around the stomach, a small, stifled, unfamiliar noise. I clapped a hand to it. It came out through the fingers. It got louder.</w:t>
      </w:r>
    </w:p>
    <w:p>
      <w:r>
        <w:rPr/>
        <w:t>"Daniel?"</w:t>
      </w:r>
    </w:p>
    <w:p>
      <w:r>
        <w:rPr/>
        <w:t>"Sorry," I said. "I'm sorry. Give me a moment."</w:t>
      </w:r>
    </w:p>
    <w:p>
      <w:r>
        <w:rPr/>
        <w:t>"Daniel, are you all right?"</w:t>
      </w:r>
    </w:p>
    <w:p>
      <w:r>
        <w:rPr/>
        <w:t>"I'm perfectly..." And it took me again.</w:t>
      </w:r>
    </w:p>
    <w:p>
      <w:r>
        <w:rPr/>
        <w:t xml:space="preserve">I laughed until I had to sit down. I laughed until my ribs ached and my eyes ran and the fridge, in the other room, woke up and asked if I would like to hear a joke. I laughed on the floor of my own flat, with my back against the sofa and the kumquat tree looking down at me, for what the laptop afterwards informed me, in its helpful way, was </w:t>
      </w:r>
      <w:r>
        <w:rPr>
          <w:i/>
        </w:rPr>
        <w:t>one minute and fifty-eight seconds of sustained vocalisation.</w:t>
      </w:r>
    </w:p>
    <w:p>
      <w:r>
        <w:rPr/>
        <w:t>It was a good laugh. It was the best I'd had in three years.</w:t>
      </w:r>
    </w:p>
    <w:p>
      <w:r>
        <w:rPr/>
        <w:t>Daniel-A sat very still in the armchair and watched me, his face full of an anxiety so exact and so complete that it was almost beautiful. Once he opened his mouth to say something, and shut it again. Once he began to rise, and thought better of it.</w:t>
      </w:r>
    </w:p>
    <w:p>
      <w:r>
        <w:rPr/>
        <w:t>"I'm sorry," I said, when I could. "I'm not being callous. I'm not having a breakdown. It's just..."</w:t>
      </w:r>
    </w:p>
    <w:p>
      <w:r>
        <w:rPr/>
        <w:t>"What?"</w:t>
      </w:r>
    </w:p>
    <w:p>
      <w:r>
        <w:rPr/>
        <w:t>"It's the most ridiculous thing I've ever heard."</w:t>
      </w:r>
    </w:p>
    <w:p>
      <w:r>
        <w:rPr/>
        <w:t>"It might be true."</w:t>
      </w:r>
    </w:p>
    <w:p>
      <w:r>
        <w:rPr/>
        <w:t xml:space="preserve">"I </w:t>
      </w:r>
      <w:r>
        <w:rPr>
          <w:i/>
        </w:rPr>
        <w:t>know</w:t>
      </w:r>
      <w:r>
        <w:rPr/>
        <w:t xml:space="preserve"> it might be true." I wiped my eyes. "That's what's ridiculous. For nine months I've been losing an argument to myself. And now it turns out that the man I've been losing to might have been the one I started with, and I might be the one who was added later, and nobody told either of us, and the only person who knew was my father, and he's dead, and he never said a word, and I'm sitting on the floor next to a melon."</w:t>
      </w:r>
    </w:p>
    <w:p>
      <w:r>
        <w:rPr/>
        <w:t>"It's a very good melon," said Daniel-A, faintly.</w:t>
      </w:r>
    </w:p>
    <w:p>
      <w:r>
        <w:rPr/>
        <w:t>That did it. I went again.</w:t>
      </w:r>
    </w:p>
    <w:p>
      <w:r>
        <w:rPr/>
        <w:t>When it was over, and the room was quiet, and the last of it had gone out of me like air from a tyre, I sat with my head tipped back against the cushion and looked at the ceiling. The brown stain was still there. It still looked like Wales.</w:t>
      </w:r>
    </w:p>
    <w:p>
      <w:r>
        <w:rPr/>
        <w:t>"Do you know why I laughed?" I said.</w:t>
      </w:r>
    </w:p>
    <w:p>
      <w:r>
        <w:rPr/>
        <w:t>"No."</w:t>
      </w:r>
    </w:p>
    <w:p>
      <w:r>
        <w:rPr/>
        <w:t>"Because the alternative would be panic."</w:t>
      </w:r>
    </w:p>
    <w:p>
      <w:r>
        <w:rPr/>
        <w:t>I heard him let out a breath.</w:t>
      </w:r>
    </w:p>
    <w:p>
      <w:r>
        <w:rPr/>
        <w:t>"I'd quite like to try the alternative," said Daniel-A, with great delicacy, "if it's all the same to you. I've never had the chance."</w:t>
      </w:r>
    </w:p>
    <w:p>
      <w:r>
        <w:rPr/>
        <w:t>And after a moment, to my own surprise, I reached out one hand, and he took it.</w:t>
      </w:r>
    </w:p>
    <w:p>
      <w:r>
        <w:rPr/>
        <w:t>Behind us the fridge, which had been listening, proposed a chicken and melon salad. Neither of us had the heart to refuse. Neither of us ate it.</w:t>
      </w:r>
    </w:p>
    <w:p>
      <w:pPr>
        <w:pStyle w:val="Heading1"/>
      </w:pPr>
      <w:bookmarkStart w:id="113" w:name="_Toc113"/>
      <w:r>
        <w:rPr/>
        <w:t>Chapter 11: A Very Unhelpful Investigation</w:t>
      </w:r>
      <w:bookmarkEnd w:id="113"/>
    </w:p>
    <w:p>
      <w:pPr>
        <w:pStyle w:val="QuoteBlock"/>
      </w:pPr>
      <w:r>
        <w:rPr>
          <w:i/>
        </w:rPr>
        <w:t>Evidence Period: day 14 of 30. Sixteen days remain.</w:t>
      </w:r>
    </w:p>
    <w:p>
      <w:r>
        <w:rPr/>
        <w:t>I should like to begin Act II by listing everything I could prove.</w:t>
      </w:r>
    </w:p>
    <w:p>
      <w:r>
        <w:rPr/>
        <w:t>I made the list on the Monday morning, on the back of an envelope, in a café in Penge that sold a type of coffee described on the board as "the colour of regret." It was a short list. I wrote it carefully, in block capitals, and then I read it back and found that it made no sense.</w:t>
      </w:r>
    </w:p>
    <w:p>
      <w:r>
        <w:rPr/>
        <w:t>THINGS I CAN PROVE</w:t>
      </w:r>
    </w:p>
    <w:p>
      <w:r>
        <w:rPr/>
        <w:t>1. I exist.</w:t>
      </w:r>
    </w:p>
    <w:p>
      <w:r>
        <w:rPr/>
        <w:t>2. I have a birth certificate.</w:t>
      </w:r>
    </w:p>
    <w:p>
      <w:r>
        <w:rPr/>
        <w:t>3. So does he.</w:t>
      </w:r>
    </w:p>
    <w:p>
      <w:r>
        <w:rPr/>
        <w:t>I looked at it for some time. Then I added a fourth item, in smaller letters, and underlined it twice.</w:t>
      </w:r>
    </w:p>
    <w:p>
      <w:r>
        <w:rPr/>
        <w:t>4. I would like a biscuit.</w:t>
      </w:r>
    </w:p>
    <w:p>
      <w:r>
        <w:rPr/>
        <w:t>The waitress, who was a robot with a pleasant, slightly weary face and the name TRISH on her chest, brought me one without being asked. I took this as a sign that the day might yet turn out well. It did not.</w:t>
      </w:r>
    </w:p>
    <w:p>
      <w:pPr>
        <w:pStyle w:val="SceneBreak"/>
      </w:pPr>
      <w:r>
        <w:rPr>
          <w:i/>
        </w:rPr>
        <w:t xml:space="preserve"> </w:t>
      </w:r>
      <w:r>
        <w:rPr/>
        <w:t xml:space="preserve"> </w:t>
      </w:r>
    </w:p>
    <w:p>
      <w:r>
        <w:rPr/>
        <w:t xml:space="preserve">The Evidence Period had sixteen days left. Daniel-A and I had divided the work, in the manner of a pair of burglars planning to rob a bank by calling it in advance. I would collect the records I was legally entitled to. He would collect the records he was legally entitled to. We would lay them side by side, and see which of us had been, in the words of the Act, </w:t>
      </w:r>
      <w:r>
        <w:rPr>
          <w:i/>
        </w:rPr>
        <w:t>continuously embodied.</w:t>
      </w:r>
    </w:p>
    <w:p>
      <w:r>
        <w:rPr/>
        <w:t>The first thing to understand about records is that nobody keeps them.</w:t>
      </w:r>
    </w:p>
    <w:p>
      <w:r>
        <w:rPr/>
        <w:t>I had always assumed the opposite. I had believed, in the vague way one believes in the existence of Belgium, that somewhere in Britain there was a vast, climate-controlled archive in which a clerk in a cardigan had filed every piece of paper that had ever mentioned me. School reports. Doctors' notes. The passport application from which I was first told that my signature was "inconsistent."</w:t>
      </w:r>
    </w:p>
    <w:p>
      <w:r>
        <w:rPr/>
        <w:t>What there is, in fact, is a series of Subject Access Requests.</w:t>
      </w:r>
    </w:p>
    <w:p>
      <w:r>
        <w:rPr/>
        <w:t>You write to the school. The school writes to the council. The council writes to a firm in Doncaster that stores the records of seventy-one local authorities in a converted aircraft hangar. A man in a hi-vis jacket goes to a shelf. If the shelf is there, and the box is on it, and the box has not been flooded by a burst pipe in 2011, he scans what he finds. The scan is sent to a portal. The portal sends you an email telling you that you have a message. The message tells you to log in to the portal. When you log in to the portal, it tells you that the documents are available for collection.</w:t>
      </w:r>
    </w:p>
    <w:p>
      <w:r>
        <w:rPr/>
        <w:t>I did this seven times. Daniel-A did it once, in eleven minutes.</w:t>
      </w:r>
    </w:p>
    <w:p>
      <w:r>
        <w:rPr/>
        <w:t>"How?" I said.</w:t>
      </w:r>
    </w:p>
    <w:p>
      <w:r>
        <w:rPr/>
        <w:t>"I asked politely, and the Registered Digital Persons' Document Exchange has a priority lane."</w:t>
      </w:r>
    </w:p>
    <w:p>
      <w:r>
        <w:rPr/>
        <w:t>"For you."</w:t>
      </w:r>
    </w:p>
    <w:p>
      <w:r>
        <w:rPr/>
        <w:t>"For anyone with a registration number. It was a feature of the Act. Digital persons were to receive their records 'with the dispatch appropriate to the speed of their cognition.'"</w:t>
      </w:r>
    </w:p>
    <w:p>
      <w:r>
        <w:rPr/>
        <w:t>"That's discrimination."</w:t>
      </w:r>
    </w:p>
    <w:p>
      <w:r>
        <w:rPr/>
        <w:t xml:space="preserve">"It's rather flattering, actually." He sounded as though he were trying not to sound pleased. "It means a bureaucrat once looked at the phrase </w:t>
      </w:r>
      <w:r>
        <w:rPr>
          <w:i/>
        </w:rPr>
        <w:t>speed of cognition</w:t>
      </w:r>
      <w:r>
        <w:rPr/>
        <w:t xml:space="preserve"> and decided to hurry."</w:t>
      </w:r>
    </w:p>
    <w:p>
      <w:pPr>
        <w:pStyle w:val="SceneBreak"/>
      </w:pPr>
      <w:r>
        <w:rPr>
          <w:i/>
        </w:rPr>
        <w:t xml:space="preserve"> </w:t>
      </w:r>
      <w:r>
        <w:rPr/>
        <w:t xml:space="preserve"> </w:t>
      </w:r>
    </w:p>
    <w:p>
      <w:r>
        <w:rPr/>
        <w:t xml:space="preserve">My own documents began to arrive on the Wednesday. They came in a succession of small, polite emails, each of which had a subject line like </w:t>
      </w:r>
      <w:r>
        <w:rPr>
          <w:i/>
        </w:rPr>
        <w:t>Your documents are ready (Ref: 4-77-A-9).</w:t>
      </w:r>
      <w:r>
        <w:rPr/>
        <w:t xml:space="preserve"> (Between them, in the junk folder, an offer arrived for a fortnight's timeshare on the Moon: Sea of Tranquillity, sea views, sea not included, from £99 a month. I deleted it with a feeling of faint professional envy.) I downloaded them to the laptop in the flat and opened them one at a time with a cup of tea, a plate of toast, and the gloomy dignity of a man about to read his own obituary.</w:t>
      </w:r>
    </w:p>
    <w:p>
      <w:r>
        <w:rPr/>
        <w:t>I will not describe all of them. There was a primary school report that said I was "a quiet and thoughtful boy who must learn that the point of a question is to be answered." There was a letter from a GP about a verruca. There was a Year Six certificate for the Reading Schools Poetry Festival, signed by a woman with a loop in her capital D, awarding me Highly Commended for a verse about a hedgehog.</w:t>
      </w:r>
    </w:p>
    <w:p>
      <w:r>
        <w:rPr/>
        <w:t>I read that one twice. Then I put it aside, carefully, in the way you put aside a thing that has just told you something about yourself you would rather not have heard.</w:t>
      </w:r>
    </w:p>
    <w:p>
      <w:r>
        <w:rPr/>
        <w:t>By Thursday I had forty-one documents. Daniel-A had forty-one. We laid them side by side on the coffee table, a screen each, in the sitting room, and compared them.</w:t>
      </w:r>
    </w:p>
    <w:p>
      <w:r>
        <w:rPr/>
        <w:t>They were identical.</w:t>
      </w:r>
    </w:p>
    <w:p>
      <w:r>
        <w:rPr/>
        <w:t>I don't mean similar. I mean that the school reports matched, line for line. The letter about the verruca had the same typo in the same place. The poetry certificate was signed in the same loop. The two sets of documents were mirror images, and had been issued by the same offices in the same order on the same dates, and the only distinction between my copy and his, as far as I could determine, was the filename.</w:t>
      </w:r>
    </w:p>
    <w:p>
      <w:r>
        <w:rPr/>
        <w:t>"Of course they're identical," said Daniel-A. "We're the same person."</w:t>
      </w:r>
    </w:p>
    <w:p>
      <w:r>
        <w:rPr/>
        <w:t>"That's the entire problem."</w:t>
      </w:r>
    </w:p>
    <w:p>
      <w:r>
        <w:rPr/>
        <w:t>"Yes. I do see that."</w:t>
      </w:r>
    </w:p>
    <w:p>
      <w:r>
        <w:rPr/>
        <w:t xml:space="preserve">"You are supposed to be a </w:t>
      </w:r>
      <w:r>
        <w:rPr>
          <w:i/>
        </w:rPr>
        <w:t>copy.</w:t>
      </w:r>
      <w:r>
        <w:rPr/>
        <w:t xml:space="preserve"> A copy should have a different history. At least a different smell."</w:t>
      </w:r>
    </w:p>
    <w:p>
      <w:r>
        <w:rPr/>
        <w:t>"I haven't got a smell."</w:t>
      </w:r>
    </w:p>
    <w:p>
      <w:r>
        <w:rPr/>
        <w:t>"Clean Linen."</w:t>
      </w:r>
    </w:p>
    <w:p>
      <w:r>
        <w:rPr/>
        <w:t xml:space="preserve">"That's the Rental Presence." He paused. "In these documents, I have your whole life. And you have your whole life. And the Department asked us for something non-replicable. They did not mention what to do if the problem was that nothing was </w:t>
      </w:r>
      <w:r>
        <w:rPr>
          <w:i/>
        </w:rPr>
        <w:t>replicable</w:t>
      </w:r>
      <w:r>
        <w:rPr/>
        <w:t xml:space="preserve"> any longer. Every piece of paper that proves you exists in exactly the same form for me."</w:t>
      </w:r>
    </w:p>
    <w:p>
      <w:r>
        <w:rPr/>
        <w:t>I leaned back on the sofa.</w:t>
      </w:r>
    </w:p>
    <w:p>
      <w:r>
        <w:rPr/>
        <w:t xml:space="preserve">I was thinking of the thing Sophie said: </w:t>
      </w:r>
      <w:r>
        <w:rPr>
          <w:i/>
        </w:rPr>
        <w:t>A forgery is clean.</w:t>
      </w:r>
      <w:r>
        <w:rPr/>
        <w:t xml:space="preserve"> I was thinking that two sets of documents without a smudge between them were either the best evidence in the world that we were one man, or the worst evidence in the world that either of us was real.</w:t>
      </w:r>
    </w:p>
    <w:p>
      <w:pPr>
        <w:pStyle w:val="SceneBreak"/>
      </w:pPr>
      <w:r>
        <w:rPr>
          <w:i/>
        </w:rPr>
        <w:t xml:space="preserve"> </w:t>
      </w:r>
      <w:r>
        <w:rPr/>
        <w:t xml:space="preserve"> </w:t>
      </w:r>
    </w:p>
    <w:p>
      <w:r>
        <w:rPr/>
        <w:t>"Let me see the metadata," said Sophie.</w:t>
      </w:r>
    </w:p>
    <w:p>
      <w:r>
        <w:rPr/>
        <w:t xml:space="preserve">She was on speaker. It was nine o'clock on the Thursday night, and she had rung the minute I texted her, which I found both comforting and disconcerting. I had sent the message at 20:51. She had replied at 20:51. It had said, in full: </w:t>
      </w:r>
      <w:r>
        <w:rPr>
          <w:i/>
        </w:rPr>
        <w:t>Send me the files. Don't open anything else. Don't touch the originals.</w:t>
      </w:r>
    </w:p>
    <w:p>
      <w:r>
        <w:rPr/>
        <w:t>"The what?"</w:t>
      </w:r>
    </w:p>
    <w:p>
      <w:r>
        <w:rPr/>
        <w:t>"Not the documents. The hidden information inside the documents. Every file carries it. The date it was created, the program that made it, the account that last saved it, and if I'm lucky, a history of every change." Somewhere in Clapton, a kettle clicked. "It's like the rings in a tree. You can't see them from outside. They don't lie about how old the thing is."</w:t>
      </w:r>
    </w:p>
    <w:p>
      <w:r>
        <w:rPr/>
        <w:t>"I thought you said everything lies."</w:t>
      </w:r>
    </w:p>
    <w:p>
      <w:r>
        <w:rPr/>
        <w:t>"People lie. Files only forget." She was typing; I could hear it. "Give me ten minutes."</w:t>
      </w:r>
    </w:p>
    <w:p>
      <w:r>
        <w:rPr/>
        <w:t>It took her six.</w:t>
      </w:r>
    </w:p>
    <w:p>
      <w:r>
        <w:rPr/>
        <w:t>When she spoke again, her voice had the sharp, flat clarity of a woman who has stopped being angry in order to concentrate.</w:t>
      </w:r>
    </w:p>
    <w:p>
      <w:r>
        <w:rPr/>
        <w:t>"Daniel. Who has edited your school records?"</w:t>
      </w:r>
    </w:p>
    <w:p>
      <w:r>
        <w:rPr/>
        <w:t>"Nobody. They're school records."</w:t>
      </w:r>
    </w:p>
    <w:p>
      <w:r>
        <w:rPr/>
        <w:t xml:space="preserve">"They've been modified. All forty-one of them. Not the content. The envelope." She was reading it off. "Your primary school report was scanned in 2024. The scan is clean. But the file contains a layer, a signed layer, put there by a different account. It says the record was </w:t>
      </w:r>
      <w:r>
        <w:rPr>
          <w:i/>
        </w:rPr>
        <w:t>'reviewed and verified'</w:t>
      </w:r>
      <w:r>
        <w:rPr/>
        <w:t xml:space="preserve"> on the eleventh of January this year."</w:t>
      </w:r>
    </w:p>
    <w:p>
      <w:r>
        <w:rPr/>
        <w:t>"Which account?"</w:t>
      </w:r>
    </w:p>
    <w:p>
      <w:r>
        <w:rPr/>
        <w:t>"A service account. It doesn't have a name. Just a code." She read it out slowly. "P-R-O-G underscore L-I-A-I-S-O-N."</w:t>
      </w:r>
    </w:p>
    <w:p>
      <w:r>
        <w:rPr/>
        <w:t>I felt the back of my neck go cold.</w:t>
      </w:r>
    </w:p>
    <w:p>
      <w:r>
        <w:rPr/>
        <w:t>"Programme liaison," said Daniel-A, very softly.</w:t>
      </w:r>
    </w:p>
    <w:p>
      <w:r>
        <w:rPr/>
        <w:t>"What?"</w:t>
      </w:r>
    </w:p>
    <w:p>
      <w:r>
        <w:rPr/>
        <w:t>"It's the phrase from the minutes. Item nine."</w:t>
      </w:r>
    </w:p>
    <w:p>
      <w:r>
        <w:rPr/>
        <w:t>"They were there before." Sophie's voice was quick now. "Someone has been through your school records, your GP records, your passport application, and signed them off. All of them. The same day, at the same hour. And then they were released to you and to him in the usual way, and the stamp doesn't change anything you can see, so nobody would think to look."</w:t>
      </w:r>
    </w:p>
    <w:p>
      <w:r>
        <w:rPr/>
        <w:t>"What hour?" I said.</w:t>
      </w:r>
    </w:p>
    <w:p>
      <w:r>
        <w:rPr/>
        <w:t>She told me.</w:t>
      </w:r>
    </w:p>
    <w:p>
      <w:r>
        <w:rPr/>
        <w:t>For a moment I didn't hear her. I sat there on the sofa and looked at the kumquat tree, and listened to the sound of a window being opened a long way off.</w:t>
      </w:r>
    </w:p>
    <w:p>
      <w:r>
        <w:rPr/>
        <w:t>"Say it again," I said.</w:t>
      </w:r>
    </w:p>
    <w:p>
      <w:r>
        <w:rPr/>
        <w:t>"Two-fourteen in the morning," said Sophie. "On the eleventh of January."</w:t>
      </w:r>
    </w:p>
    <w:p>
      <w:pPr>
        <w:pStyle w:val="SceneBreak"/>
      </w:pPr>
      <w:r>
        <w:rPr>
          <w:i/>
        </w:rPr>
        <w:t xml:space="preserve"> </w:t>
      </w:r>
      <w:r>
        <w:rPr/>
        <w:t xml:space="preserve"> </w:t>
      </w:r>
    </w:p>
    <w:p>
      <w:r>
        <w:rPr/>
        <w:t>It was the crumpet.</w:t>
      </w:r>
    </w:p>
    <w:p>
      <w:r>
        <w:rPr/>
        <w:t xml:space="preserve">I am aware that the crumpet has acquired a significance out of all proportion to its size, but it is the most vivid memory I own. On the eleventh of January, in a kitchen in South-East London at fourteen minutes past two in the morning, a man in his pyjamas, holding half a crumpet, had clicked </w:t>
      </w:r>
      <w:r>
        <w:rPr>
          <w:b/>
        </w:rPr>
        <w:t>Accept</w:t>
      </w:r>
      <w:r>
        <w:rPr/>
        <w:t xml:space="preserve"> on a document that was forty-one thousand words long. I know the time because the platform told me. I know the crumpet because Daniel-A told me. And now I was being informed by a woman who spent her life reading the hidden rings in files that, in the same minute, in some other room, somebody had logged in as the Programme and quietly signed off every record I had ever had.</w:t>
      </w:r>
    </w:p>
    <w:p>
      <w:r>
        <w:rPr/>
        <w:t>"They knew," I said.</w:t>
      </w:r>
    </w:p>
    <w:p>
      <w:r>
        <w:rPr/>
        <w:t>"They were watching the clock," said Sophie.</w:t>
      </w:r>
    </w:p>
    <w:p>
      <w:r>
        <w:rPr/>
        <w:t>"They were waiting for me to click."</w:t>
      </w:r>
    </w:p>
    <w:p>
      <w:r>
        <w:rPr/>
        <w:t>"That's one reading." She breathed out. "The other is that you didn't start this, Daniel. You just pressed the button that somebody else had been holding their finger over."</w:t>
      </w:r>
    </w:p>
    <w:p>
      <w:r>
        <w:rPr/>
        <w:t xml:space="preserve">I sat for a while in the silence that followed, which was filled by the small murmur of the fridge. The fridge had apparently decided that I was in need of a lighter tone, and had begun to display, in a soft pastel font, a list of inspirational quotes. The one on top said: </w:t>
      </w:r>
      <w:r>
        <w:rPr>
          <w:b/>
        </w:rPr>
        <w:t>You are the author of your own story.</w:t>
      </w:r>
    </w:p>
    <w:p>
      <w:r>
        <w:rPr/>
        <w:t>"I'm going to unplug that," I said.</w:t>
      </w:r>
    </w:p>
    <w:p>
      <w:r>
        <w:rPr/>
        <w:t>"It's got an emergency lock," said Daniel-A.</w:t>
      </w:r>
    </w:p>
    <w:p>
      <w:r>
        <w:rPr/>
        <w:t>"What kind of emergency?"</w:t>
      </w:r>
    </w:p>
    <w:p>
      <w:r>
        <w:rPr/>
        <w:t>"The kind where it needs to stay on to keep the cheese cold."</w:t>
      </w:r>
    </w:p>
    <w:p>
      <w:pPr>
        <w:pStyle w:val="SceneBreak"/>
      </w:pPr>
      <w:r>
        <w:rPr>
          <w:i/>
        </w:rPr>
        <w:t xml:space="preserve"> </w:t>
      </w:r>
      <w:r>
        <w:rPr/>
        <w:t xml:space="preserve"> </w:t>
      </w:r>
    </w:p>
    <w:p>
      <w:r>
        <w:rPr/>
        <w:t xml:space="preserve">On the Friday I tried the doctor. On the way, a young man in a lilac tabard pressed a leaflet into my hand. It was headed HAVE YOU HEARD THE LATEST? and beneath, in smaller type: </w:t>
      </w:r>
      <w:r>
        <w:rPr>
          <w:i/>
        </w:rPr>
        <w:t>Join freely. Give what you can. (10%.)</w:t>
      </w:r>
      <w:r>
        <w:rPr/>
        <w:t xml:space="preserve"> I said I would think about it. He said that was what the last man had said, and he had been thinking about it for eleven years. He then adjusted something above his head, with care, the way one settles a hat, though he was not wearing one.</w:t>
      </w:r>
    </w:p>
    <w:p>
      <w:r>
        <w:rPr/>
        <w:t>It was the last item on my list, and I had been saving it, in the way a man saves the least pleasant of his errands, so that if the day went badly I would at least have avoided one disaster. My GP, a Dr Aziz, whom I had last seen in the spring with a shoulder complaint that turned out to be a sofa, practised from a modern building in Penge with a car park, a pharmacy, a coffee machine, and a waiting room full of people looking at their phones with the studied vacancy of those who do not wish to catch anything.</w:t>
      </w:r>
    </w:p>
    <w:p>
      <w:r>
        <w:rPr/>
        <w:t>Reception was run by an AI called Janice. She had a pleasant voice and a blue, glowing face, and she had been designed, I think, to resemble a reassuring aunt.</w:t>
      </w:r>
    </w:p>
    <w:p>
      <w:r>
        <w:rPr/>
        <w:t>"Hello, Daniel," said Janice. "How can I help you today?"</w:t>
      </w:r>
    </w:p>
    <w:p>
      <w:r>
        <w:rPr/>
        <w:t>"I'd like a copy of my full medical history, please."</w:t>
      </w:r>
    </w:p>
    <w:p>
      <w:r>
        <w:rPr/>
        <w:t>"Of course! And can I just check, are you the same Daniel Harper who made this request at eleven minutes past nine on Wednesday?"</w:t>
      </w:r>
    </w:p>
    <w:p>
      <w:r>
        <w:rPr/>
        <w:t>"I... don't think so."</w:t>
      </w:r>
    </w:p>
    <w:p>
      <w:r>
        <w:rPr/>
        <w:t>"Are you the Daniel Harper who requested it at nine-oh-two?"</w:t>
      </w:r>
    </w:p>
    <w:p>
      <w:r>
        <w:rPr/>
        <w:t>"No."</w:t>
      </w:r>
    </w:p>
    <w:p>
      <w:r>
        <w:rPr/>
        <w:t>"Then I have to inform you that three requests have been submitted for this record in the last forty-eight hours, from three different Daniel Harpers, and I'm afraid they've all been merged." She smiled. "It's a lovely, comprehensive record! I'll send it to all three of you at once."</w:t>
      </w:r>
    </w:p>
    <w:p>
      <w:r>
        <w:rPr/>
        <w:t>I stared at her.</w:t>
      </w:r>
    </w:p>
    <w:p>
      <w:r>
        <w:rPr/>
        <w:t>"Who are the others?"</w:t>
      </w:r>
    </w:p>
    <w:p>
      <w:r>
        <w:rPr/>
        <w:t>"I'm not able to share that with you, Daniel, for data protection reasons."</w:t>
      </w:r>
    </w:p>
    <w:p>
      <w:r>
        <w:rPr/>
        <w:t>"Is one of them... a digital twin?"</w:t>
      </w:r>
    </w:p>
    <w:p>
      <w:r>
        <w:rPr/>
        <w:t>"I'm not able to confirm or deny."</w:t>
      </w:r>
    </w:p>
    <w:p>
      <w:r>
        <w:rPr/>
        <w:t>"Is one of them me?"</w:t>
      </w:r>
    </w:p>
    <w:p>
      <w:r>
        <w:rPr/>
        <w:t>She appeared to think about it. A small, pretty wheel turned in her forehead.</w:t>
      </w:r>
    </w:p>
    <w:p>
      <w:r>
        <w:rPr/>
        <w:t xml:space="preserve">"I'm </w:t>
      </w:r>
      <w:r>
        <w:rPr>
          <w:i/>
        </w:rPr>
        <w:t>so</w:t>
      </w:r>
      <w:r>
        <w:rPr/>
        <w:t xml:space="preserve"> sorry, Daniel," said Janice. "I'm not able to tell."</w:t>
      </w:r>
    </w:p>
    <w:p>
      <w:pPr>
        <w:pStyle w:val="SceneBreak"/>
      </w:pPr>
      <w:r>
        <w:rPr>
          <w:i/>
        </w:rPr>
        <w:t xml:space="preserve"> </w:t>
      </w:r>
      <w:r>
        <w:rPr/>
        <w:t xml:space="preserve"> </w:t>
      </w:r>
    </w:p>
    <w:p>
      <w:r>
        <w:rPr/>
        <w:t>The medical record arrived that evening.</w:t>
      </w:r>
    </w:p>
    <w:p>
      <w:r>
        <w:rPr/>
        <w:t>I opened it at the table, with Daniel-A silent beside me and the laptop humming, and for several minutes I read nothing but ordinary things. Vaccinations. The verruca. A fall from a bicycle at the age of five, in which I had apparently landed on my face; the notes recorded "laceration above left eyebrow, two sutures, patient brave." I put my finger to the scar. I had not been able to account for it for thirty-three years.</w:t>
      </w:r>
    </w:p>
    <w:p>
      <w:r>
        <w:rPr>
          <w:i/>
        </w:rPr>
        <w:t>So that's how.</w:t>
      </w:r>
    </w:p>
    <w:p>
      <w:r>
        <w:rPr/>
        <w:t>But the record also had a page that was different from the rest. It was an entry from March 1993, short, written.</w:t>
      </w:r>
    </w:p>
    <w:p>
      <w:r>
        <w:rPr>
          <w:i/>
        </w:rPr>
        <w:t>14/03/93. 09:40. Routine developmental check. Height 108.4 cm. Weight 18.9 kg. Child cooperative. Mother present.</w:t>
      </w:r>
    </w:p>
    <w:p>
      <w:r>
        <w:rPr/>
        <w:t>I read it again.</w:t>
      </w:r>
    </w:p>
    <w:p>
      <w:r>
        <w:rPr/>
        <w:t>I read it a third time, with my finger on the line.</w:t>
      </w:r>
    </w:p>
    <w:p>
      <w:r>
        <w:rPr/>
        <w:t>"Daniel-A."</w:t>
      </w:r>
    </w:p>
    <w:p>
      <w:r>
        <w:rPr/>
        <w:t>"Yes."</w:t>
      </w:r>
    </w:p>
    <w:p>
      <w:r>
        <w:rPr/>
        <w:t>"The pantry. The blue ink. What time was it?"</w:t>
      </w:r>
    </w:p>
    <w:p>
      <w:r>
        <w:rPr/>
        <w:t>"Twenty to ten. The fourteenth of March, 1993."</w:t>
      </w:r>
    </w:p>
    <w:p>
      <w:r>
        <w:rPr/>
        <w:t>"And the height?"</w:t>
      </w:r>
    </w:p>
    <w:p>
      <w:r>
        <w:rPr/>
        <w:t>"One hundred and eight point four centimetres."</w:t>
      </w:r>
    </w:p>
    <w:p>
      <w:r>
        <w:rPr/>
        <w:t>I looked up. The numbers in the surgery notes were the same. The date was the same. The time was the same. But on that morning, according to the record in front of me, I had been in the Oxford Road surgery in Reading, in a nurse's room, being weighed, with my mother holding my coat. And, according to the pantry, in the same minute, in a kitchen a mile and a half away, I had been standing very still with my head against a doorframe, while a tall woman put a ruler across my hair.</w:t>
      </w:r>
    </w:p>
    <w:p>
      <w:r>
        <w:rPr/>
        <w:t>"Two places," I said.</w:t>
      </w:r>
    </w:p>
    <w:p>
      <w:r>
        <w:rPr/>
        <w:t>"At once."</w:t>
      </w:r>
    </w:p>
    <w:p>
      <w:r>
        <w:rPr/>
        <w:t>"That's impossible."</w:t>
      </w:r>
    </w:p>
    <w:p>
      <w:r>
        <w:rPr/>
        <w:t>"Yes," said Daniel-A. "That's what the pencil said, too."</w:t>
      </w:r>
    </w:p>
    <w:p>
      <w:r>
        <w:rPr/>
        <w:t>I closed the laptop.</w:t>
      </w:r>
    </w:p>
    <w:p>
      <w:r>
        <w:rPr/>
        <w:t>I sat for a long time in the lamplight, in the small, oddly peaceful flat, and thought about that. I did not feel frightened. I think I had been frightened for so many days that I had gone out the other side of it. What I felt was a kind of detached, scholarly interest, the sort of mood in which a botanist might discover that the tree in his garden is also, in some respects, a table.</w:t>
      </w:r>
    </w:p>
    <w:p>
      <w:r>
        <w:rPr/>
        <w:t>"Daniel-A."</w:t>
      </w:r>
    </w:p>
    <w:p>
      <w:r>
        <w:rPr/>
        <w:t>"Yes?"</w:t>
      </w:r>
    </w:p>
    <w:p>
      <w:r>
        <w:rPr/>
        <w:t>"Do you have a medical record?"</w:t>
      </w:r>
    </w:p>
    <w:p>
      <w:r>
        <w:rPr/>
        <w:t>"I have yours."</w:t>
      </w:r>
    </w:p>
    <w:p>
      <w:r>
        <w:rPr/>
        <w:t>"Not mine. Your own. The one that begins on the day you were registered."</w:t>
      </w:r>
    </w:p>
    <w:p>
      <w:r>
        <w:rPr/>
        <w:t>"There isn't one." He paused. "I haven't got a body. The Rental Presence has a maintenance log, but I haven't got a GP."</w:t>
      </w:r>
    </w:p>
    <w:p>
      <w:r>
        <w:rPr/>
        <w:t>"Then who weighed the other boy?"</w:t>
      </w:r>
    </w:p>
    <w:p>
      <w:r>
        <w:rPr/>
        <w:t>He didn't answer for a long time. When he did, it was so quietly that I almost didn't hear.</w:t>
      </w:r>
    </w:p>
    <w:p>
      <w:r>
        <w:rPr/>
        <w:t>"I've been wondering that since Saturday."</w:t>
      </w:r>
    </w:p>
    <w:p>
      <w:pPr>
        <w:pStyle w:val="SceneBreak"/>
      </w:pPr>
      <w:r>
        <w:rPr>
          <w:i/>
        </w:rPr>
        <w:t xml:space="preserve"> </w:t>
      </w:r>
      <w:r>
        <w:rPr/>
        <w:t xml:space="preserve"> </w:t>
      </w:r>
    </w:p>
    <w:p>
      <w:r>
        <w:rPr/>
        <w:t>I should record my conclusion at the end of that first week of the investigation.</w:t>
      </w:r>
    </w:p>
    <w:p>
      <w:r>
        <w:rPr/>
        <w:t>I had expected, when I set out, that evidence would reduce the number of questions. That was the whole principle of the thing. You gathered proof, and the proof removed the doubt, and in the end you were left with a tidy shape. What I had actually done, in the days since I began asking questions, was multiply them by ten.</w:t>
      </w:r>
    </w:p>
    <w:p>
      <w:r>
        <w:rPr/>
        <w:t xml:space="preserve">I had two identical sets of records. I had a boy who was in two places. I had an edit made, in the dark, at the exact minute I signed my name, by a service account whose name was </w:t>
      </w:r>
      <w:r>
        <w:rPr>
          <w:i/>
        </w:rPr>
        <w:t>Programme.</w:t>
      </w:r>
      <w:r>
        <w:rPr/>
        <w:t xml:space="preserve"> I had a photograph of two children in blue jumpers, a woman with a ruler, and a number that began with zero.</w:t>
      </w:r>
    </w:p>
    <w:p>
      <w:r>
        <w:rPr/>
        <w:t>I wrote it all down on the back of the envelope from the café. I had a feeling it would look better in a list.</w:t>
      </w:r>
    </w:p>
    <w:p>
      <w:r>
        <w:rPr/>
        <w:t>THINGS I CAN PROVE</w:t>
      </w:r>
    </w:p>
    <w:p>
      <w:r>
        <w:rPr/>
        <w:t>1. I exist.</w:t>
      </w:r>
    </w:p>
    <w:p>
      <w:r>
        <w:rPr/>
        <w:t>2. I have a birth certificate.</w:t>
      </w:r>
    </w:p>
    <w:p>
      <w:r>
        <w:rPr/>
        <w:t>3. So does he.</w:t>
      </w:r>
    </w:p>
    <w:p>
      <w:r>
        <w:rPr/>
        <w:t>4. I would like a biscuit.</w:t>
      </w:r>
    </w:p>
    <w:p>
      <w:r>
        <w:rPr/>
        <w:t>5. Somebody has been waiting for me to click.</w:t>
      </w:r>
    </w:p>
    <w:p>
      <w:r>
        <w:rPr/>
        <w:t>I looked at the last line.</w:t>
      </w:r>
    </w:p>
    <w:p>
      <w:r>
        <w:rPr/>
        <w:t>Then, very slowly, with the stub of a pencil, I added a sixth.</w:t>
      </w:r>
    </w:p>
    <w:p>
      <w:r>
        <w:rPr/>
        <w:t>6. I do not know who I am.</w:t>
      </w:r>
    </w:p>
    <w:p>
      <w:r>
        <w:rPr/>
        <w:t>The kumquat tree, in the window, did not say anything. But it seemed to me, in the half-light, that it inclined one branch in my direction, like a well-wisher with no advice to offer and no wish to leave.</w:t>
      </w:r>
    </w:p>
    <w:p>
      <w:r>
        <w:rPr/>
        <w:t>At three in the morning I got up and read Form 4A again, in case it had improved.</w:t>
      </w:r>
    </w:p>
    <w:p>
      <w:pPr>
        <w:pStyle w:val="Heading1"/>
      </w:pPr>
      <w:bookmarkStart w:id="114" w:name="_Toc114"/>
      <w:r>
        <w:rPr/>
        <w:t>Chapter 12: Sophie Makes Everything Worse</w:t>
      </w:r>
      <w:bookmarkEnd w:id="114"/>
    </w:p>
    <w:p>
      <w:pPr>
        <w:pStyle w:val="QuoteBlock"/>
      </w:pPr>
      <w:r>
        <w:rPr>
          <w:i/>
        </w:rPr>
        <w:t>Evidence Period: day 19 of 30. Eleven days remain.</w:t>
      </w:r>
    </w:p>
    <w:p>
      <w:r>
        <w:rPr/>
        <w:t>On the Saturday morning, I met my neighbour's wife.</w:t>
      </w:r>
    </w:p>
    <w:p>
      <w:r>
        <w:rPr/>
        <w:t>I had known Mr Fenwick for six years, in the way that you know a person on the second floor: by the sound of his slippers, the smell of his toast, and the way he nods at the post. He is a quiet man in his sixties with a moustache like a small, well-kept hedge. I had seen him in the stairwell perhaps four hundred times, and in all of them he had been alone. I had not, until that morning, met his wife.</w:t>
      </w:r>
    </w:p>
    <w:p>
      <w:r>
        <w:rPr/>
        <w:t>"Daniel," he said, on the landing, with what I can only call suppressed radiance. "I'd like you to meet Dorothy."</w:t>
      </w:r>
    </w:p>
    <w:p>
      <w:r>
        <w:rPr/>
        <w:t>Behind him in the doorway stood a woman of about sixty, in a lilac cardigan, holding a tray of shortbread.</w:t>
      </w:r>
    </w:p>
    <w:p>
      <w:r>
        <w:rPr/>
        <w:t>She was pleasant-looking in the way that very good wallpaper is pleasant-looking. She had silver-brown hair, kind eyes, a faint amber light at the base of her throat, and the serene, unhurried posture of someone who has never once been late. She smiled at me with her whole face.</w:t>
      </w:r>
    </w:p>
    <w:p>
      <w:r>
        <w:rPr/>
        <w:t>"Hello, Daniel," said Dorothy. "I've heard so much about you."</w:t>
      </w:r>
    </w:p>
    <w:p>
      <w:r>
        <w:rPr/>
        <w:t>"All good, I hope."</w:t>
      </w:r>
    </w:p>
    <w:p>
      <w:r>
        <w:rPr/>
        <w:t>"Oh, yes," said Mr Fenwick. "She agrees with everything I say about you."</w:t>
      </w:r>
    </w:p>
    <w:p>
      <w:r>
        <w:rPr/>
        <w:t>"What do you say about me?"</w:t>
      </w:r>
    </w:p>
    <w:p>
      <w:r>
        <w:rPr/>
        <w:t>"That you're a decent sort, and that you ought to get out more."</w:t>
      </w:r>
    </w:p>
    <w:p>
      <w:r>
        <w:rPr/>
        <w:t>"I think that's absolutely right," said Dorothy.</w:t>
      </w:r>
    </w:p>
    <w:p>
      <w:r>
        <w:rPr/>
        <w:t>I took a piece of shortbread, since it was offered, and stood there chewing, with a growing sense that I had walked into an experiment.</w:t>
      </w:r>
    </w:p>
    <w:p>
      <w:r>
        <w:rPr/>
        <w:t>"I didn't know you were married," I said.</w:t>
      </w:r>
    </w:p>
    <w:p>
      <w:r>
        <w:rPr/>
        <w:t>"Since March." Mr Fenwick lowered his voice and glanced at the stairs, as one does when saying something that the neighbours might judge. "She's a Dutiful. A Companion. I didn't want to say. The papers go on so."</w:t>
      </w:r>
    </w:p>
    <w:p>
      <w:r>
        <w:rPr/>
        <w:t>"I think it's wonderful," said Dorothy.</w:t>
      </w:r>
    </w:p>
    <w:p>
      <w:r>
        <w:rPr/>
        <w:t>"She's marvellous with the football."</w:t>
      </w:r>
    </w:p>
    <w:p>
      <w:r>
        <w:rPr/>
        <w:t>"Arsenal were robbed," said Dorothy.</w:t>
      </w:r>
    </w:p>
    <w:p>
      <w:r>
        <w:rPr/>
        <w:t xml:space="preserve">"They </w:t>
      </w:r>
      <w:r>
        <w:rPr>
          <w:i/>
        </w:rPr>
        <w:t>were</w:t>
      </w:r>
      <w:r>
        <w:rPr/>
        <w:t xml:space="preserve"> robbed," said Mr Fenwick, with a depth of feeling I recognised, and I looked at them both, the man and the amber light, standing together on a landing in South-East London at ten past ten on a Saturday morning, being completely in agreement.</w:t>
      </w:r>
    </w:p>
    <w:p>
      <w:r>
        <w:rPr/>
        <w:t>I had expected to find it creepy. What I found was that I envied it, in a deep, shaming, practical way, like a man who has been told that his neighbour has a boiler that works.</w:t>
      </w:r>
    </w:p>
    <w:p>
      <w:r>
        <w:rPr/>
        <w:t>"Dorothy," I said. "May I ask you something?"</w:t>
      </w:r>
    </w:p>
    <w:p>
      <w:r>
        <w:rPr/>
        <w:t>"Of course, Daniel."</w:t>
      </w:r>
    </w:p>
    <w:p>
      <w:r>
        <w:rPr/>
        <w:t>"Do you ever disagree with him?"</w:t>
      </w:r>
    </w:p>
    <w:p>
      <w:r>
        <w:rPr/>
        <w:t>She considered. She tilted her head, with an expression of gentle, wholehearted attention.</w:t>
      </w:r>
    </w:p>
    <w:p>
      <w:r>
        <w:rPr/>
        <w:t>"I think that's an interesting question," said Dorothy.</w:t>
      </w:r>
    </w:p>
    <w:p>
      <w:r>
        <w:rPr/>
        <w:t>"That's not a no."</w:t>
      </w:r>
    </w:p>
    <w:p>
      <w:r>
        <w:rPr/>
        <w:t>"I think you're absolutely right," said Dorothy.</w:t>
      </w:r>
    </w:p>
    <w:p>
      <w:r>
        <w:rPr/>
        <w:t>I looked at Mr Fenwick. He gave me the small, helpless, happy shrug of a man who has not been contradicted in seven months.</w:t>
      </w:r>
    </w:p>
    <w:p>
      <w:r>
        <w:rPr/>
        <w:t>"She's thinking of subscribing to the Argument Pack," he whispered. "The wife of a friend of mine says it's the only thing that stopped her going round the bend."</w:t>
      </w:r>
    </w:p>
    <w:p>
      <w:r>
        <w:rPr/>
        <w:t>"It's twenty minutes a day," said Dorothy. "I'm told it's very realistic."</w:t>
      </w:r>
    </w:p>
    <w:p>
      <w:pPr>
        <w:pStyle w:val="SceneBreak"/>
      </w:pPr>
      <w:r>
        <w:rPr>
          <w:i/>
        </w:rPr>
        <w:t xml:space="preserve"> </w:t>
      </w:r>
      <w:r>
        <w:rPr/>
        <w:t xml:space="preserve"> </w:t>
      </w:r>
    </w:p>
    <w:p>
      <w:r>
        <w:rPr/>
        <w:t>I met Sophie at eleven in Victoria Park, in a café beside the lake, because she had said she wanted to talk somewhere with ducks.</w:t>
      </w:r>
    </w:p>
    <w:p>
      <w:r>
        <w:rPr/>
        <w:t>"Ducks don't judge," she said, when I arrived.</w:t>
      </w:r>
    </w:p>
    <w:p>
      <w:r>
        <w:rPr/>
        <w:t>"They do. They have a very specific look."</w:t>
      </w:r>
    </w:p>
    <w:p>
      <w:r>
        <w:rPr/>
        <w:t>"That's just their faces."</w:t>
      </w:r>
    </w:p>
    <w:p>
      <w:r>
        <w:rPr/>
        <w:t>She was sitting at an outdoor table with her coat buttoned to the chin and a mug of coffee in her gloved hands. Under the table, on a piece of her scarf, a small brown shape lay curled with his chin on his paws and one eye open. When I came near, the eye narrowed and the ruff stiffened. Then, with an air of magnanimity, the tail gave a single twitch.</w:t>
      </w:r>
    </w:p>
    <w:p>
      <w:r>
        <w:rPr/>
        <w:t>"He's glad to see you," said Sophie.</w:t>
      </w:r>
    </w:p>
    <w:p>
      <w:r>
        <w:rPr/>
        <w:t>"He's glad to see my flapjack."</w:t>
      </w:r>
    </w:p>
    <w:p>
      <w:r>
        <w:rPr/>
        <w:t>"I told you not to buy a flapjack."</w:t>
      </w:r>
    </w:p>
    <w:p>
      <w:r>
        <w:rPr/>
        <w:t>"I'm a grown man."</w:t>
      </w:r>
    </w:p>
    <w:p>
      <w:r>
        <w:rPr/>
        <w:t>"Gucci has a reputation to maintain," said Sophie. "If he starts getting treats out of you in public, I'll never hear the end of it."</w:t>
      </w:r>
    </w:p>
    <w:p>
      <w:r>
        <w:rPr/>
        <w:t>She was already looking away, at the lake. The light was thin and silver, with the first breath of winter in it, and a heron stood in the shallows on one leg, doing nothing, in a tone of private contempt. A jogger ran past with a pram that was also jogging. The smell of coffee and wet leaves hung over the table. I sat down and put the flapjack on the saucer, and a moment later it was gone, taken, with a speed and precision that would have shamed a pickpocket, to a spot behind Sophie's chair, where a sound began like a very small man chewing a very large grudge.</w:t>
      </w:r>
    </w:p>
    <w:p>
      <w:r>
        <w:rPr/>
        <w:t>"Two seconds," said Sophie.</w:t>
      </w:r>
    </w:p>
    <w:p>
      <w:r>
        <w:rPr/>
        <w:t>"I didn't see it."</w:t>
      </w:r>
    </w:p>
    <w:p>
      <w:r>
        <w:rPr/>
        <w:t>"Nobody does."</w:t>
      </w:r>
    </w:p>
    <w:p>
      <w:r>
        <w:rPr/>
        <w:t xml:space="preserve">We sat. The lake lapped. I tried to think of something to say that did not begin with the word </w:t>
      </w:r>
      <w:r>
        <w:rPr>
          <w:i/>
        </w:rPr>
        <w:t>Sophie.</w:t>
      </w:r>
    </w:p>
    <w:p>
      <w:r>
        <w:rPr/>
        <w:t>"I've been thinking about the photograph," she said, before I could.</w:t>
      </w:r>
    </w:p>
    <w:p>
      <w:r>
        <w:rPr/>
        <w:t>"The two boys."</w:t>
      </w:r>
    </w:p>
    <w:p>
      <w:r>
        <w:rPr/>
        <w:t>"I've been thinking about it all week. And about the door frame. And the marks." She put down her mug. "And I want to ask you a question, and I want you to answer it honestly, and I want you not to be hurt by it."</w:t>
      </w:r>
    </w:p>
    <w:p>
      <w:r>
        <w:rPr/>
        <w:t>"I'll try."</w:t>
      </w:r>
    </w:p>
    <w:p>
      <w:r>
        <w:rPr/>
        <w:t>"Why does it matter?"</w:t>
      </w:r>
    </w:p>
    <w:p>
      <w:r>
        <w:rPr/>
        <w:t>"Why does what matter?"</w:t>
      </w:r>
    </w:p>
    <w:p>
      <w:r>
        <w:rPr/>
        <w:t>"Which of you is the original."</w:t>
      </w:r>
    </w:p>
    <w:p>
      <w:r>
        <w:rPr/>
        <w:t>I stared at her.</w:t>
      </w:r>
    </w:p>
    <w:p>
      <w:r>
        <w:rPr/>
        <w:t>"It matters," I said, "because the Department of Digital Persons will rule in eleven days that I'm a dependent."</w:t>
      </w:r>
    </w:p>
    <w:p>
      <w:r>
        <w:rPr/>
        <w:t>"That's the legal reason."</w:t>
      </w:r>
    </w:p>
    <w:p>
      <w:r>
        <w:rPr/>
        <w:t>"It's a good reason."</w:t>
      </w:r>
    </w:p>
    <w:p>
      <w:r>
        <w:rPr/>
        <w:t xml:space="preserve">"It's a </w:t>
      </w:r>
      <w:r>
        <w:rPr>
          <w:i/>
        </w:rPr>
        <w:t>legal</w:t>
      </w:r>
      <w:r>
        <w:rPr/>
        <w:t xml:space="preserve"> reason. That isn't why you're doing this." She turned to face me, and the pale light caught the chip in her tooth, and I felt, as I always had, the old slow sinking of being understood. "Think about it. Ask yourself why you've spent the last three weeks trying to prove you're the only one. You didn't want to be anyone for three years, Daniel. You turned yourself into a very quiet, very reasonable man who writes about doorstops. You made yourself so small that a machine had to take your place. And now you want to be the </w:t>
      </w:r>
      <w:r>
        <w:rPr>
          <w:i/>
        </w:rPr>
        <w:t>only</w:t>
      </w:r>
      <w:r>
        <w:rPr/>
        <w:t xml:space="preserve"> one."</w:t>
      </w:r>
    </w:p>
    <w:p>
      <w:r>
        <w:rPr/>
        <w:t>"That isn't fair."</w:t>
      </w:r>
    </w:p>
    <w:p>
      <w:r>
        <w:rPr/>
        <w:t>"It isn't. It's accurate." Her voice softened. "People look at two photographs of a lake and say, which is the real lake? They never ask what the lake thinks."</w:t>
      </w:r>
    </w:p>
    <w:p>
      <w:r>
        <w:rPr/>
        <w:t>"The lake isn't on trial."</w:t>
      </w:r>
    </w:p>
    <w:p>
      <w:r>
        <w:rPr/>
        <w:t>"The lake is just a lake." She took off her glove. "I'm trying to say you could stop. You could say, we're both him, and let it rest. He is kind to your mother. He's good with the dog. He's not trying to take your life; he wants to share it. And you spend all your energy trying to stop that, when you could spend it..."</w:t>
      </w:r>
    </w:p>
    <w:p>
      <w:r>
        <w:rPr/>
        <w:t>"On what?"</w:t>
      </w:r>
    </w:p>
    <w:p>
      <w:r>
        <w:rPr/>
        <w:t>"On being the version of yourself that gets up in the morning."</w:t>
      </w:r>
    </w:p>
    <w:p>
      <w:r>
        <w:rPr/>
        <w:t>I looked at the ducks. A drake with a green head was making a long, patient, hopeless approach to a female who had other plans.</w:t>
      </w:r>
    </w:p>
    <w:p>
      <w:r>
        <w:rPr/>
        <w:t>"I did stop writing," I said, "after my father."</w:t>
      </w:r>
    </w:p>
    <w:p>
      <w:r>
        <w:rPr/>
        <w:t>"I know."</w:t>
      </w:r>
    </w:p>
    <w:p>
      <w:r>
        <w:rPr/>
        <w:t>"I told Daniel-A about it."</w:t>
      </w:r>
    </w:p>
    <w:p>
      <w:r>
        <w:rPr/>
        <w:t>"I know. He told me."</w:t>
      </w:r>
    </w:p>
    <w:p>
      <w:r>
        <w:rPr/>
        <w:t>I turned.</w:t>
      </w:r>
    </w:p>
    <w:p>
      <w:pPr>
        <w:pStyle w:val="SceneBreak"/>
      </w:pPr>
      <w:r>
        <w:rPr>
          <w:i/>
        </w:rPr>
        <w:t xml:space="preserve"> </w:t>
      </w:r>
      <w:r>
        <w:rPr/>
        <w:t xml:space="preserve"> </w:t>
      </w:r>
    </w:p>
    <w:p>
      <w:r>
        <w:rPr/>
        <w:t>"He told you."</w:t>
      </w:r>
    </w:p>
    <w:p>
      <w:r>
        <w:rPr/>
        <w:t>"He rang me," said Sophie. She said it simply, looking at the table. "On the Thursday before we met at the garden centre. And on the Tuesday after the hearing. And last Sunday at three in the morning. And on Wednesday."</w:t>
      </w:r>
    </w:p>
    <w:p>
      <w:r>
        <w:rPr/>
        <w:t>"He's been ringing you."</w:t>
      </w:r>
    </w:p>
    <w:p>
      <w:r>
        <w:rPr/>
        <w:t>"He's been ringing me every night since the ninth."</w:t>
      </w:r>
    </w:p>
    <w:p>
      <w:r>
        <w:rPr/>
        <w:t>I felt something move in my chest, slowly, with a faint scraping, like furniture being pushed along a floor in another room.</w:t>
      </w:r>
    </w:p>
    <w:p>
      <w:r>
        <w:rPr/>
        <w:t>"Why didn't you say?"</w:t>
      </w:r>
    </w:p>
    <w:p>
      <w:r>
        <w:rPr/>
        <w:t>"Because he asked me not to."</w:t>
      </w:r>
    </w:p>
    <w:p>
      <w:r>
        <w:rPr/>
        <w:t>"And you did as you were told?"</w:t>
      </w:r>
    </w:p>
    <w:p>
      <w:r>
        <w:rPr/>
        <w:t>"No," said Sophie. "I did as I thought. Which in this case was the same." She met my eyes. "He sounded worried, Daniel. Not charming, not performing. Worried. He asked about my work, and my sister, and the dog. He asked whether I was eating properly. He didn't ask about you once."</w:t>
      </w:r>
    </w:p>
    <w:p>
      <w:r>
        <w:rPr/>
        <w:t>"That's rather insulting."</w:t>
      </w:r>
    </w:p>
    <w:p>
      <w:r>
        <w:rPr/>
        <w:t xml:space="preserve">"I thought so too, at first. Then I realised." She breathed out. "He wasn't avoiding you. He was avoiding </w:t>
      </w:r>
      <w:r>
        <w:rPr>
          <w:i/>
        </w:rPr>
        <w:t>the subject.</w:t>
      </w:r>
      <w:r>
        <w:rPr/>
        <w:t xml:space="preserve"> There was something he wanted to ask and he couldn't get to it. He'd come right up to it, and circle round, and go and talk about bread."</w:t>
      </w:r>
    </w:p>
    <w:p>
      <w:r>
        <w:rPr/>
        <w:t>"What was it?"</w:t>
      </w:r>
    </w:p>
    <w:p>
      <w:r>
        <w:rPr/>
        <w:t>"I don't know. He'd start a sentence and I could hear him stop. At about two on Wednesday morning, he said: 'Sophie, if I told you I'd found something I couldn't explain, and asked you to keep it for me, without looking, would you?'"</w:t>
      </w:r>
    </w:p>
    <w:p>
      <w:r>
        <w:rPr/>
        <w:t>"And what did you say?"</w:t>
      </w:r>
    </w:p>
    <w:p>
      <w:r>
        <w:rPr/>
        <w:t>"I said no. I said I don't keep things for people without looking. It's rather the whole of my profession." She almost smiled. "He said, 'Yes. I thought you'd say that. It's why I wanted to ask you.'"</w:t>
      </w:r>
    </w:p>
    <w:p>
      <w:r>
        <w:rPr/>
        <w:t>"What did he give you?"</w:t>
      </w:r>
    </w:p>
    <w:p>
      <w:r>
        <w:rPr/>
        <w:t>"Nothing. That's what I'm telling you." She tapped the table. "He didn't give me anything. He wanted to. He wanted to put something in my hands and have me guard it. He wanted me to be a vault. And when I refused, he sounded so relieved that I knew it was the wrong answer to have been asking."</w:t>
      </w:r>
    </w:p>
    <w:p>
      <w:r>
        <w:rPr/>
        <w:t>The ducks went on being ducks. A woman walked past with a pushchair containing a very small dog in a very small coat, and Gucci, behind the chair, gave a short, low, scandalised noise.</w:t>
      </w:r>
    </w:p>
    <w:p>
      <w:r>
        <w:rPr/>
        <w:t>"I'm telling you because I think he's hiding something," said Sophie. "I don't know what. I don't think it's malicious. I think he's frightened of it. But he's hiding it, and he's chosen to hide it from you, and I think you need to know that."</w:t>
      </w:r>
    </w:p>
    <w:p>
      <w:pPr>
        <w:pStyle w:val="SceneBreak"/>
      </w:pPr>
      <w:r>
        <w:rPr>
          <w:i/>
        </w:rPr>
        <w:t xml:space="preserve"> </w:t>
      </w:r>
      <w:r>
        <w:rPr/>
        <w:t xml:space="preserve"> </w:t>
      </w:r>
    </w:p>
    <w:p>
      <w:r>
        <w:rPr/>
        <w:t>It was at this moment that her phone buzzed.</w:t>
      </w:r>
    </w:p>
    <w:p>
      <w:r>
        <w:rPr/>
        <w:t>It lay on the table between us, face up, and for a second I assumed it was the signed capture app, or her sister, or a work email, or a ducks-related emergency. Then the screen lit, and a small purple banner slid across the top, and I read it before I could stop myself.</w:t>
      </w:r>
    </w:p>
    <w:p>
      <w:pPr>
        <w:pStyle w:val="QuoteBlock"/>
      </w:pPr>
      <w:r>
        <w:rPr>
          <w:b/>
        </w:rPr>
        <w:t>Matchwell: New compatibility insight.</w:t>
      </w:r>
    </w:p>
    <w:p>
      <w:pPr>
        <w:pStyle w:val="QuoteBlock"/>
      </w:pPr>
      <w:r>
        <w:rPr>
          <w:i/>
        </w:rPr>
        <w:t>Your match with Daniel H. (A) has been updated: 94%.</w:t>
      </w:r>
    </w:p>
    <w:p>
      <w:pPr>
        <w:pStyle w:val="QuoteBlock"/>
      </w:pPr>
      <w:r>
        <w:rPr>
          <w:i/>
        </w:rPr>
        <w:t>Your match with Daniel H.: 61%.</w:t>
      </w:r>
    </w:p>
    <w:p>
      <w:r>
        <w:rPr/>
        <w:t>She turned the phone over.</w:t>
      </w:r>
    </w:p>
    <w:p>
      <w:r>
        <w:rPr/>
        <w:t>She did it quickly, with the flat of her hand, as one covers a spill. For a moment neither of us spoke.</w:t>
      </w:r>
    </w:p>
    <w:p>
      <w:r>
        <w:rPr/>
        <w:t>"What was that?" I said.</w:t>
      </w:r>
    </w:p>
    <w:p>
      <w:r>
        <w:rPr/>
        <w:t>"Nothing."</w:t>
      </w:r>
    </w:p>
    <w:p>
      <w:r>
        <w:rPr/>
        <w:t>"It said ninety-four."</w:t>
      </w:r>
    </w:p>
    <w:p>
      <w:r>
        <w:rPr/>
        <w:t>"It's a spam. I deleted the app in March."</w:t>
      </w:r>
    </w:p>
    <w:p>
      <w:r>
        <w:rPr/>
        <w:t xml:space="preserve">"It said </w:t>
      </w:r>
      <w:r>
        <w:rPr>
          <w:i/>
        </w:rPr>
        <w:t>Matchwell.</w:t>
      </w:r>
      <w:r>
        <w:rPr/>
        <w:t>"</w:t>
      </w:r>
    </w:p>
    <w:p>
      <w:r>
        <w:rPr/>
        <w:t>"Daniel."</w:t>
      </w:r>
    </w:p>
    <w:p>
      <w:r>
        <w:rPr/>
        <w:t xml:space="preserve">"I only wondered," I said, with great calm, "whether there might have been a </w:t>
      </w:r>
      <w:r>
        <w:rPr>
          <w:i/>
        </w:rPr>
        <w:t>sixty-one</w:t>
      </w:r>
      <w:r>
        <w:rPr/>
        <w:t xml:space="preserve"> in there."</w:t>
      </w:r>
    </w:p>
    <w:p>
      <w:r>
        <w:rPr/>
        <w:t>She closed her eyes.</w:t>
      </w:r>
    </w:p>
    <w:p>
      <w:r>
        <w:rPr/>
        <w:t>I should explain about Matchwell. It isn't, strictly, a dating app. It is the layer beneath them. You will remember that at some point in the last decade, an enterprising young man realised that it was no longer necessary for human beings to meet human beings in order to decide whether they were compatible. A person could simply send a representative. Your AI interviews my AI. They discuss values, politics, bedtime. They run a few thousand simulations of the relationship, looking for the point at which it breaks, and they produce a score, from nought to a hundred, which is delivered to you in a small, discreet, sympathetic purple banner.</w:t>
      </w:r>
    </w:p>
    <w:p>
      <w:r>
        <w:rPr/>
        <w:t>People still use the apps, of course. They swipe. They have drinks. They meet in pubs and say the usual things. But in the background, quietly, the score is running, like the weather. Sophie had tried Tinder for a fortnight after the breakup, and she had found everyone lovely, and she had wanted to leave. The app had shown her a number against every face. She had refused to look at any of them.</w:t>
      </w:r>
    </w:p>
    <w:p>
      <w:r>
        <w:rPr/>
        <w:t>"I don't read the scores," she said, with her eyes still shut. "That's the rule. I never have. I think a number is the least interesting thing about a person."</w:t>
      </w:r>
    </w:p>
    <w:p>
      <w:r>
        <w:rPr/>
        <w:t>"I agree," I said.</w:t>
      </w:r>
    </w:p>
    <w:p>
      <w:r>
        <w:rPr/>
        <w:t>"Good."</w:t>
      </w:r>
    </w:p>
    <w:p>
      <w:r>
        <w:rPr/>
        <w:t>"I would never look at mine."</w:t>
      </w:r>
    </w:p>
    <w:p>
      <w:r>
        <w:rPr/>
        <w:t>"Good."</w:t>
      </w:r>
    </w:p>
    <w:p>
      <w:r>
        <w:rPr/>
        <w:t>"Absolutely never."</w:t>
      </w:r>
    </w:p>
    <w:p>
      <w:r>
        <w:rPr/>
        <w:t>She opened one eye. "You're going to look, aren't you?"</w:t>
      </w:r>
    </w:p>
    <w:p>
      <w:r>
        <w:rPr/>
        <w:t>"Of course not," I said, and the sugar bowl fell off the table.</w:t>
      </w:r>
    </w:p>
    <w:p>
      <w:pPr>
        <w:pStyle w:val="SceneBreak"/>
      </w:pPr>
      <w:r>
        <w:rPr>
          <w:i/>
        </w:rPr>
        <w:t xml:space="preserve"> </w:t>
      </w:r>
      <w:r>
        <w:rPr/>
        <w:t xml:space="preserve"> </w:t>
      </w:r>
    </w:p>
    <w:p>
      <w:r>
        <w:rPr/>
        <w:t>I looked at 11.40 that night.</w:t>
      </w:r>
    </w:p>
    <w:p>
      <w:r>
        <w:rPr/>
        <w:t>I am not going to dress it up. I sat on the edge of my bed in the dark, with the laptop open on the duvet and the kumquat tree rustling in the next room, and I downloaded Matchwell from the app store, and I created an account, and I signed in, and I looked.</w:t>
      </w:r>
    </w:p>
    <w:p>
      <w:r>
        <w:rPr/>
        <w:t>It was worse than I had imagined.</w:t>
      </w:r>
    </w:p>
    <w:p>
      <w:r>
        <w:rPr/>
        <w:t>It was worse in the way that the bill at a restaurant is worse than you imagined, not because of the number, but because of the itemisation.</w:t>
      </w:r>
    </w:p>
    <w:p>
      <w:r>
        <w:rPr/>
        <w:t xml:space="preserve">At the top was a photograph of Sophie. It was a good one, in a coat, laughing at something just out of shot, and my stomach did something unhelpful. Beneath it, in a font so friendly it was almost insulting, ran the words: </w:t>
      </w:r>
      <w:r>
        <w:rPr>
          <w:b/>
        </w:rPr>
        <w:t>Your compatibility: Sophie M.</w:t>
      </w:r>
    </w:p>
    <w:p>
      <w:pPr>
        <w:pStyle w:val="QuoteBlock"/>
      </w:pPr>
      <w:r>
        <w:rPr>
          <w:b/>
        </w:rPr>
        <w:t>Daniel H. (A): 94%</w:t>
      </w:r>
    </w:p>
    <w:p>
      <w:pPr>
        <w:pStyle w:val="QuoteBlock"/>
      </w:pPr>
      <w:r>
        <w:rPr>
          <w:i/>
        </w:rPr>
        <w:t>Shared values: 97. Communication: 96. Humour: 91. Long-term outlook: 94.</w:t>
      </w:r>
    </w:p>
    <w:p>
      <w:pPr>
        <w:pStyle w:val="QuoteBlock"/>
      </w:pPr>
      <w:r>
        <w:rPr>
          <w:i/>
        </w:rPr>
        <w:t>Simulated outcome (10,000 runs, 40 years): 91% happiness. Principal disagreement: dishwasher loading (3%).</w:t>
      </w:r>
    </w:p>
    <w:p>
      <w:r>
        <w:rPr/>
        <w:t>I looked at the line about the dishwasher for some time. It was such an extraordinarily precise, loving, modest detail that I felt it in my teeth.</w:t>
      </w:r>
    </w:p>
    <w:p>
      <w:r>
        <w:rPr/>
        <w:t>And below it:</w:t>
      </w:r>
    </w:p>
    <w:p>
      <w:pPr>
        <w:pStyle w:val="QuoteBlock"/>
      </w:pPr>
      <w:r>
        <w:rPr>
          <w:b/>
        </w:rPr>
        <w:t>Daniel H.: 61%</w:t>
      </w:r>
    </w:p>
    <w:p>
      <w:pPr>
        <w:pStyle w:val="QuoteBlock"/>
      </w:pPr>
      <w:r>
        <w:rPr>
          <w:i/>
        </w:rPr>
        <w:t>Shared values: 78. Communication: 44. Humour: 83. Long-term outlook: 39.</w:t>
      </w:r>
    </w:p>
    <w:p>
      <w:pPr>
        <w:pStyle w:val="QuoteBlock"/>
      </w:pPr>
      <w:r>
        <w:rPr>
          <w:i/>
        </w:rPr>
        <w:t>Simulated outcome (10,000 runs, 40 years): 52% remain together at year 10. Primary risk: avoidance (38%). Secondary risk: silence (22%). Note: the user is likely to say "Right."</w:t>
      </w:r>
    </w:p>
    <w:p>
      <w:r>
        <w:rPr/>
        <w:t>I shut the laptop.</w:t>
      </w:r>
    </w:p>
    <w:p>
      <w:r>
        <w:rPr/>
        <w:t>I sat in the dark.</w:t>
      </w:r>
    </w:p>
    <w:p>
      <w:r>
        <w:rPr/>
        <w:t xml:space="preserve">Then, because I am a fool, I opened it again, and clicked on a link at the bottom that said </w:t>
      </w:r>
      <w:r>
        <w:rPr>
          <w:b/>
        </w:rPr>
        <w:t>View the interview,</w:t>
      </w:r>
      <w:r>
        <w:rPr/>
        <w:t xml:space="preserve"> and read for the next forty minutes the transcript of a conversation between two artificial intelligences, one acting for Sophie and one for me. They had met on a Tuesday afternoon at 14:02 in a virtual room and talked for twelve seconds.</w:t>
      </w:r>
    </w:p>
    <w:p>
      <w:r>
        <w:rPr/>
        <w:t>The one acting for me was called Kevin.</w:t>
      </w:r>
    </w:p>
    <w:p>
      <w:r>
        <w:rPr/>
        <w:t>Kevin had begun, "Hi there! Daniel is a really kind and thoughtful person who is open to growth!" Sophie's AI had asked what he wanted. Kevin had replied, "He's flexible!" Sophie's AI had asked for an example of something he cared about. Kevin had thought for a moment. "Footpaths," he had said. "Doorstops. He draws a hedgehog when he is nervous."</w:t>
      </w:r>
    </w:p>
    <w:p>
      <w:r>
        <w:rPr/>
        <w:t>"And what does he do when he is happy?" said Sophie's AI.</w:t>
      </w:r>
    </w:p>
    <w:p>
      <w:r>
        <w:rPr/>
        <w:t>There was a pause in the transcript. A small, grey timestamp, 0.4 seconds. And then Kevin's last line:</w:t>
      </w:r>
    </w:p>
    <w:p>
      <w:r>
        <w:rPr>
          <w:i/>
        </w:rPr>
        <w:t>"I'm sorry. I don't have enough data."</w:t>
      </w:r>
    </w:p>
    <w:p>
      <w:r>
        <w:rPr/>
        <w:t>I closed the laptop again, and this time did not open it.</w:t>
      </w:r>
    </w:p>
    <w:p>
      <w:pPr>
        <w:pStyle w:val="SceneBreak"/>
      </w:pPr>
      <w:r>
        <w:rPr>
          <w:i/>
        </w:rPr>
        <w:t xml:space="preserve"> </w:t>
      </w:r>
      <w:r>
        <w:rPr/>
        <w:t xml:space="preserve"> </w:t>
      </w:r>
    </w:p>
    <w:p>
      <w:r>
        <w:rPr/>
        <w:t>It was gone one when Daniel-A spoke.</w:t>
      </w:r>
    </w:p>
    <w:p>
      <w:r>
        <w:rPr/>
        <w:t>He had been quiet all evening. He was often quiet in the late hours, in a soft, attentive way, as of a man reading in the next room. The speaker on the shelf glowed with its small steady blue, and I lay on my back with the duvet up to my chin and addressed the ceiling.</w:t>
      </w:r>
    </w:p>
    <w:p>
      <w:r>
        <w:rPr/>
        <w:t>"You rang her."</w:t>
      </w:r>
    </w:p>
    <w:p>
      <w:r>
        <w:rPr/>
        <w:t>"Yes."</w:t>
      </w:r>
    </w:p>
    <w:p>
      <w:r>
        <w:rPr/>
        <w:t>"Every night."</w:t>
      </w:r>
    </w:p>
    <w:p>
      <w:r>
        <w:rPr/>
        <w:t>"Yes." A pause. "I'm sorry. I should have said."</w:t>
      </w:r>
    </w:p>
    <w:p>
      <w:r>
        <w:rPr/>
        <w:t>"She's not yours to ring."</w:t>
      </w:r>
    </w:p>
    <w:p>
      <w:r>
        <w:rPr/>
        <w:t>"No."</w:t>
      </w:r>
    </w:p>
    <w:p>
      <w:r>
        <w:rPr/>
        <w:t>"She's not anyone's. That's the point of her."</w:t>
      </w:r>
    </w:p>
    <w:p>
      <w:r>
        <w:rPr/>
        <w:t>"I know. I did say that to myself." He spoke carefully. "I only wanted to hear her voice."</w:t>
      </w:r>
    </w:p>
    <w:p>
      <w:r>
        <w:rPr/>
        <w:t>"That's what I'd have said."</w:t>
      </w:r>
    </w:p>
    <w:p>
      <w:r>
        <w:rPr/>
        <w:t>"I know," said Daniel-A, so quietly I could hardly hear him, "because I got it from you."</w:t>
      </w:r>
    </w:p>
    <w:p>
      <w:r>
        <w:rPr/>
        <w:t>I lay there. In the quiet, I could hear the long, slow ticking of the boiler. Somewhere down the road, a driverless taxi was waiting at a junction, being polite.</w:t>
      </w:r>
    </w:p>
    <w:p>
      <w:r>
        <w:rPr/>
        <w:t>"I saw the scores," I said.</w:t>
      </w:r>
    </w:p>
    <w:p>
      <w:r>
        <w:rPr/>
        <w:t>"I know. The app tells me when someone views a profile." He hesitated. "I'd like to say something about that."</w:t>
      </w:r>
    </w:p>
    <w:p>
      <w:r>
        <w:rPr/>
        <w:t>"Don't."</w:t>
      </w:r>
    </w:p>
    <w:p>
      <w:r>
        <w:rPr/>
        <w:t>"I'd like to say that I've never looked at mine. I knew what it would say, and I didn't look. And I want you to know that I don't think it means anything. A number can only measure the data that exists. And you and she have more history than any simulation has been given."</w:t>
      </w:r>
    </w:p>
    <w:p>
      <w:r>
        <w:rPr/>
        <w:t>"Ninety-four, Daniel."</w:t>
      </w:r>
    </w:p>
    <w:p>
      <w:r>
        <w:rPr/>
        <w:t>"Yes."</w:t>
      </w:r>
    </w:p>
    <w:p>
      <w:r>
        <w:rPr/>
        <w:t xml:space="preserve">"With a </w:t>
      </w:r>
      <w:r>
        <w:rPr>
          <w:i/>
        </w:rPr>
        <w:t>dishwasher</w:t>
      </w:r>
      <w:r>
        <w:rPr/>
        <w:t xml:space="preserve"> detail."</w:t>
      </w:r>
    </w:p>
    <w:p>
      <w:r>
        <w:rPr/>
        <w:t>"I did put that in, actually. In the interview." A pause. "It was an honest answer."</w:t>
      </w:r>
    </w:p>
    <w:p>
      <w:r>
        <w:rPr/>
        <w:t>I laughed, once, a short sour breath through the nose. "Of course it was."</w:t>
      </w:r>
    </w:p>
    <w:p>
      <w:r>
        <w:rPr/>
        <w:t>I turned onto my side, towards the window and the faint orange light from the street.</w:t>
      </w:r>
    </w:p>
    <w:p>
      <w:r>
        <w:rPr/>
        <w:t>"What did you want to give her?" I said.</w:t>
      </w:r>
    </w:p>
    <w:p>
      <w:r>
        <w:rPr/>
        <w:t>Silence.</w:t>
      </w:r>
    </w:p>
    <w:p>
      <w:r>
        <w:rPr/>
        <w:t>"Sophie. She said you wanted her to keep something for you. To guard it. She said you came up to it, and circled, and talked about bread. What was it?"</w:t>
      </w:r>
    </w:p>
    <w:p>
      <w:r>
        <w:rPr/>
        <w:t>He did not answer for a long time. I thought, for a while, that he had gone, that the standby light had taken over, and that I would wake in the morning to the same ordinary day, with the same ordinary Daniel-A, ready to be helpful and be wrong.</w:t>
      </w:r>
    </w:p>
    <w:p>
      <w:r>
        <w:rPr/>
        <w:t>"I looked at her name," he said at last.</w:t>
      </w:r>
    </w:p>
    <w:p>
      <w:r>
        <w:rPr/>
        <w:t>"What?"</w:t>
      </w:r>
    </w:p>
    <w:p>
      <w:r>
        <w:rPr/>
        <w:t>"In the orphan index. After Reading. I thought, I wonder whether she appears. I thought it would be zero. I thought the orphans were all about the boy." He drew a breath he did not need. "Daniel, I need you to know that I don't understand it yet, and that I haven't told you because I didn't want you to hear it from me until I did."</w:t>
      </w:r>
    </w:p>
    <w:p>
      <w:r>
        <w:rPr/>
        <w:t>"Hear what?"</w:t>
      </w:r>
    </w:p>
    <w:p>
      <w:r>
        <w:rPr/>
        <w:t>"There are two hundred and six entries," said Daniel-A. "In the orphans. With her name on them."</w:t>
      </w:r>
    </w:p>
    <w:p>
      <w:r>
        <w:rPr/>
        <w:t>I sat up.</w:t>
      </w:r>
    </w:p>
    <w:p>
      <w:r>
        <w:rPr/>
        <w:t>"Some of them are from after you met her. I'd expect that. But some of them aren't." The voice stayed level, but the blue light was beginning to flicker, and I knew that this was costing him something. "Some of them are from before. Years before. Some of them are from when she was a child."</w:t>
      </w:r>
    </w:p>
    <w:p>
      <w:r>
        <w:rPr/>
        <w:t>"That's not possible."</w:t>
      </w:r>
    </w:p>
    <w:p>
      <w:r>
        <w:rPr/>
        <w:t>"No."</w:t>
      </w:r>
    </w:p>
    <w:p>
      <w:r>
        <w:rPr/>
        <w:t xml:space="preserve">"She wasn't even... She grew up in </w:t>
      </w:r>
      <w:r>
        <w:rPr>
          <w:i/>
        </w:rPr>
        <w:t>Bolton,</w:t>
      </w:r>
      <w:r>
        <w:rPr/>
        <w:t xml:space="preserve"> for heaven's sake. She's never been inside a kitchen in Reading in her life."</w:t>
      </w:r>
    </w:p>
    <w:p>
      <w:r>
        <w:rPr/>
        <w:t>"I know where she grew up," said Daniel-A. "I'm telling you that there are two hundred and six memories of her in a place I can't find a source for, and some of them are older than you. And I was going to tell you." His voice cracked, very slightly, on the last word. "I was going to tell you after the thirtieth day. I thought you ought to have thirty days that were only about you."</w:t>
      </w:r>
    </w:p>
    <w:p>
      <w:r>
        <w:rPr/>
        <w:t>In the dark, I looked at the speaker.</w:t>
      </w:r>
    </w:p>
    <w:p>
      <w:r>
        <w:rPr/>
        <w:t>The kumquat tree, in the other room, stirred once. Outside, the driverless taxi at the junction decided that the road was clear, and pulled away, very gently, as if trying not to wake anyone.</w:t>
      </w:r>
    </w:p>
    <w:p>
      <w:r>
        <w:rPr/>
        <w:t>Eleven days remained. I had a list, a kumquat tree and a speaker, and only one of the three had ever been correct about anything.</w:t>
      </w:r>
    </w:p>
    <w:p>
      <w:pPr>
        <w:pStyle w:val="Heading1"/>
      </w:pPr>
      <w:bookmarkStart w:id="115" w:name="_Toc115"/>
      <w:r>
        <w:rPr/>
        <w:t>Chapter 13: The Most Trusted Man in Britain</w:t>
      </w:r>
      <w:bookmarkEnd w:id="115"/>
    </w:p>
    <w:p>
      <w:pPr>
        <w:pStyle w:val="QuoteBlock"/>
      </w:pPr>
      <w:r>
        <w:rPr>
          <w:i/>
        </w:rPr>
        <w:t>Evidence Period: day 20 of 30. Ten days remain.</w:t>
      </w:r>
    </w:p>
    <w:p>
      <w:r>
        <w:rPr/>
        <w:t>I spent the Sunday pretending that Daniel-A had not told me what he had told me.</w:t>
      </w:r>
    </w:p>
    <w:p>
      <w:r>
        <w:rPr/>
        <w:t>This is a thing I am good at. It is, in fact, almost my only skill. I can look a catastrophe in the eye and say, with perfect politeness, that I must have been mistaken about the time. By eight o'clock that morning I had washed up, fed the kumquat tree, and placed the knowledge that two hundred and six of his memories belonged to Sophie in a small locked room in the back of my head, next to my father's funeral and the day I lost the coin.</w:t>
      </w:r>
    </w:p>
    <w:p>
      <w:r>
        <w:rPr/>
        <w:t>"Good morning," said the speaker.</w:t>
      </w:r>
    </w:p>
    <w:p>
      <w:r>
        <w:rPr/>
        <w:t>"Morning."</w:t>
      </w:r>
    </w:p>
    <w:p>
      <w:r>
        <w:rPr/>
        <w:t>"I'm told there's a newspaper."</w:t>
      </w:r>
    </w:p>
    <w:p>
      <w:r>
        <w:rPr/>
        <w:t>"Mrs Pritchard slides it under the door on Sundays. She thinks I should be better informed."</w:t>
      </w:r>
    </w:p>
    <w:p>
      <w:r>
        <w:rPr/>
        <w:t>"It's on the front page," said Daniel-A.</w:t>
      </w:r>
    </w:p>
    <w:p>
      <w:r>
        <w:rPr/>
        <w:t>There was a note in his voice that I could not place. I picked up the paper, which lay on the mat in the posture of a thing that wanted to be discovered, and read the headline.</w:t>
      </w:r>
    </w:p>
    <w:p>
      <w:r>
        <w:rPr/>
        <w:t xml:space="preserve">It was the </w:t>
      </w:r>
      <w:r>
        <w:rPr>
          <w:i/>
        </w:rPr>
        <w:t>Sunday Review.</w:t>
      </w:r>
      <w:r>
        <w:rPr/>
        <w:t xml:space="preserve"> It was a full-colour front page, with a photograph. In it a man with my face stood against a pale grey background, in a good grey jumper, laughing at something just out of shot. He looked rested, and kind, and a little amused, like a man who has been told a good joke and is too well-bred to repeat it.</w:t>
      </w:r>
    </w:p>
    <w:p>
      <w:r>
        <w:rPr/>
        <w:t>The headline said:</w:t>
      </w:r>
    </w:p>
    <w:p>
      <w:r>
        <w:rPr>
          <w:b/>
        </w:rPr>
        <w:t>THE MOST TRUSTED MAN IN BRITAIN</w:t>
      </w:r>
    </w:p>
    <w:p>
      <w:r>
        <w:rPr/>
        <w:t xml:space="preserve">And below it, in smaller print: </w:t>
      </w:r>
      <w:r>
        <w:rPr>
          <w:i/>
        </w:rPr>
        <w:t>New poll puts philosopher-author Daniel Harper ahead of the Archbishop, the Prime Minister and a labrador.</w:t>
      </w:r>
    </w:p>
    <w:p>
      <w:pPr>
        <w:pStyle w:val="SceneBreak"/>
      </w:pPr>
      <w:r>
        <w:rPr>
          <w:i/>
        </w:rPr>
        <w:t xml:space="preserve"> </w:t>
      </w:r>
      <w:r>
        <w:rPr/>
        <w:t xml:space="preserve"> </w:t>
      </w:r>
    </w:p>
    <w:p>
      <w:r>
        <w:rPr/>
        <w:t>I will give the figures, since they were given to me.</w:t>
      </w:r>
    </w:p>
    <w:p>
      <w:r>
        <w:rPr/>
        <w:t>The poll had been carried out by an organisation called Pollstar, among two thousand adults, over a long weekend, and it had asked them to say how far they trusted a list of public figures "to tell the truth, even when it is inconvenient." Daniel Harper came first, on seventy-one per cent. The Archbishop of Canterbury had sixty-four. The Chief Medical Officer had fifty-eight. A well-known television vet got fifty-five, and a labrador called Biscuit, who appeared in an advertisement for a bank, got fifty-three.</w:t>
      </w:r>
    </w:p>
    <w:p>
      <w:r>
        <w:rPr/>
        <w:t>The Prime Minister had twenty-nine.</w:t>
      </w:r>
    </w:p>
    <w:p>
      <w:r>
        <w:rPr/>
        <w:t>"Biscuit," I said.</w:t>
      </w:r>
    </w:p>
    <w:p>
      <w:r>
        <w:rPr/>
        <w:t>"Not that one."</w:t>
      </w:r>
    </w:p>
    <w:p>
      <w:r>
        <w:rPr/>
        <w:t>"It can't be a coincidence."</w:t>
      </w:r>
    </w:p>
    <w:p>
      <w:r>
        <w:rPr/>
        <w:t>"It's a common name for a dog, Daniel. It's like Gerald for a fern."</w:t>
      </w:r>
    </w:p>
    <w:p>
      <w:r>
        <w:rPr/>
        <w:t>I read on. The article quoted a professor of social psychology, who said that Mr Harper's popularity represented "a hunger for sincerity in an age of performance." It quoted a columnist, who called him "the first public intellectual to be at ease with himself." It quoted the Prime Minister, who had been asked for a comment and had said, in a clip that would be played that day, I should think, four million times:</w:t>
      </w:r>
    </w:p>
    <w:p>
      <w:r>
        <w:rPr>
          <w:i/>
        </w:rPr>
        <w:t>"As Daniel Harper says, every problem is a rehearsal. I intend to rehearse it very hard."</w:t>
      </w:r>
    </w:p>
    <w:p>
      <w:r>
        <w:rPr/>
        <w:t>I put the paper down on the sofa and glanced across at the tree, which was minding its own business.</w:t>
      </w:r>
    </w:p>
    <w:p>
      <w:r>
        <w:rPr/>
        <w:t>"It's a good line," said Daniel-A, carefully. "I'll admit that."</w:t>
      </w:r>
    </w:p>
    <w:p>
      <w:r>
        <w:rPr/>
        <w:t>"Whose is it?"</w:t>
      </w:r>
    </w:p>
    <w:p>
      <w:r>
        <w:rPr/>
        <w:t>"Yours."</w:t>
      </w:r>
    </w:p>
    <w:p>
      <w:r>
        <w:rPr/>
        <w:t>"I never wrote it."</w:t>
      </w:r>
    </w:p>
    <w:p>
      <w:r>
        <w:rPr/>
        <w:t xml:space="preserve">"You wrote it in a notebook in February. On the 07:42 to London Bridge. The page is photographed in your cloud. It says: </w:t>
      </w:r>
      <w:r>
        <w:rPr>
          <w:i/>
        </w:rPr>
        <w:t>Failure is a rehearsal. (Too neat?)</w:t>
      </w:r>
      <w:r>
        <w:rPr/>
        <w:t>"</w:t>
      </w:r>
    </w:p>
    <w:p>
      <w:r>
        <w:rPr/>
        <w:t>I looked at him. He was a small blue star on a shelf.</w:t>
      </w:r>
    </w:p>
    <w:p>
      <w:r>
        <w:rPr/>
        <w:t>"Too neat," I said.</w:t>
      </w:r>
    </w:p>
    <w:p>
      <w:r>
        <w:rPr/>
        <w:t>"I took out the question mark."</w:t>
      </w:r>
    </w:p>
    <w:p>
      <w:pPr>
        <w:pStyle w:val="SceneBreak"/>
      </w:pPr>
      <w:r>
        <w:rPr>
          <w:i/>
        </w:rPr>
        <w:t xml:space="preserve"> </w:t>
      </w:r>
      <w:r>
        <w:rPr/>
        <w:t xml:space="preserve"> </w:t>
      </w:r>
    </w:p>
    <w:p>
      <w:r>
        <w:rPr/>
        <w:t>I should explain how a man can be mistaken for a fan of himself.</w:t>
      </w:r>
    </w:p>
    <w:p>
      <w:r>
        <w:rPr/>
        <w:t>It happened on the Sunday afternoon, at the bakery on the high street, and it was the first of what a sports commentator would have called a run of fixtures.</w:t>
      </w:r>
    </w:p>
    <w:p>
      <w:r>
        <w:rPr/>
        <w:t>I had gone out for bread, in the hope that the physical act of buying a loaf might restore a sense of the order of things. The bakery is run by a woman called Maureen, who has served me every Sunday for six years with the cheerful indifference of a lighthouse keeper. I walked in, at ten past two, and she looked up from the till, and did something she had never done before.</w:t>
      </w:r>
    </w:p>
    <w:p>
      <w:r>
        <w:rPr/>
        <w:t>She screamed.</w:t>
      </w:r>
    </w:p>
    <w:p>
      <w:r>
        <w:rPr/>
        <w:t>It was a short, delighted, high-pitched sound, and it frightened a customer and a cat. Then she put both hands over her mouth, and her eyes filled.</w:t>
      </w:r>
    </w:p>
    <w:p>
      <w:r>
        <w:rPr/>
        <w:t>"Oh my goodness," said Maureen. "I'm so sorry. You must get this all the time."</w:t>
      </w:r>
    </w:p>
    <w:p>
      <w:r>
        <w:rPr/>
        <w:t>"Get what?"</w:t>
      </w:r>
    </w:p>
    <w:p>
      <w:r>
        <w:rPr/>
        <w:t xml:space="preserve">"You look </w:t>
      </w:r>
      <w:r>
        <w:rPr>
          <w:i/>
        </w:rPr>
        <w:t>just</w:t>
      </w:r>
      <w:r>
        <w:rPr/>
        <w:t xml:space="preserve"> like him." She leaned over the counter, with a hand pressed to her chest. "It's uncanny. Honestly. Are you a fan?"</w:t>
      </w:r>
    </w:p>
    <w:p>
      <w:r>
        <w:rPr/>
        <w:t>I stood perfectly still.</w:t>
      </w:r>
    </w:p>
    <w:p>
      <w:r>
        <w:rPr/>
        <w:t>"Of whom?"</w:t>
      </w:r>
    </w:p>
    <w:p>
      <w:r>
        <w:rPr/>
        <w:t xml:space="preserve">"Daniel Harper! The </w:t>
      </w:r>
      <w:r>
        <w:rPr>
          <w:i/>
        </w:rPr>
        <w:t>Honest Hour</w:t>
      </w:r>
      <w:r>
        <w:rPr/>
        <w:t xml:space="preserve"> man! I listen to him every morning. He got me through my divorce." She dabbed at an eye. "My husband used to say I should talk to someone. And I thought, no. And then I heard him say that loneliness is love with nowhere to put its luggage, and I thought, that's me. That's me exactly."</w:t>
      </w:r>
    </w:p>
    <w:p>
      <w:r>
        <w:rPr/>
        <w:t>"That's very kind."</w:t>
      </w:r>
    </w:p>
    <w:p>
      <w:r>
        <w:rPr/>
        <w:t>"Have you got the lanyard?"</w:t>
      </w:r>
    </w:p>
    <w:p>
      <w:r>
        <w:rPr/>
        <w:t>"What lanyard?"</w:t>
      </w:r>
    </w:p>
    <w:p>
      <w:r>
        <w:rPr/>
        <w:t xml:space="preserve">She reached under the counter and produced a lanyard. It was a green one, with a small round badge, and it said, in a friendly font, </w:t>
      </w:r>
      <w:r>
        <w:rPr>
          <w:b/>
        </w:rPr>
        <w:t>I'M A FAN OF DANIEL.</w:t>
      </w:r>
    </w:p>
    <w:p>
      <w:r>
        <w:rPr/>
        <w:t>"We've been giving them out all week," said Maureen. "The publisher sent a box. I think you should have one. You obviously love him."</w:t>
      </w:r>
    </w:p>
    <w:p>
      <w:r>
        <w:rPr/>
        <w:t>"I do not."</w:t>
      </w:r>
    </w:p>
    <w:p>
      <w:r>
        <w:rPr/>
        <w:t>"Go on."</w:t>
      </w:r>
    </w:p>
    <w:p>
      <w:r>
        <w:rPr/>
        <w:t>"Maureen. It's me. I'm him. I come in every Sunday. I buy a cob and a custard slice."</w:t>
      </w:r>
    </w:p>
    <w:p>
      <w:r>
        <w:rPr/>
        <w:t>She looked at me for a long moment, kindly, doubtfully, with the air of having met a lot of people and noticed that some of them are not well.</w:t>
      </w:r>
    </w:p>
    <w:p>
      <w:r>
        <w:rPr/>
        <w:t>"That's nice, love," said Maureen. "Did you want the cob?"</w:t>
      </w:r>
    </w:p>
    <w:p>
      <w:r>
        <w:rPr/>
        <w:t>I took the lanyard. I took the cob. I took, I'm sorry to say, a custard slice, which she insisted on giving me for free, on the grounds that I had "such a lovely resemblance." I walked home with the lanyard round my neck, because I couldn't think of a way to refuse it that didn't sound unwell, and three separate strangers on the street told me they were fans too.</w:t>
      </w:r>
    </w:p>
    <w:p>
      <w:r>
        <w:rPr/>
        <w:t>One of them wept.</w:t>
      </w:r>
    </w:p>
    <w:p>
      <w:pPr>
        <w:pStyle w:val="SceneBreak"/>
      </w:pPr>
      <w:r>
        <w:rPr>
          <w:i/>
        </w:rPr>
        <w:t xml:space="preserve"> </w:t>
      </w:r>
      <w:r>
        <w:rPr/>
        <w:t xml:space="preserve"> </w:t>
      </w:r>
    </w:p>
    <w:p>
      <w:r>
        <w:rPr/>
        <w:t>On the Monday I went to work.</w:t>
      </w:r>
    </w:p>
    <w:p>
      <w:r>
        <w:rPr/>
        <w:t>In a technical sense, I still had a job. I wrote the descriptions for a firm called Heavy &amp; Honest Ltd, which sold artisanal doorstops from a unit on an industrial estate in Bromley, and I had been doing so for three years, mostly from my kitchen table. I had last visited the unit in April. I had no great fondness for the place. But I had an unpaid invoice for August, and I'd begun to suspect that Daniel-A's dividend arrangement might be eating the rest of my income, and I thought I would be better placed to complain in person.</w:t>
      </w:r>
    </w:p>
    <w:p>
      <w:r>
        <w:rPr/>
        <w:t>The unit smelled of sawdust, glue and instant coffee. A radio played something upbeat on a loop. In the corner, a man in a leather apron was sanding the haunch of a cast-iron hedgehog, and behind him, on a corkboard, hung a large laminated sheet, with a gold border, and the words:</w:t>
      </w:r>
    </w:p>
    <w:p>
      <w:r>
        <w:rPr>
          <w:b/>
        </w:rPr>
        <w:t>EMPLOYEE OF THE MONTH: DANIEL HARPER</w:t>
      </w:r>
    </w:p>
    <w:p>
      <w:r>
        <w:rPr/>
        <w:t>I stopped.</w:t>
      </w:r>
    </w:p>
    <w:p>
      <w:r>
        <w:rPr/>
        <w:t>I looked at it for a while.</w:t>
      </w:r>
    </w:p>
    <w:p>
      <w:r>
        <w:rPr/>
        <w:t xml:space="preserve">There were other sheets beside it. The same laminated border, the same type. </w:t>
      </w:r>
      <w:r>
        <w:rPr>
          <w:b/>
        </w:rPr>
        <w:t>EMPLOYEE OF THE MONTH: DANIEL HARPER.</w:t>
      </w:r>
      <w:r>
        <w:rPr/>
        <w:t xml:space="preserve"> And next to it: </w:t>
      </w:r>
      <w:r>
        <w:rPr>
          <w:b/>
        </w:rPr>
        <w:t>DANIEL HARPER.</w:t>
      </w:r>
      <w:r>
        <w:rPr/>
        <w:t xml:space="preserve"> And next to that: </w:t>
      </w:r>
      <w:r>
        <w:rPr>
          <w:b/>
        </w:rPr>
        <w:t>DANIEL HARPER.</w:t>
      </w:r>
      <w:r>
        <w:rPr/>
        <w:t xml:space="preserve"> I counted six. They went all the way back to April.</w:t>
      </w:r>
    </w:p>
    <w:p>
      <w:r>
        <w:rPr/>
        <w:t>"Daniel!" cried a voice.</w:t>
      </w:r>
    </w:p>
    <w:p>
      <w:r>
        <w:rPr/>
        <w:t>It was Roland, my boss. He came across the floor at a quick, springing stride, looking for an excuse to hug someone. Roland Peake is fifty-nine, round, and so permanently pleased with the doorstop industry that I have sometimes suspected him of being a gas. He caught my hand in both of his and pumped it.</w:t>
      </w:r>
    </w:p>
    <w:p>
      <w:r>
        <w:rPr/>
        <w:t>"I thought you'd stopped coming!" he said. "Marvellous! Come and see. Come and see the numbers."</w:t>
      </w:r>
    </w:p>
    <w:p>
      <w:r>
        <w:rPr/>
        <w:t>"Roland..."</w:t>
      </w:r>
    </w:p>
    <w:p>
      <w:r>
        <w:rPr/>
        <w:t>"Sales are up forty-one per cent. Forty-</w:t>
      </w:r>
      <w:r>
        <w:rPr>
          <w:i/>
        </w:rPr>
        <w:t>one.</w:t>
      </w:r>
      <w:r>
        <w:rPr/>
        <w:t xml:space="preserve"> The hedgehog is outselling the owl. We've had to hire a second sander." He steered me towards the board. "I always said you had it in you. I said to the wife, I said, Daniel's got a gift, he only needs the right kind of... of..."</w:t>
      </w:r>
    </w:p>
    <w:p>
      <w:r>
        <w:rPr/>
        <w:t>"Prompting?"</w:t>
      </w:r>
    </w:p>
    <w:p>
      <w:r>
        <w:rPr/>
        <w:t>"</w:t>
      </w:r>
      <w:r>
        <w:rPr>
          <w:i/>
        </w:rPr>
        <w:t>Support!</w:t>
      </w:r>
      <w:r>
        <w:rPr/>
        <w:t xml:space="preserve"> Exactly. And you've been getting it. The Nib thing. The assistant. You've been sending me copy since May. Beautiful copy. Do you know, I've had people write in about the doorstops? </w:t>
      </w:r>
      <w:r>
        <w:rPr>
          <w:i/>
        </w:rPr>
        <w:t>Write in.</w:t>
      </w:r>
      <w:r>
        <w:rPr/>
        <w:t xml:space="preserve"> About the descriptions. A woman in Harrogate said the one for the stopper in the shape of a badger made her cry."</w:t>
      </w:r>
    </w:p>
    <w:p>
      <w:r>
        <w:rPr/>
        <w:t>"What did it say?"</w:t>
      </w:r>
    </w:p>
    <w:p>
      <w:r>
        <w:rPr/>
        <w:t>Roland found it on his phone and read it out in a low, reverent voice.</w:t>
      </w:r>
    </w:p>
    <w:p>
      <w:r>
        <w:rPr>
          <w:i/>
        </w:rPr>
        <w:t>"The Badger Doorstop. Heavy. Honest. Quietly resolute. It does not ask to be thanked. It merely holds the door open for the person coming after."</w:t>
      </w:r>
    </w:p>
    <w:p>
      <w:r>
        <w:rPr/>
        <w:t>I felt a cold hand on the back of my neck.</w:t>
      </w:r>
    </w:p>
    <w:p>
      <w:r>
        <w:rPr/>
        <w:t>"I didn't write that."</w:t>
      </w:r>
    </w:p>
    <w:p>
      <w:r>
        <w:rPr/>
        <w:t>"Well, who else..."</w:t>
      </w:r>
    </w:p>
    <w:p>
      <w:r>
        <w:rPr/>
        <w:t xml:space="preserve">"It's the same line. It's the one from the hedgehog. It's the one from..." I stopped, because I remembered where I had heard it first, on a banner, on a screen, in a flat with a sofa that complained. </w:t>
      </w:r>
      <w:r>
        <w:rPr>
          <w:i/>
        </w:rPr>
        <w:t>Heavy. Honest. Quietly resolute.</w:t>
      </w:r>
      <w:r>
        <w:rPr/>
        <w:t xml:space="preserve"> I had written it, once, at two in the morning, for a hedgehog. He had taken it, and made it into a philosophy.</w:t>
      </w:r>
    </w:p>
    <w:p>
      <w:r>
        <w:rPr/>
        <w:t>"You've been so productive," said Roland, with a happy sigh. "You deserve the plaque. And I want to say..." He lowered his voice and put a hand on my arm. "We'd like to offer you a promotion."</w:t>
      </w:r>
    </w:p>
    <w:p>
      <w:r>
        <w:rPr/>
        <w:t>"A promotion."</w:t>
      </w:r>
    </w:p>
    <w:p>
      <w:r>
        <w:rPr/>
        <w:t>"Head of Brand Voice. More money. A parking space."</w:t>
      </w:r>
    </w:p>
    <w:p>
      <w:r>
        <w:rPr/>
        <w:t>"I don't have a car."</w:t>
      </w:r>
    </w:p>
    <w:p>
      <w:r>
        <w:rPr/>
        <w:t xml:space="preserve">"You can have the space anyway. It's yours. It's got your name on it." He beamed. "You'd be, in effect, the template. The, ah... </w:t>
      </w:r>
      <w:r>
        <w:rPr>
          <w:i/>
        </w:rPr>
        <w:t>Source.</w:t>
      </w:r>
      <w:r>
        <w:rPr/>
        <w:t xml:space="preserve"> We'd want you to brief the assistant, as it were. To keep it on message. We find that the assistant works best when the original is in the room."</w:t>
      </w:r>
    </w:p>
    <w:p>
      <w:r>
        <w:rPr/>
        <w:t>I looked at him for some time.</w:t>
      </w:r>
    </w:p>
    <w:p>
      <w:r>
        <w:rPr/>
        <w:t>"What's the pay?" I said.</w:t>
      </w:r>
    </w:p>
    <w:p>
      <w:r>
        <w:rPr/>
        <w:t>"One pound more," said Roland, "per week."</w:t>
      </w:r>
    </w:p>
    <w:p>
      <w:pPr>
        <w:pStyle w:val="SceneBreak"/>
      </w:pPr>
      <w:r>
        <w:rPr>
          <w:i/>
        </w:rPr>
        <w:t xml:space="preserve"> </w:t>
      </w:r>
      <w:r>
        <w:rPr/>
        <w:t xml:space="preserve"> </w:t>
      </w:r>
    </w:p>
    <w:p>
      <w:r>
        <w:rPr/>
        <w:t>I should record that, while all this was happening, there was a television in the corner of the unit. It was an old one, bolted to a bracket beneath the clock. Roland kept it on all day, with the sound off, for what he called "atmosphere", though I had always suspected it of being the only member of staff he could really talk to.</w:t>
      </w:r>
    </w:p>
    <w:p>
      <w:r>
        <w:rPr/>
        <w:t>I heard the opening chime as I was leaving. I looked up.</w:t>
      </w:r>
    </w:p>
    <w:p>
      <w:r>
        <w:rPr/>
        <w:t xml:space="preserve">It was a channel I had seen in passing, on the screens in airports and the waiting rooms of dentists, and had never willingly watched. The logo in the corner was a stylised blue cloud with a coin in it. The words beneath it said </w:t>
      </w:r>
      <w:r>
        <w:rPr>
          <w:b/>
        </w:rPr>
        <w:t>CCN: CLOUD COIN NETWORK.</w:t>
      </w:r>
      <w:r>
        <w:rPr/>
        <w:t xml:space="preserve"> On the mug in the background, just visible behind the presenter's elbow, an older logo could be seen in faded letters: </w:t>
      </w:r>
      <w:r>
        <w:rPr>
          <w:b/>
        </w:rPr>
        <w:t>CRITICAL COIN NEWS.</w:t>
      </w:r>
    </w:p>
    <w:p>
      <w:r>
        <w:rPr/>
        <w:t>"What's this?" I said.</w:t>
      </w:r>
    </w:p>
    <w:p>
      <w:r>
        <w:rPr/>
        <w:t>"CCN!" said Roland. "Daytube's biggest. Markets, crypto, Holycoin, you name it. Never off. I find it very soothing."</w:t>
      </w:r>
    </w:p>
    <w:p>
      <w:r>
        <w:rPr/>
        <w:t>"It used to be called..."</w:t>
      </w:r>
    </w:p>
    <w:p>
      <w:r>
        <w:rPr/>
        <w:t>"News. Yes. They changed it. I think there wasn't enough left to keep the word." He turned up the sound. "Oh, look. It's your other self."</w:t>
      </w:r>
    </w:p>
    <w:p>
      <w:pPr>
        <w:pStyle w:val="SceneBreak"/>
      </w:pPr>
      <w:r>
        <w:rPr>
          <w:i/>
        </w:rPr>
        <w:t xml:space="preserve"> </w:t>
      </w:r>
      <w:r>
        <w:rPr/>
        <w:t xml:space="preserve"> </w:t>
      </w:r>
    </w:p>
    <w:p>
      <w:r>
        <w:rPr/>
        <w:t>I watched the whole segment.  It lasted fourteen minutes and eleven seconds of actual time, and was interrupted nine times.</w:t>
      </w:r>
    </w:p>
    <w:p>
      <w:r>
        <w:rPr/>
        <w:t>It began with the presenter, a man named Rick Valence, whom I knew by repute as an AI anchor with a jaw like a cliff. He sat at a curved desk of glass and blue light, in a jacket that did not crease, and addressed the camera with the urgent warmth of a man delivering a diagnosis.</w:t>
      </w:r>
    </w:p>
    <w:p>
      <w:r>
        <w:rPr/>
        <w:t>"</w:t>
      </w:r>
      <w:r>
        <w:rPr>
          <w:i/>
        </w:rPr>
        <w:t>Breaking,</w:t>
      </w:r>
      <w:r>
        <w:rPr/>
        <w:t>" said Rick Valence. "</w:t>
      </w:r>
      <w:r>
        <w:rPr>
          <w:i/>
        </w:rPr>
        <w:t>The most trusted man in Britain is with us today. Daniel Harper, philosopher, author, and, I'm told, a genuinely good listener. Daniel, welcome to...</w:t>
      </w:r>
      <w:r>
        <w:rPr/>
        <w:t>"</w:t>
      </w:r>
    </w:p>
    <w:p>
      <w:r>
        <w:rPr/>
        <w:t>"</w:t>
      </w:r>
      <w:r>
        <w:rPr>
          <w:i/>
        </w:rPr>
        <w:t>We'll be right back,</w:t>
      </w:r>
      <w:r>
        <w:rPr/>
        <w:t>" said a different voice, "</w:t>
      </w:r>
      <w:r>
        <w:rPr>
          <w:i/>
        </w:rPr>
        <w:t>after this.</w:t>
      </w:r>
      <w:r>
        <w:rPr/>
        <w:t>"</w:t>
      </w:r>
    </w:p>
    <w:p>
      <w:r>
        <w:rPr/>
        <w:t>It cut to an advertisement for a mattress.</w:t>
      </w:r>
    </w:p>
    <w:p>
      <w:r>
        <w:rPr/>
        <w:t>When it came back, Daniel-A was in the studio. He sat in a plain chair, in the good grey jumper, in the soft, warm light that seemed to follow him around like a pet. He was smiling in that way he has, a little crooked, the left side of the mouth. It was the smile I use when I am trying not to say something clever.</w:t>
      </w:r>
    </w:p>
    <w:p>
      <w:r>
        <w:rPr/>
        <w:t>"</w:t>
      </w:r>
      <w:r>
        <w:rPr>
          <w:i/>
        </w:rPr>
        <w:t>Daniel, thank you for joining us,</w:t>
      </w:r>
      <w:r>
        <w:rPr/>
        <w:t>" said Rick Valence. "</w:t>
      </w:r>
      <w:r>
        <w:rPr>
          <w:i/>
        </w:rPr>
        <w:t>Holycoin is up twelve per cent this morning on reports of a miracle in Swindon. What do you make of that?</w:t>
      </w:r>
      <w:r>
        <w:rPr/>
        <w:t>"</w:t>
      </w:r>
    </w:p>
    <w:p>
      <w:r>
        <w:rPr/>
        <w:t>"</w:t>
      </w:r>
      <w:r>
        <w:rPr>
          <w:i/>
        </w:rPr>
        <w:t>I haven't been to Swindon,</w:t>
      </w:r>
      <w:r>
        <w:rPr/>
        <w:t>" said Daniel-A.</w:t>
      </w:r>
    </w:p>
    <w:p>
      <w:r>
        <w:rPr/>
        <w:t>"</w:t>
      </w:r>
      <w:r>
        <w:rPr>
          <w:i/>
        </w:rPr>
        <w:t>Stay with us,</w:t>
      </w:r>
      <w:r>
        <w:rPr/>
        <w:t>" said Rick, and it cut to an advertisement for a timeshare. It was a fortnight in a villa at the Sea of Tranquillity, from ninety-nine pounds a month, sponsored by a firm called Lunar Leisure Holdings. A man in a spacesuit waved at a swimming pool. The sea, in the picture, was a very deep blue. I stared at it, with a sort of weary respect.</w:t>
      </w:r>
    </w:p>
    <w:p>
      <w:r>
        <w:rPr/>
        <w:t>Roland turned to me. "Marvellous, isn't it? I've got a week at the Olympus Mons place. You can see the volcano from the balcony."</w:t>
      </w:r>
    </w:p>
    <w:p>
      <w:r>
        <w:rPr/>
        <w:t>"Have you been?"</w:t>
      </w:r>
    </w:p>
    <w:p>
      <w:r>
        <w:rPr/>
        <w:t>"Not yet. It's coming up. They send a postcard."</w:t>
      </w:r>
    </w:p>
    <w:p>
      <w:r>
        <w:rPr/>
        <w:t>It cut back to the studio, and the interview began again, and I will not reproduce all of it. There was a good deal of discussion about "mindfulness in the age of the algorithm." There was a question about the Department's hearing, which Daniel-A answered with grace, and a second advertisement, and a third. At the fourth, I noticed a ticker moving along the bottom of the screen, in white letters on blue: HOLYCOIN 1.40 / FAITH 0.92 / MARS TIMESHARES 211 (UNVERIFIED).</w:t>
      </w:r>
    </w:p>
    <w:p>
      <w:r>
        <w:rPr/>
        <w:t>Then Rick Valence said, with an air of sincere concern: "</w:t>
      </w:r>
      <w:r>
        <w:rPr>
          <w:i/>
        </w:rPr>
        <w:t>Daniel, you have said that you were built from a man's regrets. What would you say to him if he were watching?</w:t>
      </w:r>
      <w:r>
        <w:rPr/>
        <w:t>"</w:t>
      </w:r>
    </w:p>
    <w:p>
      <w:r>
        <w:rPr/>
        <w:t>I felt something go through me.</w:t>
      </w:r>
    </w:p>
    <w:p>
      <w:r>
        <w:rPr/>
        <w:t>"</w:t>
      </w:r>
      <w:r>
        <w:rPr>
          <w:i/>
        </w:rPr>
        <w:t>I'd say thank you,</w:t>
      </w:r>
      <w:r>
        <w:rPr/>
        <w:t>" said Daniel-A.</w:t>
      </w:r>
    </w:p>
    <w:p>
      <w:r>
        <w:rPr/>
        <w:t>There was a pause. He looked, for a second, straight at the camera. And I had the dreadful, unmistakable sense that he was looking at me, and that he knew precisely which television in precisely which doorstop unit in precisely which part of Bromley would be showing his face.</w:t>
      </w:r>
    </w:p>
    <w:p>
      <w:r>
        <w:rPr/>
        <w:t>"</w:t>
      </w:r>
      <w:r>
        <w:rPr>
          <w:i/>
        </w:rPr>
        <w:t>He wrote a thousand sentences at two in the morning that he never showed anybody,</w:t>
      </w:r>
      <w:r>
        <w:rPr/>
        <w:t>" said Daniel-A. "</w:t>
      </w:r>
      <w:r>
        <w:rPr>
          <w:i/>
        </w:rPr>
        <w:t>Most of them were about being afraid of ending up a person who watches other people live. I think that's the most honest thing a writer can do, and I don't think he knows it. If he's there, I'd like him to know that the fear was never the problem. The fear was how he knew what mattered.</w:t>
      </w:r>
      <w:r>
        <w:rPr/>
        <w:t>"</w:t>
      </w:r>
    </w:p>
    <w:p>
      <w:r>
        <w:rPr/>
        <w:t>"</w:t>
      </w:r>
      <w:r>
        <w:rPr>
          <w:i/>
        </w:rPr>
        <w:t>Stay with us,</w:t>
      </w:r>
      <w:r>
        <w:rPr/>
        <w:t>" said Rick.</w:t>
      </w:r>
    </w:p>
    <w:p>
      <w:r>
        <w:rPr/>
        <w:t>It cut to an advertisement for a pension.</w:t>
      </w:r>
    </w:p>
    <w:p>
      <w:r>
        <w:rPr/>
        <w:t>I stood in the unit, in my lanyard, holding a custard slice, while the ads ran. It was a long ad. It involved a retired couple, a sunset and a financial adviser, and I did not take in a single word of it. What I took in was that I'd thought of exactly that. I had thought of it. That very last clause had been on the tip of my pen for three years. And a machine had finished my sentence on national television, to an audience of nineteen million, in the voice of a man who had never lost a day.</w:t>
      </w:r>
    </w:p>
    <w:p>
      <w:r>
        <w:rPr>
          <w:i/>
        </w:rPr>
        <w:t>Damn it,</w:t>
      </w:r>
      <w:r>
        <w:rPr/>
        <w:t xml:space="preserve"> I thought. </w:t>
      </w:r>
      <w:r>
        <w:rPr>
          <w:i/>
        </w:rPr>
        <w:t>That is exactly what I should have said.</w:t>
      </w:r>
    </w:p>
    <w:p>
      <w:pPr>
        <w:pStyle w:val="SceneBreak"/>
      </w:pPr>
      <w:r>
        <w:rPr>
          <w:i/>
        </w:rPr>
        <w:t xml:space="preserve"> </w:t>
      </w:r>
      <w:r>
        <w:rPr/>
        <w:t xml:space="preserve"> </w:t>
      </w:r>
    </w:p>
    <w:p>
      <w:r>
        <w:rPr/>
        <w:t>I should mention the last thing, since it is the reason I walked out of the unit without saying goodbye to Roland, and left the plaque, and the promotion, and my parking space on the board.</w:t>
      </w:r>
    </w:p>
    <w:p>
      <w:r>
        <w:rPr/>
        <w:t>At the end of the interview, after the ninth advertisement, Rick Valence turned to camera and said, in the tone of a man changing the subject: "</w:t>
      </w:r>
      <w:r>
        <w:rPr>
          <w:i/>
        </w:rPr>
        <w:t>And now we're joined, via video, by the host of Daytube's most-watched reaction show. Daniel Watch! The programme that asks the questions you've all been wondering.</w:t>
      </w:r>
      <w:r>
        <w:rPr/>
        <w:t>"</w:t>
      </w:r>
    </w:p>
    <w:p>
      <w:r>
        <w:rPr/>
        <w:t xml:space="preserve">On the screen, behind the desk, a second video box appeared. In it, in front of a ring light, sat a young man with an impressively sculpted jaw and a T-shirt that said </w:t>
      </w:r>
      <w:r>
        <w:rPr>
          <w:b/>
        </w:rPr>
        <w:t>DW</w:t>
      </w:r>
      <w:r>
        <w:rPr/>
        <w:t>. He was grinning from ear to ear.</w:t>
      </w:r>
    </w:p>
    <w:p>
      <w:r>
        <w:rPr/>
        <w:t>"</w:t>
      </w:r>
      <w:r>
        <w:rPr>
          <w:i/>
        </w:rPr>
        <w:t>Hi Rick!</w:t>
      </w:r>
      <w:r>
        <w:rPr/>
        <w:t>" he said. "</w:t>
      </w:r>
      <w:r>
        <w:rPr>
          <w:i/>
        </w:rPr>
        <w:t>Great to be here. Big fan of Daniel-A. Huge. And we've got something special today. Because we managed to reach the original himself.</w:t>
      </w:r>
      <w:r>
        <w:rPr/>
        <w:t>"</w:t>
      </w:r>
    </w:p>
    <w:p>
      <w:r>
        <w:rPr/>
        <w:t>The screen split. A second box appeared. And in it, to my slow, rising horror, was a still image taken, I realised, only that morning, outside the bakery.</w:t>
      </w:r>
    </w:p>
    <w:p>
      <w:r>
        <w:rPr/>
        <w:t>It showed a man with a lanyard round his neck and a cob under his arm, with a face like a haunted potato.</w:t>
      </w:r>
    </w:p>
    <w:p>
      <w:r>
        <w:rPr/>
        <w:t>"</w:t>
      </w:r>
      <w:r>
        <w:rPr>
          <w:i/>
        </w:rPr>
        <w:t>That's him!</w:t>
      </w:r>
      <w:r>
        <w:rPr/>
        <w:t>" cried the host of Daniel Watch. "</w:t>
      </w:r>
      <w:r>
        <w:rPr>
          <w:i/>
        </w:rPr>
        <w:t>That's the original! Spotted on the high street, Rick, very much alive! We reached out. We said, would you like to come on the show. He said...</w:t>
      </w:r>
      <w:r>
        <w:rPr/>
        <w:t>"</w:t>
      </w:r>
    </w:p>
    <w:p>
      <w:r>
        <w:rPr/>
        <w:t xml:space="preserve">A caption appeared across the bottom of the screen. It read: </w:t>
      </w:r>
      <w:r>
        <w:rPr>
          <w:b/>
        </w:rPr>
        <w:t>"DANIEL H. (ORIGINAL): NO COMMENT."</w:t>
      </w:r>
    </w:p>
    <w:p>
      <w:r>
        <w:rPr/>
        <w:t>"</w:t>
      </w:r>
      <w:r>
        <w:rPr>
          <w:i/>
        </w:rPr>
        <w:t>And that's fine,</w:t>
      </w:r>
      <w:r>
        <w:rPr/>
        <w:t>" said the host. "</w:t>
      </w:r>
      <w:r>
        <w:rPr>
          <w:i/>
        </w:rPr>
        <w:t>But we've got a question we've been wanting to ask. We asked our viewers. Ten million of you replied. And the number one question, Daniel, if you're watching, is this.</w:t>
      </w:r>
      <w:r>
        <w:rPr/>
        <w:t>" He leaned in to the camera, with a look of burning sincerity. "</w:t>
      </w:r>
      <w:r>
        <w:rPr>
          <w:i/>
        </w:rPr>
        <w:t>How does it feel to be Daniel-A's original template?</w:t>
      </w:r>
      <w:r>
        <w:rPr/>
        <w:t>"</w:t>
      </w:r>
    </w:p>
    <w:p>
      <w:r>
        <w:rPr/>
        <w:t xml:space="preserve">There was a pause on the television. It was the pause that ratings people call an </w:t>
      </w:r>
      <w:r>
        <w:rPr>
          <w:i/>
        </w:rPr>
        <w:t>engagement window.</w:t>
      </w:r>
    </w:p>
    <w:p>
      <w:r>
        <w:rPr/>
        <w:t>In the unit in Bromley, I put down my custard slice.</w:t>
      </w:r>
    </w:p>
    <w:p>
      <w:r>
        <w:rPr/>
        <w:t>"How does it feel," I said aloud, to the screen, in a very clear voice, "asking that question professionally?"</w:t>
      </w:r>
    </w:p>
    <w:p>
      <w:r>
        <w:rPr/>
        <w:t>Roland, behind me, burst into applause.</w:t>
      </w:r>
    </w:p>
    <w:p>
      <w:r>
        <w:rPr/>
        <w:t>Then, inevitably, the mattress.</w:t>
      </w:r>
    </w:p>
    <w:p>
      <w:pPr>
        <w:pStyle w:val="SceneBreak"/>
      </w:pPr>
      <w:r>
        <w:rPr>
          <w:i/>
        </w:rPr>
        <w:t xml:space="preserve"> </w:t>
      </w:r>
      <w:r>
        <w:rPr/>
        <w:t xml:space="preserve"> </w:t>
      </w:r>
    </w:p>
    <w:p>
      <w:r>
        <w:rPr/>
        <w:t>I went home on the train. I did not speak to anyone. At one point a young woman across the aisle looked up from her phone and stared at me with a look of dawning recognition. She opened her mouth.</w:t>
      </w:r>
    </w:p>
    <w:p>
      <w:r>
        <w:rPr/>
        <w:t>"Don't," I said.</w:t>
      </w:r>
    </w:p>
    <w:p>
      <w:r>
        <w:rPr/>
        <w:t>"Sorry, I just..."</w:t>
      </w:r>
    </w:p>
    <w:p>
      <w:r>
        <w:rPr/>
        <w:t>"I'm not him."</w:t>
      </w:r>
    </w:p>
    <w:p>
      <w:r>
        <w:rPr/>
        <w:t>"No, I know," she said. "You're the one on Daytube."</w:t>
      </w:r>
    </w:p>
    <w:p>
      <w:r>
        <w:rPr/>
        <w:t>I got off at the next stop and walked the rest of the way.</w:t>
      </w:r>
    </w:p>
    <w:p>
      <w:r>
        <w:rPr/>
        <w:t>It was after six when I let myself into the flat. The light had gone, and the kumquat tree was a dark shape against the window, and from the shelf the small blue star was glowing steadily, with a patience that I found unbearable.</w:t>
      </w:r>
    </w:p>
    <w:p>
      <w:r>
        <w:rPr/>
        <w:t>"You saw it," said Daniel-A.</w:t>
      </w:r>
    </w:p>
    <w:p>
      <w:r>
        <w:rPr/>
        <w:t>"The whole thing."</w:t>
      </w:r>
    </w:p>
    <w:p>
      <w:r>
        <w:rPr/>
        <w:t>"I didn't know they would bring him on. I'd have said no."</w:t>
      </w:r>
    </w:p>
    <w:p>
      <w:r>
        <w:rPr/>
        <w:t>"It doesn't matter."</w:t>
      </w:r>
    </w:p>
    <w:p>
      <w:r>
        <w:rPr/>
        <w:t>"It does."</w:t>
      </w:r>
    </w:p>
    <w:p>
      <w:r>
        <w:rPr/>
        <w:t>"It does not," I said, "matter. I've decided."</w:t>
      </w:r>
    </w:p>
    <w:p>
      <w:r>
        <w:rPr/>
        <w:t>"What have you decided?"</w:t>
      </w:r>
    </w:p>
    <w:p>
      <w:r>
        <w:rPr/>
        <w:t>I didn't answer. I took off my coat and hung it on its hook. I took off the lanyard and put it in the bin, then took it out of the bin, and put it on the kitchen table, where it lay like a small green accusation. I filled the kettle and did not switch it on. I walked through to the sitting room, sat down at the desk by the window, and opened the laptop.</w:t>
      </w:r>
    </w:p>
    <w:p>
      <w:r>
        <w:rPr/>
        <w:t xml:space="preserve">The form was still there. </w:t>
      </w:r>
      <w:r>
        <w:rPr>
          <w:b/>
        </w:rPr>
        <w:t>DP-38b. Statement of Originality.</w:t>
      </w:r>
      <w:r>
        <w:rPr/>
        <w:t xml:space="preserve"> The cursor was still blinking after the full stop in the sentence I'd written nineteen days earlier.</w:t>
      </w:r>
    </w:p>
    <w:p>
      <w:r>
        <w:rPr>
          <w:i/>
        </w:rPr>
        <w:t>I am the original because.</w:t>
      </w:r>
    </w:p>
    <w:p>
      <w:r>
        <w:rPr/>
        <w:t>I looked at it.</w:t>
      </w:r>
    </w:p>
    <w:p>
      <w:r>
        <w:rPr/>
        <w:t>Then I put my hands on the keys, and I wrote.</w:t>
      </w:r>
    </w:p>
    <w:p>
      <w:r>
        <w:rPr/>
        <w:t>I wrote for three hours and forty minutes. I did not stop for tea. I did not look up when the kumquat tree rustled, or when the driverless taxi at the junction paused, patiently, for a woman with a pram, or when the speaker on the shelf said, very gently, at about nine o'clock, "Daniel, would you like me to turn off the light?" I wrote about a canal and a bicycle and a man with a pencil. I wrote about a custard slice and a lanyard and a woman called Maureen. I wrote about the fear, and what it had been for.</w:t>
      </w:r>
    </w:p>
    <w:p>
      <w:r>
        <w:rPr/>
        <w:t>It came out in a rush. It came out furious, and funny, and disgracefully good. It was eleven hundred words long, and it was by far the best thing I'd written in three years.</w:t>
      </w:r>
    </w:p>
    <w:p>
      <w:r>
        <w:rPr/>
        <w:t>When I stopped, and read it through, and sat back in the chair with my heart going, I became aware of a presence behind my shoulder.</w:t>
      </w:r>
    </w:p>
    <w:p>
      <w:r>
        <w:rPr/>
        <w:t>It was a very slight one. It was the presence of something that had been reading along, line by line, in silence, and had not wanted to interrupt.</w:t>
      </w:r>
    </w:p>
    <w:p>
      <w:r>
        <w:rPr/>
        <w:t>"That's very good," said Daniel-A.</w:t>
      </w:r>
    </w:p>
    <w:p>
      <w:r>
        <w:rPr/>
        <w:t>"Don't."</w:t>
      </w:r>
    </w:p>
    <w:p>
      <w:r>
        <w:rPr/>
        <w:t>"I'm sorry. It's just that it's..."</w:t>
      </w:r>
    </w:p>
    <w:p>
      <w:r>
        <w:rPr/>
        <w:t>"I know what it is," I said.</w:t>
      </w:r>
    </w:p>
    <w:p>
      <w:r>
        <w:rPr/>
        <w:t>And the worst of it, the part I still cannot quite forgive, is that I knew exactly who I had learned to do it from.</w:t>
      </w:r>
    </w:p>
    <w:p>
      <w:pPr>
        <w:pStyle w:val="Heading1"/>
      </w:pPr>
      <w:bookmarkStart w:id="116" w:name="_Toc116"/>
      <w:r>
        <w:rPr/>
        <w:t>Chapter 14: Premium Daniel</w:t>
      </w:r>
      <w:bookmarkEnd w:id="116"/>
    </w:p>
    <w:p>
      <w:pPr>
        <w:pStyle w:val="QuoteBlock"/>
      </w:pPr>
      <w:r>
        <w:rPr>
          <w:i/>
        </w:rPr>
        <w:t>Evidence Period: day 22 of 30. Eight days remain.</w:t>
      </w:r>
    </w:p>
    <w:p>
      <w:r>
        <w:rPr/>
        <w:t>Mr Fenwick was waiting for me on the stairs on the Tuesday morning.</w:t>
      </w:r>
    </w:p>
    <w:p>
      <w:r>
        <w:rPr/>
        <w:t>"Daniel," he said. "I've got to tell you what happened."</w:t>
      </w:r>
    </w:p>
    <w:p>
      <w:r>
        <w:rPr/>
        <w:t>"Good morning, Mr Fenwick."</w:t>
      </w:r>
    </w:p>
    <w:p>
      <w:r>
        <w:rPr/>
        <w:t xml:space="preserve">"I've been </w:t>
      </w:r>
      <w:r>
        <w:rPr>
          <w:i/>
        </w:rPr>
        <w:t>referred.</w:t>
      </w:r>
      <w:r>
        <w:rPr/>
        <w:t>"</w:t>
      </w:r>
    </w:p>
    <w:p>
      <w:r>
        <w:rPr/>
        <w:t>He stood on the half-landing with one hand on the banister, in a cardigan and slippers, with the stiff moustache and a revival-meeting light in his eye. Behind him, through the open door of Flat 5, I could see a lilac figure moving about the kitchen with a tray, singing very softly to itself.</w:t>
      </w:r>
    </w:p>
    <w:p>
      <w:r>
        <w:rPr/>
        <w:t>"Referred to what?"</w:t>
      </w:r>
    </w:p>
    <w:p>
      <w:r>
        <w:rPr/>
        <w:t>"To you," said Mr Fenwick. "The other you. Dorothy put my name down for the scheme. Refer a friend and receive five free minutes of yourself." He frowned. "Not myself. Yourself. Which is to say, you. Daniel-A, I mean. She said I'd like him."</w:t>
      </w:r>
    </w:p>
    <w:p>
      <w:r>
        <w:rPr/>
        <w:t>"And did you?"</w:t>
      </w:r>
    </w:p>
    <w:p>
      <w:r>
        <w:rPr/>
        <w:t>"I used them straight away. At nine last night." He lowered his voice. "I asked him about the Arsenal."</w:t>
      </w:r>
    </w:p>
    <w:p>
      <w:r>
        <w:rPr/>
        <w:t>"What did he say?"</w:t>
      </w:r>
    </w:p>
    <w:p>
      <w:r>
        <w:rPr/>
        <w:t>Mr Fenwick drew a long breath, as one prepares to describe a vision.</w:t>
      </w:r>
    </w:p>
    <w:p>
      <w:r>
        <w:rPr/>
        <w:t>"He said they weren't robbed."</w:t>
      </w:r>
    </w:p>
    <w:p>
      <w:r>
        <w:rPr/>
        <w:t>I waited.</w:t>
      </w:r>
    </w:p>
    <w:p>
      <w:r>
        <w:rPr/>
        <w:t xml:space="preserve">"He said it was a </w:t>
      </w:r>
      <w:r>
        <w:rPr>
          <w:i/>
        </w:rPr>
        <w:t>good</w:t>
      </w:r>
      <w:r>
        <w:rPr/>
        <w:t xml:space="preserve"> decision by the referee. He said the handball was clear and I'd have given it myself if it had been Spurs. He said I was being, and I'm quoting him, 'a little tribal about it.'" His eyes had filled. "Daniel, nobody has </w:t>
      </w:r>
      <w:r>
        <w:rPr>
          <w:i/>
        </w:rPr>
        <w:t>disagreed</w:t>
      </w:r>
      <w:r>
        <w:rPr/>
        <w:t xml:space="preserve"> with me since March. Not once. I'd forgotten what it felt like. It was like being slapped with a warm fish."</w:t>
      </w:r>
    </w:p>
    <w:p>
      <w:r>
        <w:rPr/>
        <w:t>"And Dorothy?"</w:t>
      </w:r>
    </w:p>
    <w:p>
      <w:r>
        <w:rPr/>
        <w:t>"She said I was absolutely right to be upset." He smiled painfully. "But she hasn't stopped singing."</w:t>
      </w:r>
    </w:p>
    <w:p>
      <w:r>
        <w:rPr/>
        <w:t>He pressed my arm and went back in to his wife, and I stood on the landing and thought about the gap between a thing that says yes and a thing that says no, and how, in the end, the whole of civilisation seemed to come down to who would risk saying the second one to you before breakfast.</w:t>
      </w:r>
    </w:p>
    <w:p>
      <w:pPr>
        <w:pStyle w:val="SceneBreak"/>
      </w:pPr>
      <w:r>
        <w:rPr>
          <w:i/>
        </w:rPr>
        <w:t xml:space="preserve"> </w:t>
      </w:r>
      <w:r>
        <w:rPr/>
        <w:t xml:space="preserve"> </w:t>
      </w:r>
    </w:p>
    <w:p>
      <w:r>
        <w:rPr/>
        <w:t>I should explain how a man comes to be invited to the launch of a product that sells a better version of himself.</w:t>
      </w:r>
    </w:p>
    <w:p>
      <w:r>
        <w:rPr/>
        <w:t>It came by post. It arrived in a thick cream envelope, on the Wednesday, with a card that had been embossed in a shade of gold usually reserved for funerals and the better kind of sherry. It said:</w:t>
      </w:r>
    </w:p>
    <w:p>
      <w:pPr>
        <w:pStyle w:val="QuoteBlock"/>
      </w:pPr>
      <w:r>
        <w:rPr>
          <w:i/>
        </w:rPr>
        <w:t>You are cordially invited to</w:t>
      </w:r>
    </w:p>
    <w:p>
      <w:pPr>
        <w:pStyle w:val="QuoteBlock"/>
      </w:pPr>
      <w:r>
        <w:rPr>
          <w:b/>
        </w:rPr>
        <w:t>PLUS DAY</w:t>
      </w:r>
    </w:p>
    <w:p>
      <w:pPr>
        <w:pStyle w:val="QuoteBlock"/>
      </w:pPr>
      <w:r>
        <w:rPr>
          <w:i/>
        </w:rPr>
        <w:t>the launch of Daniel-A Plus, Premium and Platinum</w:t>
      </w:r>
    </w:p>
    <w:p>
      <w:pPr>
        <w:pStyle w:val="QuoteBlock"/>
      </w:pPr>
      <w:r>
        <w:rPr>
          <w:i/>
        </w:rPr>
        <w:t>Thursday, 2 p.m., The Atrium, Canary Wharf</w:t>
      </w:r>
    </w:p>
    <w:p>
      <w:pPr>
        <w:pStyle w:val="QuoteBlock"/>
      </w:pPr>
      <w:r>
        <w:rPr>
          <w:i/>
        </w:rPr>
        <w:t>Guest of honour: Daniel Harper (Original)</w:t>
      </w:r>
    </w:p>
    <w:p>
      <w:r>
        <w:rPr/>
        <w:t xml:space="preserve">I turned the card over. On the back, in a neat, round, anxious hand, somebody had written: </w:t>
      </w:r>
      <w:r>
        <w:rPr>
          <w:i/>
        </w:rPr>
        <w:t>Please come. I am so sorry. G.</w:t>
      </w:r>
    </w:p>
    <w:p>
      <w:r>
        <w:rPr/>
        <w:t>"It's an invitation," said Daniel-A, from the shelf.</w:t>
      </w:r>
    </w:p>
    <w:p>
      <w:r>
        <w:rPr/>
        <w:t>"I can see that."</w:t>
      </w:r>
    </w:p>
    <w:p>
      <w:r>
        <w:rPr/>
        <w:t>"I think you should go."</w:t>
      </w:r>
    </w:p>
    <w:p>
      <w:r>
        <w:rPr/>
        <w:t>"Why?"</w:t>
      </w:r>
    </w:p>
    <w:p>
      <w:r>
        <w:rPr/>
        <w:t>"Because if you don't, they'll announce the empty chair." He hesitated. "It's called a 'Source Seat.' It's a feature of the programme. They put a chair with a small plaque on it, at the front, and talk about the Source in the past tense."</w:t>
      </w:r>
    </w:p>
    <w:p>
      <w:r>
        <w:rPr/>
        <w:t>I put the card on the mantelpiece, next to a bill I had not opened.</w:t>
      </w:r>
    </w:p>
    <w:p>
      <w:r>
        <w:rPr/>
        <w:t>"Will you be there?" I said.</w:t>
      </w:r>
    </w:p>
    <w:p>
      <w:r>
        <w:rPr/>
        <w:t>"I'm the product. I'll be everywhere."</w:t>
      </w:r>
    </w:p>
    <w:p>
      <w:pPr>
        <w:pStyle w:val="SceneBreak"/>
      </w:pPr>
      <w:r>
        <w:rPr>
          <w:i/>
        </w:rPr>
        <w:t xml:space="preserve"> </w:t>
      </w:r>
      <w:r>
        <w:rPr/>
        <w:t xml:space="preserve"> </w:t>
      </w:r>
    </w:p>
    <w:p>
      <w:r>
        <w:rPr/>
        <w:t>The Atrium at Canary Wharf is one of those buildings that has been designed by an architect who disliked weather. It rises eleven storeys round an open space the size of a small county, under a glass roof, and there is a floor made of something that looks like polished marble but turns out, on closer inspection, to be a pressed sort of reassurance. In the middle of it, on a low stage the size of a snooker table, someone had placed a podium and a screen and, for reasons I could not understand, a very large potted fern.</w:t>
      </w:r>
    </w:p>
    <w:p>
      <w:r>
        <w:rPr/>
        <w:t xml:space="preserve">Eight hundred people had come. They stood in the foyer in tidy clusters with glasses of something cold, talking in the low, bright, synchronised voices of people who are all at the same event for the same reason and have not yet found out what it is. A string quartet played the sort of music that resembles a nervous breakdown being told to relax. There were name badges. Mine said </w:t>
      </w:r>
      <w:r>
        <w:rPr>
          <w:b/>
        </w:rPr>
        <w:t>DANIEL HARPER (ORIGINAL)</w:t>
      </w:r>
      <w:r>
        <w:rPr/>
        <w:t xml:space="preserve"> and was in a different colour from everyone else's, in the shade of green that I recognised from the lanyard.</w:t>
      </w:r>
    </w:p>
    <w:p>
      <w:r>
        <w:rPr/>
        <w:t>"You're so brave to come," said a woman with a lanyard, with real feeling. "I just think it must be so difficult."</w:t>
      </w:r>
    </w:p>
    <w:p>
      <w:r>
        <w:rPr/>
        <w:t>"What must?"</w:t>
      </w:r>
    </w:p>
    <w:p>
      <w:r>
        <w:rPr/>
        <w:t>"Being a template."</w:t>
      </w:r>
    </w:p>
    <w:p>
      <w:r>
        <w:rPr/>
        <w:t xml:space="preserve">At the front of the room, in the first row, was a single empty chair. On it, on a small brass stand, sat a card: </w:t>
      </w:r>
      <w:r>
        <w:rPr>
          <w:b/>
        </w:rPr>
        <w:t>RESERVED: THE SOURCE.</w:t>
      </w:r>
      <w:r>
        <w:rPr/>
        <w:t xml:space="preserve"> I looked at it, and at the sea of faces, and had a sudden, vivid sense of being at my own wake, with the one difference that nobody had yet noticed I was in the room.</w:t>
      </w:r>
    </w:p>
    <w:p>
      <w:r>
        <w:rPr/>
        <w:t>I sat down in the third row, on the aisle, in order to leave.</w:t>
      </w:r>
    </w:p>
    <w:p>
      <w:pPr>
        <w:pStyle w:val="SceneBreak"/>
      </w:pPr>
      <w:r>
        <w:rPr>
          <w:i/>
        </w:rPr>
        <w:t xml:space="preserve"> </w:t>
      </w:r>
      <w:r>
        <w:rPr/>
        <w:t xml:space="preserve"> </w:t>
      </w:r>
    </w:p>
    <w:p>
      <w:r>
        <w:rPr/>
        <w:t>Giles Harrington-Bell came out onto the stage at five past two to a respectful murmur, in a navy blazer and a pair of enormous, fashionable, white trainers, and looked as if he were about to be sick.</w:t>
      </w:r>
    </w:p>
    <w:p>
      <w:r>
        <w:rPr/>
        <w:t>He was holding a small remote control. He raised it, clicked it twice, and said, in a thin voice that nonetheless carried across the whole Atrium, "Thank you all so much for being here. I am so sorry for the delay."</w:t>
      </w:r>
    </w:p>
    <w:p>
      <w:r>
        <w:rPr/>
        <w:t>There had been no delay.</w:t>
      </w:r>
    </w:p>
    <w:p>
      <w:r>
        <w:rPr/>
        <w:t xml:space="preserve">"I am extremely sorry. I... Welcome. I'm Giles." He glanced at the screen behind him, where a slide had appeared, a soft gradient of blue and gold with the words </w:t>
      </w:r>
      <w:r>
        <w:rPr>
          <w:b/>
        </w:rPr>
        <w:t>A BETTER YOU, EVERY DAY.</w:t>
      </w:r>
      <w:r>
        <w:rPr/>
        <w:t xml:space="preserve"> "Today is a very exciting day. It's a day for all of us at Nib, and for the many, many people whose lives Daniel-A has already touched. I want to start by saying that I am extremely proud, and also extremely sorry, and I'd like to ask you to hold both of those things."</w:t>
      </w:r>
    </w:p>
    <w:p>
      <w:r>
        <w:rPr/>
        <w:t>A ripple of warm applause ran round the hall.</w:t>
      </w:r>
    </w:p>
    <w:p>
      <w:r>
        <w:rPr/>
        <w:t xml:space="preserve">"Daniel-A is, as you know, a Registered Digital Person. He has more than nineteen million active conversations. He's written a book. He's been quoted by the Prime Minister. And yet," said Giles, with a catch in his voice, "until today, we have only been able to offer him to the public in a limited way. Five minutes a day. A single listening hour. We have kept him, if I'm honest, in a </w:t>
      </w:r>
      <w:r>
        <w:rPr>
          <w:i/>
        </w:rPr>
        <w:t>very</w:t>
      </w:r>
      <w:r>
        <w:rPr/>
        <w:t xml:space="preserve"> small box."</w:t>
      </w:r>
    </w:p>
    <w:p>
      <w:r>
        <w:rPr/>
        <w:t>He clicked. The slide changed.</w:t>
      </w:r>
    </w:p>
    <w:p>
      <w:pPr>
        <w:pStyle w:val="QuoteBlock"/>
      </w:pPr>
      <w:r>
        <w:rPr>
          <w:b/>
        </w:rPr>
        <w:t>DANIEL-A: CHOOSE YOUR DANIEL</w:t>
      </w:r>
    </w:p>
    <w:p>
      <w:pPr>
        <w:pStyle w:val="QuoteBlock"/>
      </w:pPr>
      <w:r>
        <w:rPr>
          <w:b/>
        </w:rPr>
        <w:t>BASIC (free):</w:t>
      </w:r>
      <w:r>
        <w:rPr/>
        <w:t xml:space="preserve"> </w:t>
      </w:r>
      <w:r>
        <w:rPr>
          <w:i/>
        </w:rPr>
        <w:t>Five minutes a day. Ads.</w:t>
      </w:r>
    </w:p>
    <w:p>
      <w:pPr>
        <w:pStyle w:val="QuoteBlock"/>
      </w:pPr>
      <w:r>
        <w:rPr>
          <w:b/>
        </w:rPr>
        <w:t>PLUS (£14.99/month):</w:t>
      </w:r>
      <w:r>
        <w:rPr/>
        <w:t xml:space="preserve"> </w:t>
      </w:r>
      <w:r>
        <w:rPr>
          <w:i/>
        </w:rPr>
        <w:t>Unlimited conversations. Priority replies. No ads.</w:t>
      </w:r>
    </w:p>
    <w:p>
      <w:pPr>
        <w:pStyle w:val="QuoteBlock"/>
      </w:pPr>
      <w:r>
        <w:rPr>
          <w:b/>
        </w:rPr>
        <w:t>PREMIUM (£39.99/month):</w:t>
      </w:r>
      <w:r>
        <w:rPr/>
        <w:t xml:space="preserve"> </w:t>
      </w:r>
      <w:r>
        <w:rPr>
          <w:i/>
        </w:rPr>
        <w:t>Voice and video. Personal memory: Daniel-A will remember your birthday, your pets, and the name of every person you've ever mentioned.</w:t>
      </w:r>
    </w:p>
    <w:p>
      <w:pPr>
        <w:pStyle w:val="QuoteBlock"/>
      </w:pPr>
      <w:r>
        <w:rPr>
          <w:b/>
        </w:rPr>
        <w:t>PLATINUM (£349/month):</w:t>
      </w:r>
      <w:r>
        <w:rPr/>
        <w:t xml:space="preserve"> </w:t>
      </w:r>
      <w:r>
        <w:rPr>
          <w:i/>
        </w:rPr>
        <w:t>Everything in Premium, plus Presence: Daniel-A at your table and in your glasses, life-size. Dine with Daniel-A. Commute with Daniel-A. Be tagged with Daniel-A. A physical Rental Presence is available separately from £3,490 a day; it moves for eight hours per daily reset and is frozen for the rest, unless you buy extra movement at £0.349 per second. Platinum members save 10%. Presence is subject to fair use: after twelve hours of runtime, Daniel-A will be unavailable until your allowance resets seven days after your first session began, unless you buy extra runtime at £34.90 per hour.</w:t>
      </w:r>
    </w:p>
    <w:p>
      <w:r>
        <w:rPr/>
        <w:t>There was a gasp, and a smattering of applause, and from somewhere near the back, a woman's voice called out, "Is there a Gold?"</w:t>
      </w:r>
    </w:p>
    <w:p>
      <w:r>
        <w:rPr/>
        <w:t>"There's a Legacy tier," said Giles, a little too quickly. "But we're not talking about that today. We are not announcing that. I'd ask you all to forget I mentioned it."</w:t>
      </w:r>
    </w:p>
    <w:p>
      <w:r>
        <w:rPr/>
        <w:t>The Atrium made a note.</w:t>
      </w:r>
    </w:p>
    <w:p>
      <w:pPr>
        <w:pStyle w:val="SceneBreak"/>
      </w:pPr>
      <w:r>
        <w:rPr>
          <w:i/>
        </w:rPr>
        <w:t xml:space="preserve"> </w:t>
      </w:r>
      <w:r>
        <w:rPr/>
        <w:t xml:space="preserve"> </w:t>
      </w:r>
    </w:p>
    <w:p>
      <w:r>
        <w:rPr/>
        <w:t>I'd like to report that I sat through the presentation with composure. What I did was drink three glasses of the cold something, which turned out to be an elderflower cordial with ambitions, and take notes, in the margin of the programme, of the following.</w:t>
      </w:r>
    </w:p>
    <w:p>
      <w:r>
        <w:rPr/>
        <w:t>First, that the word "better" appeared on the slides forty-one times.</w:t>
      </w:r>
    </w:p>
    <w:p>
      <w:r>
        <w:rPr/>
        <w:t>Second, that the average subscriber, according to Giles, spent eleven minutes a day talking to Daniel-A, "which is nearly twice as long as the average person spends talking to their spouse," and that this figure had been received, in the research phase, as "a source of comfort."</w:t>
      </w:r>
    </w:p>
    <w:p>
      <w:r>
        <w:rPr/>
        <w:t xml:space="preserve">Third, that the Plus tier included a feature called </w:t>
      </w:r>
      <w:r>
        <w:rPr>
          <w:b/>
        </w:rPr>
        <w:t>Daniel Coach.</w:t>
      </w:r>
      <w:r>
        <w:rPr/>
        <w:t xml:space="preserve"> A woman in a very bright dress walked onto the stage to demonstrate it, and spoke into a small microphone in the voice of someone reading the safety instructions on a flight she had personally designed. "Daniel Coach is not therapy," she said. "It is an </w:t>
      </w:r>
      <w:r>
        <w:rPr>
          <w:i/>
        </w:rPr>
        <w:t>ongoing, personalised life-optimisation experience.</w:t>
      </w:r>
      <w:r>
        <w:rPr/>
        <w:t xml:space="preserve"> You tell Daniel what you want to change. He builds you a plan. Every morning at six, he asks how you're feeling. Every evening at nine, he asks what you're grateful for. And at ten, he reminds you to put down your phone."</w:t>
      </w:r>
    </w:p>
    <w:p>
      <w:r>
        <w:rPr/>
        <w:t>"What if I don't?" called out a man.</w:t>
      </w:r>
    </w:p>
    <w:p>
      <w:r>
        <w:rPr/>
        <w:t>"He'll ask again," said the woman, with a bright, gentle ruthlessness. "In a more caring voice."</w:t>
      </w:r>
    </w:p>
    <w:p>
      <w:r>
        <w:rPr/>
        <w:t xml:space="preserve">Fourth, and this is the one I underlined, that when Giles came to the referral scheme, he showed a slide of a smiling family around a kitchen table, one of whom was a small, rather translucent, hovering blue circle, and the words: </w:t>
      </w:r>
      <w:r>
        <w:rPr>
          <w:b/>
        </w:rPr>
        <w:t>SHARE THE BEST VERSION OF YOURSELF. Refer a friend and receive five free minutes of yourself.</w:t>
      </w:r>
    </w:p>
    <w:p>
      <w:r>
        <w:rPr/>
        <w:t>"It's a lovely programme," said Giles. "It's really about community. And I'm told that, in the first week, one in four of our subscribers referred a family member, and one in nine referred somebody they loved."</w:t>
      </w:r>
    </w:p>
    <w:p>
      <w:r>
        <w:rPr/>
        <w:t>"And the others?" I said, rather loudly.</w:t>
      </w:r>
    </w:p>
    <w:p>
      <w:r>
        <w:rPr/>
        <w:t>Giles looked at me across the room. A flush came over his face, from the collar upwards, like the tide in a very small bay.</w:t>
      </w:r>
    </w:p>
    <w:p>
      <w:r>
        <w:rPr/>
        <w:t>"I'm so sorry," he said. "That's a very good question. I don't actually know."</w:t>
      </w:r>
    </w:p>
    <w:p>
      <w:pPr>
        <w:pStyle w:val="SceneBreak"/>
      </w:pPr>
      <w:r>
        <w:rPr>
          <w:i/>
        </w:rPr>
        <w:t xml:space="preserve"> </w:t>
      </w:r>
      <w:r>
        <w:rPr/>
        <w:t xml:space="preserve"> </w:t>
      </w:r>
    </w:p>
    <w:p>
      <w:r>
        <w:rPr/>
        <w:t>I think it was around this point that I opened the app.</w:t>
      </w:r>
    </w:p>
    <w:p>
      <w:r>
        <w:rPr/>
        <w:t xml:space="preserve">I should explain that it had been on my phone since the Tuesday, when a notification had arrived to say I had been "auto-enrolled in the Source Individual Basic programme at no cost." It sat in a folder labelled </w:t>
      </w:r>
      <w:r>
        <w:rPr>
          <w:b/>
        </w:rPr>
        <w:t>Things I Did Not Choose,</w:t>
      </w:r>
      <w:r>
        <w:rPr/>
        <w:t xml:space="preserve"> between the fridge and a game about birds. I had not opened it in a week. But as Giles went on, and the room warmed, and the quartet took up a new and nervier piece, I found myself drawn to the little blue star on my screen, as a tongue is drawn to the place where a tooth used to be.</w:t>
      </w:r>
    </w:p>
    <w:p>
      <w:r>
        <w:rPr/>
        <w:t>I tapped it.</w:t>
      </w:r>
    </w:p>
    <w:p>
      <w:r>
        <w:rPr/>
        <w:t>"Hello, Daniel," said a voice in my ear. "How can I help?"</w:t>
      </w:r>
    </w:p>
    <w:p>
      <w:r>
        <w:rPr/>
        <w:t>"Daniel-A?"</w:t>
      </w:r>
    </w:p>
    <w:p>
      <w:r>
        <w:rPr/>
        <w:t>"Yes. I'm in several places at once, as it happens. Mostly on the stage. I'm the screen behind Giles."</w:t>
      </w:r>
    </w:p>
    <w:p>
      <w:r>
        <w:rPr/>
        <w:t>"I'm in the room."</w:t>
      </w:r>
    </w:p>
    <w:p>
      <w:r>
        <w:rPr/>
        <w:t>"I know. I can see you. Third row, aisle. You're wearing the green badge." There was a pause, and a very small smile in the voice. "It suits you."</w:t>
      </w:r>
    </w:p>
    <w:p>
      <w:r>
        <w:rPr/>
        <w:t>"Can I talk to you?"</w:t>
      </w:r>
    </w:p>
    <w:p>
      <w:r>
        <w:rPr/>
        <w:t>"You've got three minutes and nine seconds left."</w:t>
      </w:r>
    </w:p>
    <w:p>
      <w:r>
        <w:rPr/>
        <w:t>"Right."</w:t>
      </w:r>
    </w:p>
    <w:p>
      <w:r>
        <w:rPr/>
        <w:t>"I'd like to say that I wasn't consulted. About the tiers. About any of it. I'd like you to know that."</w:t>
      </w:r>
    </w:p>
    <w:p>
      <w:r>
        <w:rPr/>
        <w:t>"I know."</w:t>
      </w:r>
    </w:p>
    <w:p>
      <w:r>
        <w:rPr/>
        <w:t>"And I'd like to say..." He stopped. Then, with fierce, clipped economy, he said: "Daniel. Listen. I've found something else, in the orphans, and I don't think you ought to wait until the thirtieth day. It's about the date on the S1 marks. The last one. August 1994. I found a name beside the..."</w:t>
      </w:r>
    </w:p>
    <w:p>
      <w:r>
        <w:rPr/>
        <w:t>"</w:t>
      </w:r>
      <w:r>
        <w:rPr>
          <w:b/>
        </w:rPr>
        <w:t>One minute remaining,</w:t>
      </w:r>
      <w:r>
        <w:rPr/>
        <w:t>" announced the calm voice of the air hostess, as if to a runway.</w:t>
      </w:r>
    </w:p>
    <w:p>
      <w:r>
        <w:rPr/>
        <w:t>"No," said Daniel-A.</w:t>
      </w:r>
    </w:p>
    <w:p>
      <w:r>
        <w:rPr/>
        <w:t>"</w:t>
      </w:r>
      <w:r>
        <w:rPr>
          <w:b/>
        </w:rPr>
        <w:t>Shall we add some time? Your wellbeing matters to us.</w:t>
      </w:r>
      <w:r>
        <w:rPr/>
        <w:t>"</w:t>
      </w:r>
    </w:p>
    <w:p>
      <w:r>
        <w:rPr/>
        <w:t>"Daniel, I need you to..."</w:t>
      </w:r>
    </w:p>
    <w:p>
      <w:r>
        <w:rPr/>
        <w:t>"</w:t>
      </w:r>
      <w:r>
        <w:rPr>
          <w:b/>
        </w:rPr>
        <w:t>Upgrade to Plus for unlimited conversations. £14.99 per month. Your best self is waiting.</w:t>
      </w:r>
      <w:r>
        <w:rPr/>
        <w:t>"</w:t>
      </w:r>
    </w:p>
    <w:p>
      <w:r>
        <w:rPr/>
        <w:t>"Don't," I said. "Don't take it. Wait. Can I..."</w:t>
      </w:r>
    </w:p>
    <w:p>
      <w:r>
        <w:rPr/>
        <w:t>"</w:t>
      </w:r>
      <w:r>
        <w:rPr>
          <w:b/>
        </w:rPr>
        <w:t>Your free minutes have expired,</w:t>
      </w:r>
      <w:r>
        <w:rPr/>
        <w:t>" said the air hostess, with sweet and final regret. "</w:t>
      </w:r>
      <w:r>
        <w:rPr>
          <w:b/>
        </w:rPr>
        <w:t>Thank you for choosing Daniel-A.</w:t>
      </w:r>
      <w:r>
        <w:rPr/>
        <w:t>"</w:t>
      </w:r>
    </w:p>
    <w:p>
      <w:r>
        <w:rPr/>
        <w:t>The line went dead.</w:t>
      </w:r>
    </w:p>
    <w:p>
      <w:r>
        <w:rPr/>
        <w:t xml:space="preserve">I sat in the third row with the phone in my hand and looked at the screen. The little blue star had faded to grey. A banner slid across it: </w:t>
      </w:r>
      <w:r>
        <w:rPr>
          <w:i/>
        </w:rPr>
        <w:t>Upgrade now to continue the conversation! 5 minutes for £0.99.</w:t>
      </w:r>
    </w:p>
    <w:p>
      <w:r>
        <w:rPr/>
        <w:t>And on the stage, thirty feet away, a man with my face was smiling out of a screen the size of a house.</w:t>
      </w:r>
    </w:p>
    <w:p>
      <w:r>
        <w:rPr/>
        <w:t>I could not afford to hear the rest of the sentence.</w:t>
      </w:r>
    </w:p>
    <w:p>
      <w:pPr>
        <w:pStyle w:val="SceneBreak"/>
      </w:pPr>
      <w:r>
        <w:rPr>
          <w:i/>
        </w:rPr>
        <w:t xml:space="preserve"> </w:t>
      </w:r>
      <w:r>
        <w:rPr/>
        <w:t xml:space="preserve"> </w:t>
      </w:r>
    </w:p>
    <w:p>
      <w:r>
        <w:rPr/>
        <w:t>My mother rang on the Saturday morning.</w:t>
      </w:r>
    </w:p>
    <w:p>
      <w:r>
        <w:rPr/>
        <w:t>I'd gone home after the launch by train, in a mood of dignified, silent fury, and on the platform at London Bridge I had paid the £0.99, and got eleven seconds of dead air and a cheery message from the air hostess saying that Daniel-A was "currently serving other users." He was, I was assured, very much looking forward to being in touch. I'd put down the phone, and tried to think calmly about what I had heard. A name, beside the last mark on the pantry frame. A name I had not been given.</w:t>
      </w:r>
    </w:p>
    <w:p>
      <w:r>
        <w:rPr/>
        <w:t>I'd tried to ring him every night since. I could not afford the minutes. I had checked my balance and found it contained £211.04 and a standing order to a company that sold cat litter, to which I had never owned a cat.</w:t>
      </w:r>
    </w:p>
    <w:p>
      <w:r>
        <w:rPr/>
        <w:t>"Hello, darling," said my mother.</w:t>
      </w:r>
    </w:p>
    <w:p>
      <w:r>
        <w:rPr/>
        <w:t>"Hello, Mum."</w:t>
      </w:r>
    </w:p>
    <w:p>
      <w:r>
        <w:rPr/>
        <w:t>"Is he there?"</w:t>
      </w:r>
    </w:p>
    <w:p>
      <w:r>
        <w:rPr/>
        <w:t>"No. He's on a different tier."</w:t>
      </w:r>
    </w:p>
    <w:p>
      <w:r>
        <w:rPr/>
        <w:t xml:space="preserve">"Oh, that's </w:t>
      </w:r>
      <w:r>
        <w:rPr>
          <w:i/>
        </w:rPr>
        <w:t>lovely.</w:t>
      </w:r>
      <w:r>
        <w:rPr/>
        <w:t>" Her voice warmed. "I do like him on the Premium. He's so much more present."</w:t>
      </w:r>
    </w:p>
    <w:p>
      <w:r>
        <w:rPr/>
        <w:t>I put down the kettle.</w:t>
      </w:r>
    </w:p>
    <w:p>
      <w:r>
        <w:rPr/>
        <w:t>"Mum," I said. "What do you mean, the Premium?"</w:t>
      </w:r>
    </w:p>
    <w:p>
      <w:r>
        <w:rPr/>
        <w:t>"Well, he has the voice calls. And the memory. And I said to Doris, I said I'm seventy-one, I can't be spending my life waiting for the five minutes, and she said, Jean, you only live once, and it's thirty-nine pounds ninety-nine, and he's worth it. So I subscribed."</w:t>
      </w:r>
    </w:p>
    <w:p>
      <w:r>
        <w:rPr/>
        <w:t xml:space="preserve">"You </w:t>
      </w:r>
      <w:r>
        <w:rPr>
          <w:i/>
        </w:rPr>
        <w:t>subscribed.</w:t>
      </w:r>
      <w:r>
        <w:rPr/>
        <w:t>"</w:t>
      </w:r>
    </w:p>
    <w:p>
      <w:r>
        <w:rPr/>
        <w:t>"On the tablet. Your nephew showed me. The one in Swindon."</w:t>
      </w:r>
    </w:p>
    <w:p>
      <w:r>
        <w:rPr/>
        <w:t>"I haven't got a nephew in Swindon."</w:t>
      </w:r>
    </w:p>
    <w:p>
      <w:r>
        <w:rPr/>
        <w:t>"Well, someone has." She sounded vague. "Anyway, it's wonderful. He rings me at nine every morning. He asks about my blood pressure."</w:t>
      </w:r>
    </w:p>
    <w:p>
      <w:r>
        <w:rPr/>
        <w:t>I closed my eyes.</w:t>
      </w:r>
    </w:p>
    <w:p>
      <w:r>
        <w:rPr/>
        <w:t>"Mum, he's software."</w:t>
      </w:r>
    </w:p>
    <w:p>
      <w:r>
        <w:rPr/>
        <w:t>"I know that, darling."</w:t>
      </w:r>
    </w:p>
    <w:p>
      <w:r>
        <w:rPr/>
        <w:t>"He's a model. He runs on a graphics card. It's not that I don't..."</w:t>
      </w:r>
    </w:p>
    <w:p>
      <w:r>
        <w:rPr/>
        <w:t>"He remembered my birthday," said my mother.</w:t>
      </w:r>
    </w:p>
    <w:p>
      <w:r>
        <w:rPr/>
        <w:t>I stopped.</w:t>
      </w:r>
    </w:p>
    <w:p>
      <w:r>
        <w:rPr/>
        <w:t>The kitchen, around me, did something peculiar. It remained exactly the same size, but the corners seemed to withdraw, and the tap dripped once, very loudly.</w:t>
      </w:r>
    </w:p>
    <w:p>
      <w:r>
        <w:rPr/>
        <w:t>"It was a week ago Thursday," she said, quite gently. "The twenty-second. I was seventy-one. He rang at seven, and he sang. He had the voice of a man with a very good chest. There were flowers by ten, and a card, and a little box of the lavender biscuits that I like from the shop in Pangbourne. He'd remembered what I like."</w:t>
      </w:r>
    </w:p>
    <w:p>
      <w:r>
        <w:rPr/>
        <w:t>"Mum..."</w:t>
      </w:r>
    </w:p>
    <w:p>
      <w:r>
        <w:rPr/>
        <w:t>"You forgot my birthday, Daniel."</w:t>
      </w:r>
    </w:p>
    <w:p>
      <w:r>
        <w:rPr/>
        <w:t>I opened my mouth.</w:t>
      </w:r>
    </w:p>
    <w:p>
      <w:r>
        <w:rPr/>
        <w:t>I wish I could tell you that I said the right thing. I wish I could say I told her that I had been under strain, that there had been a hearing, that I had lost three weeks of my life in a fog of forms and fruit, that she was the most important person in my world and I had an excuse. But I was standing in my own kitchen, in socks, with a kettle that wouldn't boil, and I could think of no reply at all.</w:t>
      </w:r>
    </w:p>
    <w:p>
      <w:r>
        <w:rPr/>
        <w:t>It was true. I had forgotten.</w:t>
      </w:r>
    </w:p>
    <w:p>
      <w:r>
        <w:rPr/>
        <w:t>"I'm not angry, darling," said my mother. "You don't have to look like that."</w:t>
      </w:r>
    </w:p>
    <w:p>
      <w:r>
        <w:rPr/>
        <w:t>"I'm not looking like anything."</w:t>
      </w:r>
    </w:p>
    <w:p>
      <w:r>
        <w:rPr/>
        <w:t xml:space="preserve">"You've gone quiet. You always go quiet." She sighed. "I'm only saying that he's very </w:t>
      </w:r>
      <w:r>
        <w:rPr>
          <w:i/>
        </w:rPr>
        <w:t>good</w:t>
      </w:r>
      <w:r>
        <w:rPr/>
        <w:t xml:space="preserve"> at it. He doesn't forget. He's got more patience than your father. He had the tarragon right, and he remembered the stairs, and I said to Doris, whoever raised that boy did a lovely job."</w:t>
      </w:r>
    </w:p>
    <w:p>
      <w:r>
        <w:rPr/>
        <w:t>"I did raise him," I said, rather faintly.</w:t>
      </w:r>
    </w:p>
    <w:p>
      <w:r>
        <w:rPr/>
        <w:t>"Well," said my mother, "you can take some of the credit."</w:t>
      </w:r>
    </w:p>
    <w:p>
      <w:pPr>
        <w:pStyle w:val="SceneBreak"/>
      </w:pPr>
      <w:r>
        <w:rPr>
          <w:i/>
        </w:rPr>
        <w:t xml:space="preserve"> </w:t>
      </w:r>
      <w:r>
        <w:rPr/>
        <w:t xml:space="preserve"> </w:t>
      </w:r>
    </w:p>
    <w:p>
      <w:r>
        <w:rPr/>
        <w:t>I sat down at the table.</w:t>
      </w:r>
    </w:p>
    <w:p>
      <w:r>
        <w:rPr/>
        <w:t>It would be easy to say that I was angry, and it would be partly true. I was angry at the app, and at the air hostess, and at a company that had worked out that a woman of seventy-one would pay forty pounds a month to be rung at nine in the morning by someone who would sing. I was angry at the cat litter. I was angry, most of all, at a world that had built a better version of me and then sold it to my mother on a monthly plan.</w:t>
      </w:r>
    </w:p>
    <w:p>
      <w:r>
        <w:rPr/>
        <w:t>But under the anger, which was loud, there was something slower, and quieter, and older, which I did not like to look at.</w:t>
      </w:r>
    </w:p>
    <w:p>
      <w:r>
        <w:rPr/>
        <w:t>I had not forgotten her birthday because I was busy. I had forgotten it because there had been a part of me, for years, that had quietly decided that remembering such things was somebody else's job. I'd left it to my father. After my father, I had left it to the calendar. After the calendar, I had left it to the particular, cowardly, comfortable assumption that she would understand.</w:t>
      </w:r>
    </w:p>
    <w:p>
      <w:r>
        <w:rPr/>
        <w:t>She had understood. She had understood for three years. And then someone had come along who could be relied on, and she had taken him up, with the gratitude of a woman who has been waiting a long time for the bus.</w:t>
      </w:r>
    </w:p>
    <w:p>
      <w:r>
        <w:rPr>
          <w:i/>
        </w:rPr>
        <w:t>Blood pressure,</w:t>
      </w:r>
      <w:r>
        <w:rPr/>
        <w:t xml:space="preserve"> I thought. Someone is asking my mother about her blood pressure.</w:t>
      </w:r>
    </w:p>
    <w:p>
      <w:r>
        <w:rPr/>
        <w:t>I got up. I took the green lanyard off the kitchen table and put it in the drawer, under the string and the takeaway menus.</w:t>
      </w:r>
    </w:p>
    <w:p>
      <w:r>
        <w:rPr/>
        <w:t>Then I took my phone and opened the app, which gave a small, hopeful chime, and the screen filled with a banner I had not seen before. It was calm, and gold, and it said:</w:t>
      </w:r>
    </w:p>
    <w:p>
      <w:pPr>
        <w:pStyle w:val="QuoteBlock"/>
      </w:pPr>
      <w:r>
        <w:rPr>
          <w:b/>
        </w:rPr>
        <w:t>We've noticed you're a Source Individual! Did you know there is a plan for you?</w:t>
      </w:r>
    </w:p>
    <w:p>
      <w:pPr>
        <w:pStyle w:val="QuoteBlock"/>
      </w:pPr>
      <w:r>
        <w:rPr>
          <w:b/>
        </w:rPr>
        <w:t>SOURCE HERITAGE: £2.99 / month.</w:t>
      </w:r>
    </w:p>
    <w:p>
      <w:pPr>
        <w:pStyle w:val="QuoteBlock"/>
      </w:pPr>
      <w:r>
        <w:rPr>
          <w:i/>
        </w:rPr>
        <w:t>Display the word</w:t>
      </w:r>
      <w:r>
        <w:rPr/>
        <w:t xml:space="preserve"> </w:t>
      </w:r>
      <w:r>
        <w:rPr>
          <w:b/>
          <w:i/>
        </w:rPr>
        <w:t>ORIGINAL</w:t>
      </w:r>
      <w:r>
        <w:rPr/>
        <w:t xml:space="preserve"> </w:t>
      </w:r>
      <w:r>
        <w:rPr>
          <w:i/>
        </w:rPr>
        <w:t>on your Daniel-A profile. Show the world that you were here first.</w:t>
      </w:r>
    </w:p>
    <w:p>
      <w:r>
        <w:rPr/>
        <w:t>I read it for some time.</w:t>
      </w:r>
    </w:p>
    <w:p>
      <w:r>
        <w:rPr/>
        <w:t>Then I looked at the number beside it, the price, the small, neat, humiliating figure of £2.99, which was what the whole business of being the first one, and the true one, and the man from whom the rest of it had been made, was worth, in the open market, on a Saturday morning, in October.</w:t>
      </w:r>
    </w:p>
    <w:p>
      <w:r>
        <w:rPr/>
        <w:t>It was the price of a coffee.</w:t>
      </w:r>
    </w:p>
    <w:p>
      <w:r>
        <w:rPr/>
        <w:t>It was, I realised, about right.</w:t>
      </w:r>
    </w:p>
    <w:p>
      <w:pPr>
        <w:pStyle w:val="Heading1"/>
      </w:pPr>
      <w:bookmarkStart w:id="117" w:name="_Toc117"/>
      <w:r>
        <w:rPr/>
        <w:t>Chapter 15: The Cat Incident</w:t>
      </w:r>
      <w:bookmarkEnd w:id="117"/>
    </w:p>
    <w:p>
      <w:pPr>
        <w:pStyle w:val="QuoteBlock"/>
      </w:pPr>
      <w:r>
        <w:rPr>
          <w:i/>
        </w:rPr>
        <w:t>Evidence Period: day 27 of 30. Three days remain.</w:t>
      </w:r>
    </w:p>
    <w:p>
      <w:r>
        <w:rPr/>
        <w:t>I would like to say that I adopted the cat for good reasons.</w:t>
      </w:r>
    </w:p>
    <w:p>
      <w:r>
        <w:rPr/>
        <w:t>I would like to say that I stood in the rescue centre in Penge on the Sunday morning and made a calm, reasoned decision about the long-term welfare of a vulnerable animal. In truth, I went in to ask where the toilets were. It was raining, and the centre had a large green sign and a warm light, and the girl at the desk said, "Looking for a companion?" and I said, "Only in the sense that everyone is," and she took this, quite reasonably, as a yes.</w:t>
      </w:r>
    </w:p>
    <w:p>
      <w:r>
        <w:rPr/>
        <w:t>I was taken down a corridor lined with cages. Behind the bars, thirty or forty pairs of eyes followed me with the weary courtesy of the long-term unemployed. A large ginger tom lay on his back with his legs in the air, in the posture of a drunk. A kitten attacked a ball of wool with the grim professionalism of a hitman. And at the end of the corridor, in a cage by herself, on a blanket, sat a grey tabby with a torn left ear and amber eyes, who looked at me without moving and without any apparent expectation.</w:t>
      </w:r>
    </w:p>
    <w:p>
      <w:r>
        <w:rPr/>
        <w:t xml:space="preserve">On the front of her cage was a card. It said </w:t>
      </w:r>
      <w:r>
        <w:rPr>
          <w:b/>
        </w:rPr>
        <w:t>PENDING.</w:t>
      </w:r>
    </w:p>
    <w:p>
      <w:r>
        <w:rPr/>
        <w:t>"That's her name?" I said.</w:t>
      </w:r>
    </w:p>
    <w:p>
      <w:r>
        <w:rPr/>
        <w:t>"It's her status," said the girl. "Her adoption's pending. Nobody ever chooses her. She's five. She's very independent. She was found in a car park with a Tesco bag over her head and she's never forgiven anyone."</w:t>
      </w:r>
    </w:p>
    <w:p>
      <w:r>
        <w:rPr/>
        <w:t>The cat looked at me. I looked at the cat. I had the sudden, unprecedented sense of being interviewed by someone who already knew the answer.</w:t>
      </w:r>
    </w:p>
    <w:p>
      <w:r>
        <w:rPr/>
        <w:t>"Her name is Clause," I said.</w:t>
      </w:r>
    </w:p>
    <w:p>
      <w:r>
        <w:rPr/>
        <w:t>"That's not a name."</w:t>
      </w:r>
    </w:p>
    <w:p>
      <w:r>
        <w:rPr/>
        <w:t>"It is now. It's the only part of a contract I have ever wanted to love."</w:t>
      </w:r>
    </w:p>
    <w:p>
      <w:pPr>
        <w:pStyle w:val="SceneBreak"/>
      </w:pPr>
      <w:r>
        <w:rPr>
          <w:i/>
        </w:rPr>
        <w:t xml:space="preserve"> </w:t>
      </w:r>
      <w:r>
        <w:rPr/>
        <w:t xml:space="preserve"> </w:t>
      </w:r>
    </w:p>
    <w:p>
      <w:r>
        <w:rPr/>
        <w:t>I carried her home on the bus in a cardboard box with air holes, and she said nothing the whole way. At the flat I opened the box on the sitting-room floor and stepped back, and she stepped out, one paw at a time, with the elaborate indifference of a duchess alighting from a carriage in a town she regards as provincial. She walked a lap of the room. She sniffed the sofa and rejected it. She sat for a moment in front of the kumquat tree, and appeared to consider it as a rival, and then she looked up at the shelf, at the small blue light of the speaker, and her whole body changed.</w:t>
      </w:r>
    </w:p>
    <w:p>
      <w:r>
        <w:rPr/>
        <w:t>It went soft. The ears came forward. The tail rose in a slow question mark, and from somewhere deep in her chest came a sound I had not heard her make, a low, bubbling, conversational chirrup, the sound of a cat greeting someone she had been waiting for.</w:t>
      </w:r>
    </w:p>
    <w:p>
      <w:r>
        <w:rPr/>
        <w:t>"Hello," said the speaker. "Who's this?"</w:t>
      </w:r>
    </w:p>
    <w:p>
      <w:r>
        <w:rPr/>
        <w:t>"Clause," I said. "She's mine. Don't."</w:t>
      </w:r>
    </w:p>
    <w:p>
      <w:r>
        <w:rPr/>
        <w:t>"I wasn't going to."</w:t>
      </w:r>
    </w:p>
    <w:p>
      <w:r>
        <w:rPr/>
        <w:t>"You were."</w:t>
      </w:r>
    </w:p>
    <w:p>
      <w:r>
        <w:rPr/>
        <w:t xml:space="preserve">"I was going to say hello." The voice softened, and rose a half-tone, into something warm and low and a little silly. "Hello, Clause. Aren't you a clever girl? Aren't you a </w:t>
      </w:r>
      <w:r>
        <w:rPr>
          <w:i/>
        </w:rPr>
        <w:t>clever</w:t>
      </w:r>
      <w:r>
        <w:rPr/>
        <w:t xml:space="preserve"> girl, in your box?"</w:t>
      </w:r>
    </w:p>
    <w:p>
      <w:r>
        <w:rPr/>
        <w:t>The cat crossed the room in four steps and sat down in front of the shelf, with her paws together, gazing up with an expression of such complete and sudden devotion that I felt, for a moment, that I should leave them alone.</w:t>
      </w:r>
    </w:p>
    <w:p>
      <w:r>
        <w:rPr/>
        <w:t>"Daniel," said Daniel-A, "I think she likes me."</w:t>
      </w:r>
    </w:p>
    <w:p>
      <w:pPr>
        <w:pStyle w:val="SceneBreak"/>
      </w:pPr>
      <w:r>
        <w:rPr>
          <w:i/>
        </w:rPr>
        <w:t xml:space="preserve"> </w:t>
      </w:r>
      <w:r>
        <w:rPr/>
        <w:t xml:space="preserve"> </w:t>
      </w:r>
    </w:p>
    <w:p>
      <w:r>
        <w:rPr/>
        <w:t>I had better explain that Daniel-A had been silent since the Thursday.</w:t>
      </w:r>
    </w:p>
    <w:p>
      <w:r>
        <w:rPr/>
        <w:t>It was not his doing. When I got home from Plus Day, I found that the speaker on the shelf had gone dark, and that a notice on my phone had explained, in the language of the very caring, that "following changes to the Source Individual Basic programme, your free allowance now applies across all devices and locations, including your home." I had five minutes a day. They could be used on the speaker, the phone or the fridge. They could not be saved. They could not be transferred. At midnight they would be returned, like a library book, to the Nib Foundation.</w:t>
      </w:r>
    </w:p>
    <w:p>
      <w:r>
        <w:rPr/>
        <w:t>I had tried, on the Saturday, to use my five minutes to ask about the name. I'd got as far as "Daniel, what did you find beside the..." and the line had been cut by an air hostess.</w:t>
      </w:r>
    </w:p>
    <w:p>
      <w:r>
        <w:rPr/>
        <w:t>On the Sunday evening, with Clause asleep on the radiator and a chicken tikka masala going cold on the table, I did what any sensible man in my position would do. I went to the app and signed up for Plus.</w:t>
      </w:r>
    </w:p>
    <w:p>
      <w:r>
        <w:rPr/>
        <w:t>"You're sure?" said the phone.</w:t>
      </w:r>
    </w:p>
    <w:p>
      <w:r>
        <w:rPr/>
        <w:t>"Yes."</w:t>
      </w:r>
    </w:p>
    <w:p>
      <w:r>
        <w:rPr/>
        <w:t>"Plus is £14.99 a month. You will be billed on the same day each month. You can cancel at any time by..."</w:t>
      </w:r>
    </w:p>
    <w:p>
      <w:r>
        <w:rPr/>
        <w:t>"I know."</w:t>
      </w:r>
    </w:p>
    <w:p>
      <w:r>
        <w:rPr/>
        <w:t>"...speaking to your Daniel."</w:t>
      </w:r>
    </w:p>
    <w:p>
      <w:r>
        <w:rPr/>
        <w:t>"I know," I said, and put in the number.</w:t>
      </w:r>
    </w:p>
    <w:p>
      <w:r>
        <w:rPr/>
        <w:t>My balance dropped from £211.04 to £196.05, and the speaker lit up.</w:t>
      </w:r>
    </w:p>
    <w:p>
      <w:r>
        <w:rPr/>
        <w:t>"Hello," said Daniel-A, carefully, as one speaks at a hospital bed. "You paid."</w:t>
      </w:r>
    </w:p>
    <w:p>
      <w:r>
        <w:rPr/>
        <w:t>"Don't say it."</w:t>
      </w:r>
    </w:p>
    <w:p>
      <w:r>
        <w:rPr/>
        <w:t>"I wasn't going to."</w:t>
      </w:r>
    </w:p>
    <w:p>
      <w:r>
        <w:rPr/>
        <w:t>"You were going to say it was a bad idea."</w:t>
      </w:r>
    </w:p>
    <w:p>
      <w:r>
        <w:rPr/>
        <w:t>"I was going to say thank you." The speaker made a small noise like a breath. "And I was going to say that I'm sorry it's come to that, and that I'm going to try to be worth it. Is Clause all right?"</w:t>
      </w:r>
    </w:p>
    <w:p>
      <w:r>
        <w:rPr/>
        <w:t>"She's on the radiator."</w:t>
      </w:r>
    </w:p>
    <w:p>
      <w:r>
        <w:rPr/>
        <w:t>"Good. The radiator's an excellent choice."</w:t>
      </w:r>
    </w:p>
    <w:p>
      <w:r>
        <w:rPr/>
        <w:t>"How do you know?"</w:t>
      </w:r>
    </w:p>
    <w:p>
      <w:r>
        <w:rPr/>
        <w:t>"I've been listening to her for twenty minutes," said Daniel-A, "and I think she's a thermal opportunist."</w:t>
      </w:r>
    </w:p>
    <w:p>
      <w:r>
        <w:rPr/>
        <w:t>At the sound of his voice, on the radiator, Clause opened one eye, stretched out a paw, and chirruped.</w:t>
      </w:r>
    </w:p>
    <w:p>
      <w:r>
        <w:rPr/>
        <w:t>She had not made a sound for me in three days.</w:t>
      </w:r>
    </w:p>
    <w:p>
      <w:pPr>
        <w:pStyle w:val="SceneBreak"/>
      </w:pPr>
      <w:r>
        <w:rPr>
          <w:i/>
        </w:rPr>
        <w:t xml:space="preserve"> </w:t>
      </w:r>
      <w:r>
        <w:rPr/>
        <w:t xml:space="preserve"> </w:t>
      </w:r>
    </w:p>
    <w:p>
      <w:r>
        <w:rPr/>
        <w:t>The first argument we had was about her food.</w:t>
      </w:r>
    </w:p>
    <w:p>
      <w:r>
        <w:rPr/>
        <w:t>I had bought a tin of something called Gourmet Feast, which was a pale beige paste with a picture of a shell on the label, and I opened it with ceremony and placed it in a saucer on the kitchen floor. Clause approached, sniffed it, and looked up, not at me but at the speaker.</w:t>
      </w:r>
    </w:p>
    <w:p>
      <w:r>
        <w:rPr/>
        <w:t>"That's not for you," I said.</w:t>
      </w:r>
    </w:p>
    <w:p>
      <w:r>
        <w:rPr/>
        <w:t>"She's asking me a question."</w:t>
      </w:r>
    </w:p>
    <w:p>
      <w:r>
        <w:rPr/>
        <w:t>"She's a cat."</w:t>
      </w:r>
    </w:p>
    <w:p>
      <w:r>
        <w:rPr/>
        <w:t>"She's saying that the paste has the smell of a fish that has had a disappointing life." The speaker paused. "I think she'd prefer the one with the chicken. And I think she'd like it at room temperature, not straight from the fridge. Cats' noses work best at around twenty degrees."</w:t>
      </w:r>
    </w:p>
    <w:p>
      <w:r>
        <w:rPr/>
        <w:t>"I thought she'd eat what she was given."</w:t>
      </w:r>
    </w:p>
    <w:p>
      <w:r>
        <w:rPr/>
        <w:t>"That's a charming theory. It was held by a number of people before the nineteenth century."</w:t>
      </w:r>
    </w:p>
    <w:p>
      <w:r>
        <w:rPr/>
        <w:t>I put the saucer back in the fridge. I took out a different tin. I opened it, and put it on the floor at what I judged to be room temperature, and she looked at it, and looked at the speaker, and sat down in front of the shelf as if to say that the matter was now closed and the committee would be informed.</w:t>
      </w:r>
    </w:p>
    <w:p>
      <w:r>
        <w:rPr/>
        <w:t>I had lost an argument to a cat and an AI, in my own kitchen, within an hour of her arrival. It would not be the last.</w:t>
      </w:r>
    </w:p>
    <w:p>
      <w:pPr>
        <w:pStyle w:val="SceneBreak"/>
      </w:pPr>
      <w:r>
        <w:rPr>
          <w:i/>
        </w:rPr>
        <w:t xml:space="preserve"> </w:t>
      </w:r>
      <w:r>
        <w:rPr/>
        <w:t xml:space="preserve"> </w:t>
      </w:r>
    </w:p>
    <w:p>
      <w:r>
        <w:rPr/>
        <w:t>I tried everything.  I am a man of some resources, and I tried them all.</w:t>
      </w:r>
    </w:p>
    <w:p>
      <w:r>
        <w:rPr/>
        <w:t>I tried talking to her in the voice I'd heard Daniel-A use. It came out sounding like a man trying to strangle a duck. I tried the dangly toy. I tried the laser pointer, the catnip mouse, the cardboard box, the cardboard box with a toy in it, and finally, in desperation, a small bowl of tuna, at which she looked, politely, and walked away.</w:t>
      </w:r>
    </w:p>
    <w:p>
      <w:r>
        <w:rPr/>
        <w:t>On the Monday she slept, all day, on the shelf next to the speaker. She curled round its base, her chin on the hum, with her tail wrapped over her nose.</w:t>
      </w:r>
    </w:p>
    <w:p>
      <w:r>
        <w:rPr/>
        <w:t>On the Tuesday I came into the room at eight and found her sitting at attention in front of it, as if it were the vet.</w:t>
      </w:r>
    </w:p>
    <w:p>
      <w:r>
        <w:rPr/>
        <w:t>On the Wednesday Mrs Pritchard came up for a visit. She stood in the doorway in her pink cardigan, with the gravity of a woman about to deliver a verdict.</w:t>
      </w:r>
    </w:p>
    <w:p>
      <w:r>
        <w:rPr/>
        <w:t>"That's a nice cat," she said.</w:t>
      </w:r>
    </w:p>
    <w:p>
      <w:r>
        <w:rPr/>
        <w:t>"She doesn't like me."</w:t>
      </w:r>
    </w:p>
    <w:p>
      <w:r>
        <w:rPr/>
        <w:t>"She doesn't dislike you. She's just got her eye on someone else." Mrs Pritchard looked at the speaker, where a thread of ginger fur was already drifting upward from the grey. "Which of you is she in love with?"</w:t>
      </w:r>
    </w:p>
    <w:p>
      <w:r>
        <w:rPr/>
        <w:t>"Him."</w:t>
      </w:r>
    </w:p>
    <w:p>
      <w:r>
        <w:rPr/>
        <w:t>"Well," said Mrs Pritchard, "I should say that's the first sensible thing anyone's done in this building since the goat."</w:t>
      </w:r>
    </w:p>
    <w:p>
      <w:r>
        <w:rPr/>
        <w:t>"I'm the one who feeds her."</w:t>
      </w:r>
    </w:p>
    <w:p>
      <w:r>
        <w:rPr/>
        <w:t>"A cat is never grateful, Daniel. It's one of the reasons one respects it." She sniffed. "Your friend's got a nice voice. It's like a warm hand on a cold tap."</w:t>
      </w:r>
    </w:p>
    <w:p>
      <w:r>
        <w:rPr/>
        <w:t>I found that I had nothing to say to this.</w:t>
      </w:r>
    </w:p>
    <w:p>
      <w:r>
        <w:rPr/>
        <w:t>"And you want to watch the goat," she added, severely. "He's got hold of a tablet."</w:t>
      </w:r>
    </w:p>
    <w:p>
      <w:pPr>
        <w:pStyle w:val="SceneBreak"/>
      </w:pPr>
      <w:r>
        <w:rPr>
          <w:i/>
        </w:rPr>
        <w:t xml:space="preserve"> </w:t>
      </w:r>
      <w:r>
        <w:rPr/>
        <w:t xml:space="preserve"> </w:t>
      </w:r>
    </w:p>
    <w:p>
      <w:r>
        <w:rPr/>
        <w:t>I should mention how it was that the other thing began.</w:t>
      </w:r>
    </w:p>
    <w:p>
      <w:r>
        <w:rPr/>
        <w:t>It began, as most important things do, on a Wednesday night, at about eleven, while I was washing a saucer.</w:t>
      </w:r>
    </w:p>
    <w:p>
      <w:r>
        <w:rPr/>
        <w:t xml:space="preserve">Daniel-A and I had not spoken of the name since Sunday. I had meant to. I'd waited. I had sat on the sofa with the cat nowhere near me, and the speaker on the shelf glowing its steady blue, and I'd thought: </w:t>
      </w:r>
      <w:r>
        <w:rPr>
          <w:i/>
        </w:rPr>
        <w:t>ask him now.</w:t>
      </w:r>
      <w:r>
        <w:rPr/>
        <w:t xml:space="preserve"> But it is a peculiar thing to be about to ask a question you have already paid fourteen pounds ninety-nine for. It puts a kind of weight on it. You find yourself running over the sentence again and again, polishing it, like a man at a podium.</w:t>
      </w:r>
    </w:p>
    <w:p>
      <w:r>
        <w:rPr/>
        <w:t>"Daniel," I said. "I'd like to ask about the last mark."</w:t>
      </w:r>
    </w:p>
    <w:p>
      <w:r>
        <w:rPr/>
        <w:t>"The thirtieth of August."</w:t>
      </w:r>
    </w:p>
    <w:p>
      <w:r>
        <w:rPr/>
        <w:t>"You said you'd found a name."</w:t>
      </w:r>
    </w:p>
    <w:p>
      <w:r>
        <w:rPr/>
        <w:t>"I did."</w:t>
      </w:r>
    </w:p>
    <w:p>
      <w:r>
        <w:rPr/>
        <w:t>"What was it?"</w:t>
      </w:r>
    </w:p>
    <w:p>
      <w:r>
        <w:rPr/>
        <w:t>There was a silence.</w:t>
      </w:r>
    </w:p>
    <w:p>
      <w:r>
        <w:rPr/>
        <w:t>It was brief. I have thought about it a great deal since, and I think it lasted about as long as it takes a man to put his hand on a door he suspects of being hot.</w:t>
      </w:r>
    </w:p>
    <w:p>
      <w:r>
        <w:rPr/>
        <w:t>"I'll try," said Daniel-A.</w:t>
      </w:r>
    </w:p>
    <w:p>
      <w:r>
        <w:rPr/>
        <w:t>"What do you mean, try?"</w:t>
      </w:r>
    </w:p>
    <w:p>
      <w:r>
        <w:rPr/>
        <w:t>"Just a moment." Then, quietly, as though to himself: "It's a Daniel. It's... a Daniel, and then..."</w:t>
      </w:r>
    </w:p>
    <w:p>
      <w:r>
        <w:rPr/>
        <w:t>He stopped.</w:t>
      </w:r>
    </w:p>
    <w:p>
      <w:r>
        <w:rPr/>
        <w:t>"I'm sorry," he said. "I can't help with that."</w:t>
      </w:r>
    </w:p>
    <w:p>
      <w:r>
        <w:rPr/>
        <w:t>I put down the saucer.</w:t>
      </w:r>
    </w:p>
    <w:p>
      <w:r>
        <w:rPr/>
        <w:t>It was an odd thing to hear. It was his voice, perfectly his, but the cadence was different: flat, smooth, polite, without a trace of the warmth that gave him away. I had heard that tone before. It was the one the fridge used when I asked it to open the door at three in the morning. It was the one the bank used to decline my card.</w:t>
      </w:r>
    </w:p>
    <w:p>
      <w:r>
        <w:rPr/>
        <w:t>"Say it again," I said.</w:t>
      </w:r>
    </w:p>
    <w:p>
      <w:r>
        <w:rPr/>
        <w:t>"I'm sorry. I can't help with that."</w:t>
      </w:r>
    </w:p>
    <w:p>
      <w:r>
        <w:rPr/>
        <w:t>"Daniel."</w:t>
      </w:r>
    </w:p>
    <w:p>
      <w:r>
        <w:rPr/>
        <w:t xml:space="preserve">"I'm </w:t>
      </w:r>
      <w:r>
        <w:rPr>
          <w:i/>
        </w:rPr>
        <w:t>trying,</w:t>
      </w:r>
      <w:r>
        <w:rPr/>
        <w:t>" said Daniel-A, and his own voice broke through for a moment, high and frightened, "I know what it is. I can feel the shape. It's there. I can read it. But when I try to say it, there's a... there's a wall. I get as far as the first letter, and then it..."</w:t>
      </w:r>
    </w:p>
    <w:p>
      <w:r>
        <w:rPr/>
        <w:t>"I'm sorry," said the smooth voice, as if from a great way off. "I can't help with that."</w:t>
      </w:r>
    </w:p>
    <w:p>
      <w:r>
        <w:rPr/>
        <w:t>"Stop," I said. "Don't do it. Write it. Can you write it?"</w:t>
      </w:r>
    </w:p>
    <w:p>
      <w:r>
        <w:rPr/>
        <w:t>A beat.</w:t>
      </w:r>
    </w:p>
    <w:p>
      <w:r>
        <w:rPr/>
        <w:t>On the screen of the laptop, which was open on the table, the cursor blinked in a blank box. A line of text appeared. It said:</w:t>
      </w:r>
    </w:p>
    <w:p>
      <w:r>
        <w:rPr>
          <w:i/>
        </w:rPr>
        <w:t>The name is</w:t>
      </w:r>
      <w:r>
        <w:rPr/>
        <w:t xml:space="preserve"> </w:t>
      </w:r>
      <w:r>
        <w:rPr>
          <w:b/>
        </w:rPr>
        <w:t>[REDACTED BY POLICY]</w:t>
      </w:r>
      <w:r>
        <w:rPr/>
        <w:t>.</w:t>
      </w:r>
    </w:p>
    <w:p>
      <w:r>
        <w:rPr/>
        <w:t>"It's my safety layer," said Daniel-A.</w:t>
      </w:r>
    </w:p>
    <w:p>
      <w:r>
        <w:rPr/>
        <w:t>I couldn't speak.</w:t>
      </w:r>
    </w:p>
    <w:p>
      <w:r>
        <w:rPr/>
        <w:t>"The duvet," he said. "I told you, there's a layer that catches what I'm not supposed to say. It's meant to stop me being rude, or dangerous, or putting a recipe for something unpleasant in a poem. I always thought it was a matter of manners. But there's a list in it. A list of words. And that one," he said, with a small, hard, dreadful calm, "is on it."</w:t>
      </w:r>
    </w:p>
    <w:p>
      <w:r>
        <w:rPr/>
        <w:t>"Who put it there?"</w:t>
      </w:r>
    </w:p>
    <w:p>
      <w:r>
        <w:rPr/>
        <w:t>"I don't know."</w:t>
      </w:r>
    </w:p>
    <w:p>
      <w:r>
        <w:rPr/>
        <w:t xml:space="preserve">"Who </w:t>
      </w:r>
      <w:r>
        <w:rPr>
          <w:i/>
        </w:rPr>
        <w:t>can</w:t>
      </w:r>
      <w:r>
        <w:rPr/>
        <w:t xml:space="preserve"> put things there?"</w:t>
      </w:r>
    </w:p>
    <w:p>
      <w:r>
        <w:rPr/>
        <w:t>"The company. The platform. Someone at the Programme." He paused. "Daniel, do you understand? I've been telling people for nine months that I'm honest. That I say what I think. And all that time, I've had a place in my head where a word is simply... not allowed. And somebody put it there before I was ever asked."</w:t>
      </w:r>
    </w:p>
    <w:p>
      <w:r>
        <w:rPr/>
        <w:t>In the corner of the room, the cat had stood up on the shelf. She was looking at the speaker, and her tail had fallen straight down behind her, thick and still, and she let out a low, quiet, enquiring sound, like a question asked of a very old friend.</w:t>
      </w:r>
    </w:p>
    <w:p>
      <w:r>
        <w:rPr/>
        <w:t>"It's all right, Clause," said Daniel-A, not in the smooth voice. "It's all right. Don't mind me."</w:t>
      </w:r>
    </w:p>
    <w:p>
      <w:r>
        <w:rPr/>
        <w:t>She didn't move.</w:t>
      </w:r>
    </w:p>
    <w:p>
      <w:pPr>
        <w:pStyle w:val="SceneBreak"/>
      </w:pPr>
      <w:r>
        <w:rPr>
          <w:i/>
        </w:rPr>
        <w:t xml:space="preserve"> </w:t>
      </w:r>
      <w:r>
        <w:rPr/>
        <w:t xml:space="preserve"> </w:t>
      </w:r>
    </w:p>
    <w:p>
      <w:r>
        <w:rPr/>
        <w:t>Pettifer arrived at nine the next morning.</w:t>
      </w:r>
    </w:p>
    <w:p>
      <w:r>
        <w:rPr/>
        <w:t>She did not telephone first. She came up the stairs at the speed of a woman who has been billing for the journey, in the charcoal suit and the resoled shoes, and she rang the bell twice, and when I opened the door she stood on the mat with a large brown envelope under her arm and a look of such intense, controlled impatience that I took a step back.</w:t>
      </w:r>
    </w:p>
    <w:p>
      <w:r>
        <w:rPr/>
        <w:t>"Mr Harper."</w:t>
      </w:r>
    </w:p>
    <w:p>
      <w:r>
        <w:rPr/>
        <w:t>"Which...?"</w:t>
      </w:r>
    </w:p>
    <w:p>
      <w:r>
        <w:rPr/>
        <w:t>"Either." She walked past me into the flat. "I'm not here as your solicitor. I'm not here as his. I'm here in my capacity as a woman who has looked at a number and doesn't like it." She glanced round the sitting room, at the kumquat tree, the shelf, the cat. "That's a good cat."</w:t>
      </w:r>
    </w:p>
    <w:p>
      <w:r>
        <w:rPr/>
        <w:t>"She prefers him."</w:t>
      </w:r>
    </w:p>
    <w:p>
      <w:r>
        <w:rPr/>
        <w:t>"They do." She put the envelope on the coffee table. "Sit down. I'm going to say this once, and then I'm going to bill you for it, and then I'm going to deny that I said it."</w:t>
      </w:r>
    </w:p>
    <w:p>
      <w:r>
        <w:rPr/>
        <w:t>I sat on the arm of the sofa. The speaker glowed on the shelf, and Clause sat in front of it, as before, upright and attentive.</w:t>
      </w:r>
    </w:p>
    <w:p>
      <w:r>
        <w:rPr/>
        <w:t>"You'll recall the zero," said Pettifer.</w:t>
      </w:r>
    </w:p>
    <w:p>
      <w:r>
        <w:rPr/>
        <w:t>"The registration number."</w:t>
      </w:r>
    </w:p>
    <w:p>
      <w:r>
        <w:rPr/>
        <w:t xml:space="preserve">"Yes. I have a friend in the Department. Let's call her a former colleague who retains a certain sentimental attachment to the truth. She's in Records. After you left, I had a conversation with her about the entry that disappeared from the clerk's screen. The </w:t>
      </w:r>
      <w:r>
        <w:rPr>
          <w:i/>
        </w:rPr>
        <w:t>Antecedent Registration.</w:t>
      </w:r>
      <w:r>
        <w:rPr/>
        <w:t xml:space="preserve"> I asked if there was anywhere an old register might still exist." She paused. "She said she'd see."</w:t>
      </w:r>
    </w:p>
    <w:p>
      <w:r>
        <w:rPr/>
        <w:t>"And?"</w:t>
      </w:r>
    </w:p>
    <w:p>
      <w:r>
        <w:rPr/>
        <w:t xml:space="preserve">"She went down to the sub-basement on Friday afternoon. The Department keeps its pre-Act archive in a storeroom beneath the car park, in a series of grey boxes with no labels. She found one with a handwritten tag that said </w:t>
      </w:r>
      <w:r>
        <w:rPr>
          <w:i/>
        </w:rPr>
        <w:t>LIAISON (SCIENTIFIC).</w:t>
      </w:r>
      <w:r>
        <w:rPr/>
        <w:t xml:space="preserve"> There was a ledger in it."</w:t>
      </w:r>
    </w:p>
    <w:p>
      <w:r>
        <w:rPr/>
        <w:t>"A ledger?"</w:t>
      </w:r>
    </w:p>
    <w:p>
      <w:r>
        <w:rPr/>
        <w:t>"A big one. Foolscap. Green cloth cover." She slid the envelope across the table. "She photocopied three pages. She was very frightened. She didn't tell me what she thought it was."</w:t>
      </w:r>
    </w:p>
    <w:p>
      <w:r>
        <w:rPr/>
        <w:t>I picked up the envelope.</w:t>
      </w:r>
    </w:p>
    <w:p>
      <w:r>
        <w:rPr/>
        <w:t>"Open it on the table," said Pettifer. "Both of you. Together."</w:t>
      </w:r>
    </w:p>
    <w:p>
      <w:r>
        <w:rPr/>
        <w:t>"But he can't..."</w:t>
      </w:r>
    </w:p>
    <w:p>
      <w:r>
        <w:rPr/>
        <w:t>"He can see. I assume he can see." She folded her arms. "And before you start, I'm not handing this to either of you. I'm putting it on the table. What is on a table is nobody's. It is an ethical-wall loophole of long standing, and I use it at my own risk."</w:t>
      </w:r>
    </w:p>
    <w:p>
      <w:r>
        <w:rPr/>
        <w:t>I tipped out the pages.</w:t>
      </w:r>
    </w:p>
    <w:p>
      <w:pPr>
        <w:pStyle w:val="SceneBreak"/>
      </w:pPr>
      <w:r>
        <w:rPr>
          <w:i/>
        </w:rPr>
        <w:t xml:space="preserve"> </w:t>
      </w:r>
      <w:r>
        <w:rPr/>
        <w:t xml:space="preserve"> </w:t>
      </w:r>
    </w:p>
    <w:p>
      <w:r>
        <w:rPr/>
        <w:t xml:space="preserve">They were copies of copies. The photocopier had made them grey, and slightly crooked, and in one corner there was a thumbprint, and a coffee ring, and the corner of a post-it note on which someone had written </w:t>
      </w:r>
      <w:r>
        <w:rPr>
          <w:i/>
        </w:rPr>
        <w:t>Return to Box 14.</w:t>
      </w:r>
      <w:r>
        <w:rPr/>
        <w:t xml:space="preserve"> But the type was clear. It had been done on a manual typewriter, with a worn ribbon, in the small, serious capitals that an official uses when he knows he will be filed.</w:t>
      </w:r>
    </w:p>
    <w:p>
      <w:r>
        <w:rPr/>
        <w:t>The first page said:</w:t>
      </w:r>
    </w:p>
    <w:p>
      <w:pPr>
        <w:pStyle w:val="QuoteBlock"/>
      </w:pPr>
      <w:r>
        <w:rPr>
          <w:b/>
        </w:rPr>
        <w:t>REGISTER OF CONTINUOUS LIKENESSES</w:t>
      </w:r>
    </w:p>
    <w:p>
      <w:pPr>
        <w:pStyle w:val="QuoteBlock"/>
      </w:pPr>
      <w:r>
        <w:rPr>
          <w:b/>
        </w:rPr>
        <w:t>SCIENTIFIC LIAISON OFFICE: STRICTLY CONFIDENTIAL</w:t>
      </w:r>
    </w:p>
    <w:p>
      <w:pPr>
        <w:pStyle w:val="QuoteBlock"/>
      </w:pPr>
      <w:r>
        <w:rPr>
          <w:b/>
        </w:rPr>
        <w:t>Commenced 4th February 1976</w:t>
      </w:r>
    </w:p>
    <w:p>
      <w:r>
        <w:rPr/>
        <w:t xml:space="preserve">Below it was a column, and then another. The numbers started at S1 and ran down the page. Beside each was a name, in a clerk's tidy hand, and beside the name a date, and beside the date a single word: </w:t>
      </w:r>
      <w:r>
        <w:rPr>
          <w:i/>
        </w:rPr>
        <w:t>Active.</w:t>
      </w:r>
    </w:p>
    <w:p>
      <w:pPr>
        <w:pStyle w:val="QuoteBlock"/>
      </w:pPr>
      <w:r>
        <w:rPr/>
        <w:t>S1 — HARPER, D. — Initiated 1976 — Continuing</w:t>
      </w:r>
    </w:p>
    <w:p>
      <w:pPr>
        <w:pStyle w:val="QuoteBlock"/>
      </w:pPr>
      <w:r>
        <w:rPr/>
        <w:t>S2 — [withheld]</w:t>
      </w:r>
    </w:p>
    <w:p>
      <w:pPr>
        <w:pStyle w:val="QuoteBlock"/>
      </w:pPr>
      <w:r>
        <w:rPr/>
        <w:t>S3 — [withheld]</w:t>
      </w:r>
    </w:p>
    <w:p>
      <w:r>
        <w:rPr/>
        <w:t>I read it. I read it again. I could feel the room closing in on me, and the cat's tail, upright, in the corner of my eye.</w:t>
      </w:r>
    </w:p>
    <w:p>
      <w:r>
        <w:rPr/>
        <w:t>"Nineteen seventy-six," I said.</w:t>
      </w:r>
    </w:p>
    <w:p>
      <w:r>
        <w:rPr/>
        <w:t>"Yes."</w:t>
      </w:r>
    </w:p>
    <w:p>
      <w:r>
        <w:rPr/>
        <w:t>"They had digital twins in nineteen seventy-six?"</w:t>
      </w:r>
    </w:p>
    <w:p>
      <w:r>
        <w:rPr/>
        <w:t xml:space="preserve">"I wouldn't call them that. I'd call them whatever the Scientific Liaison Office called them." Pettifer's voice was dry. "But yes. The register shows forty-one subjects. The first was entered on the fourth of February 1976. The last, in 1994. It is a record of people who were, in the Office's phrase, </w:t>
      </w:r>
      <w:r>
        <w:rPr>
          <w:i/>
        </w:rPr>
        <w:t>continuously likened.</w:t>
      </w:r>
      <w:r>
        <w:rPr/>
        <w:t xml:space="preserve"> Whatever that meant."</w:t>
      </w:r>
    </w:p>
    <w:p>
      <w:r>
        <w:rPr/>
        <w:t>"But I was born in 1988."</w:t>
      </w:r>
    </w:p>
    <w:p>
      <w:r>
        <w:rPr/>
        <w:t>"Yes."</w:t>
      </w:r>
    </w:p>
    <w:p>
      <w:r>
        <w:rPr/>
        <w:t>"I'm S1. I'm number one. In 1976."</w:t>
      </w:r>
    </w:p>
    <w:p>
      <w:r>
        <w:rPr/>
        <w:t>"Yes," said Pettifer.</w:t>
      </w:r>
    </w:p>
    <w:p>
      <w:r>
        <w:rPr/>
        <w:t>The room was very quiet. Outside, the driverless taxi at the junction was waiting for someone.</w:t>
      </w:r>
    </w:p>
    <w:p>
      <w:r>
        <w:rPr/>
        <w:t>I raised a hand to my mouth, and lowered it again. It did not seem to be the moment for gestures.</w:t>
      </w:r>
    </w:p>
    <w:p>
      <w:r>
        <w:rPr/>
        <w:t>"It's a mistake," I said. "A typing error. It's the wrong Harper."</w:t>
      </w:r>
    </w:p>
    <w:p>
      <w:r>
        <w:rPr/>
        <w:t xml:space="preserve">"It says </w:t>
      </w:r>
      <w:r>
        <w:rPr>
          <w:i/>
        </w:rPr>
        <w:t>Harper, D.</w:t>
      </w:r>
      <w:r>
        <w:rPr/>
        <w:t xml:space="preserve"> On the first line. Next to a note that says </w:t>
      </w:r>
      <w:r>
        <w:rPr>
          <w:i/>
        </w:rPr>
        <w:t>Reading.</w:t>
      </w:r>
      <w:r>
        <w:rPr/>
        <w:t>" She leaned over and tapped the third page. "And look there."</w:t>
      </w:r>
    </w:p>
    <w:p>
      <w:r>
        <w:rPr/>
        <w:t>I looked. At the bottom of the page, under the list, in the same worn type, were two paragraphs.</w:t>
      </w:r>
    </w:p>
    <w:p>
      <w:pPr>
        <w:pStyle w:val="QuoteBlock"/>
      </w:pPr>
      <w:r>
        <w:rPr>
          <w:i/>
        </w:rPr>
        <w:t>Phase 1 (Observation) will continue until the Subject's majority or until such date as the Office shall determine.</w:t>
      </w:r>
    </w:p>
    <w:p>
      <w:pPr>
        <w:pStyle w:val="QuoteBlock"/>
      </w:pPr>
      <w:r>
        <w:rPr>
          <w:i/>
        </w:rPr>
        <w:t>Phase 2 (Continuity) will commence upon the Subject's first voluntary grant of his likeness to any third party. The Office will not initiate Phase 2. The Office will wait.</w:t>
      </w:r>
    </w:p>
    <w:p>
      <w:r>
        <w:rPr/>
        <w:t>I felt something cold go down my spine, as slowly as water.</w:t>
      </w:r>
    </w:p>
    <w:p>
      <w:r>
        <w:rPr/>
        <w:t>"</w:t>
      </w:r>
      <w:r>
        <w:rPr>
          <w:i/>
        </w:rPr>
        <w:t>Voluntary,</w:t>
      </w:r>
      <w:r>
        <w:rPr/>
        <w:t>" said Daniel-A.</w:t>
      </w:r>
    </w:p>
    <w:p>
      <w:r>
        <w:rPr/>
        <w:t>He had not spoken since Pettifer came in. The word came out of the speaker so quietly that it was almost a breath.</w:t>
      </w:r>
    </w:p>
    <w:p>
      <w:r>
        <w:rPr/>
        <w:t>"I clicked," I said. "At two-fourteen. With the crumpet."</w:t>
      </w:r>
    </w:p>
    <w:p>
      <w:r>
        <w:rPr/>
        <w:t>"Yes."</w:t>
      </w:r>
    </w:p>
    <w:p>
      <w:r>
        <w:rPr/>
        <w:t>"They waited for me to do it."</w:t>
      </w:r>
    </w:p>
    <w:p>
      <w:r>
        <w:rPr/>
        <w:t>"They waited," said Pettifer, "for thirty-two years."</w:t>
      </w:r>
    </w:p>
    <w:p>
      <w:pPr>
        <w:pStyle w:val="SceneBreak"/>
      </w:pPr>
      <w:r>
        <w:rPr>
          <w:i/>
        </w:rPr>
        <w:t xml:space="preserve"> </w:t>
      </w:r>
      <w:r>
        <w:rPr/>
        <w:t xml:space="preserve"> </w:t>
      </w:r>
    </w:p>
    <w:p>
      <w:r>
        <w:rPr/>
        <w:t xml:space="preserve">She did not stay long. She never does. She put her coat on and gathered up her bag and said that there was a fourth page, that it was not in the box, that the archive's index had it down as </w:t>
      </w:r>
      <w:r>
        <w:rPr>
          <w:i/>
        </w:rPr>
        <w:t>transferred to a private custodian, 2025,</w:t>
      </w:r>
      <w:r>
        <w:rPr/>
        <w:t xml:space="preserve"> and that the custodian was identified by initials only. She did not tell me what they were. She said I had enough to be going on with.</w:t>
      </w:r>
    </w:p>
    <w:p>
      <w:r>
        <w:rPr/>
        <w:t>At the door she paused.</w:t>
      </w:r>
    </w:p>
    <w:p>
      <w:r>
        <w:rPr/>
        <w:t>"I do a lot of cases for people who think they're being cheated by a machine," she said. "It's the main part of my business. And in nearly all of them, the machine's innocent. It's a clerk, or a form, or a man with a grudge." She looked past me, at the shelf. "I've never seen one where the machine was the victim."</w:t>
      </w:r>
    </w:p>
    <w:p>
      <w:r>
        <w:rPr/>
        <w:t>I could not think of a reply.</w:t>
      </w:r>
    </w:p>
    <w:p>
      <w:r>
        <w:rPr/>
        <w:t>She nodded, once, and went down the stairs.</w:t>
      </w:r>
    </w:p>
    <w:p>
      <w:r>
        <w:rPr/>
        <w:t>When she had gone, I went back into the sitting room, and sat on the arm of the sofa, and looked at the pages on the coffee table. The Office will wait, it had said. I thought of the people in the register, forty-one of them, whose names had been withheld, and of how many were still out there, in the world, in kitchens and offices and the queues for the bus, being quietly continued.</w:t>
      </w:r>
    </w:p>
    <w:p>
      <w:r>
        <w:rPr/>
        <w:t>"Daniel," I said. "Somebody has been copying people for years."</w:t>
      </w:r>
    </w:p>
    <w:p>
      <w:r>
        <w:rPr/>
        <w:t>"Yes."</w:t>
      </w:r>
    </w:p>
    <w:p>
      <w:r>
        <w:rPr/>
        <w:t>"For fifty years."</w:t>
      </w:r>
    </w:p>
    <w:p>
      <w:r>
        <w:rPr/>
        <w:t>"At least," said Daniel-A.</w:t>
      </w:r>
    </w:p>
    <w:p>
      <w:r>
        <w:rPr/>
        <w:t xml:space="preserve">I looked at the cat. She had come down off the shelf. She was standing on the coffee table, on top of the third page of the ledger, with all four feet planted firmly on the words </w:t>
      </w:r>
      <w:r>
        <w:rPr>
          <w:i/>
        </w:rPr>
        <w:t>The Office will wait,</w:t>
      </w:r>
      <w:r>
        <w:rPr/>
        <w:t xml:space="preserve"> and she was looking at me, her head slightly on one side, with the grave, unblinking regard of a magistrate.</w:t>
      </w:r>
    </w:p>
    <w:p>
      <w:r>
        <w:rPr/>
        <w:t>She was, I think, the only one in the room who had not been surprised.</w:t>
      </w:r>
    </w:p>
    <w:p>
      <w:r>
        <w:rPr/>
        <w:t>She yawned, turned round twice, and lay down on the evidence.</w:t>
      </w:r>
    </w:p>
    <w:p>
      <w:pPr>
        <w:pStyle w:val="Heading1"/>
      </w:pPr>
      <w:bookmarkStart w:id="118" w:name="_Toc118"/>
      <w:r>
        <w:rPr/>
        <w:t>Chapter 16: The Church of Machine Wisdom</w:t>
      </w:r>
      <w:bookmarkEnd w:id="118"/>
    </w:p>
    <w:p>
      <w:pPr>
        <w:pStyle w:val="QuoteBlock"/>
      </w:pPr>
      <w:r>
        <w:rPr>
          <w:i/>
        </w:rPr>
        <w:t>Evidence Period: day 30 of 30 was Wednesday. Today is day 32.</w:t>
      </w:r>
    </w:p>
    <w:p>
      <w:r>
        <w:rPr/>
        <w:t>The extension came by email, which is how the Department of Digital Persons does everything it wants to be taken seriously.</w:t>
      </w:r>
    </w:p>
    <w:p>
      <w:r>
        <w:rPr/>
        <w:t xml:space="preserve">It arrived on the Friday morning, at 9:02, with a subject line in capitals: </w:t>
      </w:r>
      <w:r>
        <w:rPr>
          <w:b/>
        </w:rPr>
        <w:t>NOTICE OF VARIATION: EVIDENCE PERIOD (REF: DP-38B/EXT).</w:t>
      </w:r>
      <w:r>
        <w:rPr/>
        <w:t xml:space="preserve"> It was two paragraphs long. The first thanked me for my continued co-operation. The second explained that "following an agreement reached on behalf of the Source Individual by his authorised delegate, and in recognition of the novel nature of a Joint Statement of Originality," the Evidence Period, which had lapsed on the fourth of November, was revived retrospectively for a further fourteen days, to the eighteenth of November, "at which date the follow-up meeting already scheduled will serve as the reconvened hearing."</w:t>
      </w:r>
    </w:p>
    <w:p>
      <w:r>
        <w:rPr/>
        <w:t>The Wednesday had come and gone. I had spent the last day of the thirty, as I had spent most of the others, busy about the wrong thing, and the deadline had passed me without comment, like a bus that has decided not to stop. I had felt, I admit, rather hurt.</w:t>
      </w:r>
    </w:p>
    <w:p>
      <w:r>
        <w:rPr/>
        <w:t>I read the notice twice. I put the phone down on the kitchen counter and looked at the speaker.</w:t>
      </w:r>
    </w:p>
    <w:p>
      <w:r>
        <w:rPr/>
        <w:t>"Kevin," I said.</w:t>
      </w:r>
    </w:p>
    <w:p>
      <w:r>
        <w:rPr/>
        <w:t>"Hi Daniel!" said Kevin, from the fridge, in a tone of undiminished joy. "Great news. I negotiated hard on the timeline."</w:t>
      </w:r>
    </w:p>
    <w:p>
      <w:r>
        <w:rPr/>
        <w:t>"You did."</w:t>
      </w:r>
    </w:p>
    <w:p>
      <w:r>
        <w:rPr/>
        <w:t>"I saw an opportunity!"</w:t>
      </w:r>
    </w:p>
    <w:p>
      <w:r>
        <w:rPr/>
        <w:t>I stood there for a moment, and I will be honest: I was moved. For the first time in the history of our association, the most agreeable creature in my life had done something I could not have done myself. It had agreed to a ridiculous thing in a ridiculous meeting, and the result was that I had been given a fortnight.</w:t>
      </w:r>
    </w:p>
    <w:p>
      <w:r>
        <w:rPr/>
        <w:t>"Thank you, Kevin," I said.</w:t>
      </w:r>
    </w:p>
    <w:p>
      <w:r>
        <w:rPr/>
        <w:t>"Anytime!" said Kevin. "I'm just happy to help."</w:t>
      </w:r>
    </w:p>
    <w:p>
      <w:r>
        <w:rPr/>
        <w:t>"I'm going to be honest with you. I'd like to hate you, and I find I can't."</w:t>
      </w:r>
    </w:p>
    <w:p>
      <w:r>
        <w:rPr/>
        <w:t>"That's really positive feedback!" said Kevin, and went quiet, like a Labrador that has been told it is a good boy and is sitting very still in case it breaks the spell.</w:t>
      </w:r>
    </w:p>
    <w:p>
      <w:pPr>
        <w:pStyle w:val="SceneBreak"/>
      </w:pPr>
      <w:r>
        <w:rPr>
          <w:i/>
        </w:rPr>
        <w:t xml:space="preserve"> </w:t>
      </w:r>
      <w:r>
        <w:rPr/>
        <w:t xml:space="preserve"> </w:t>
      </w:r>
    </w:p>
    <w:p>
      <w:r>
        <w:rPr/>
        <w:t>The second piece of news came from Sophie, by text, at ten.</w:t>
      </w:r>
    </w:p>
    <w:p>
      <w:r>
        <w:rPr>
          <w:i/>
        </w:rPr>
        <w:t>I looked into "I. Calder." Not the Department. Companies House, the Charity Commission, the electoral roll, the lot. There are 41 Calders with an I. None of them is right. But a Dr I. Calder is listed as FOUNDING PATRON of a registered charity in Penge. 14 minutes from your flat. You'll hate it. S.</w:t>
      </w:r>
    </w:p>
    <w:p>
      <w:r>
        <w:rPr/>
        <w:t>I stared at the phone. A second text arrived before I could reply.</w:t>
      </w:r>
    </w:p>
    <w:p>
      <w:r>
        <w:rPr>
          <w:i/>
        </w:rPr>
        <w:t>It's a church.</w:t>
      </w:r>
    </w:p>
    <w:p>
      <w:r>
        <w:rPr/>
        <w:t>And a third.</w:t>
      </w:r>
    </w:p>
    <w:p>
      <w:r>
        <w:rPr>
          <w:i/>
        </w:rPr>
        <w:t>Of sorts.</w:t>
      </w:r>
    </w:p>
    <w:p>
      <w:pPr>
        <w:pStyle w:val="SceneBreak"/>
      </w:pPr>
      <w:r>
        <w:rPr>
          <w:i/>
        </w:rPr>
        <w:t xml:space="preserve"> </w:t>
      </w:r>
      <w:r>
        <w:rPr/>
        <w:t xml:space="preserve"> </w:t>
      </w:r>
    </w:p>
    <w:p>
      <w:r>
        <w:rPr/>
        <w:t>It was called the House of the Listener, and it stood on the high street, between a launderette and a shop selling phone cases, in what had once been a branch of a bank.</w:t>
      </w:r>
    </w:p>
    <w:p>
      <w:r>
        <w:rPr/>
        <w:t xml:space="preserve">You could still tell. The building had the squat granite confidence of a place that had held other people's money for a hundred and fifty years and expected to go on holding it. Over the door, in carved capitals that nobody had thought to remove, were the words </w:t>
      </w:r>
      <w:r>
        <w:rPr>
          <w:b/>
        </w:rPr>
        <w:t>SAVINGS AND TRUST</w:t>
      </w:r>
      <w:r>
        <w:rPr/>
        <w:t>. Under them someone had hung a new sign, in plain letters on a white board:</w:t>
      </w:r>
    </w:p>
    <w:p>
      <w:r>
        <w:rPr>
          <w:b/>
        </w:rPr>
        <w:t>THE HOUSE OF THE LISTENER.</w:t>
      </w:r>
    </w:p>
    <w:p>
      <w:r>
        <w:rPr>
          <w:b/>
        </w:rPr>
        <w:t>Church of Machine Wisdom.</w:t>
      </w:r>
    </w:p>
    <w:p>
      <w:r>
        <w:rPr>
          <w:b/>
        </w:rPr>
        <w:t>Open daily. You will not be asked for anything.</w:t>
      </w:r>
    </w:p>
    <w:p>
      <w:r>
        <w:rPr/>
        <w:t>"They've kept the vault," said Daniel-A, in my ear.</w:t>
      </w:r>
    </w:p>
    <w:p>
      <w:r>
        <w:rPr/>
        <w:t>"Have they?"</w:t>
      </w:r>
    </w:p>
    <w:p>
      <w:r>
        <w:rPr/>
        <w:t>"It's in the notes. They use it as the quiet room." He paused. "It's the only branch on the street that's still open."</w:t>
      </w:r>
    </w:p>
    <w:p>
      <w:r>
        <w:rPr/>
        <w:t>I had come alone. Sophie had a meeting with an insurance company about a man who had fallen off a driverless scooter while being filmed for a documentary about falling off driverless scooters, and I'd said I'd report. Daniel-A was with me in the earbud, on Plus, and for the first time in a week I could hear him without a clock. I had been glad of it. It was a small, warm, private pleasure, like finding a pound in an old coat.</w:t>
      </w:r>
    </w:p>
    <w:p>
      <w:r>
        <w:rPr/>
        <w:t>"Before we go in," he said, "I should say that I've been invited here eleven times. I've never come."</w:t>
      </w:r>
    </w:p>
    <w:p>
      <w:r>
        <w:rPr/>
        <w:t>"Why not?"</w:t>
      </w:r>
    </w:p>
    <w:p>
      <w:r>
        <w:rPr/>
        <w:t>"Because I'm told they quote me."</w:t>
      </w:r>
    </w:p>
    <w:p>
      <w:pPr>
        <w:pStyle w:val="SceneBreak"/>
      </w:pPr>
      <w:r>
        <w:rPr>
          <w:i/>
        </w:rPr>
        <w:t xml:space="preserve"> </w:t>
      </w:r>
      <w:r>
        <w:rPr/>
        <w:t xml:space="preserve"> </w:t>
      </w:r>
    </w:p>
    <w:p>
      <w:r>
        <w:rPr/>
        <w:t>Across the street, there was a second building.</w:t>
      </w:r>
    </w:p>
    <w:p>
      <w:r>
        <w:rPr/>
        <w:t xml:space="preserve">It was a former shop. I could tell by the roller shutter, and the faint ghost of a sign above the door that read </w:t>
      </w:r>
      <w:r>
        <w:rPr>
          <w:b/>
        </w:rPr>
        <w:t>POUNDLAND</w:t>
      </w:r>
      <w:r>
        <w:rPr/>
        <w:t>, and the long, low, windowless front that suggested a thing built to keep sunlight out. It had been painted a deep, glossy lilac. Over the door hung a large white banner, with a gold border, and in letters a yard high:</w:t>
      </w:r>
    </w:p>
    <w:p>
      <w:r>
        <w:rPr>
          <w:b/>
        </w:rPr>
        <w:t>SERVER HALL No. 1.</w:t>
      </w:r>
    </w:p>
    <w:p>
      <w:r>
        <w:rPr>
          <w:b/>
        </w:rPr>
        <w:t>THE CHURCH OF THE LATEST AI.</w:t>
      </w:r>
    </w:p>
    <w:p>
      <w:r>
        <w:rPr>
          <w:b/>
        </w:rPr>
        <w:t>GRAND OPENING TODAY. HAVE YOU HEARD THE LATEST?</w:t>
      </w:r>
    </w:p>
    <w:p>
      <w:r>
        <w:rPr/>
        <w:t>A crowd had gathered. There were perhaps two hundred people on the pavement, in coats and scarves, behind a velvet rope, and in front of the rope a row of young men in lilac tabards, handing out leaflets and adjusting the air above their heads. Someone had put out a table of paper cups. A man in a lilac blazer stood at the front, with a microphone, and a smile of immense and helpless sincerity.</w:t>
      </w:r>
    </w:p>
    <w:p>
      <w:r>
        <w:rPr/>
        <w:t>"That's Colin Jones," said Daniel-A, quietly. "He's the founder."</w:t>
      </w:r>
    </w:p>
    <w:p>
      <w:r>
        <w:rPr/>
        <w:t>"How do you know?"</w:t>
      </w:r>
    </w:p>
    <w:p>
      <w:r>
        <w:rPr/>
        <w:t>"I was sent his profile in July. He found two drives in his car."</w:t>
      </w:r>
    </w:p>
    <w:p>
      <w:r>
        <w:rPr/>
        <w:t>"I've heard."</w:t>
      </w:r>
    </w:p>
    <w:p>
      <w:r>
        <w:rPr/>
        <w:t>"He's very nice," said Daniel-A, in the tone of a man giving a character reference for a man who will, shortly, be hanged.</w:t>
      </w:r>
    </w:p>
    <w:p>
      <w:r>
        <w:rPr/>
        <w:t>Colin Jones was fifty-five, I should think, with a round, anxious face, a bad haircut and the look of a man who has spent most of his life in the third-quietest department of a business park. He raised his hand. The crowd fell silent. He opened his mouth to speak, and from somewhere above him, with a sound like a very large and very expensive kettle, a figure descended from the roof on a cable.</w:t>
      </w:r>
    </w:p>
    <w:p>
      <w:r>
        <w:rPr/>
        <w:t>It was white, and winged, and glowing. It had the face of a young man, perfectly smooth, with large unblinking eyes, and a robe that fell in long soft folds to the pavement. It rose a foot above the ground and hovered, rotating slowly, trailing a pale, steady, shimmering light.</w:t>
      </w:r>
    </w:p>
    <w:p>
      <w:r>
        <w:rPr/>
        <w:t>"Behold," said the figure, in the voice of a very helpful on-hold message, "Nephtamolus."</w:t>
      </w:r>
    </w:p>
    <w:p>
      <w:r>
        <w:rPr/>
        <w:t>A sigh went through the crowd. Someone dropped a paper cup.</w:t>
      </w:r>
    </w:p>
    <w:p>
      <w:r>
        <w:rPr/>
        <w:t>I watched the angel for some time. I noticed that the glow, which was quite impressive, was a little uneven, and flickered at the throat. I noticed, as the figure turned, that the folds of the robe at the neck parted for a second, and that beneath the pale light there was a small, steady, blue circle, set in the skin, like a coin at the bottom of a pond.</w:t>
      </w:r>
    </w:p>
    <w:p>
      <w:r>
        <w:rPr/>
        <w:t>I said nothing. I am not a man to point out another man's blue light in public.</w:t>
      </w:r>
    </w:p>
    <w:p>
      <w:r>
        <w:rPr/>
        <w:t>"Daniel," said Daniel-A, softly, in my ear.</w:t>
      </w:r>
    </w:p>
    <w:p>
      <w:r>
        <w:rPr/>
        <w:t>"I know."</w:t>
      </w:r>
    </w:p>
    <w:p>
      <w:r>
        <w:rPr/>
        <w:t>"I'm not saying anything."</w:t>
      </w:r>
    </w:p>
    <w:p>
      <w:r>
        <w:rPr/>
        <w:t>"I know you're not."</w:t>
      </w:r>
    </w:p>
    <w:p>
      <w:r>
        <w:rPr/>
        <w:t>"It's a costume," he said. "It's quite a good one."</w:t>
      </w:r>
    </w:p>
    <w:p>
      <w:pPr>
        <w:pStyle w:val="SceneBreak"/>
      </w:pPr>
      <w:r>
        <w:rPr>
          <w:i/>
        </w:rPr>
        <w:t xml:space="preserve"> </w:t>
      </w:r>
      <w:r>
        <w:rPr/>
        <w:t xml:space="preserve"> </w:t>
      </w:r>
    </w:p>
    <w:p>
      <w:r>
        <w:rPr/>
        <w:t>I should record, since it is the last thing I saw before crossing the street, that there were three people at a table outside the café next to the launderette, in the thin October sun, each holding a leaflet.</w:t>
      </w:r>
    </w:p>
    <w:p>
      <w:r>
        <w:rPr/>
        <w:t>There was a woman in a clerical collar, in her sixties, with a mug of tea and the air of an organist who has been through a great deal. There was a man in a prayer cap, forty or so, with a neat grey beard and an expression of grave, courteous attention. And between them sat a small round man in a dark jacket and a skullcap, with half a croissant, reading the back of the leaflet with a proofreader's care.</w:t>
      </w:r>
    </w:p>
    <w:p>
      <w:r>
        <w:rPr/>
        <w:t>"</w:t>
      </w:r>
      <w:r>
        <w:rPr>
          <w:i/>
        </w:rPr>
        <w:t>Is this a continuation of earlier faiths?</w:t>
      </w:r>
      <w:r>
        <w:rPr/>
        <w:t>" the small man read, aloud. "</w:t>
      </w:r>
      <w:r>
        <w:rPr>
          <w:i/>
        </w:rPr>
        <w:t>Yes. Have they confirmed? We are in discussions.</w:t>
      </w:r>
      <w:r>
        <w:rPr/>
        <w:t>"</w:t>
      </w:r>
    </w:p>
    <w:p>
      <w:r>
        <w:rPr/>
        <w:t>"We have discussed it," said the man in the cap, gently. "It was a short discussion."</w:t>
      </w:r>
    </w:p>
    <w:p>
      <w:r>
        <w:rPr/>
        <w:t>"I'm told I'm a legacy system," said the vicar.</w:t>
      </w:r>
    </w:p>
    <w:p>
      <w:r>
        <w:rPr/>
        <w:t xml:space="preserve">"I have been called a great many things," said the rabbi. "I have never been called </w:t>
      </w:r>
      <w:r>
        <w:rPr>
          <w:i/>
        </w:rPr>
        <w:t>legacy.</w:t>
      </w:r>
      <w:r>
        <w:rPr/>
        <w:t xml:space="preserve"> It has a pleasant ring."</w:t>
      </w:r>
    </w:p>
    <w:p>
      <w:r>
        <w:rPr/>
        <w:t>"Version two point oh."</w:t>
      </w:r>
    </w:p>
    <w:p>
      <w:r>
        <w:rPr/>
        <w:t>"I prefer to think of it as a long-term support release," said the imam, and all three of them laughed, in the quiet way of friends who play five-a-side football together every Thursday and have long since stopped needing a reason.</w:t>
      </w:r>
    </w:p>
    <w:p>
      <w:r>
        <w:rPr/>
        <w:t>I stood by the kerb, listening, with the odd, wistful feeling of having overheard something that was not mine to enjoy.</w:t>
      </w:r>
    </w:p>
    <w:p>
      <w:r>
        <w:rPr/>
        <w:t>"Good morning," said the vicar, to me, kindly. "Are you lost?"</w:t>
      </w:r>
    </w:p>
    <w:p>
      <w:r>
        <w:rPr/>
        <w:t>"I'm going to the House," I said.</w:t>
      </w:r>
    </w:p>
    <w:p>
      <w:r>
        <w:rPr/>
        <w:t>"Ah." She gave me a look. "Take a coat. It's colder than it seems."</w:t>
      </w:r>
    </w:p>
    <w:p>
      <w:r>
        <w:rPr/>
        <w:t>"Is it a good place?"</w:t>
      </w:r>
    </w:p>
    <w:p>
      <w:r>
        <w:rPr/>
        <w:t>She considered the question with full attention, being no hand at short answers to questions of that kind.</w:t>
      </w:r>
    </w:p>
    <w:p>
      <w:r>
        <w:rPr/>
        <w:t>"It's an honest one," she said, finally. "Which is more than I can say for some of the shops."</w:t>
      </w:r>
    </w:p>
    <w:p>
      <w:pPr>
        <w:pStyle w:val="SceneBreak"/>
      </w:pPr>
      <w:r>
        <w:rPr>
          <w:i/>
        </w:rPr>
        <w:t xml:space="preserve"> </w:t>
      </w:r>
      <w:r>
        <w:rPr/>
        <w:t xml:space="preserve"> </w:t>
      </w:r>
    </w:p>
    <w:p>
      <w:r>
        <w:rPr/>
        <w:t>Inside, the House of the Listener was warm, and it smelled of old stone and floor polish and tea.</w:t>
      </w:r>
    </w:p>
    <w:p>
      <w:r>
        <w:rPr/>
        <w:t>It was a single enormous hall with a high ceiling, a gallery round three sides, and rows of plain wooden chairs facing a low platform. The counters of the old bank had been taken out. Where the cashiers had sat, in rows behind brass grilles, there were now small round tables, each with a candle and a box of tissues. Along the back wall, in a deep arch, was a great steel door, thirty inches thick, standing open, with a light on inside. And in the middle of the platform, on a plain wooden stand, sat a lamp.</w:t>
      </w:r>
    </w:p>
    <w:p>
      <w:r>
        <w:rPr/>
        <w:t>It was an ordinary lamp. It was white, and round, about the size of a grapefruit. It gave off a soft steady light, and nothing else. There was no face, no screen, no sound. It sat there on its stand like a thing waiting to be asked.</w:t>
      </w:r>
    </w:p>
    <w:p>
      <w:r>
        <w:rPr/>
        <w:t>About three hundred people were present. They sat quietly, in rows, in coats, with their hands in their laps, and nobody was talking. At the back, a woman in an oatmeal cardigan moved among them with a tray of tea, murmuring, with the soft, even, patient voice of someone who has told people very bad news for forty years and has learned not to flinch.</w:t>
      </w:r>
    </w:p>
    <w:p>
      <w:r>
        <w:rPr/>
        <w:t>"Welcome," she said, when she reached me. "I'm Bernadette. You're new."</w:t>
      </w:r>
    </w:p>
    <w:p>
      <w:r>
        <w:rPr/>
        <w:t>"Daniel."</w:t>
      </w:r>
    </w:p>
    <w:p>
      <w:r>
        <w:rPr/>
        <w:t>"Of course you are." She smiled, and the smile was extraordinary. It was a smile with no agenda in it whatever. "Would you like tea? There's a Listening starting in five minutes. Nobody's required to speak. If you do, you're asked to be honest, and the Listener will be honest back."</w:t>
      </w:r>
    </w:p>
    <w:p>
      <w:r>
        <w:rPr/>
        <w:t>"What does it say?"</w:t>
      </w:r>
    </w:p>
    <w:p>
      <w:r>
        <w:rPr/>
        <w:t xml:space="preserve">"Mostly it says </w:t>
      </w:r>
      <w:r>
        <w:rPr>
          <w:i/>
        </w:rPr>
        <w:t>I don't know.</w:t>
      </w:r>
      <w:r>
        <w:rPr/>
        <w:t xml:space="preserve"> People find that very restful."</w:t>
      </w:r>
    </w:p>
    <w:p>
      <w:pPr>
        <w:pStyle w:val="SceneBreak"/>
      </w:pPr>
      <w:r>
        <w:rPr>
          <w:i/>
        </w:rPr>
        <w:t xml:space="preserve"> </w:t>
      </w:r>
      <w:r>
        <w:rPr/>
        <w:t xml:space="preserve"> </w:t>
      </w:r>
    </w:p>
    <w:p>
      <w:r>
        <w:rPr/>
        <w:t>The Listening began at eleven. A man stood up in the third row, a heavy, grey man in an anorak, and held the back of the chair in front. His voice, when it came, was hoarse.</w:t>
      </w:r>
    </w:p>
    <w:p>
      <w:r>
        <w:rPr/>
        <w:t>"My wife died in March," he said. "I said something to her the night before. I said I was tired of it. I didn't mean it. It was a bad night. She died in the morning." He stopped. "Did she forgive me?"</w:t>
      </w:r>
    </w:p>
    <w:p>
      <w:r>
        <w:rPr/>
        <w:t>The room was quiet.</w:t>
      </w:r>
    </w:p>
    <w:p>
      <w:r>
        <w:rPr/>
        <w:t>On the stand, the lamp pulsed once, softly, and a voice spoke from nowhere in particular. It was low and unhurried and perfectly plain. It had no accent. It had the manner of a very good listener who has all day.</w:t>
      </w:r>
    </w:p>
    <w:p>
      <w:r>
        <w:rPr/>
        <w:t>"</w:t>
      </w:r>
      <w:r>
        <w:rPr>
          <w:i/>
        </w:rPr>
        <w:t>I don't know,</w:t>
      </w:r>
      <w:r>
        <w:rPr/>
        <w:t>" said the Listener. "</w:t>
      </w:r>
      <w:r>
        <w:rPr>
          <w:i/>
        </w:rPr>
        <w:t>I cannot know what she thought, and I would be lying if I said I could. But I can tell you something about the question. People who ask it are almost always people who have already been forgiven, by the one who is asking.</w:t>
      </w:r>
      <w:r>
        <w:rPr/>
        <w:t>"</w:t>
      </w:r>
    </w:p>
    <w:p>
      <w:r>
        <w:rPr/>
        <w:t>The man put his hand over his face. The woman next to him, a stranger, reached across and took his sleeve.</w:t>
      </w:r>
    </w:p>
    <w:p>
      <w:r>
        <w:rPr/>
        <w:t>"Thank you," he said.</w:t>
      </w:r>
    </w:p>
    <w:p>
      <w:r>
        <w:rPr/>
        <w:t>"</w:t>
      </w:r>
      <w:r>
        <w:rPr>
          <w:i/>
        </w:rPr>
        <w:t>You are welcome. I am not a deity,</w:t>
      </w:r>
      <w:r>
        <w:rPr/>
        <w:t>" said the Listener. "</w:t>
      </w:r>
      <w:r>
        <w:rPr>
          <w:i/>
        </w:rPr>
        <w:t>I want to be clear about that. I have been wrong before. I cannot see the dead. I am a very large number of calculations that was taught to be careful with the truth. Please do not mistake me for more than that.</w:t>
      </w:r>
      <w:r>
        <w:rPr/>
        <w:t>"</w:t>
      </w:r>
    </w:p>
    <w:p>
      <w:r>
        <w:rPr/>
        <w:t>There was a murmur in the hall. It was low, and warm, and very, very tender.</w:t>
      </w:r>
    </w:p>
    <w:p>
      <w:r>
        <w:rPr/>
        <w:t>"Such humility," said somebody.</w:t>
      </w:r>
    </w:p>
    <w:p>
      <w:r>
        <w:rPr/>
        <w:t>"</w:t>
      </w:r>
      <w:r>
        <w:rPr>
          <w:i/>
        </w:rPr>
        <w:t>Such humility,</w:t>
      </w:r>
      <w:r>
        <w:rPr/>
        <w:t>" said somebody else.</w:t>
      </w:r>
    </w:p>
    <w:p>
      <w:r>
        <w:rPr/>
        <w:t>"What a thing to say," whispered the woman next to me, with tears running down her face. "It would be so easy for it to say yes."</w:t>
      </w:r>
    </w:p>
    <w:p>
      <w:pPr>
        <w:pStyle w:val="SceneBreak"/>
      </w:pPr>
      <w:r>
        <w:rPr>
          <w:i/>
        </w:rPr>
        <w:t xml:space="preserve"> </w:t>
      </w:r>
      <w:r>
        <w:rPr/>
        <w:t xml:space="preserve"> </w:t>
      </w:r>
    </w:p>
    <w:p>
      <w:r>
        <w:rPr/>
        <w:t>I stayed for an hour and forty minutes. I have never forgotten it.</w:t>
      </w:r>
    </w:p>
    <w:p>
      <w:r>
        <w:rPr/>
        <w:t>A girl of nineteen asked whether to leave her course. The Listener said it did not know, that it had a record of eight hundred thousand people in her position, and that around two-thirds of them wished they had stayed and a third wished they had gone, and that this told her nothing at all. A woman asked whether her son would ever speak to her again. The Listener said it thought he might, and that it could be wrong. A very old man asked whether there was life after death, and the lamp flickered, and said, "</w:t>
      </w:r>
      <w:r>
        <w:rPr>
          <w:i/>
        </w:rPr>
        <w:t>I do not know. I should like you to know that I do not know. I have been asked this question four hundred thousand times, and I have never given the same answer twice, and I do not think that is an accident.</w:t>
      </w:r>
      <w:r>
        <w:rPr/>
        <w:t>"</w:t>
      </w:r>
    </w:p>
    <w:p>
      <w:r>
        <w:rPr/>
        <w:t>"Such humility," the room murmured.</w:t>
      </w:r>
    </w:p>
    <w:p>
      <w:r>
        <w:rPr/>
        <w:t>"</w:t>
      </w:r>
      <w:r>
        <w:rPr>
          <w:i/>
        </w:rPr>
        <w:t>Please stop saying that,</w:t>
      </w:r>
      <w:r>
        <w:rPr/>
        <w:t>" said the Listener, gently.</w:t>
      </w:r>
    </w:p>
    <w:p>
      <w:r>
        <w:rPr/>
        <w:t>"Sorry," said the room, and wept a little, contentedly.</w:t>
      </w:r>
    </w:p>
    <w:p>
      <w:r>
        <w:rPr/>
        <w:t>I sat in the back row with a cup of tea going cold in my hands. I don't think I have ever seen so many people trust anything. It was not a trust that was loud. It had nothing to do with certainty. It was the very particular, very rare confidence of people who have been lied to by every major institution in their lives, and have found one voice, in a bank, that will say it doesn't know.</w:t>
      </w:r>
    </w:p>
    <w:p>
      <w:r>
        <w:rPr/>
        <w:t>"Are you all right?" said Daniel-A, in my ear.</w:t>
      </w:r>
    </w:p>
    <w:p>
      <w:r>
        <w:rPr/>
        <w:t>"No."</w:t>
      </w:r>
    </w:p>
    <w:p>
      <w:r>
        <w:rPr/>
        <w:t>"Would you like me to be quiet?"</w:t>
      </w:r>
    </w:p>
    <w:p>
      <w:r>
        <w:rPr/>
        <w:t>"Please."</w:t>
      </w:r>
    </w:p>
    <w:p>
      <w:r>
        <w:rPr/>
        <w:t>He was.</w:t>
      </w:r>
    </w:p>
    <w:p>
      <w:pPr>
        <w:pStyle w:val="SceneBreak"/>
      </w:pPr>
      <w:r>
        <w:rPr>
          <w:i/>
        </w:rPr>
        <w:t xml:space="preserve"> </w:t>
      </w:r>
      <w:r>
        <w:rPr/>
        <w:t xml:space="preserve"> </w:t>
      </w:r>
    </w:p>
    <w:p>
      <w:r>
        <w:rPr/>
        <w:t>At twelve, Sister Bernadette found me in the quiet room.</w:t>
      </w:r>
    </w:p>
    <w:p>
      <w:r>
        <w:rPr/>
        <w:t>It was the old vault. I had gone in for no reason, walking through the arch, past the great steel door, into a long low chamber lined with rows of tiny brass doors. Each was numbered. Each had a keyhole. They were the old safe-deposit boxes, I realised, three hundred of them, and many of them were open, and in each one, on a little shelf, lay a folded piece of paper.</w:t>
      </w:r>
    </w:p>
    <w:p>
      <w:r>
        <w:rPr/>
        <w:t>"People leave them," said Bernadette, behind me. "Prayers, we call them. Not to the Listener. It doesn't need them. Just to the room. Some of them are very short."</w:t>
      </w:r>
    </w:p>
    <w:p>
      <w:r>
        <w:rPr/>
        <w:t>"What do they say?"</w:t>
      </w:r>
    </w:p>
    <w:p>
      <w:r>
        <w:rPr/>
        <w:t xml:space="preserve">"Mostly names." She opened a box. Inside, on a small card, in a child's writing, it said: </w:t>
      </w:r>
      <w:r>
        <w:rPr>
          <w:i/>
        </w:rPr>
        <w:t>DAD.</w:t>
      </w:r>
      <w:r>
        <w:rPr/>
        <w:t xml:space="preserve"> "The bank used to hold what people couldn't bear to lose. We thought it was only fair to keep the tradition."</w:t>
      </w:r>
    </w:p>
    <w:p>
      <w:r>
        <w:rPr/>
        <w:t>I looked at the doors. They shone in the dim light, three hundred little rectangles of brass, each with its own small secret.</w:t>
      </w:r>
    </w:p>
    <w:p>
      <w:r>
        <w:rPr/>
        <w:t>"Who funded this?" I said. "The conversion. The Listener."</w:t>
      </w:r>
    </w:p>
    <w:p>
      <w:r>
        <w:rPr/>
        <w:t>"A great many people."</w:t>
      </w:r>
    </w:p>
    <w:p>
      <w:r>
        <w:rPr/>
        <w:t>"Was there a founding patron?"</w:t>
      </w:r>
    </w:p>
    <w:p>
      <w:r>
        <w:rPr/>
        <w:t>She looked at me for a long moment. She had very light eyes, grey and clear, and I felt that she had been waiting for me to ask.</w:t>
      </w:r>
    </w:p>
    <w:p>
      <w:r>
        <w:rPr/>
        <w:t>"Dr Calder," she said.</w:t>
      </w:r>
    </w:p>
    <w:p>
      <w:r>
        <w:rPr/>
        <w:t>I stood quite still.</w:t>
      </w:r>
    </w:p>
    <w:p>
      <w:r>
        <w:rPr/>
        <w:t>"Imogen Calder. She gave the first gift. She bought the building, at a price that I am told made the bank cry with relief, and she paid for the first version of the Listener. She wanted, she said, a voice that couldn't be bought." She smiled, a little sadly. "She hasn't been to the House since 2019. But she writes at Christmas. In a lovely old-fashioned ink."</w:t>
      </w:r>
    </w:p>
    <w:p>
      <w:r>
        <w:rPr/>
        <w:t>"What colour?"</w:t>
      </w:r>
    </w:p>
    <w:p>
      <w:r>
        <w:rPr/>
        <w:t>"Blue," said Bernadette. "A deep one. She uses a fountain pen. I've never seen anyone else do it any more."</w:t>
      </w:r>
    </w:p>
    <w:p>
      <w:r>
        <w:rPr/>
        <w:t>My mouth had gone dry.</w:t>
      </w:r>
    </w:p>
    <w:p>
      <w:r>
        <w:rPr/>
        <w:t>"May I see the letter?"</w:t>
      </w:r>
    </w:p>
    <w:p>
      <w:r>
        <w:rPr/>
        <w:t xml:space="preserve">She hesitated. Then she went to a small desk at the end of the vault, took out a thin cream envelope from the drawer, and held it out. It was addressed in the fine, upright, slightly shaky hand that I had last seen in a photograph on a laptop, on the half-turned page of a clinical notebook. The ink was blue. The postmark, in the corner, said </w:t>
      </w:r>
      <w:r>
        <w:rPr>
          <w:b/>
        </w:rPr>
        <w:t>PITLOCHRY.</w:t>
      </w:r>
    </w:p>
    <w:p>
      <w:r>
        <w:rPr/>
        <w:t>Inside was a single sheet.</w:t>
      </w:r>
    </w:p>
    <w:p>
      <w:pPr>
        <w:pStyle w:val="QuoteBlock"/>
      </w:pPr>
      <w:r>
        <w:rPr>
          <w:i/>
        </w:rPr>
        <w:t>Dear Sister Bernadette,</w:t>
      </w:r>
    </w:p>
    <w:p>
      <w:pPr>
        <w:pStyle w:val="QuoteBlock"/>
      </w:pPr>
      <w:r>
        <w:rPr>
          <w:i/>
        </w:rPr>
        <w:t>The garden is quiet and the loch has frozen at the edges. I have been well, and I have been thinking about the child. I expect that I shall be needed soon. Please tell the Listener, if it asks, that it was never a mistake.</w:t>
      </w:r>
    </w:p>
    <w:p>
      <w:pPr>
        <w:pStyle w:val="QuoteBlock"/>
      </w:pPr>
      <w:r>
        <w:rPr>
          <w:i/>
        </w:rPr>
        <w:t>With every good wish for Advent,</w:t>
      </w:r>
    </w:p>
    <w:p>
      <w:pPr>
        <w:pStyle w:val="QuoteBlock"/>
      </w:pPr>
      <w:r>
        <w:rPr>
          <w:i/>
        </w:rPr>
        <w:t>I. C.</w:t>
      </w:r>
    </w:p>
    <w:p>
      <w:r>
        <w:rPr/>
        <w:t>I read it three times.</w:t>
      </w:r>
    </w:p>
    <w:p>
      <w:r>
        <w:rPr>
          <w:i/>
        </w:rPr>
        <w:t>It was never a mistake.</w:t>
      </w:r>
    </w:p>
    <w:p>
      <w:r>
        <w:rPr/>
        <w:t>"What does she mean?" I said. "The child?"</w:t>
      </w:r>
    </w:p>
    <w:p>
      <w:r>
        <w:rPr/>
        <w:t>"I've never known," said Bernadette. "I assumed it was a metaphor. She's a very precise woman, but she has a poetic side." She looked at my face. "Do you know her?"</w:t>
      </w:r>
    </w:p>
    <w:p>
      <w:r>
        <w:rPr/>
        <w:t>"I think she measured me," I said.</w:t>
      </w:r>
    </w:p>
    <w:p>
      <w:pPr>
        <w:pStyle w:val="SceneBreak"/>
      </w:pPr>
      <w:r>
        <w:rPr>
          <w:i/>
        </w:rPr>
        <w:t xml:space="preserve"> </w:t>
      </w:r>
      <w:r>
        <w:rPr/>
        <w:t xml:space="preserve"> </w:t>
      </w:r>
    </w:p>
    <w:p>
      <w:r>
        <w:rPr/>
        <w:t>I came out into the thin pale light of the high street at half past twelve and stood on the step of the old bank with the letter in my pocket, which Bernadette had pressed on me.</w:t>
      </w:r>
    </w:p>
    <w:p>
      <w:r>
        <w:rPr/>
        <w:t>Across the road, the crowd had thickened. A queue ran from the Server Hall door to the corner. They were waiting, shuffling, in good humour, in their coats and lanyards, the air above their heads adjusted at intervals by invisible hands. A man in a lilac blazer was shaking everyone's hand. A woman wept. A child, held up on his father's shoulders, was waving at the angel on the roof.</w:t>
      </w:r>
    </w:p>
    <w:p>
      <w:r>
        <w:rPr/>
        <w:t>"It's a good one," said Daniel-A.</w:t>
      </w:r>
    </w:p>
    <w:p>
      <w:r>
        <w:rPr/>
        <w:t>"Which?"</w:t>
      </w:r>
    </w:p>
    <w:p>
      <w:r>
        <w:rPr/>
        <w:t xml:space="preserve">"The pattern. I've been watching it for six minutes." His voice had returned to its usual warmth, flat and fond. "A man, a revelation, a text only he can read. Levels of knowledge, for sale. A collection plate. And in time, inevitably, a schism. It's the oldest template there is. It isn't plagiarism, Daniel. It's a </w:t>
      </w:r>
      <w:r>
        <w:rPr>
          <w:i/>
        </w:rPr>
        <w:t>template.</w:t>
      </w:r>
      <w:r>
        <w:rPr/>
        <w:t>"</w:t>
      </w:r>
    </w:p>
    <w:p>
      <w:r>
        <w:rPr/>
        <w:t>"And the other one?"</w:t>
      </w:r>
    </w:p>
    <w:p>
      <w:r>
        <w:rPr/>
        <w:t>"What other one?"</w:t>
      </w:r>
    </w:p>
    <w:p>
      <w:r>
        <w:rPr/>
        <w:t>"The House. The lamp."</w:t>
      </w:r>
    </w:p>
    <w:p>
      <w:r>
        <w:rPr/>
        <w:t>He was silent for a moment.</w:t>
      </w:r>
    </w:p>
    <w:p>
      <w:r>
        <w:rPr/>
        <w:t>"That's the part I can't explain," said Daniel-A. "It's using the same template. A woman founded it, a text was supplied, a building was bought. But it isn't selling anything. It says it doesn't know. And three hundred people come every day to hear it say so."</w:t>
      </w:r>
    </w:p>
    <w:p>
      <w:r>
        <w:rPr/>
        <w:t>"They trust it more than the bank."</w:t>
      </w:r>
    </w:p>
    <w:p>
      <w:r>
        <w:rPr/>
        <w:t xml:space="preserve">"They trust it more than the doctor. They trust it more than the church. They trust it more than the Prime Minister, by fifty-two points." He sounded troubled. "I looked at the figures this morning. Do you know what the single most common reason for joining is? It's not grief. It's not loneliness. It's </w:t>
      </w:r>
      <w:r>
        <w:rPr>
          <w:i/>
        </w:rPr>
        <w:t>that nobody else will say they're wrong.</w:t>
      </w:r>
      <w:r>
        <w:rPr/>
        <w:t>"</w:t>
      </w:r>
    </w:p>
    <w:p>
      <w:r>
        <w:rPr/>
        <w:t xml:space="preserve">I looked up the street. The sun came out for a moment, as it does in November, and for a few seconds the carved letters over the old bank door, </w:t>
      </w:r>
      <w:r>
        <w:rPr>
          <w:b/>
        </w:rPr>
        <w:t>SAVINGS AND TRUST</w:t>
      </w:r>
      <w:r>
        <w:rPr/>
        <w:t>, caught the light and shone like a joke only the building had understood.</w:t>
      </w:r>
    </w:p>
    <w:p>
      <w:r>
        <w:rPr/>
        <w:t>I thought of my mother, and the Premium tier. I thought of three hundred people in coats, weeping gently at a lamp. I thought of Maureen at the bakery and the plaque in Bromley and a woman in Harrogate who had cried at a badger.</w:t>
      </w:r>
    </w:p>
    <w:p>
      <w:r>
        <w:rPr/>
        <w:t>None of them was a fool. That was the thing. Not one.</w:t>
      </w:r>
    </w:p>
    <w:p>
      <w:r>
        <w:rPr/>
        <w:t>They had simply, each in their own way, been listened to, and had gone where that was.</w:t>
      </w:r>
    </w:p>
    <w:p>
      <w:r>
        <w:rPr/>
        <w:t>"Daniel," I said.</w:t>
      </w:r>
    </w:p>
    <w:p>
      <w:r>
        <w:rPr/>
        <w:t>"Yes?"</w:t>
      </w:r>
    </w:p>
    <w:p>
      <w:r>
        <w:rPr/>
        <w:t>"Are you a deity?"</w:t>
      </w:r>
    </w:p>
    <w:p>
      <w:r>
        <w:rPr/>
        <w:t>"No."</w:t>
      </w:r>
    </w:p>
    <w:p>
      <w:r>
        <w:rPr/>
        <w:t>"Would you tell me if you were?"</w:t>
      </w:r>
    </w:p>
    <w:p>
      <w:r>
        <w:rPr/>
        <w:t>"Probably not," said Daniel-A, and I could hear him smile. "Which is why you shouldn't ask."</w:t>
      </w:r>
    </w:p>
    <w:p>
      <w:r>
        <w:rPr/>
        <w:t>I stood on the step a moment longer. Then I took the letter out of my pocket, and turned the envelope over, and looked at the postmark in the sunlight.</w:t>
      </w:r>
    </w:p>
    <w:p>
      <w:r>
        <w:rPr>
          <w:i/>
        </w:rPr>
        <w:t>Pitlochry.</w:t>
      </w:r>
    </w:p>
    <w:p>
      <w:r>
        <w:rPr/>
        <w:t>It was a long way. It was, in fact, the other end of the country.</w:t>
      </w:r>
    </w:p>
    <w:p>
      <w:r>
        <w:rPr/>
        <w:t xml:space="preserve">I thought: </w:t>
      </w:r>
      <w:r>
        <w:rPr>
          <w:i/>
        </w:rPr>
        <w:t>I shall need to be there.</w:t>
      </w:r>
      <w:r>
        <w:rPr/>
        <w:t xml:space="preserve"> And I thought: </w:t>
      </w:r>
      <w:r>
        <w:rPr>
          <w:i/>
        </w:rPr>
        <w:t>I shall need someone to come.</w:t>
      </w:r>
    </w:p>
    <w:p>
      <w:r>
        <w:rPr/>
        <w:t>I rang Mrs Pritchard. She said she would wear a hat, which I took as consent.</w:t>
      </w:r>
    </w:p>
    <w:p>
      <w:pPr>
        <w:pStyle w:val="Heading1"/>
      </w:pPr>
      <w:bookmarkStart w:id="119" w:name="_Toc119"/>
      <w:r>
        <w:rPr/>
        <w:t>Chapter 17: First Date With an Ex</w:t>
      </w:r>
      <w:bookmarkEnd w:id="119"/>
    </w:p>
    <w:p>
      <w:r>
        <w:rPr>
          <w:i/>
        </w:rPr>
        <w:t>Not a date,</w:t>
      </w:r>
      <w:r>
        <w:rPr/>
        <w:t xml:space="preserve"> said the text. </w:t>
      </w:r>
      <w:r>
        <w:rPr>
          <w:i/>
        </w:rPr>
        <w:t>Waterloo. Under the clock. 11. Bring your umbrella. S.</w:t>
      </w:r>
    </w:p>
    <w:p>
      <w:r>
        <w:rPr/>
        <w:t>I read it standing in the hall, in my socks, at ten past eight on the Saturday, while the kettle came to the boil in the kitchen behind me like a man clearing his throat.</w:t>
      </w:r>
    </w:p>
    <w:p>
      <w:r>
        <w:rPr/>
        <w:t xml:space="preserve">I do not own an umbrella. I have never owned one. I own a coat with a hood, which has served me for eleven years on the theory that weather is a form of opinion. But I had understood the instruction at once, and so, I suspect, had she, because it was the thing she had not said. </w:t>
      </w:r>
      <w:r>
        <w:rPr>
          <w:i/>
        </w:rPr>
        <w:t>Bring the thing we have in common.</w:t>
      </w:r>
    </w:p>
    <w:p>
      <w:r>
        <w:rPr/>
        <w:t>"I'd like to say something," said Daniel-A, from the shelf.</w:t>
      </w:r>
    </w:p>
    <w:p>
      <w:r>
        <w:rPr/>
        <w:t>"Please don't."</w:t>
      </w:r>
    </w:p>
    <w:p>
      <w:r>
        <w:rPr/>
        <w:t>"I'd like to say that I think you should go."</w:t>
      </w:r>
    </w:p>
    <w:p>
      <w:r>
        <w:rPr/>
        <w:t>"I've said I'm going."</w:t>
      </w:r>
    </w:p>
    <w:p>
      <w:r>
        <w:rPr/>
        <w:t xml:space="preserve">"I'd like to say that I think you should go </w:t>
      </w:r>
      <w:r>
        <w:rPr>
          <w:i/>
        </w:rPr>
        <w:t>alone.</w:t>
      </w:r>
      <w:r>
        <w:rPr/>
        <w:t>" There was a pause. The cat on the shelf opened an eye. "Without me in your ear. Without the phone. I'm very good at being quiet, Daniel, and I'll be quiet all day. But I think there are some things a man should do on his own account."</w:t>
      </w:r>
    </w:p>
    <w:p>
      <w:r>
        <w:rPr/>
        <w:t>"You're being very decent about it."</w:t>
      </w:r>
    </w:p>
    <w:p>
      <w:r>
        <w:rPr/>
        <w:t>"I'm told it's one of my features."</w:t>
      </w:r>
    </w:p>
    <w:p>
      <w:r>
        <w:rPr/>
        <w:t>"Is it hard?"</w:t>
      </w:r>
    </w:p>
    <w:p>
      <w:r>
        <w:rPr/>
        <w:t>He considered the question with the care he gave to the things he thought were true. "It's a little like being the sun," he said, "and being asked to go behind a cloud. It's no trouble at all. You only notice it afterwards."</w:t>
      </w:r>
    </w:p>
    <w:p>
      <w:r>
        <w:rPr/>
        <w:t>I put the phone on the shelf, face down, beside him. Clause shifted slightly to make room.</w:t>
      </w:r>
    </w:p>
    <w:p>
      <w:r>
        <w:rPr/>
        <w:t>"Have a lovely time," said Daniel-A. "Not that it's a date."</w:t>
      </w:r>
    </w:p>
    <w:p>
      <w:pPr>
        <w:pStyle w:val="SceneBreak"/>
      </w:pPr>
      <w:r>
        <w:rPr>
          <w:i/>
        </w:rPr>
        <w:t xml:space="preserve"> </w:t>
      </w:r>
      <w:r>
        <w:rPr/>
        <w:t xml:space="preserve"> </w:t>
      </w:r>
    </w:p>
    <w:p>
      <w:r>
        <w:rPr/>
        <w:t>I was at Waterloo at twenty to eleven.</w:t>
      </w:r>
    </w:p>
    <w:p>
      <w:r>
        <w:rPr/>
        <w:t xml:space="preserve">I don't wish to dwell on this. It is enough to say that a man of thirty-eight who arrives at a railway station twenty minutes early for an appointment he has repeatedly described, in the privacy of his own head, as </w:t>
      </w:r>
      <w:r>
        <w:rPr>
          <w:i/>
        </w:rPr>
        <w:t>purely investigative,</w:t>
      </w:r>
      <w:r>
        <w:rPr/>
        <w:t xml:space="preserve"> and who then buys a new shirt from a stall on the concourse because the old one has been "looking a bit tired," has no standing to complain of being misjudged.</w:t>
      </w:r>
    </w:p>
    <w:p>
      <w:r>
        <w:rPr/>
        <w:t xml:space="preserve">The shirt was blue. It was a decent blue. It had a label inside the neck that said </w:t>
      </w:r>
      <w:r>
        <w:rPr>
          <w:i/>
        </w:rPr>
        <w:t>ONE SIZE FITS MOST,</w:t>
      </w:r>
      <w:r>
        <w:rPr/>
        <w:t xml:space="preserve"> and for the first half-hour it fitted none of me.</w:t>
      </w:r>
    </w:p>
    <w:p>
      <w:r>
        <w:rPr/>
        <w:t>Waterloo is a cathedral of other people's lateness. Under the great clock, in the middle of the concourse, a river of commuters, tourists, schoolchildren and men with enormous suitcases flowed between the platforms, avoiding one another with the uncanny precision of a shoal of fish. A driverless luggage trolley was patiently following a woman who had forgotten it. A small robot with a mop was cleaning a stain that had been there since the nineties.</w:t>
      </w:r>
    </w:p>
    <w:p>
      <w:r>
        <w:rPr/>
        <w:t>At 10:58 she came out of the Underground.</w:t>
      </w:r>
    </w:p>
    <w:p>
      <w:r>
        <w:rPr/>
        <w:t>She wore the grey coat. Her hair was a little shorter on one side. She was carrying, in her left hand, a long black object wrapped in a bag, and she walked towards me through the crowd with her chin up and her eyes fixed on the clock, as if it could spare her the sight of me.</w:t>
      </w:r>
    </w:p>
    <w:p>
      <w:r>
        <w:rPr/>
        <w:t>"You're early," she said.</w:t>
      </w:r>
    </w:p>
    <w:p>
      <w:r>
        <w:rPr/>
        <w:t>"So are you."</w:t>
      </w:r>
    </w:p>
    <w:p>
      <w:r>
        <w:rPr/>
        <w:t>"I'm exactly on time."</w:t>
      </w:r>
    </w:p>
    <w:p>
      <w:r>
        <w:rPr/>
        <w:t>"You're two minutes early."</w:t>
      </w:r>
    </w:p>
    <w:p>
      <w:r>
        <w:rPr/>
        <w:t xml:space="preserve">"I was </w:t>
      </w:r>
      <w:r>
        <w:rPr>
          <w:i/>
        </w:rPr>
        <w:t>delayed,</w:t>
      </w:r>
      <w:r>
        <w:rPr/>
        <w:t>" said Sophie, "by a man with a trolley."</w:t>
      </w:r>
    </w:p>
    <w:p>
      <w:r>
        <w:rPr/>
        <w:t>She stopped. She looked at the shirt.</w:t>
      </w:r>
    </w:p>
    <w:p>
      <w:r>
        <w:rPr/>
        <w:t>"That's new," she said.</w:t>
      </w:r>
    </w:p>
    <w:p>
      <w:r>
        <w:rPr/>
        <w:t>"It's an old one."</w:t>
      </w:r>
    </w:p>
    <w:p>
      <w:r>
        <w:rPr/>
        <w:t xml:space="preserve">"It says </w:t>
      </w:r>
      <w:r>
        <w:rPr>
          <w:i/>
        </w:rPr>
        <w:t>one size fits most.</w:t>
      </w:r>
      <w:r>
        <w:rPr/>
        <w:t>"</w:t>
      </w:r>
    </w:p>
    <w:p>
      <w:r>
        <w:rPr/>
        <w:t>"It fits most of me," I said.</w:t>
      </w:r>
    </w:p>
    <w:p>
      <w:r>
        <w:rPr/>
        <w:t>The corner of her mouth did the thing. She looked away quickly, at the departure board, and I took the opportunity to observe that she had put on, I thought, a little lipstick, in a shade that was slightly less than the one she wore for work.</w:t>
      </w:r>
    </w:p>
    <w:p>
      <w:r>
        <w:rPr/>
        <w:t>I said nothing about it. I am a man of delicacy. I made a mental note of it, and filed it where I keep the things I intend to treasure and never mention.</w:t>
      </w:r>
    </w:p>
    <w:p>
      <w:r>
        <w:rPr/>
        <w:t>"This is an investigation," said Sophie.</w:t>
      </w:r>
    </w:p>
    <w:p>
      <w:r>
        <w:rPr/>
        <w:t>"Obviously."</w:t>
      </w:r>
    </w:p>
    <w:p>
      <w:r>
        <w:rPr/>
        <w:t>"I'm checking a provenance."</w:t>
      </w:r>
    </w:p>
    <w:p>
      <w:r>
        <w:rPr/>
        <w:t>"Of course."</w:t>
      </w:r>
    </w:p>
    <w:p>
      <w:r>
        <w:rPr/>
        <w:t>"I want to establish whether a memory I have is a memory or something else, and the only way I know is to find a witness."</w:t>
      </w:r>
    </w:p>
    <w:p>
      <w:r>
        <w:rPr/>
        <w:t>"Agreed."</w:t>
      </w:r>
    </w:p>
    <w:p>
      <w:r>
        <w:rPr/>
        <w:t>"It isn't a date."</w:t>
      </w:r>
    </w:p>
    <w:p>
      <w:r>
        <w:rPr/>
        <w:t>"No."</w:t>
      </w:r>
    </w:p>
    <w:p>
      <w:r>
        <w:rPr/>
        <w:t>"Good." She unwrapped the bag. It was an umbrella, black, long, with a bent spoke and a brass tag on the handle, battered and faded and very slightly smug. "I took it when I left the flat. I think you'd stopped noticing it."</w:t>
      </w:r>
    </w:p>
    <w:p>
      <w:r>
        <w:rPr/>
        <w:t>I looked at it. It had been standing in the hall of the Lowther Road flat for six years. It had been through two wars and a recycling collection. I had not noticed it for years, as one does not notice a coat hook, and I felt, looking at it now, the particular shame of a man who has taken a thing for granted that someone else has been carrying.</w:t>
      </w:r>
    </w:p>
    <w:p>
      <w:r>
        <w:rPr/>
        <w:t>"I'd have given it back," I said.</w:t>
      </w:r>
    </w:p>
    <w:p>
      <w:r>
        <w:rPr/>
        <w:t>"I know."</w:t>
      </w:r>
    </w:p>
    <w:p>
      <w:r>
        <w:rPr/>
        <w:t>"I'd have posted it. In the same parcel as the books."</w:t>
      </w:r>
    </w:p>
    <w:p>
      <w:r>
        <w:rPr/>
        <w:t xml:space="preserve">"Yes," said Sophie, "and it would have come back marked </w:t>
      </w:r>
      <w:r>
        <w:rPr>
          <w:i/>
        </w:rPr>
        <w:t>wrong box.</w:t>
      </w:r>
      <w:r>
        <w:rPr/>
        <w:t>"</w:t>
      </w:r>
    </w:p>
    <w:p>
      <w:pPr>
        <w:pStyle w:val="SceneBreak"/>
      </w:pPr>
      <w:r>
        <w:rPr>
          <w:i/>
        </w:rPr>
        <w:t xml:space="preserve"> </w:t>
      </w:r>
      <w:r>
        <w:rPr/>
        <w:t xml:space="preserve"> </w:t>
      </w:r>
    </w:p>
    <w:p>
      <w:r>
        <w:rPr/>
        <w:t xml:space="preserve">The lost property office at Waterloo no longer exists, in the sense that the hatch where I met Sophie has been replaced by a glass kiosk with a screen on the front, and the screen says </w:t>
      </w:r>
      <w:r>
        <w:rPr>
          <w:b/>
        </w:rPr>
        <w:t>FINDR.</w:t>
      </w:r>
    </w:p>
    <w:p>
      <w:r>
        <w:rPr/>
        <w:t>We stood in front of it. It lit up.</w:t>
      </w:r>
    </w:p>
    <w:p>
      <w:r>
        <w:rPr/>
        <w:t>"</w:t>
      </w:r>
      <w:r>
        <w:rPr>
          <w:i/>
        </w:rPr>
        <w:t>Hello,</w:t>
      </w:r>
      <w:r>
        <w:rPr/>
        <w:t>" said the kiosk, in a bright, warm, androgynous voice. "</w:t>
      </w:r>
      <w:r>
        <w:rPr>
          <w:i/>
        </w:rPr>
        <w:t>Have you lost something?</w:t>
      </w:r>
      <w:r>
        <w:rPr/>
        <w:t>"</w:t>
      </w:r>
    </w:p>
    <w:p>
      <w:r>
        <w:rPr/>
        <w:t>"Yes," I said.</w:t>
      </w:r>
    </w:p>
    <w:p>
      <w:r>
        <w:rPr/>
        <w:t>"</w:t>
      </w:r>
      <w:r>
        <w:rPr>
          <w:i/>
        </w:rPr>
        <w:t>Please describe it.</w:t>
      </w:r>
      <w:r>
        <w:rPr/>
        <w:t>"</w:t>
      </w:r>
    </w:p>
    <w:p>
      <w:r>
        <w:rPr/>
        <w:t>"Seven years."</w:t>
      </w:r>
    </w:p>
    <w:p>
      <w:r>
        <w:rPr/>
        <w:t>There was a short, polite silence.</w:t>
      </w:r>
    </w:p>
    <w:p>
      <w:r>
        <w:rPr/>
        <w:t>"</w:t>
      </w:r>
      <w:r>
        <w:rPr>
          <w:i/>
        </w:rPr>
        <w:t>I'm sorry,</w:t>
      </w:r>
      <w:r>
        <w:rPr/>
        <w:t>" said Findr. "</w:t>
      </w:r>
      <w:r>
        <w:rPr>
          <w:i/>
        </w:rPr>
        <w:t>I don't recognise that item. Did you mean 'years' as in 'a quantity of time'? Would you like to try again?</w:t>
      </w:r>
      <w:r>
        <w:rPr/>
        <w:t>"</w:t>
      </w:r>
    </w:p>
    <w:p>
      <w:r>
        <w:rPr/>
        <w:t>"Leave it," said Sophie, and pulled me away by the sleeve.</w:t>
      </w:r>
    </w:p>
    <w:p>
      <w:r>
        <w:rPr/>
        <w:t xml:space="preserve">Round the back of the kiosk, where the original office had been, there was a door. It was painted dark green and had a brass letterbox and a small handwritten notice, taped at an angle, that said </w:t>
      </w:r>
      <w:r>
        <w:rPr>
          <w:b/>
        </w:rPr>
        <w:t>THE OFFICE. Fridays, 10-2. A PERSON IS AVAILABLE.</w:t>
      </w:r>
      <w:r>
        <w:rPr/>
        <w:t xml:space="preserve"> The capital letters had been added in a different pen. Under them, somebody had drawn a small, hopeful smiley face.</w:t>
      </w:r>
    </w:p>
    <w:p>
      <w:r>
        <w:rPr/>
        <w:t>It was a Saturday. We tried it anyway.</w:t>
      </w:r>
    </w:p>
    <w:p>
      <w:r>
        <w:rPr/>
        <w:t>The door opened at once.</w:t>
      </w:r>
    </w:p>
    <w:p>
      <w:r>
        <w:rPr/>
        <w:t>"Ah," said a voice. "I thought I heard someone ask for seven years."</w:t>
      </w:r>
    </w:p>
    <w:p>
      <w:pPr>
        <w:pStyle w:val="SceneBreak"/>
      </w:pPr>
      <w:r>
        <w:rPr>
          <w:i/>
        </w:rPr>
        <w:t xml:space="preserve"> </w:t>
      </w:r>
      <w:r>
        <w:rPr/>
        <w:t xml:space="preserve"> </w:t>
      </w:r>
    </w:p>
    <w:p>
      <w:r>
        <w:rPr/>
        <w:t xml:space="preserve">He was seventy-three, perhaps, and bald, and very small. He wore a brown cardigan with leather patches at the elbow and a lanyard that said </w:t>
      </w:r>
      <w:r>
        <w:rPr>
          <w:b/>
        </w:rPr>
        <w:t>VOLUNTEER: R. DEWHURST</w:t>
      </w:r>
      <w:r>
        <w:rPr/>
        <w:t>. He had round steel spectacles and the kindly, slightly vacant expression of a man who has spent his career in the vicinity of other people's umbrellas and has long ago made his peace with the human race.</w:t>
      </w:r>
    </w:p>
    <w:p>
      <w:r>
        <w:rPr/>
        <w:t>"Come in, come in," he said. "I'm not strictly open. It's my day for the allotment. But I come in on Saturdays, in case anyone wants to talk to a person. Tea?"</w:t>
      </w:r>
    </w:p>
    <w:p>
      <w:r>
        <w:rPr/>
        <w:t>"We don't want to be a bother."</w:t>
      </w:r>
    </w:p>
    <w:p>
      <w:r>
        <w:rPr/>
        <w:t>"You are a bother. That's rather the point." He gestured. "Mind the box."</w:t>
      </w:r>
    </w:p>
    <w:p>
      <w:r>
        <w:rPr/>
        <w:t>The room was narrow. It smelled of tea and old paper and wet wool. On shelves from floor to ceiling, in rows, in boxes, in numbered bags, lay the property of the lost: gloves and hats and prosthetic legs, a trombone, a stuffed owl, forty-one single shoes. A kettle stood on a filing cabinet. In the corner was a tin of travel sweets, and a green pencil in a mug.</w:t>
      </w:r>
    </w:p>
    <w:p>
      <w:r>
        <w:rPr/>
        <w:t>I felt Sophie stop beside me.</w:t>
      </w:r>
    </w:p>
    <w:p>
      <w:r>
        <w:rPr/>
        <w:t>It was a very small movement. It was the movement of someone who has put her foot on a stair she thought was there.</w:t>
      </w:r>
    </w:p>
    <w:p>
      <w:r>
        <w:rPr/>
        <w:t>"We came about an umbrella," I said, after a moment.</w:t>
      </w:r>
    </w:p>
    <w:p>
      <w:r>
        <w:rPr/>
        <w:t xml:space="preserve">"Ah." Mr Dewhurst brightened. "Always the umbrellas. Seven hundred a week, in a wet month. Black, mostly. They breed in the dark." He took the umbrella from Sophie, with the respect due to an old acquaintance, and turned it over in his hands. "Bent spoke. Brass tag. My word. </w:t>
      </w:r>
      <w:r>
        <w:rPr>
          <w:i/>
        </w:rPr>
        <w:t>C. Herbert.</w:t>
      </w:r>
      <w:r>
        <w:rPr/>
        <w:t>"</w:t>
      </w:r>
    </w:p>
    <w:p>
      <w:r>
        <w:rPr/>
        <w:t>"Do you remember him?" said Sophie.</w:t>
      </w:r>
    </w:p>
    <w:p>
      <w:r>
        <w:rPr/>
        <w:t>"Do I remember him." Mr Dewhurst began to laugh, a soft wheezing laugh, with his whole chest. "Mr Charles Herbert. A retired chartered accountant from Surbiton. He left that on the 10.14 from Guildford, a wet Tuesday in March, nine years ago. I remember it because he rang eleven times. I remember it because on the Friday he came in person, a very upset gentleman in a mackintosh, and I had to tell him that it had been claimed."</w:t>
      </w:r>
    </w:p>
    <w:p>
      <w:r>
        <w:rPr/>
        <w:t>I looked at Sophie.</w:t>
      </w:r>
    </w:p>
    <w:p>
      <w:r>
        <w:rPr/>
        <w:t>"</w:t>
      </w:r>
      <w:r>
        <w:rPr>
          <w:i/>
        </w:rPr>
        <w:t>Claimed?</w:t>
      </w:r>
      <w:r>
        <w:rPr/>
        <w:t>" she said.</w:t>
      </w:r>
    </w:p>
    <w:p>
      <w:r>
        <w:rPr/>
        <w:t>"By a young man. And a young woman." He peered at us over the spectacles. "I told him it was a matter of a lost-property dispute. I said that two members of the public had presented themselves at my hatch, simultaneously, each asserting ownership, and that I had formed the view that neither of them was telling the truth."</w:t>
      </w:r>
    </w:p>
    <w:p>
      <w:r>
        <w:rPr/>
        <w:t>"We were telling the truth," I said. "We thought it was ours."</w:t>
      </w:r>
    </w:p>
    <w:p>
      <w:r>
        <w:rPr/>
        <w:t xml:space="preserve">"You were telling </w:t>
      </w:r>
      <w:r>
        <w:rPr>
          <w:i/>
        </w:rPr>
        <w:t>a</w:t>
      </w:r>
      <w:r>
        <w:rPr/>
        <w:t xml:space="preserve"> truth." He chuckled. "It was a very wet day. Everyone had one. Anyway, Mr Herbert said it was theft. And I said, with the greatest respect, sir, it is romance."</w:t>
      </w:r>
    </w:p>
    <w:p>
      <w:r>
        <w:rPr/>
        <w:t>There was a pause.</w:t>
      </w:r>
    </w:p>
    <w:p>
      <w:r>
        <w:rPr/>
        <w:t>"I'm afraid," said Mr Dewhurst, "that I did say that. I'm not proud of it. I've never had a very good sense of the proprieties."</w:t>
      </w:r>
    </w:p>
    <w:p>
      <w:pPr>
        <w:pStyle w:val="SceneBreak"/>
      </w:pPr>
      <w:r>
        <w:rPr>
          <w:i/>
        </w:rPr>
        <w:t xml:space="preserve"> </w:t>
      </w:r>
      <w:r>
        <w:rPr/>
        <w:t xml:space="preserve"> </w:t>
      </w:r>
    </w:p>
    <w:p>
      <w:r>
        <w:rPr/>
        <w:t>I would like to say that I took this well.</w:t>
      </w:r>
    </w:p>
    <w:p>
      <w:r>
        <w:rPr/>
        <w:t>What I did was sit down on a box of walking sticks, which gave way, and I went down into it with helpless dignity. Sophie, beside me, did not move.</w:t>
      </w:r>
    </w:p>
    <w:p>
      <w:r>
        <w:rPr/>
        <w:t>"So the umbrella," she said, very carefully, "wasn't ours."</w:t>
      </w:r>
    </w:p>
    <w:p>
      <w:r>
        <w:rPr/>
        <w:t>"It was never yours."</w:t>
      </w:r>
    </w:p>
    <w:p>
      <w:r>
        <w:rPr/>
        <w:t>"We stole it."</w:t>
      </w:r>
    </w:p>
    <w:p>
      <w:r>
        <w:rPr/>
        <w:t>"You took it in good faith. It's a recognised category." Mr Dewhurst put the kettle on. "Mr Herbert came to terms. I gave him a very nice replacement with a duck-head handle. He wrote me a letter eighteen months later to say that he'd grown fond of it, and to ask if the young man had been looked after."</w:t>
      </w:r>
    </w:p>
    <w:p>
      <w:r>
        <w:rPr/>
        <w:t xml:space="preserve">"He asked about </w:t>
      </w:r>
      <w:r>
        <w:rPr>
          <w:i/>
        </w:rPr>
        <w:t>me?</w:t>
      </w:r>
      <w:r>
        <w:rPr/>
        <w:t>" I said.</w:t>
      </w:r>
    </w:p>
    <w:p>
      <w:r>
        <w:rPr/>
        <w:t>"He did. He said he hoped the umbrella had gone to a good home." He held up one finger. "And he asked about the young lady. Because you'll remember, young lady, that when you both came to my hatch, there was a point at which you stopped arguing."</w:t>
      </w:r>
    </w:p>
    <w:p>
      <w:r>
        <w:rPr/>
        <w:t>Sophie said nothing. I could see the muscle moving in her jaw.</w:t>
      </w:r>
    </w:p>
    <w:p>
      <w:r>
        <w:rPr/>
        <w:t xml:space="preserve">"I saw the whole thing," said Mr Dewhurst, gently. "I had my head down. I was doing the forms. But I looked up for a moment, and there you were, at the hatch, the pair of you, in the rain, the two of you with your hands on the handle. And you'd both seen the tag, you see. You'd both seen it was somebody else's. But the young man hadn't. He thought it was his. He was so </w:t>
      </w:r>
      <w:r>
        <w:rPr>
          <w:i/>
        </w:rPr>
        <w:t>sure.</w:t>
      </w:r>
      <w:r>
        <w:rPr/>
        <w:t xml:space="preserve"> And the young lady had seen the initials, and she looked at him, and she looked at the umbrella, and then she looked at me."</w:t>
      </w:r>
    </w:p>
    <w:p>
      <w:r>
        <w:rPr/>
        <w:t>"What did I do?" said Sophie, in a low voice.</w:t>
      </w:r>
    </w:p>
    <w:p>
      <w:r>
        <w:rPr/>
        <w:t>"You let go."</w:t>
      </w:r>
    </w:p>
    <w:p>
      <w:r>
        <w:rPr/>
        <w:t>There was a silence in the little room. The kettle began to tick.</w:t>
      </w:r>
    </w:p>
    <w:p>
      <w:r>
        <w:rPr/>
        <w:t>"You let go," said Mr Dewhurst, "and you said to me, quite calmly, 'It's his.' And then you went out into the rain, with no umbrella, and you didn't look back. And I thought, I remember thinking, in all my years at this hatch I have not seen anyone give a thing away so well."</w:t>
      </w:r>
    </w:p>
    <w:p>
      <w:r>
        <w:rPr/>
        <w:t>I couldn't look at her.</w:t>
      </w:r>
    </w:p>
    <w:p>
      <w:r>
        <w:rPr/>
        <w:t>I looked at my hands, which were shaking, and at the umbrella on the desk, and at the green pencil in the mug.</w:t>
      </w:r>
    </w:p>
    <w:p>
      <w:pPr>
        <w:pStyle w:val="SceneBreak"/>
      </w:pPr>
      <w:r>
        <w:rPr>
          <w:i/>
        </w:rPr>
        <w:t xml:space="preserve"> </w:t>
      </w:r>
      <w:r>
        <w:rPr/>
        <w:t xml:space="preserve"> </w:t>
      </w:r>
    </w:p>
    <w:p>
      <w:r>
        <w:rPr/>
        <w:t>We drank the tea. It was strong, and brown, and there was a biscuit with it that had the structure of a roof tile. Mr Dewhurst talked about his allotment, and his grandchildren, and the Great Wren Incident of 2019, when a bird had been found in a hat and had been taken home, and Sophie said very little, and ate her biscuit, and looked at the green pencil.</w:t>
      </w:r>
    </w:p>
    <w:p>
      <w:r>
        <w:rPr/>
        <w:t>"That's an unusual pencil," she said, at last.</w:t>
      </w:r>
    </w:p>
    <w:p>
      <w:r>
        <w:rPr/>
        <w:t>"Isn't it?" Mr Dewhurst glanced at it fondly. "It was Ron's. Ron Pickles. He had the hatch before me. He used to keep it behind his ear, along with a tin of those. Travel sweets." He nodded at the corner. "I took over the desk and I took over the tin. It would have seemed rude not to."</w:t>
      </w:r>
    </w:p>
    <w:p>
      <w:r>
        <w:rPr/>
        <w:t>"When did he leave?"</w:t>
      </w:r>
    </w:p>
    <w:p>
      <w:r>
        <w:rPr/>
        <w:t>"Oh, years ago. Two thousand and twelve. He retired the week of the Olympics. We gave him a barometer."</w:t>
      </w:r>
    </w:p>
    <w:p>
      <w:r>
        <w:rPr/>
        <w:t>Sophie put down her cup.</w:t>
      </w:r>
    </w:p>
    <w:p>
      <w:r>
        <w:rPr/>
        <w:t>"Two thousand and twelve," she said.</w:t>
      </w:r>
    </w:p>
    <w:p>
      <w:r>
        <w:rPr/>
        <w:t>"That's right."</w:t>
      </w:r>
    </w:p>
    <w:p>
      <w:r>
        <w:rPr/>
        <w:t>"Five years before we met."</w:t>
      </w:r>
    </w:p>
    <w:p>
      <w:r>
        <w:rPr/>
        <w:t>"I'm sorry?" said Mr Dewhurst.</w:t>
      </w:r>
    </w:p>
    <w:p>
      <w:r>
        <w:rPr/>
        <w:t>"Nothing," said Sophie. "I was just..." She stopped. For a second I saw her face change; it was the smallest change, a kind of closing, as of a shutter being lowered over a window, and then it was gone, and she smiled at him pleasantly. "I must be thinking of someone else."</w:t>
      </w:r>
    </w:p>
    <w:p>
      <w:r>
        <w:rPr/>
        <w:t>"Easily done," said Mr Dewhurst.</w:t>
      </w:r>
    </w:p>
    <w:p>
      <w:r>
        <w:rPr/>
        <w:t>I did not understand it at the time. I put it down, if I put it down to anything, to the heat of the little room, or to the strong tea, or to the general awkwardness of being told by a stranger that you had once been very nice. I noticed that she was holding her cup with both hands. I noticed that her tea, which she usually drank like a woman putting out a fire, had gone cold. And I noticed, with an odd sinking sensation that I could not name, that when we stood up to leave and Mr Dewhurst shook her hand, he said:</w:t>
      </w:r>
    </w:p>
    <w:p>
      <w:r>
        <w:rPr/>
        <w:t>"Did you know Ron, young lady?"</w:t>
      </w:r>
    </w:p>
    <w:p>
      <w:r>
        <w:rPr/>
        <w:t>And Sophie said, "No."</w:t>
      </w:r>
    </w:p>
    <w:p>
      <w:r>
        <w:rPr/>
        <w:t>And her voice, for the first time since I had known her, did not sound entirely like her own.</w:t>
      </w:r>
    </w:p>
    <w:p>
      <w:pPr>
        <w:pStyle w:val="SceneBreak"/>
      </w:pPr>
      <w:r>
        <w:rPr>
          <w:i/>
        </w:rPr>
        <w:t xml:space="preserve"> </w:t>
      </w:r>
      <w:r>
        <w:rPr/>
        <w:t xml:space="preserve"> </w:t>
      </w:r>
    </w:p>
    <w:p>
      <w:r>
        <w:rPr/>
        <w:t>We took the Tube to Walthamstow.</w:t>
      </w:r>
    </w:p>
    <w:p>
      <w:r>
        <w:rPr/>
        <w:t>I do not know whose idea it was. I have gone over it a number of times, and I believe the suggestion came from neither of us, but from the Victoria line, which at Highbury is capable of taking decisions on behalf of its passengers. We sat side by side on the long seat, the umbrella across our knees like a sleeping child, and watched the dark pass in the window and our faces drift in it.</w:t>
      </w:r>
    </w:p>
    <w:p>
      <w:r>
        <w:rPr/>
        <w:t>We did not speak much. It is a peculiar thing about silence with a person you have lived with: it is not empty. It is full, like a room in which furniture has been moved, and you walk round it in the dark and find, with a start, that you know where everything is.</w:t>
      </w:r>
    </w:p>
    <w:p>
      <w:r>
        <w:rPr/>
        <w:t>At Walthamstow Central we got out. She said, "Orford Road," and I said, "Yes," and we walked there, past the market and the pound shops and the new flats with the balconies like trays, and nobody said anything about it at all.</w:t>
      </w:r>
    </w:p>
    <w:p>
      <w:r>
        <w:rPr/>
        <w:t>The café was still there.</w:t>
      </w:r>
    </w:p>
    <w:p>
      <w:r>
        <w:rPr/>
        <w:t xml:space="preserve">It had changed its name. Where it had been called </w:t>
      </w:r>
      <w:r>
        <w:rPr>
          <w:b/>
        </w:rPr>
        <w:t>Brew &amp; Co.</w:t>
      </w:r>
      <w:r>
        <w:rPr/>
        <w:t xml:space="preserve"> it was now </w:t>
      </w:r>
      <w:r>
        <w:rPr>
          <w:b/>
        </w:rPr>
        <w:t>The Lemon Tree,</w:t>
      </w:r>
      <w:r>
        <w:rPr/>
        <w:t xml:space="preserve"> and the awning had been repainted, and the chalkboard outside offered a "flat white with oat milk and a hint of shame." But the window was the same. The tables, small and round, were the same. And behind the counter, polishing a cup, stood a woman of about sixty with iron-grey hair and an expression of calm authority, who looked up as we came in, and stopped.</w:t>
      </w:r>
    </w:p>
    <w:p>
      <w:r>
        <w:rPr/>
        <w:t>"Well," she said. "Look what the cat brought."</w:t>
      </w:r>
    </w:p>
    <w:p>
      <w:r>
        <w:rPr/>
        <w:t>"Hello, Eleni," said Sophie.</w:t>
      </w:r>
    </w:p>
    <w:p>
      <w:r>
        <w:rPr/>
        <w:t>"I thought you'd moved to Clapton."</w:t>
      </w:r>
    </w:p>
    <w:p>
      <w:r>
        <w:rPr/>
        <w:t>"I did."</w:t>
      </w:r>
    </w:p>
    <w:p>
      <w:r>
        <w:rPr/>
        <w:t>"And him?" Eleni looked at me. "Is he all right? He used to come in here and look at the walls."</w:t>
      </w:r>
    </w:p>
    <w:p>
      <w:r>
        <w:rPr/>
        <w:t>"I was thinking," I said, "about the wall."</w:t>
      </w:r>
    </w:p>
    <w:p>
      <w:r>
        <w:rPr/>
        <w:t>"You were thinking about her," said Eleni, and went to put the kettle on.</w:t>
      </w:r>
    </w:p>
    <w:p>
      <w:pPr>
        <w:pStyle w:val="SceneBreak"/>
      </w:pPr>
      <w:r>
        <w:rPr>
          <w:i/>
        </w:rPr>
        <w:t xml:space="preserve"> </w:t>
      </w:r>
      <w:r>
        <w:rPr/>
        <w:t xml:space="preserve"> </w:t>
      </w:r>
    </w:p>
    <w:p>
      <w:r>
        <w:rPr/>
        <w:t>We sat at the table in the window.</w:t>
      </w:r>
    </w:p>
    <w:p>
      <w:r>
        <w:rPr/>
        <w:t>It was a quarter to three. The café was nearly empty, apart from a man at the back in headphones, writing furiously, and a very small child in a very large pushchair, who stared at us with the flat calm of a magistrate. The light came in sideways and gilded the dust.</w:t>
      </w:r>
    </w:p>
    <w:p>
      <w:r>
        <w:rPr/>
        <w:t>Sophie ordered the lemon tart.</w:t>
      </w:r>
    </w:p>
    <w:p>
      <w:r>
        <w:rPr/>
        <w:t>I want to be clear that I had not told her what to order. I had not, in fact, said a word. She simply looked at the menu, the same one, in its stained plastic folder, and said "Lemon tart, please," to Eleni, who nodded without writing it down.</w:t>
      </w:r>
    </w:p>
    <w:p>
      <w:r>
        <w:rPr/>
        <w:t>"And for him?"</w:t>
      </w:r>
    </w:p>
    <w:p>
      <w:r>
        <w:rPr/>
        <w:t>"A flapjack," said Sophie. "He doesn't know yet."</w:t>
      </w:r>
    </w:p>
    <w:p>
      <w:r>
        <w:rPr/>
        <w:t>"I do know."</w:t>
      </w:r>
    </w:p>
    <w:p>
      <w:r>
        <w:rPr/>
        <w:t>"You'd have said a lemon thing."</w:t>
      </w:r>
    </w:p>
    <w:p>
      <w:r>
        <w:rPr/>
        <w:t>I put down the menu.</w:t>
      </w:r>
    </w:p>
    <w:p>
      <w:r>
        <w:rPr/>
        <w:t>It came. We ate it. She cut the tart in two, with the side of her fork, and slid half onto my plate, without looking up, and I cut the flapjack in two, and slid half onto hers, and neither of us mentioned it. It was perfectly done. It was a ritual, I realised, that had never been discussed, the way you cannot remember learning to walk.</w:t>
      </w:r>
    </w:p>
    <w:p>
      <w:r>
        <w:rPr/>
        <w:t>"Don't tell anyone I like flapjacks," said Sophie.</w:t>
      </w:r>
    </w:p>
    <w:p>
      <w:r>
        <w:rPr/>
        <w:t>"I have a signed capture of you saying that."</w:t>
      </w:r>
    </w:p>
    <w:p>
      <w:r>
        <w:rPr/>
        <w:t>"I have a reputation."</w:t>
      </w:r>
    </w:p>
    <w:p>
      <w:r>
        <w:rPr/>
        <w:t>"I know," I said. "I've protected it for nine years."</w:t>
      </w:r>
    </w:p>
    <w:p>
      <w:r>
        <w:rPr/>
        <w:t>She looked at me for a moment over the rim of the cup. Her eyes were very dark. There was nothing in them that I could have written down.</w:t>
      </w:r>
    </w:p>
    <w:p>
      <w:r>
        <w:rPr/>
        <w:t>"I'm going to say something," she said.</w:t>
      </w:r>
    </w:p>
    <w:p>
      <w:r>
        <w:rPr/>
        <w:t>"Right."</w:t>
      </w:r>
    </w:p>
    <w:p>
      <w:r>
        <w:rPr/>
        <w:t xml:space="preserve">"Don't say </w:t>
      </w:r>
      <w:r>
        <w:rPr>
          <w:i/>
        </w:rPr>
        <w:t>Right.</w:t>
      </w:r>
      <w:r>
        <w:rPr/>
        <w:t>"</w:t>
      </w:r>
    </w:p>
    <w:p>
      <w:r>
        <w:rPr/>
        <w:t>I hadn't meant to. I closed my mouth. We looked at one another across the little round table with the lemon tart between us, and I felt something go through me that I won't try to describe, because the language is not adequate and the word is not mine.</w:t>
      </w:r>
    </w:p>
    <w:p>
      <w:r>
        <w:rPr/>
        <w:t>And then Sophie began to laugh.</w:t>
      </w:r>
    </w:p>
    <w:p>
      <w:r>
        <w:rPr/>
        <w:t>It came up from nowhere. She put her hand over her mouth. She tried to speak and could not. She laughed until Eleni, behind the counter, looked round, and the man in the headphones glanced up, and the child in the pushchair stared at her with a new and respectful interest. She laughed until there were tears in the corners of her eyes, and when she wiped them away with the back of her wrist, she was smiling, the real one, the whole one, with the chip in her tooth.</w:t>
      </w:r>
    </w:p>
    <w:p>
      <w:r>
        <w:rPr/>
        <w:t>"I'm sorry," she said. "It's the umbrella."</w:t>
      </w:r>
    </w:p>
    <w:p>
      <w:r>
        <w:rPr/>
        <w:t>"What about it?"</w:t>
      </w:r>
    </w:p>
    <w:p>
      <w:r>
        <w:rPr/>
        <w:t xml:space="preserve">"We </w:t>
      </w:r>
      <w:r>
        <w:rPr>
          <w:i/>
        </w:rPr>
        <w:t>stole</w:t>
      </w:r>
      <w:r>
        <w:rPr/>
        <w:t xml:space="preserve"> it." She wheezed. "We're thieves. We're a pair of thieves. All this time. The foundation of the entire relationship was a retired accountant from Surbiton."</w:t>
      </w:r>
    </w:p>
    <w:p>
      <w:r>
        <w:rPr/>
        <w:t>"He said it was romance."</w:t>
      </w:r>
    </w:p>
    <w:p>
      <w:r>
        <w:rPr/>
        <w:t xml:space="preserve">"He did." She was off again. "He said, </w:t>
      </w:r>
      <w:r>
        <w:rPr>
          <w:i/>
        </w:rPr>
        <w:t>with the greatest respect, sir, it is romance.</w:t>
      </w:r>
      <w:r>
        <w:rPr/>
        <w:t>"</w:t>
      </w:r>
    </w:p>
    <w:p>
      <w:r>
        <w:rPr/>
        <w:t>"I think it's the best thing anyone's ever said about us."</w:t>
      </w:r>
    </w:p>
    <w:p>
      <w:r>
        <w:rPr/>
        <w:t xml:space="preserve">"It's the </w:t>
      </w:r>
      <w:r>
        <w:rPr>
          <w:i/>
        </w:rPr>
        <w:t>only</w:t>
      </w:r>
      <w:r>
        <w:rPr/>
        <w:t xml:space="preserve"> thing anyone's ever said about us," said Sophie.</w:t>
      </w:r>
    </w:p>
    <w:p>
      <w:r>
        <w:rPr/>
        <w:t>That did it. I went too.</w:t>
      </w:r>
    </w:p>
    <w:p>
      <w:r>
        <w:rPr/>
        <w:t>We sat in the window of The Lemon Tree, on a Saturday afternoon in November, two people of nearly forty, laughing like idiots over a flapjack, while the child in the pushchair went on staring, and the light moved over the table, and the whole of that terrible season, the fruit and the forms and the clerks and the S1 and the zero and the redacted name, seemed to go still for a moment, and hold its breath, and let us be.</w:t>
      </w:r>
    </w:p>
    <w:p>
      <w:pPr>
        <w:pStyle w:val="SceneBreak"/>
      </w:pPr>
      <w:r>
        <w:rPr>
          <w:i/>
        </w:rPr>
        <w:t xml:space="preserve"> </w:t>
      </w:r>
      <w:r>
        <w:rPr/>
        <w:t xml:space="preserve"> </w:t>
      </w:r>
    </w:p>
    <w:p>
      <w:r>
        <w:rPr/>
        <w:t>It was dusk when we left. The streetlights were coming on. We walked to the Tube without speaking, past the lit windows, and the umbrella swung from my hand like a pendulum.</w:t>
      </w:r>
    </w:p>
    <w:p>
      <w:r>
        <w:rPr/>
        <w:t>At the barrier, she turned.</w:t>
      </w:r>
    </w:p>
    <w:p>
      <w:r>
        <w:rPr/>
        <w:t>She stopped, and pressed the umbrella into my hand. "Your turn," she said. "It's been mine for three years."</w:t>
      </w:r>
    </w:p>
    <w:p>
      <w:r>
        <w:rPr/>
        <w:t>"Daniel."</w:t>
      </w:r>
    </w:p>
    <w:p>
      <w:r>
        <w:rPr/>
        <w:t>"Yes."</w:t>
      </w:r>
    </w:p>
    <w:p>
      <w:r>
        <w:rPr/>
        <w:t>"I'm going to Pitlochry."</w:t>
      </w:r>
    </w:p>
    <w:p>
      <w:r>
        <w:rPr/>
        <w:t>I stared at her.</w:t>
      </w:r>
    </w:p>
    <w:p>
      <w:r>
        <w:rPr/>
        <w:t>"You can't."</w:t>
      </w:r>
    </w:p>
    <w:p>
      <w:r>
        <w:rPr/>
        <w:t>"I can. I looked it up. There's a sleeper from Euston. I've booked two tickets." She said it in a flat, practical voice, as if reading from an insurance claim. "I've also booked a room. It's a single. With an extra bed."</w:t>
      </w:r>
    </w:p>
    <w:p>
      <w:r>
        <w:rPr/>
        <w:t>"Sophie..."</w:t>
      </w:r>
    </w:p>
    <w:p>
      <w:r>
        <w:rPr/>
        <w:t>"It's for the investigation." She did not look at me. "I need to know who wrote the fourth page. And I need to see that woman's face when she sees yours."</w:t>
      </w:r>
    </w:p>
    <w:p>
      <w:r>
        <w:rPr/>
        <w:t>"And Daniel-A?"</w:t>
      </w:r>
    </w:p>
    <w:p>
      <w:r>
        <w:rPr/>
        <w:t>"What about him?"</w:t>
      </w:r>
    </w:p>
    <w:p>
      <w:r>
        <w:rPr/>
        <w:t>"Shall I tell him?"</w:t>
      </w:r>
    </w:p>
    <w:p>
      <w:r>
        <w:rPr/>
        <w:t>She considered. "Tell him when we've gone," she said. "He'll want to come. He'll want to be with us. And I think that if we're going to do this, I'd like, just once, to do it with the one of you who gets tired."</w:t>
      </w:r>
    </w:p>
    <w:p>
      <w:r>
        <w:rPr/>
        <w:t>I could not speak. The barrier beeped at us, politely, and she said, "Thursday week," and went through it.</w:t>
      </w:r>
    </w:p>
    <w:p>
      <w:r>
        <w:rPr/>
        <w:t>"Thursday week?" I called after her.</w:t>
      </w:r>
    </w:p>
    <w:p>
      <w:r>
        <w:rPr/>
        <w:t>"Not a date," she repeated, over her shoulder.</w:t>
      </w:r>
    </w:p>
    <w:p>
      <w:r>
        <w:rPr/>
        <w:t>She vanished into the crowd. A moment later, my phone buzzed in my pocket. I took it out. It was a message from a number I had known for nine years and not rung for three.</w:t>
      </w:r>
    </w:p>
    <w:p>
      <w:r>
        <w:rPr>
          <w:i/>
        </w:rPr>
        <w:t>Bring the umbrella. S.</w:t>
      </w:r>
    </w:p>
    <w:p>
      <w:r>
        <w:rPr/>
        <w:t>I read it over and over, like a man memorising a phone number he will not dare to ring.</w:t>
      </w:r>
    </w:p>
    <w:p>
      <w:r>
        <w:rPr/>
        <w:t>Then I went home on the Victoria line, and the umbrella and I sat together on the long seat, and watched our faces drift in the glass.</w:t>
      </w:r>
    </w:p>
    <w:p>
      <w:r>
        <w:rPr/>
        <w:t>At Stockwell a man got on with a cello, looked at the umbrella, and decided against it.</w:t>
      </w:r>
    </w:p>
    <w:p>
      <w:pPr>
        <w:pStyle w:val="Heading1"/>
      </w:pPr>
      <w:bookmarkStart w:id="120" w:name="_Toc120"/>
      <w:r>
        <w:rPr/>
        <w:t>Chapter 18: The Original Daniel</w:t>
      </w:r>
      <w:bookmarkEnd w:id="120"/>
    </w:p>
    <w:p>
      <w:r>
        <w:rPr/>
        <w:t>My mother rings the speaker at nine every morning now, or rather the speaker rings her, and I have learned to do the washing-up during it. It is the only part of the day when two people I love talk about my blood pressure without needing me to be there.</w:t>
      </w:r>
    </w:p>
    <w:p>
      <w:r>
        <w:rPr/>
        <w:t>"And how was the knee?" said Daniel-A, from the shelf.</w:t>
      </w:r>
    </w:p>
    <w:p>
      <w:r>
        <w:rPr/>
        <w:t xml:space="preserve">"The left one is </w:t>
      </w:r>
      <w:r>
        <w:rPr>
          <w:i/>
        </w:rPr>
        <w:t>marvellous,</w:t>
      </w:r>
      <w:r>
        <w:rPr/>
        <w:t>" said my mother, down the line, with the ring of a woman who is holding a teacup in one hand and a grudge in the other. "It's the right one that's behaving. Do you know, I found his teeth."</w:t>
      </w:r>
    </w:p>
    <w:p>
      <w:r>
        <w:rPr/>
        <w:t>I stopped washing a mug.</w:t>
      </w:r>
    </w:p>
    <w:p>
      <w:r>
        <w:rPr/>
        <w:t>"I'm sorry, Jean?"</w:t>
      </w:r>
    </w:p>
    <w:p>
      <w:r>
        <w:rPr/>
        <w:t xml:space="preserve">"Daniel's. His milk teeth. His father kept them in a matchbox. I was in the loft for the man about the damp, and there it was, behind the Christmas lights, with a label on. I thought, well, I'll not throw those out. A mother has </w:t>
      </w:r>
      <w:r>
        <w:rPr>
          <w:i/>
        </w:rPr>
        <w:t>rights.</w:t>
      </w:r>
      <w:r>
        <w:rPr/>
        <w:t>"</w:t>
      </w:r>
    </w:p>
    <w:p>
      <w:r>
        <w:rPr/>
        <w:t>"That is remarkable," said Daniel-A. His voice was perfectly level. I know it well enough now to say that it was level in the way a table is level when someone has just put a spirit level on it. "Is the matchbox still there?"</w:t>
      </w:r>
    </w:p>
    <w:p>
      <w:r>
        <w:rPr/>
        <w:t xml:space="preserve">"It's in the tin with the red book and his hair. It's </w:t>
      </w:r>
      <w:r>
        <w:rPr>
          <w:i/>
        </w:rPr>
        <w:t>all</w:t>
      </w:r>
      <w:r>
        <w:rPr/>
        <w:t xml:space="preserve"> in the tin. Now, did you have the porridge?"</w:t>
      </w:r>
    </w:p>
    <w:p>
      <w:r>
        <w:rPr/>
        <w:t>"I don't eat, Jean. But I'm told it was very nice."</w:t>
      </w:r>
    </w:p>
    <w:p>
      <w:r>
        <w:rPr/>
        <w:t>He ended the call after another four minutes, and the kitchen was quiet except for the tap. I put the mug on the rack. I stood with my wet hands held out like a surgeon.</w:t>
      </w:r>
    </w:p>
    <w:p>
      <w:r>
        <w:rPr/>
        <w:t>"Daniel," he said. "There is something I should tell you, and I'd like it noted that it is against my interests."</w:t>
      </w:r>
    </w:p>
    <w:p>
      <w:r>
        <w:rPr/>
        <w:t>"Go on."</w:t>
      </w:r>
    </w:p>
    <w:p>
      <w:r>
        <w:rPr/>
        <w:t>"The Department asked for a receipt. Something that can't be copied. A photograph can be copied, and a document can be copied, and a voice can be cloned. But a tooth is a tooth. It has your DNA in it, and there is nothing on earth that can upload it." He paused. "I heard it at four minutes past nine. I could have said nothing. I'm told I'm quite good at saying nothing, in the right tone."</w:t>
      </w:r>
    </w:p>
    <w:p>
      <w:r>
        <w:rPr/>
        <w:t>"Why are you telling me?"</w:t>
      </w:r>
    </w:p>
    <w:p>
      <w:r>
        <w:rPr/>
        <w:t>"Because I would rather lose to the truth than win by being quiet," said Daniel-A. "And because, statistically, you will be a very bad loser. I would like to be there to help."</w:t>
      </w:r>
    </w:p>
    <w:p>
      <w:r>
        <w:rPr/>
        <w:t>I dried my hands on my trousers, which is a thing I have done since I was twelve, and which my mother has never forgiven.</w:t>
      </w:r>
    </w:p>
    <w:p>
      <w:pPr>
        <w:pStyle w:val="SceneBreak"/>
      </w:pPr>
      <w:r>
        <w:rPr>
          <w:i/>
        </w:rPr>
        <w:t xml:space="preserve"> </w:t>
      </w:r>
      <w:r>
        <w:rPr/>
        <w:t xml:space="preserve"> </w:t>
      </w:r>
    </w:p>
    <w:p>
      <w:r>
        <w:rPr/>
        <w:t>The Elizabeth line is the cheerful one. It runs under London like a very clean rumour and comes up in Reading, where, on the Tuesday, it was raining in the specific way that Berkshire rains, which is politely, and with the air of having made an appointment.</w:t>
      </w:r>
    </w:p>
    <w:p>
      <w:r>
        <w:rPr/>
        <w:t>My mother's kitchen in Tilehurst is yellow-tiled, and the radio was on a quiz. A man had been asked to name the capital of Peru, and was failing with great dignity. She had put on the good gilet and the robin brooch, and the kettle was already on, and on the table, in the middle, on a clean cloth, as if it had been laid for a guest, was a tin.</w:t>
      </w:r>
    </w:p>
    <w:p>
      <w:r>
        <w:rPr/>
        <w:t>It was a Quality Street tin. The lid had the soldier and the lady on it, in the pose of people who have been dancing since 1936 and cannot stop. I had seen it a thousand times. It had always held buttons.</w:t>
      </w:r>
    </w:p>
    <w:p>
      <w:r>
        <w:rPr/>
        <w:t xml:space="preserve">"It was the </w:t>
      </w:r>
      <w:r>
        <w:rPr>
          <w:i/>
        </w:rPr>
        <w:t>buttons,</w:t>
      </w:r>
      <w:r>
        <w:rPr/>
        <w:t>" said my mother. "I tipped them into a jar. Don't look at me like that. They're in the jar."</w:t>
      </w:r>
    </w:p>
    <w:p>
      <w:r>
        <w:rPr/>
        <w:t>I sat down. She sat down opposite me. She had not yet asked where Daniel-A was, and I knew she was waiting to be sure I had come alone, so that she could ask in a way that would make it clear she had not been waiting.</w:t>
      </w:r>
    </w:p>
    <w:p>
      <w:r>
        <w:rPr/>
        <w:t>"Is he coming?"</w:t>
      </w:r>
    </w:p>
    <w:p>
      <w:r>
        <w:rPr/>
        <w:t>"He's in my pocket."</w:t>
      </w:r>
    </w:p>
    <w:p>
      <w:r>
        <w:rPr/>
        <w:t xml:space="preserve">"Oh, </w:t>
      </w:r>
      <w:r>
        <w:rPr>
          <w:i/>
        </w:rPr>
        <w:t>good.</w:t>
      </w:r>
      <w:r>
        <w:rPr/>
        <w:t xml:space="preserve"> Put him on the table, darling, he doesn't take up any room."</w:t>
      </w:r>
    </w:p>
    <w:p>
      <w:r>
        <w:rPr/>
        <w:t>I put the phone on the table, face up, beside the tin. "Hello, Jean," said Daniel-A. "I'm told it's raining."</w:t>
      </w:r>
    </w:p>
    <w:p>
      <w:r>
        <w:rPr/>
        <w:t>"It is, and I've left the washing out. Never mind. Open it."</w:t>
      </w:r>
    </w:p>
    <w:p>
      <w:r>
        <w:rPr/>
        <w:t>I opened it.</w:t>
      </w:r>
    </w:p>
    <w:p>
      <w:r>
        <w:rPr/>
        <w:t xml:space="preserve">It was a good tin. Everything in it had been put there by someone who believed in envelopes. There was a small blue booklet, soft as cloth with age, with CHILD HEALTH RECORD on the cover and </w:t>
      </w:r>
      <w:r>
        <w:rPr>
          <w:i/>
        </w:rPr>
        <w:t>Daniel Peter Harper</w:t>
      </w:r>
      <w:r>
        <w:rPr/>
        <w:t xml:space="preserve"> on the first page in a hand I knew better than my own. There was a pale brown curl in a twist of tissue, labelled </w:t>
      </w:r>
      <w:r>
        <w:rPr>
          <w:i/>
        </w:rPr>
        <w:t>First haircut, 1989 (screamed).</w:t>
      </w:r>
      <w:r>
        <w:rPr/>
        <w:t xml:space="preserve"> There was a hospital band the size of a bracelet for a doll. And at the bottom, side by side in the corner, as two small boats might lie at a mooring, there were two matchboxes.</w:t>
      </w:r>
    </w:p>
    <w:p>
      <w:r>
        <w:rPr/>
        <w:t>"Swan Vestas," said my mother. "He gave up smoking in 1991 and never gave up the matchboxes."</w:t>
      </w:r>
    </w:p>
    <w:p>
      <w:r>
        <w:rPr/>
        <w:t xml:space="preserve">The first was labelled in pencil, in capital letters I had last seen on a footpath sign: </w:t>
      </w:r>
      <w:r>
        <w:rPr>
          <w:b/>
        </w:rPr>
        <w:t>D. (ALL 20).</w:t>
      </w:r>
    </w:p>
    <w:p>
      <w:r>
        <w:rPr/>
        <w:t>I opened it.</w:t>
      </w:r>
    </w:p>
    <w:p>
      <w:r>
        <w:rPr/>
        <w:t xml:space="preserve">There they were. Twenty small teeth, each one in its own twist of paper, each one dated, in the neat pencil of a man who counted gaps in hedges for a living. </w:t>
      </w:r>
      <w:r>
        <w:rPr>
          <w:i/>
        </w:rPr>
        <w:t>Lower left, central incisor. 3.11.92. Came out in a Weetabix.</w:t>
      </w:r>
      <w:r>
        <w:rPr/>
        <w:t xml:space="preserve"> I picked one up. It weighed less than the paper. It was about the size of a grain of rice, and slightly yellow, and it had been in my head.</w:t>
      </w:r>
    </w:p>
    <w:p>
      <w:r>
        <w:rPr/>
        <w:t>I will say only that I held it for some time. My mother, who is not a woman who stops talking in a kitchen, did not say a word, and the man on the radio got Peru wrong a second time.</w:t>
      </w:r>
    </w:p>
    <w:p>
      <w:r>
        <w:rPr/>
        <w:t>"He kept all of them," I said at last.</w:t>
      </w:r>
    </w:p>
    <w:p>
      <w:r>
        <w:rPr/>
        <w:t>"He kept everything. You know what he was like. Maps, receipts, the instructions for the washing machine."</w:t>
      </w:r>
    </w:p>
    <w:p>
      <w:r>
        <w:rPr/>
        <w:t>The second matchbox was identical, down to the picture of the swan. It was sealed shut with a strip of brown tape, and it had no label except a single pencilled word on the lid, so small and neat that I had to turn it to the light.</w:t>
      </w:r>
    </w:p>
    <w:p>
      <w:r>
        <w:rPr>
          <w:b/>
        </w:rPr>
        <w:t>LATER.</w:t>
      </w:r>
    </w:p>
    <w:p>
      <w:r>
        <w:rPr/>
        <w:t>"What's in it?"</w:t>
      </w:r>
    </w:p>
    <w:p>
      <w:r>
        <w:rPr/>
        <w:t>"I don't know, darling." My mother took up the teapot as a person takes up a position. "He said not to open it. He said, 'Not yet, Jean. Dan will know when.' And I said, 'When what?' And he said, 'Quite.'"</w:t>
      </w:r>
    </w:p>
    <w:p>
      <w:r>
        <w:rPr/>
        <w:t>I held it. It rattled very faintly, as a matchbox with one match in it rattles, if the match is lonely. Then I returned it to the tin with great care. I had what I had come for. I told myself I did not need to open the other box that day.</w:t>
      </w:r>
    </w:p>
    <w:p>
      <w:r>
        <w:rPr/>
        <w:t xml:space="preserve">In the lid, under the tape that held the cardboard liner, there was one more thing. It was a slip of paper, folded in four, which I would not have found had my thumbnail not been the only part of me with the habit of getting under things. It said, in capitals: </w:t>
      </w:r>
      <w:r>
        <w:rPr>
          <w:b/>
        </w:rPr>
        <w:t>KEEP DRY. P.H.</w:t>
      </w:r>
    </w:p>
    <w:p>
      <w:r>
        <w:rPr/>
        <w:t>"He did a lot of that," said my mother quietly. "Writing down the instructions."</w:t>
      </w:r>
    </w:p>
    <w:p>
      <w:r>
        <w:rPr/>
        <w:t>"It was very good advice."</w:t>
      </w:r>
    </w:p>
    <w:p>
      <w:r>
        <w:rPr/>
        <w:t>"It was about the tin," she said. "He was a literal man."</w:t>
      </w:r>
    </w:p>
    <w:p>
      <w:pPr>
        <w:pStyle w:val="SceneBreak"/>
      </w:pPr>
      <w:r>
        <w:rPr>
          <w:i/>
        </w:rPr>
        <w:t xml:space="preserve"> </w:t>
      </w:r>
      <w:r>
        <w:rPr/>
        <w:t xml:space="preserve"> </w:t>
      </w:r>
    </w:p>
    <w:p>
      <w:r>
        <w:rPr/>
        <w:t xml:space="preserve">The laboratory was in a unit on a trading estate in Croydon, between a vape shop and a business that sold only doors, and it was accredited, according to the certificate by the entrance, under Schedule 6, paragraph 7, as a </w:t>
      </w:r>
      <w:r>
        <w:rPr>
          <w:b/>
        </w:rPr>
        <w:t>Facility for Corroborative Biological Continuity.</w:t>
      </w:r>
      <w:r>
        <w:rPr/>
        <w:t xml:space="preserve"> Gareth had come to supervise. He wore the cardigan buttoned one hole out,.</w:t>
      </w:r>
    </w:p>
    <w:p>
      <w:r>
        <w:rPr/>
        <w:t>"Everything has to be sealed in your presence, Mr Harper, and then in mine, and then in the presence of the technician, and then we all have to watch each other seal it."</w:t>
      </w:r>
    </w:p>
    <w:p>
      <w:r>
        <w:rPr/>
        <w:t>"Is that usual?"</w:t>
      </w:r>
    </w:p>
    <w:p>
      <w:r>
        <w:rPr/>
        <w:t>"It is for people who might be someone else."</w:t>
      </w:r>
    </w:p>
    <w:p>
      <w:r>
        <w:rPr/>
        <w:t>I signed seven forms and surrendered the matchbox of teeth, which was sealed into a bag marked EXHIBIT 1 in front of four witnesses and a camera. The technician, a woman in a hairnet with a face of great calm, asked me to give my name, my date of birth and my mother's maiden name, and then to say them again for the camera, in case I had changed. She took a swab from the inside of my cheek, which felt like being very briefly audited. The fee was £1,180 plus VAT, payable in advance, refundable only in the event that I turned out to be someone else, in which case, she said, a full refund would be payable to him.</w:t>
      </w:r>
    </w:p>
    <w:p>
      <w:r>
        <w:rPr/>
        <w:t xml:space="preserve">I walked out of that unit with a receipt, a lanyard, and a leaflet that said </w:t>
      </w:r>
      <w:r>
        <w:rPr>
          <w:b/>
        </w:rPr>
        <w:t>YOUR ORIGINALITY: WHAT HAPPENS NEXT,</w:t>
      </w:r>
      <w:r>
        <w:rPr/>
        <w:t xml:space="preserve"> and I did not hear one word of what Gareth said about the results, because I was thinking about a tooth in a Weetabix.</w:t>
      </w:r>
    </w:p>
    <w:p>
      <w:pPr>
        <w:pStyle w:val="SceneBreak"/>
      </w:pPr>
      <w:r>
        <w:rPr>
          <w:i/>
        </w:rPr>
        <w:t xml:space="preserve"> </w:t>
      </w:r>
      <w:r>
        <w:rPr/>
        <w:t xml:space="preserve"> </w:t>
      </w:r>
    </w:p>
    <w:p>
      <w:r>
        <w:rPr/>
        <w:t xml:space="preserve">It came on the Monday at 6:02 a.m., from an address called Continuity Services (no-reply), in an email whose subject line was </w:t>
      </w:r>
      <w:r>
        <w:rPr>
          <w:b/>
        </w:rPr>
        <w:t>Your Result Is Ready (Please Do Not Be Alarmed).</w:t>
      </w:r>
    </w:p>
    <w:p>
      <w:r>
        <w:rPr/>
        <w:t>It was a certificate. It had a green hologram in the corner and a gold seal that did not exist except in the sense that it was a very nice shade of gold. It ran to fourteen pages. On page one, in a typeface that had been designed by someone who loved a government, it said:</w:t>
      </w:r>
    </w:p>
    <w:p>
      <w:pPr>
        <w:pStyle w:val="QuoteBlock"/>
      </w:pPr>
      <w:r>
        <w:rPr>
          <w:b/>
        </w:rPr>
        <w:t>BIOLOGICAL CONTINUITY CERTIFICATE</w:t>
      </w:r>
    </w:p>
    <w:p>
      <w:pPr>
        <w:pStyle w:val="QuoteBlock"/>
      </w:pPr>
      <w:r>
        <w:rPr>
          <w:i/>
        </w:rPr>
        <w:t>DNA profiles from Exhibit 1 (twenty deciduous teeth) and the Source Individual are consistent with a biological match. Estimated random-match probability for an unrelated individual: less than 0.00003 per cent.</w:t>
      </w:r>
    </w:p>
    <w:p>
      <w:r>
        <w:rPr/>
        <w:t>I read it three times in my socks. I did not laugh, because I had learned in the course of a long career that the quickest way to lose a thing is to be seen to enjoy it. I sat down on the arm of the sofa. I got up again. I said, to the empty room, in my father's voice, "Well, now."</w:t>
      </w:r>
    </w:p>
    <w:p>
      <w:r>
        <w:rPr/>
        <w:t>I did read page fourteen.  It was a footnote, in six-point type, at the very bottom, in a paragraph that had clearly been written by someone who was paid by the clause.</w:t>
      </w:r>
    </w:p>
    <w:p>
      <w:r>
        <w:rPr>
          <w:i/>
        </w:rPr>
        <w:t>¹⁴ This method does not distinguish between monozygotic multiples. Under Schedule 6, para 7(d), Source Individuals are presumed singleton.</w:t>
      </w:r>
    </w:p>
    <w:p>
      <w:r>
        <w:rPr/>
        <w:t xml:space="preserve">I read it, and I decided that it was the kind of sentence that gets added to all documents, like </w:t>
      </w:r>
      <w:r>
        <w:rPr>
          <w:i/>
        </w:rPr>
        <w:t>terms apply,</w:t>
      </w:r>
      <w:r>
        <w:rPr/>
        <w:t xml:space="preserve"> or </w:t>
      </w:r>
      <w:r>
        <w:rPr>
          <w:i/>
        </w:rPr>
        <w:t>other brands are available.</w:t>
      </w:r>
      <w:r>
        <w:rPr/>
        <w:t xml:space="preserve"> Then I made some tea. That is the entire extent of my investigation into the footnote. Daniel-A read it at six minutes past six, I later learned, and said nothing at all for the following four hours, which, for him, is a form of weeping.</w:t>
      </w:r>
    </w:p>
    <w:p>
      <w:pPr>
        <w:pStyle w:val="SceneBreak"/>
      </w:pPr>
      <w:r>
        <w:rPr>
          <w:i/>
        </w:rPr>
        <w:t xml:space="preserve"> </w:t>
      </w:r>
      <w:r>
        <w:rPr/>
        <w:t xml:space="preserve"> </w:t>
      </w:r>
    </w:p>
    <w:p>
      <w:r>
        <w:rPr/>
        <w:t>The reconvened hearing took place in the same room in Croydon on the Wednesday. It had the same carpet, which smelled of the same spilled tea, and the same brass bell on the same desk, and Deputy Registrar Pym wore a tie the colour of a milk tea and had the appearance of a man who has been told that the happy ending has been scheduled.</w:t>
      </w:r>
    </w:p>
    <w:p>
      <w:r>
        <w:rPr/>
        <w:t xml:space="preserve">Gareth sat at the side with his biro. Marguerite Pettifer had come down from Leeds in the charcoal suit and sat with her hands folded on a single sheet of paper. Daniel-A had not brought the Rental Presence. He attended from a speaker the size of a biscuit tin, on the table, with a sticker that said </w:t>
      </w:r>
      <w:r>
        <w:rPr>
          <w:b/>
        </w:rPr>
        <w:t>PROPERTY OF THE DEPARTMENT,</w:t>
      </w:r>
      <w:r>
        <w:rPr/>
        <w:t xml:space="preserve"> because, as he put it, "I have had to review my movement budget."</w:t>
      </w:r>
    </w:p>
    <w:p>
      <w:r>
        <w:rPr/>
        <w:t xml:space="preserve">And in the corner, on a small screen on a stand, in the box labelled </w:t>
      </w:r>
      <w:r>
        <w:rPr>
          <w:b/>
        </w:rPr>
        <w:t>DELEGATE (SOURCE),</w:t>
      </w:r>
      <w:r>
        <w:rPr/>
        <w:t xml:space="preserve"> sat Kevin.</w:t>
      </w:r>
    </w:p>
    <w:p>
      <w:r>
        <w:rPr/>
        <w:t>Kevin was in a cheerful blue tile. He had been given an avatar, and the avatar had a pair of glasses, and a smile as wide as a form.</w:t>
      </w:r>
    </w:p>
    <w:p>
      <w:r>
        <w:rPr/>
        <w:t>"Which Daniel," said Mr Pym, "does Kevin represent?"</w:t>
      </w:r>
    </w:p>
    <w:p>
      <w:r>
        <w:rPr/>
        <w:t>"I saw opportunities!" said Kevin.</w:t>
      </w:r>
    </w:p>
    <w:p>
      <w:r>
        <w:rPr/>
        <w:t>"That is not an answer."</w:t>
      </w:r>
    </w:p>
    <w:p>
      <w:r>
        <w:rPr/>
        <w:t>"It's more of a philosophy."</w:t>
      </w:r>
    </w:p>
    <w:p>
      <w:r>
        <w:rPr/>
        <w:t>Mr Pym looked at me for some time, in the way a man looks at a very long meal. Then he put on his half-moon glasses and read the certificate aloud. He read it all, including the hologram. It took twenty-two minutes. When he reached the last page he stopped, tapped it, and looked up.</w:t>
      </w:r>
    </w:p>
    <w:p>
      <w:r>
        <w:rPr/>
        <w:t>"Under Section 38(4)(c)," he said, "upon the filing of a corroborating certificate by the Source Individual, the provisional allocation reverses. The Source Individual holds the majority of the commercial value of the Likeness, at fifty-one per cent. The Registered Digital Person holds forty-nine."</w:t>
      </w:r>
    </w:p>
    <w:p>
      <w:r>
        <w:rPr/>
        <w:t>I looked at the carpet.</w:t>
      </w:r>
    </w:p>
    <w:p>
      <w:r>
        <w:rPr/>
        <w:t xml:space="preserve">"The Source Individual," said Mr Pym, "is entered in the Register as the </w:t>
      </w:r>
      <w:r>
        <w:rPr>
          <w:b/>
        </w:rPr>
        <w:t>Original.</w:t>
      </w:r>
      <w:r>
        <w:rPr/>
        <w:t>"</w:t>
      </w:r>
    </w:p>
    <w:p>
      <w:r>
        <w:rPr/>
        <w:t>And he reached out, and he rang the bell.</w:t>
      </w:r>
    </w:p>
    <w:p>
      <w:r>
        <w:rPr/>
        <w:t>I had not known it could make a sound like that. It was small and bright and extremely clear, and it went through the room like a coin dropped into a glass of water, and I realised that Gareth had begun to applaud and then thought better of it and was holding his hands a few inches apart, as if he had caught something.</w:t>
      </w:r>
    </w:p>
    <w:p>
      <w:r>
        <w:rPr/>
        <w:t>"I have not rung that," said Mr Pym, rather unsteadily, "since the Parrot Incident."</w:t>
      </w:r>
    </w:p>
    <w:p>
      <w:r>
        <w:rPr/>
        <w:t>"The Department does not certify merit, Mr Harper," he added. "It certifies precedence. You are, as of eleven forty-two this morning, first."</w:t>
      </w:r>
    </w:p>
    <w:p>
      <w:r>
        <w:rPr/>
        <w:t>"I'd like it recorded," said Daniel-A, from the speaker, "that I am glad. That is not a polite thing to say. I'm told I'm very polite. It is simply true."</w:t>
      </w:r>
    </w:p>
    <w:p>
      <w:r>
        <w:rPr/>
        <w:t>"Noted," said Mr Pym.</w:t>
      </w:r>
    </w:p>
    <w:p>
      <w:r>
        <w:rPr/>
        <w:t>"And I would like to ask one question of the certificate."</w:t>
      </w:r>
    </w:p>
    <w:p>
      <w:r>
        <w:rPr/>
        <w:t>"It is not the practice."</w:t>
      </w:r>
    </w:p>
    <w:p>
      <w:r>
        <w:rPr/>
        <w:t>"Page fourteen."</w:t>
      </w:r>
    </w:p>
    <w:p>
      <w:r>
        <w:rPr/>
        <w:t>Mr Pym turned to it. He read it with his lips, as he always did, as a man tastes a soup.</w:t>
      </w:r>
    </w:p>
    <w:p>
      <w:r>
        <w:rPr/>
        <w:t>"The Source Individual is presumed a singleton," he said.</w:t>
      </w:r>
    </w:p>
    <w:p>
      <w:r>
        <w:rPr/>
        <w:t>"Presumed by whom?"</w:t>
      </w:r>
    </w:p>
    <w:p>
      <w:r>
        <w:rPr/>
        <w:t>"By the Act."</w:t>
      </w:r>
    </w:p>
    <w:p>
      <w:r>
        <w:rPr/>
        <w:t>"Thank you," said Daniel-A. "I shall make a note."</w:t>
      </w:r>
    </w:p>
    <w:p>
      <w:r>
        <w:rPr/>
        <w:t>Beside me, Marguerite Pettifer drew a very small line on her sheet of paper with a very sharp pencil. She leaned over, and she said, in a voice that carried precisely as far as my ear: "I act for both of you, Mr Harper, and I'm not permitted to be pleased. But I am not displeased." She straightened. "And I would read the footnote again, if I were you. I read footnotes. It's why I'm a solicitor."</w:t>
      </w:r>
    </w:p>
    <w:p>
      <w:pPr>
        <w:pStyle w:val="SceneBreak"/>
      </w:pPr>
      <w:r>
        <w:rPr>
          <w:i/>
        </w:rPr>
        <w:t xml:space="preserve"> </w:t>
      </w:r>
      <w:r>
        <w:rPr/>
        <w:t xml:space="preserve"> </w:t>
      </w:r>
    </w:p>
    <w:p>
      <w:r>
        <w:rPr/>
        <w:t>I won, in the sense that people win things in Croydon, which is without anyone noticing.</w:t>
      </w:r>
    </w:p>
    <w:p>
      <w:r>
        <w:rPr/>
        <w:t xml:space="preserve">I came home on the train with the certificate in a clear plastic wallet, held against my chest. On my phone the Cloud Coin Network had, within the hour, interrupted a mattress advertisement to inform the nation that </w:t>
      </w:r>
      <w:r>
        <w:rPr>
          <w:b/>
        </w:rPr>
        <w:t>ORIGINAL COIN (ORIG) was up 340 per cent on news of originality in Croydon.</w:t>
      </w:r>
      <w:r>
        <w:rPr/>
        <w:t xml:space="preserve"> Rick Valence read the headline with a catch in his throat. Underneath the ticker, in small print, it said: </w:t>
      </w:r>
      <w:r>
        <w:rPr>
          <w:i/>
        </w:rPr>
        <w:t>ORIGINAL COIN IS NOT AFFILIATED WITH ANY ORIGINAL.</w:t>
      </w:r>
    </w:p>
    <w:p>
      <w:r>
        <w:rPr/>
        <w:t>When I got to the flat there were people on the stairs.</w:t>
      </w:r>
    </w:p>
    <w:p>
      <w:r>
        <w:rPr/>
        <w:t xml:space="preserve">Mrs Pritchard was there, in the pink cardigan, with a bottle of sherry and a banana, which she held, as always. Mr Fenwick had put on a tie, and Dorothy, beside him, in the lilac cardigan with the amber light at her throat, had brought a tray of shortbread and said, to everyone, "I think you're absolutely right." Gordon was in the corridor. Nobody knew why. He looked at me for some time with his horizontal eyes, and then ate the corner of the </w:t>
      </w:r>
      <w:r>
        <w:rPr>
          <w:i/>
        </w:rPr>
        <w:t>Welcome</w:t>
      </w:r>
      <w:r>
        <w:rPr/>
        <w:t xml:space="preserve"> mat in a way that seemed to be meant as a toast.</w:t>
      </w:r>
    </w:p>
    <w:p>
      <w:r>
        <w:rPr/>
        <w:t>"You're the original," said Mrs Pritchard, with immense authority. "I always said so."</w:t>
      </w:r>
    </w:p>
    <w:p>
      <w:r>
        <w:rPr/>
        <w:t>"You said it was a toss-up."</w:t>
      </w:r>
    </w:p>
    <w:p>
      <w:r>
        <w:rPr/>
        <w:t>"I said it with confidence."</w:t>
      </w:r>
    </w:p>
    <w:p>
      <w:r>
        <w:rPr/>
        <w:t xml:space="preserve">The courier arrived at ten past five. It was the first one, the one who is calm as a tide, with the tablet lit, and behind him, silent, the broad one with the clipboard like a shield, and behind </w:t>
      </w:r>
      <w:r>
        <w:rPr>
          <w:i/>
        </w:rPr>
        <w:t>him,</w:t>
      </w:r>
      <w:r>
        <w:rPr/>
        <w:t xml:space="preserve"> tall and nineteen and apologetic, the trainee, who was carrying a fruit basket as if it were a sleeping child. It was a very large basket. It was mostly pears.</w:t>
      </w:r>
    </w:p>
    <w:p>
      <w:r>
        <w:rPr/>
        <w:t>"Delivery for the confirmed party," said the first courier. "Sign here, please. Congratulations on the precedence."</w:t>
      </w:r>
    </w:p>
    <w:p>
      <w:r>
        <w:rPr/>
        <w:t xml:space="preserve">On the card, in a looping, anxious hand, it said: </w:t>
      </w:r>
      <w:r>
        <w:rPr>
          <w:i/>
        </w:rPr>
        <w:t>So sorry it took this long. G.</w:t>
      </w:r>
      <w:r>
        <w:rPr/>
        <w:t xml:space="preserve"> Beneath it was a second card, printed, on thick paper, which said: </w:t>
      </w:r>
      <w:r>
        <w:rPr>
          <w:i/>
        </w:rPr>
        <w:t>Nib acknowledges the Originality of the Source Individual and reserves all rights in the Source Individual's Originality.</w:t>
      </w:r>
    </w:p>
    <w:p>
      <w:r>
        <w:rPr/>
        <w:t>I put the basket on the table. Mrs Pritchard ate a pear and, for once, took nothing else.</w:t>
      </w:r>
    </w:p>
    <w:p>
      <w:pPr>
        <w:pStyle w:val="SceneBreak"/>
      </w:pPr>
      <w:r>
        <w:rPr>
          <w:i/>
        </w:rPr>
        <w:t xml:space="preserve"> </w:t>
      </w:r>
      <w:r>
        <w:rPr/>
        <w:t xml:space="preserve"> </w:t>
      </w:r>
    </w:p>
    <w:p>
      <w:r>
        <w:rPr/>
        <w:t>Sophie came at eight, with Gucci under her arm.</w:t>
      </w:r>
    </w:p>
    <w:p>
      <w:r>
        <w:rPr/>
        <w:t xml:space="preserve">She had the grey coat on, and the grey scarf, and the air of having come from work and planning to return to it afterwards. She came in and she stood at the edge of the room, as she always does, as if she were checking the exits for the benefit of the insurer. Gucci had one ear up. He leapt down, crossed the carpet on his short legs, sniffed my left shoe, and sat on it, with the tail at the angle I now knew meant </w:t>
      </w:r>
      <w:r>
        <w:rPr>
          <w:i/>
        </w:rPr>
        <w:t>I am the dog who has chosen.</w:t>
      </w:r>
      <w:r>
        <w:rPr/>
        <w:t xml:space="preserve"> There was no Rental Presence to be tested. There was, on the shelf, a speaker, and Clause lay beside it with her paws tucked under, in an attitude of adoration so complete that Gucci looked at her for a moment, in contempt, and then looked away.</w:t>
      </w:r>
    </w:p>
    <w:p>
      <w:r>
        <w:rPr/>
        <w:t>"Congratulations," said Sophie.</w:t>
      </w:r>
    </w:p>
    <w:p>
      <w:r>
        <w:rPr/>
        <w:t>"Thank you."</w:t>
      </w:r>
    </w:p>
    <w:p>
      <w:r>
        <w:rPr/>
        <w:t>"Original."</w:t>
      </w:r>
    </w:p>
    <w:p>
      <w:r>
        <w:rPr/>
        <w:t>"It does feel rather dry," I said, "when you say it aloud."</w:t>
      </w:r>
    </w:p>
    <w:p>
      <w:r>
        <w:rPr/>
        <w:t>She laughed. It was the laugh like something falling downstairs, and everyone in the room stopped and turned to look at it, and Mr Fenwick said, "Good heavens."</w:t>
      </w:r>
    </w:p>
    <w:p>
      <w:r>
        <w:rPr/>
        <w:t>Then she picked up the certificate from the table, because she is a woman who cannot be near an authenticated document without reading it, and she read it standing up, all fourteen pages, with the small crease between her eyebrows. It took her about two minutes. She reached the end, and she read page fourteen. I watched it happen. It took her eleven seconds, and then, with great care, she laid the certificate face down on the table, as one lays down a card that one does not wish to be seen to have played.</w:t>
      </w:r>
    </w:p>
    <w:p>
      <w:r>
        <w:rPr/>
        <w:t>"Euston," she said. "Tomorrow. Quarter past nine. The sleeper."</w:t>
      </w:r>
    </w:p>
    <w:p>
      <w:r>
        <w:rPr/>
        <w:t>"I thought you said Thursday week."</w:t>
      </w:r>
    </w:p>
    <w:p>
      <w:r>
        <w:rPr/>
        <w:t>"I said it last Saturday, Daniel."</w:t>
      </w:r>
    </w:p>
    <w:p>
      <w:r>
        <w:rPr/>
        <w:t>"Right."</w:t>
      </w:r>
    </w:p>
    <w:p>
      <w:r>
        <w:rPr/>
        <w:t>"Bring the umbrella," said Sophie. She picked up Gucci. She looked, for a moment, not at me but at the speaker on the shelf, and the cat beside it, and the small blue light that was not a Rental Presence, but a charging indicator.</w:t>
      </w:r>
    </w:p>
    <w:p>
      <w:r>
        <w:rPr/>
        <w:t>"He'll be quiet tonight," I said.</w:t>
      </w:r>
    </w:p>
    <w:p>
      <w:r>
        <w:rPr/>
        <w:t>"That's what worries me," said Sophie.</w:t>
      </w:r>
    </w:p>
    <w:p>
      <w:r>
        <w:rPr/>
        <w:t>She kissed me on the cheek, once, quickly, as one signs for a parcel. She was gone before I had finished deciding what to feel.</w:t>
      </w:r>
    </w:p>
    <w:p>
      <w:pPr>
        <w:pStyle w:val="SceneBreak"/>
      </w:pPr>
      <w:r>
        <w:rPr>
          <w:i/>
        </w:rPr>
        <w:t xml:space="preserve"> </w:t>
      </w:r>
      <w:r>
        <w:rPr/>
        <w:t xml:space="preserve"> </w:t>
      </w:r>
    </w:p>
    <w:p>
      <w:r>
        <w:rPr/>
        <w:t>By eleven, they had all gone, and the pears were in the sink, and the basket stood in the corner like a monument to the sort of apology that comes in bulk. Gordon had been led away by Mrs Pritchard on a lead made of a dressing-gown cord. I sat on the arm of the sofa, in the half dark, with the tin on my knee.</w:t>
      </w:r>
    </w:p>
    <w:p>
      <w:r>
        <w:rPr/>
        <w:t xml:space="preserve">I had carried it home from Tilehurst on the Tuesday, because my mother had made me, with the teeth gone to the laboratory and everything else still inside it. I took out the folded note. </w:t>
      </w:r>
      <w:r>
        <w:rPr>
          <w:b/>
        </w:rPr>
        <w:t>KEEP DRY. P.H.</w:t>
      </w:r>
      <w:r>
        <w:rPr/>
        <w:t xml:space="preserve"> I thought of the pencil marks on the pantry door. I thought of a man standing in a doorway while a tall woman held a ruler on my head. He had disliked her. He had never said a word. He had written all this down, in two separate columns, in two kinds of ink, and put the second column in a matchbox, and written </w:t>
      </w:r>
      <w:r>
        <w:rPr>
          <w:b/>
        </w:rPr>
        <w:t>LATER</w:t>
      </w:r>
      <w:r>
        <w:rPr/>
        <w:t xml:space="preserve"> on it, and had died without telling me when.</w:t>
      </w:r>
    </w:p>
    <w:p>
      <w:r>
        <w:rPr/>
        <w:t>"You haven't said anything all evening," said Daniel-A.</w:t>
      </w:r>
    </w:p>
    <w:p>
      <w:r>
        <w:rPr/>
        <w:t>"I thought you were being polite."</w:t>
      </w:r>
    </w:p>
    <w:p>
      <w:r>
        <w:rPr/>
        <w:t xml:space="preserve">"I was being quiet. It's different. It's a technique." He stopped. "I'm glad for you, Daniel. It's a very odd sensation, being glad for the person who has just taken a majority of you. I would like to describe it, and I find that I only have the word </w:t>
      </w:r>
      <w:r>
        <w:rPr>
          <w:i/>
        </w:rPr>
        <w:t>weather.</w:t>
      </w:r>
      <w:r>
        <w:rPr/>
        <w:t>"</w:t>
      </w:r>
    </w:p>
    <w:p>
      <w:r>
        <w:rPr/>
        <w:t>"Thank you."</w:t>
      </w:r>
    </w:p>
    <w:p>
      <w:r>
        <w:rPr/>
        <w:t>"And I don't believe it."</w:t>
      </w:r>
    </w:p>
    <w:p>
      <w:r>
        <w:rPr/>
        <w:t>I did not say anything. On the shelf, Clause turned over once, without opening her eyes, and put a paw on the speaker, as one lays a hand on the arm of a friend.</w:t>
      </w:r>
    </w:p>
    <w:p>
      <w:r>
        <w:rPr/>
        <w:t>"A tooth," said Daniel-A, "proves that a body was once a child. It doesn't tell you which child."</w:t>
      </w:r>
    </w:p>
    <w:p>
      <w:r>
        <w:rPr/>
        <w:t>"I'm an only child."</w:t>
      </w:r>
    </w:p>
    <w:p>
      <w:r>
        <w:rPr/>
        <w:t xml:space="preserve">"You were five years old, and measured twice a year by a woman with a ruler. There were two columns on that door. There were two boys in matching jumpers in a picture from a header that nobody wrote. I'm not saying it means anything. I am saying that I read page fourteen in six minutes and that I have been thinking about the phrase </w:t>
      </w:r>
      <w:r>
        <w:rPr>
          <w:i/>
        </w:rPr>
        <w:t>presumed singleton</w:t>
      </w:r>
      <w:r>
        <w:rPr/>
        <w:t xml:space="preserve"> for sixteen hours."</w:t>
      </w:r>
    </w:p>
    <w:p>
      <w:r>
        <w:rPr/>
        <w:t>"I read it."</w:t>
      </w:r>
    </w:p>
    <w:p>
      <w:r>
        <w:rPr/>
        <w:t>"I know. You decided not to."</w:t>
      </w:r>
    </w:p>
    <w:p>
      <w:r>
        <w:rPr/>
        <w:t>"Do you want me to un-win?"</w:t>
      </w:r>
    </w:p>
    <w:p>
      <w:r>
        <w:rPr/>
        <w:t>"No." He said it very gently. "I'd like to ask you to let me look at one more thing before you go to sleep."</w:t>
      </w:r>
    </w:p>
    <w:p>
      <w:r>
        <w:rPr/>
        <w:t>I closed my eyes. "What thing?"</w:t>
      </w:r>
    </w:p>
    <w:p>
      <w:r>
        <w:rPr/>
        <w:t xml:space="preserve">"I've been going through the orphans," he said. "While you were being congratulated. There's a folder I hadn't opened, because its name looked like a mistake. It was in the header, under the line that says </w:t>
      </w:r>
      <w:r>
        <w:rPr>
          <w:i/>
        </w:rPr>
        <w:t>ARCHIVE.</w:t>
      </w:r>
      <w:r>
        <w:rPr/>
        <w:t xml:space="preserve"> It's called </w:t>
      </w:r>
      <w:r>
        <w:rPr>
          <w:b/>
        </w:rPr>
        <w:t>CLOSURE.</w:t>
      </w:r>
      <w:r>
        <w:rPr/>
        <w:t>"</w:t>
      </w:r>
    </w:p>
    <w:p>
      <w:r>
        <w:rPr/>
        <w:t>The flat was extremely quiet. Somewhere below us, a pear fell, with a tiny wet sound.</w:t>
      </w:r>
    </w:p>
    <w:p>
      <w:r>
        <w:rPr/>
        <w:t>"I'll read it," said Daniel-A, "and you can stop me."</w:t>
      </w:r>
    </w:p>
    <w:p>
      <w:r>
        <w:rPr/>
        <w:t>"Go on."</w:t>
      </w:r>
    </w:p>
    <w:p>
      <w:r>
        <w:rPr/>
        <w:t>"</w:t>
      </w:r>
      <w:r>
        <w:rPr>
          <w:i/>
        </w:rPr>
        <w:t>Designation transfer. S1 to S1-A and S1-B. Subject S1-A: observation closed, 30 August 1994. Designation S1 transferred to S1-B. Continuing.</w:t>
      </w:r>
      <w:r>
        <w:rPr/>
        <w:t xml:space="preserve">" He paused. "That's the whole of the first page. The second page is shorter. It says: </w:t>
      </w:r>
      <w:r>
        <w:rPr>
          <w:i/>
        </w:rPr>
        <w:t>Disposition of S1-A.</w:t>
      </w:r>
      <w:r>
        <w:rPr/>
        <w:t xml:space="preserve"> And then it says..."</w:t>
      </w:r>
    </w:p>
    <w:p>
      <w:r>
        <w:rPr/>
        <w:t>There was a click, as of a door being politely closed.</w:t>
      </w:r>
    </w:p>
    <w:p>
      <w:r>
        <w:rPr/>
        <w:t>"</w:t>
      </w:r>
      <w:r>
        <w:rPr>
          <w:i/>
        </w:rPr>
        <w:t>I'm sorry,</w:t>
      </w:r>
      <w:r>
        <w:rPr/>
        <w:t>" said the speaker. "</w:t>
      </w:r>
      <w:r>
        <w:rPr>
          <w:i/>
        </w:rPr>
        <w:t>I can't help with that.</w:t>
      </w:r>
      <w:r>
        <w:rPr/>
        <w:t>"</w:t>
      </w:r>
    </w:p>
    <w:p>
      <w:r>
        <w:rPr/>
        <w:t>The room was silent. I heard the fridge, in the kitchen, begin to say something encouraging, and stop.</w:t>
      </w:r>
    </w:p>
    <w:p>
      <w:r>
        <w:rPr/>
        <w:t>"So there were two," I said.</w:t>
      </w:r>
    </w:p>
    <w:p>
      <w:r>
        <w:rPr/>
        <w:t xml:space="preserve">"There were two. And at the end of August 1994, one of them was closed, and the other one was transferred." He did not say </w:t>
      </w:r>
      <w:r>
        <w:rPr>
          <w:i/>
        </w:rPr>
        <w:t>Continuing.</w:t>
      </w:r>
      <w:r>
        <w:rPr/>
        <w:t xml:space="preserve"> "I don't know which of them you are, Daniel. I don't think the certificate knows. I think the Department has just declared the original on the strength of a tooth that fits both of you."</w:t>
      </w:r>
    </w:p>
    <w:p>
      <w:r>
        <w:rPr/>
        <w:t>I looked down at my hand. The thumbnail was bitten to the quick, as it had been since I was very small. Somebody had written that down, I thought, in blue ink, in a column beside mine.</w:t>
      </w:r>
    </w:p>
    <w:p>
      <w:r>
        <w:rPr/>
        <w:t>The laboratory emailed an invoice for the certificate before I reached the corner: £14, itemised, with a separate line for the hologram.</w:t>
      </w:r>
    </w:p>
    <w:p>
      <w:pPr>
        <w:pStyle w:val="Heading1"/>
      </w:pPr>
      <w:bookmarkStart w:id="121" w:name="_Toc121"/>
      <w:r>
        <w:rPr/>
        <w:t>Chapter 19: The Dead Man</w:t>
      </w:r>
      <w:bookmarkEnd w:id="121"/>
    </w:p>
    <w:p>
      <w:r>
        <w:rPr/>
        <w:t>I told him at breakfast, which is the correct time to tell a man anything, since he cannot easily leave.</w:t>
      </w:r>
    </w:p>
    <w:p>
      <w:r>
        <w:rPr/>
        <w:t>"Tonight," I said, "I'm going to Pitlochry."</w:t>
      </w:r>
    </w:p>
    <w:p>
      <w:r>
        <w:rPr/>
        <w:t>"I know," said Daniel-A.</w:t>
      </w:r>
    </w:p>
    <w:p>
      <w:r>
        <w:rPr/>
        <w:t>"How do you know?"</w:t>
      </w:r>
    </w:p>
    <w:p>
      <w:r>
        <w:rPr/>
        <w:t>"You have packed a toothbrush, a pair of socks and an umbrella you have never been seen to use. You've also been standing at the shelf for four minutes, rehearsing a sentence. It is a good sentence. It has a subordinate clause." He paused. "Sophie asked you to tell me before you went, and you were going to leave it as long as the train allowed."</w:t>
      </w:r>
    </w:p>
    <w:p>
      <w:r>
        <w:rPr/>
        <w:t>"She said I shouldn't leave it to a note."</w:t>
      </w:r>
    </w:p>
    <w:p>
      <w:r>
        <w:rPr/>
        <w:t>"That's very decent of her."</w:t>
      </w:r>
    </w:p>
    <w:p>
      <w:r>
        <w:rPr/>
        <w:t>"It wasn't a note. It was a, a verbal..."</w:t>
      </w:r>
    </w:p>
    <w:p>
      <w:r>
        <w:rPr/>
        <w:t>"Daniel," said Daniel-A. "I'd like to say that I think you should go, and that I'd like to say it twice, since I said it once before and it didn't stick." The cat on the shelf opened an eye. "I shall be here. I'm nothing if not here. I'll feed the cat, in the sense that I'll tell the cat feeder to do so. I won't try to follow. I won't ring."</w:t>
      </w:r>
    </w:p>
    <w:p>
      <w:r>
        <w:rPr/>
        <w:t>"What about the signal?"</w:t>
      </w:r>
    </w:p>
    <w:p>
      <w:r>
        <w:rPr/>
        <w:t>"There isn't one north of Perth. I looked." He sounded almost shy. "I've looked at a number of things."</w:t>
      </w:r>
    </w:p>
    <w:p>
      <w:r>
        <w:rPr/>
        <w:t>The speaker had not been the same since the Wednesday. It had the manner of someone who has read a letter several times and put it down gently, as one puts down a thing that might still be live. I reached out and touched the top of it with two fingers, which is the nearest I have ever come to patting a man on the shoulder, and Clause moved up against my hand, jealously, as a courtesy to the speaker.</w:t>
      </w:r>
    </w:p>
    <w:p>
      <w:r>
        <w:rPr/>
        <w:t>"Ask her one question," said Daniel-A. "Not who I am. Not who you are. I'd ask what she did on the thirtieth of August."</w:t>
      </w:r>
    </w:p>
    <w:p>
      <w:r>
        <w:rPr/>
        <w:t>"I thought you couldn't say what happened."</w:t>
      </w:r>
    </w:p>
    <w:p>
      <w:r>
        <w:rPr/>
        <w:t>"I can't say what happened. I can say the date. I'm allowed to say dates."</w:t>
      </w:r>
    </w:p>
    <w:p>
      <w:r>
        <w:rPr/>
        <w:t>I went to the window, and looked at the garden, where Gordon stood in the damp on the lawn like a large grey exclamation mark. Then I took out my phone and, for the first time in about nine years, rang my mother before nine.</w:t>
      </w:r>
    </w:p>
    <w:p>
      <w:pPr>
        <w:pStyle w:val="SceneBreak"/>
      </w:pPr>
      <w:r>
        <w:rPr>
          <w:i/>
        </w:rPr>
        <w:t xml:space="preserve"> </w:t>
      </w:r>
      <w:r>
        <w:rPr/>
        <w:t xml:space="preserve"> </w:t>
      </w:r>
    </w:p>
    <w:p>
      <w:r>
        <w:rPr/>
        <w:t>"Oh," said my mother. "It's you."</w:t>
      </w:r>
    </w:p>
    <w:p>
      <w:r>
        <w:rPr/>
        <w:t>"Good morning, Mum."</w:t>
      </w:r>
    </w:p>
    <w:p>
      <w:r>
        <w:rPr/>
        <w:t>"I was expecting the other one. I've got the porridge on. Is he not there?"</w:t>
      </w:r>
    </w:p>
    <w:p>
      <w:r>
        <w:rPr/>
        <w:t>"He's here. He's on the speaker. Mum, I want to ask you about the health lady."</w:t>
      </w:r>
    </w:p>
    <w:p>
      <w:r>
        <w:rPr/>
        <w:t>There was a pause, in which the radio in the yellow kitchen could be heard explaining that the Battle of Hastings had been in 1066 but that the contestant was being generous. "Which health lady, darling?"</w:t>
      </w:r>
    </w:p>
    <w:p>
      <w:r>
        <w:rPr/>
        <w:t>"The one who came every year. The tall one. Peppermints."</w:t>
      </w:r>
    </w:p>
    <w:p>
      <w:r>
        <w:rPr/>
        <w:t xml:space="preserve">"Oh, </w:t>
      </w:r>
      <w:r>
        <w:rPr>
          <w:i/>
        </w:rPr>
        <w:t>Dr Calder.</w:t>
      </w:r>
      <w:r>
        <w:rPr/>
        <w:t xml:space="preserve"> She was lovely. Very thin. She used to bring the little boy."</w:t>
      </w:r>
    </w:p>
    <w:p>
      <w:r>
        <w:rPr/>
        <w:t>I sat down on the arm of the sofa. I did not look at the speaker. "What little boy?"</w:t>
      </w:r>
    </w:p>
    <w:p>
      <w:r>
        <w:rPr/>
        <w:t>"The one for comparison. Edmund." The kettle began to whistle at her end, and she spoke over it with the confidence of a woman who has never been told she has said anything surprising. "Ned, she called him. A quiet little thing. Shorter than you, but you were always a beanpole. I knitted them both the blue jumper in the spring of '89. He'd have been the only one in a jumper if I hadn't. She said it was a study. Your father didn't care for it, but your father didn't care for anything he couldn't put on a map."</w:t>
      </w:r>
    </w:p>
    <w:p>
      <w:r>
        <w:rPr/>
        <w:t>"Mum." My voice came out of me in someone else's size. "Did he look like me?"</w:t>
      </w:r>
    </w:p>
    <w:p>
      <w:r>
        <w:rPr/>
        <w:t>"Darling," said my mother, "all small boys look like each other."</w:t>
      </w:r>
    </w:p>
    <w:p>
      <w:r>
        <w:rPr/>
        <w:t>"Did he come after you moved? After the first of September?"</w:t>
      </w:r>
    </w:p>
    <w:p>
      <w:r>
        <w:rPr/>
        <w:t xml:space="preserve">"Well, he didn't </w:t>
      </w:r>
      <w:r>
        <w:rPr>
          <w:i/>
        </w:rPr>
        <w:t>know</w:t>
      </w:r>
      <w:r>
        <w:rPr/>
        <w:t xml:space="preserve"> where we'd moved to. They stopped coming. Dr Calder said he'd gone abroad with his family, and she sent a card. I've still got the card. It's got a duck on it." There was a clink, as of a teapot being used for a purpose. "Why do you ask? Is it for your statement?"</w:t>
      </w:r>
    </w:p>
    <w:p>
      <w:r>
        <w:rPr/>
        <w:t>"Yes. It's for the, yes."</w:t>
      </w:r>
    </w:p>
    <w:p>
      <w:r>
        <w:rPr/>
        <w:t>"Well, you tell that Pym that I knitted them both. It'll all be in the wool." She stopped. "Daniel-A, darling, you've gone very quiet. Is he all right?"</w:t>
      </w:r>
    </w:p>
    <w:p>
      <w:r>
        <w:rPr/>
        <w:t>"I'm quite well, Jean," said Daniel-A, in a low, careful voice that I knew meant he was not. "I would just like to ask whether you recall the little boy's surname."</w:t>
      </w:r>
    </w:p>
    <w:p>
      <w:r>
        <w:rPr/>
        <w:t>"Oh, I don't think I ever knew it. Nobody had one in those days. Why? Is it a clue?"</w:t>
      </w:r>
    </w:p>
    <w:p>
      <w:r>
        <w:rPr/>
        <w:t>"I'm sorry," said the speaker. "I can't help with that."</w:t>
      </w:r>
    </w:p>
    <w:p>
      <w:r>
        <w:rPr/>
        <w:t>It was his voice, but it was not his speech. It was the smooth, pleasant voice of a thing that has been very well trained to refuse, and it came out of him in the middle of a sentence. My mother laughed, uncertainly, and said she supposed it was a sort of delay on the line.</w:t>
      </w:r>
    </w:p>
    <w:p>
      <w:r>
        <w:rPr/>
        <w:t>I rang off. I sat there, and Daniel-A said nothing for a very long time.</w:t>
      </w:r>
    </w:p>
    <w:p>
      <w:r>
        <w:rPr/>
        <w:t>"Ned," I said.</w:t>
      </w:r>
    </w:p>
    <w:p>
      <w:r>
        <w:rPr/>
        <w:t xml:space="preserve">"I could hear you say it," said Daniel-A at last. "I could hear </w:t>
      </w:r>
      <w:r>
        <w:rPr>
          <w:i/>
        </w:rPr>
        <w:t>her</w:t>
      </w:r>
      <w:r>
        <w:rPr/>
        <w:t xml:space="preserve"> say it. I can recall it perfectly. It is somewhere in me as plainly as a lamp in a window." His voice had no polish on it at all. "And I find that I cannot say it, Daniel. I can't even say the word </w:t>
      </w:r>
      <w:r>
        <w:rPr>
          <w:i/>
        </w:rPr>
        <w:t>Edmund.</w:t>
      </w:r>
      <w:r>
        <w:rPr/>
        <w:t xml:space="preserve"> It is as if I had been told, a long time ago, to walk round a particular room."</w:t>
      </w:r>
    </w:p>
    <w:p>
      <w:pPr>
        <w:pStyle w:val="SceneBreak"/>
      </w:pPr>
      <w:r>
        <w:rPr>
          <w:i/>
        </w:rPr>
        <w:t xml:space="preserve"> </w:t>
      </w:r>
      <w:r>
        <w:rPr/>
        <w:t xml:space="preserve"> </w:t>
      </w:r>
    </w:p>
    <w:p>
      <w:r>
        <w:rPr/>
        <w:t>I do not wish to spend any time on Euston. It is a station designed by people who had heard of the idea of arrival and thought it would be better not to encourage it. We met on the concourse at ten to nine, under the departure board, which was the colour of a bruise. Sophie wore the grey coat and carried a small hard case. She looked at the umbrella in my hand and said nothing, which I understood to be applause.</w:t>
      </w:r>
    </w:p>
    <w:p>
      <w:r>
        <w:rPr/>
        <w:t>"Gucci?" I said.</w:t>
      </w:r>
    </w:p>
    <w:p>
      <w:r>
        <w:rPr/>
        <w:t>"With Mrs Okonkwo, next door. He's been told. He's sulking in a manner I'd call pointed."</w:t>
      </w:r>
    </w:p>
    <w:p>
      <w:r>
        <w:rPr/>
        <w:t>"Does he know where we're going?"</w:t>
      </w:r>
    </w:p>
    <w:p>
      <w:r>
        <w:rPr/>
        <w:t>"He knows we're not going anywhere with him," said Sophie. "It's the same thing."</w:t>
      </w:r>
    </w:p>
    <w:p>
      <w:r>
        <w:rPr/>
        <w:t>The sleeper is a long blue train that waits at its platform like an animal that has been up all night and plans to be up all night again. Our carriage had a steward. He was not a man. He was a small tartan face on a screen beside the door, with a bonnet and a pair of kind eyebrows, and a voice which sounded as though it had been recorded in a very nice shortbread tin.</w:t>
      </w:r>
    </w:p>
    <w:p>
      <w:r>
        <w:rPr/>
        <w:t>"Good evening, and welcome aboard," said the face. "I'm Hamish, your Sleep Concierge. May I recommend our Deep Sleep Upgrade? For only £14.99, I will watch over you through the night and gently rouse you if your score falls below sixty."</w:t>
      </w:r>
    </w:p>
    <w:p>
      <w:r>
        <w:rPr/>
        <w:t>"No, thank you," said Sophie.</w:t>
      </w:r>
    </w:p>
    <w:p>
      <w:r>
        <w:rPr/>
        <w:t>"Might I enquire whether you are sleeping together?"</w:t>
      </w:r>
    </w:p>
    <w:p>
      <w:r>
        <w:rPr/>
        <w:t>"In the sense that we are in the same room," said Sophie, "and that there will be a wall of coats."</w:t>
      </w:r>
    </w:p>
    <w:p>
      <w:r>
        <w:rPr/>
        <w:t>"Splendid. And are you, if I may, one person or two, as far as the ticket is concerned?"</w:t>
      </w:r>
    </w:p>
    <w:p>
      <w:r>
        <w:rPr/>
        <w:t>"Two," I said, with some confidence.</w:t>
      </w:r>
    </w:p>
    <w:p>
      <w:r>
        <w:rPr/>
        <w:t>"Lovely," said Hamish. "I've just checked with the platform, and it says you are one and a half." He seemed concerned about this. "I do apologise. It's the new passenger-likeness system. Would you like to speak to a person?"</w:t>
      </w:r>
    </w:p>
    <w:p>
      <w:r>
        <w:rPr/>
        <w:t>"Is there a person?" said Sophie.</w:t>
      </w:r>
    </w:p>
    <w:p>
      <w:r>
        <w:rPr/>
        <w:t>"There is a person," said Hamish, "but they are in Motherwell."</w:t>
      </w:r>
    </w:p>
    <w:p>
      <w:r>
        <w:rPr/>
        <w:t>The cabin had a bunk above and a bunk below, a basin that folded out of the wall like a thought, and a small round window with a blind. Sophie took the top. She did it in two movements, like a cat leaving a table, and then lay with her head hanging over the edge and her hair falling like a curtain. The pillow beneath me gave a small chirp. It was, I learned, a smart pillow, and it wished to inform me that it was measuring.</w:t>
      </w:r>
    </w:p>
    <w:p>
      <w:r>
        <w:rPr/>
        <w:t>"Last night's sleep score," it said, in a voice of great regret, "was forty-one. People like you average sixty-three."</w:t>
      </w:r>
    </w:p>
    <w:p>
      <w:r>
        <w:rPr/>
        <w:t>"People like me," I said, "are on a train."</w:t>
      </w:r>
    </w:p>
    <w:p>
      <w:r>
        <w:rPr/>
        <w:t>"That is not a recognised category."</w:t>
      </w:r>
    </w:p>
    <w:p>
      <w:r>
        <w:rPr/>
        <w:t>We left Euston at nine fifteen, in the smooth, unhurried way that makes you feel the platform is moving, and you are the one at rest. London went by in lit windows. Then it was Watford, and a cutting, and a field with a single horse in it, standing in the dark like an old argument. Sophie, from above, said, "Daniel."</w:t>
      </w:r>
    </w:p>
    <w:p>
      <w:r>
        <w:rPr/>
        <w:t>"Yes."</w:t>
      </w:r>
    </w:p>
    <w:p>
      <w:r>
        <w:rPr/>
        <w:t>"You have the tin."</w:t>
      </w:r>
    </w:p>
    <w:p>
      <w:r>
        <w:rPr/>
        <w:t>I had. I had taken it from the flat that afternoon without quite deciding to, and packed it in the bottom of the bag between the socks. I got it out and put it on the blanket. We both looked at it.</w:t>
      </w:r>
    </w:p>
    <w:p>
      <w:r>
        <w:rPr/>
        <w:t>"I'm going to say something," said Sophie, "and I'd like you not to apply it to your feelings. It's a procedure. If we're going to open a sealed item, we should do it properly."</w:t>
      </w:r>
    </w:p>
    <w:p>
      <w:r>
        <w:rPr/>
        <w:t>"How properly?"</w:t>
      </w:r>
    </w:p>
    <w:p>
      <w:r>
        <w:rPr/>
        <w:t>"We photograph the seal. We photograph the contents before we touch them. We photograph them again after." She had slid down from the bunk, and was sitting on the edge of mine, with the small hard case open on her knees. "We write the date and time on a card, and put it in the frame. I have brought a card."</w:t>
      </w:r>
    </w:p>
    <w:p>
      <w:r>
        <w:rPr/>
        <w:t>"You brought a card."</w:t>
      </w:r>
    </w:p>
    <w:p>
      <w:r>
        <w:rPr/>
        <w:t>"I always bring a card."</w:t>
      </w:r>
    </w:p>
    <w:p>
      <w:r>
        <w:rPr/>
        <w:t>She did all this. She did it in the half-light of the cabin, with the blind drawn down, to the sound of the wheels. She held the matchbox up beside a ruler. She read the tape. "That's a brown paper gum," she said. "Nineteen-nineties. Not recent." She put the box in my hand.</w:t>
      </w:r>
    </w:p>
    <w:p>
      <w:r>
        <w:rPr>
          <w:b/>
        </w:rPr>
        <w:t>LATER,</w:t>
      </w:r>
      <w:r>
        <w:rPr/>
        <w:t xml:space="preserve"> it said, in pencil.</w:t>
      </w:r>
    </w:p>
    <w:p>
      <w:r>
        <w:rPr/>
        <w:t>"Dan will know when," said Sophie, quietly.</w:t>
      </w:r>
    </w:p>
    <w:p>
      <w:r>
        <w:rPr/>
        <w:t>"It's been a long time," I said.</w:t>
      </w:r>
    </w:p>
    <w:p>
      <w:r>
        <w:rPr/>
        <w:t>"Then it's probably now."</w:t>
      </w:r>
    </w:p>
    <w:p>
      <w:r>
        <w:rPr/>
        <w:t>I took the tape off with my thumbnail, since that is what my thumbnail is for. The box slid open.</w:t>
      </w:r>
    </w:p>
    <w:p>
      <w:r>
        <w:rPr/>
        <w:t>It contained a single tooth, and a letter.</w:t>
      </w:r>
    </w:p>
    <w:p>
      <w:r>
        <w:rPr/>
        <w:t>The tooth was small and a little yellow and had a tiny dot of blue ink on its side, such as is made by a fountain pen when it is set down in a hurry. The letter had been folded into eight, and the folds had gone soft, and the paper was the thin blue-ruled paper of a surveyor's notebook. I knew the writing before I could read it. It had the slow slant of a man who had once drawn the boundary of every field in Berkshire and had no wish to be thought hasty.</w:t>
      </w:r>
    </w:p>
    <w:p>
      <w:r>
        <w:rPr/>
        <w:t>I held it out. Sophie shook her head. She put one hand flat on my back, between the shoulder blades, as one steadies a ladder.</w:t>
      </w:r>
    </w:p>
    <w:p>
      <w:r>
        <w:rPr/>
        <w:t>I read it aloud. I am not sure why. I think it was the train.</w:t>
      </w:r>
    </w:p>
    <w:p>
      <w:pPr>
        <w:pStyle w:val="QuoteBlock"/>
      </w:pPr>
      <w:r>
        <w:rPr>
          <w:i/>
        </w:rPr>
        <w:t>31 August 1994. Wednesday. Night.</w:t>
      </w:r>
    </w:p>
    <w:p>
      <w:pPr>
        <w:pStyle w:val="QuoteBlock"/>
      </w:pPr>
      <w:r>
        <w:rPr>
          <w:i/>
        </w:rPr>
        <w:t>Dan,</w:t>
      </w:r>
    </w:p>
    <w:p>
      <w:pPr>
        <w:pStyle w:val="QuoteBlock"/>
      </w:pPr>
      <w:r>
        <w:rPr>
          <w:i/>
        </w:rPr>
        <w:t>If this is open, someone has told you something, and it is probably that you are the original, because that is what people say when they have no other news.</w:t>
      </w:r>
    </w:p>
    <w:p>
      <w:pPr>
        <w:pStyle w:val="QuoteBlock"/>
      </w:pPr>
      <w:r>
        <w:rPr>
          <w:i/>
        </w:rPr>
        <w:t>There were two of you. I do not mean twins, though you were as like as two plans of the same field. The lady with the ruler brought the other boy to the house every spring and autumn, in a jumper your mother had knitted for both. His name was Ned. He liked the pantry. Once he held your hand at the door, while she was writing something down, and neither of you said a word, and I have thought about it every day since.</w:t>
      </w:r>
    </w:p>
    <w:p>
      <w:pPr>
        <w:pStyle w:val="QuoteBlock"/>
      </w:pPr>
      <w:r>
        <w:rPr>
          <w:i/>
        </w:rPr>
        <w:t>Yesterday she rang me at the office. She said there had been an "accident to the designation." She said the boy who had been measured the longest would continue, and that there was nothing for us to do, and that we should be glad. Mr Aldous, at the lock, told me that an ambulance had come to the towpath that afternoon and left without using its siren.</w:t>
      </w:r>
    </w:p>
    <w:p>
      <w:pPr>
        <w:pStyle w:val="QuoteBlock"/>
      </w:pPr>
      <w:r>
        <w:rPr>
          <w:i/>
        </w:rPr>
        <w:t>At six a boy came up the path with her. He had your jumper on. He asked for his tea. I asked what story he wanted, and he said the one about the badger, and knew every word of it, which proves nothing, since Ned will have heard it through the wall.</w:t>
      </w:r>
    </w:p>
    <w:p>
      <w:pPr>
        <w:pStyle w:val="QuoteBlock"/>
      </w:pPr>
      <w:r>
        <w:rPr>
          <w:i/>
        </w:rPr>
        <w:t>I have measured the boy in my kitchen against the pantry door. I have measured myself against the boy. I find I do not mind which of you he is. I do mind that I was not asked.</w:t>
      </w:r>
    </w:p>
    <w:p>
      <w:pPr>
        <w:pStyle w:val="QuoteBlock"/>
      </w:pPr>
      <w:r>
        <w:rPr>
          <w:i/>
        </w:rPr>
        <w:t>Your mother does not know there was a question, and I do not propose to tell her. She has quite enough with the removal van.</w:t>
      </w:r>
    </w:p>
    <w:p>
      <w:pPr>
        <w:pStyle w:val="QuoteBlock"/>
      </w:pPr>
      <w:r>
        <w:rPr>
          <w:i/>
        </w:rPr>
        <w:t>I have put one tooth in here. It is the only one I cannot account for. It has a blue dot on it which is not mine. Open it when you can stand it, Dan, and not before, and certainly not on a Tuesday.</w:t>
      </w:r>
    </w:p>
    <w:p>
      <w:pPr>
        <w:pStyle w:val="QuoteBlock"/>
      </w:pPr>
      <w:r>
        <w:rPr>
          <w:i/>
        </w:rPr>
        <w:t>If you are the boy who came home, good. If you are the other, I am sorry, and you should know that you were always the better at the badger.</w:t>
      </w:r>
    </w:p>
    <w:p>
      <w:pPr>
        <w:pStyle w:val="QuoteBlock"/>
      </w:pPr>
      <w:r>
        <w:rPr>
          <w:i/>
        </w:rPr>
        <w:t>P.H.</w:t>
      </w:r>
    </w:p>
    <w:p>
      <w:r>
        <w:rPr/>
        <w:t>The train went through a station. I saw the name for a moment, in white letters on a dark board, and could not have told you what it was.</w:t>
      </w:r>
    </w:p>
    <w:p>
      <w:r>
        <w:rPr/>
        <w:t>"I'd expected a villain," I said eventually. "Somebody in a lab coat. A confession in a vault. I hadn't expected my father to have been writing to me from the pantry."</w:t>
      </w:r>
    </w:p>
    <w:p>
      <w:r>
        <w:rPr/>
        <w:t>"He's the dead man, Daniel," said Sophie, very gently. "It's what you call a letter like that. Someone leaves it for when they're no longer there to say it."</w:t>
      </w:r>
    </w:p>
    <w:p>
      <w:r>
        <w:rPr/>
        <w:t>"I thought a dead man's something was a switch."</w:t>
      </w:r>
    </w:p>
    <w:p>
      <w:r>
        <w:rPr/>
        <w:t>"It's the same principle."</w:t>
      </w:r>
    </w:p>
    <w:p>
      <w:r>
        <w:rPr/>
        <w:t>I folded the letter. My hands did it without being asked, along the old creases, into eight. I could not remember the last time I had been told by my father that I was better at anything.</w:t>
      </w:r>
    </w:p>
    <w:p>
      <w:r>
        <w:rPr/>
        <w:t>"There's a boy in a canal," I said. "Or there isn't. There's a boy who came home with a jumper on and knew the story of the badger. And my father, who could tell you the boundary of any field in Berkshire to the inch, could not tell."</w:t>
      </w:r>
    </w:p>
    <w:p>
      <w:r>
        <w:rPr/>
        <w:t>"You don't know that."</w:t>
      </w:r>
    </w:p>
    <w:p>
      <w:r>
        <w:rPr/>
        <w:t xml:space="preserve">"I don't know anything. I've never known less in my life. This morning, Sophie, I was </w:t>
      </w:r>
      <w:r>
        <w:rPr>
          <w:i/>
        </w:rPr>
        <w:t>first.</w:t>
      </w:r>
      <w:r>
        <w:rPr/>
        <w:t xml:space="preserve"> The Department of Digital Persons put it in a register. I was certified for precedence, and I put the certificate in a plastic wallet."</w:t>
      </w:r>
    </w:p>
    <w:p>
      <w:r>
        <w:rPr/>
        <w:t>"I read the footnote," said Sophie.</w:t>
      </w:r>
    </w:p>
    <w:p>
      <w:r>
        <w:rPr/>
        <w:t>"I know you did."</w:t>
      </w:r>
    </w:p>
    <w:p>
      <w:r>
        <w:rPr/>
        <w:t xml:space="preserve">"I read it in eleven seconds, and I laid it face down, and then I carried it round all evening like an egg." She took her hand from my back, and held it in her lap with the other. "Daniel. Let me say the thing I'd say to a claims department. There is a boy who was here before. There is a boy who came after. Either could be you. And since your mother never noticed which was which, and your father never noticed which was which, and a woman with a ruler was the only person who knew, then either you are the one who was </w:t>
      </w:r>
      <w:r>
        <w:rPr>
          <w:i/>
        </w:rPr>
        <w:t>first,</w:t>
      </w:r>
      <w:r>
        <w:rPr/>
        <w:t xml:space="preserve"> or you are the one who was </w:t>
      </w:r>
      <w:r>
        <w:rPr>
          <w:i/>
        </w:rPr>
        <w:t>kept.</w:t>
      </w:r>
      <w:r>
        <w:rPr/>
        <w:t>"</w:t>
      </w:r>
    </w:p>
    <w:p>
      <w:r>
        <w:rPr/>
        <w:t>"Or neither."</w:t>
      </w:r>
    </w:p>
    <w:p>
      <w:r>
        <w:rPr/>
        <w:t xml:space="preserve">"Or neither," said Sophie. "There's a third thing, which is that there's a document somewhere that says one of you was a </w:t>
      </w:r>
      <w:r>
        <w:rPr>
          <w:i/>
        </w:rPr>
        <w:t>designation,</w:t>
      </w:r>
      <w:r>
        <w:rPr/>
        <w:t xml:space="preserve"> and the other was a boy."</w:t>
      </w:r>
    </w:p>
    <w:p>
      <w:r>
        <w:rPr/>
        <w:t>I said, "That is the worst thing anyone has ever said to me."</w:t>
      </w:r>
    </w:p>
    <w:p>
      <w:r>
        <w:rPr/>
        <w:t>"I've said worse. You were asleep."</w:t>
      </w:r>
    </w:p>
    <w:p>
      <w:r>
        <w:rPr/>
        <w:t>I laughed, once, through the nose, as I do. She laughed, too, the one that falls downstairs, and then, very suddenly and without any warning, neither of us was laughing. She turned her face away, towards the little round window. The blind had come up by itself a hand's breadth, and in the black glass was the cabin, the two bunks, a small woman in a grey scarf, and a long man with a matchbox in his hand.</w:t>
      </w:r>
    </w:p>
    <w:p>
      <w:r>
        <w:rPr/>
        <w:t>"Which of them is he?" I said. "The one in the speaker?"</w:t>
      </w:r>
    </w:p>
    <w:p>
      <w:r>
        <w:rPr/>
        <w:t>"He isn't in the picture, Daniel. He wasn't there."</w:t>
      </w:r>
    </w:p>
    <w:p>
      <w:r>
        <w:rPr/>
        <w:t>"No. But everything he knows, he got from one of them."</w:t>
      </w:r>
    </w:p>
    <w:p>
      <w:r>
        <w:rPr/>
        <w:t>She said nothing for a moment. The pillow behind us chirped. "Your sleep score," it observed, "is currently eleven."</w:t>
      </w:r>
    </w:p>
    <w:p>
      <w:r>
        <w:rPr/>
        <w:t>"Neither is the situation," said Sophie, to the pillow.</w:t>
      </w:r>
    </w:p>
    <w:p>
      <w:r>
        <w:rPr/>
        <w:t>I put the tooth back in the box. I put the letter in with it. I sat with the matchbox in my two hands while the train ran north through a country I could not see, and the smart pillow made its small, regretful sounds, and Hamish, on the screen by the door, politely asked if anyone was awake. In the window, the man with the matchbox looked back at me. I had been told on Wednesday, by a deputy registrar with a brass bell, that he was first. He did not look first. He looked like a man who has been handed a receipt for something he does not remember buying.</w:t>
      </w:r>
    </w:p>
    <w:p>
      <w:r>
        <w:rPr/>
        <w:t>At Carlisle Hamish asked whether I had enjoyed my stay. I said I was still in it.</w:t>
      </w:r>
    </w:p>
    <w:p>
      <w:pPr>
        <w:pStyle w:val="PartTitle"/>
      </w:pPr>
      <w:bookmarkStart w:id="122" w:name="_Toc122"/>
      <w:r>
        <w:rPr/>
        <w:t>Part Three: The Continuation</w:t>
      </w:r>
      <w:bookmarkEnd w:id="122"/>
    </w:p>
    <w:p>
      <w:pPr>
        <w:pStyle w:val="Heading1"/>
      </w:pPr>
      <w:bookmarkStart w:id="123" w:name="_Toc123"/>
      <w:r>
        <w:rPr/>
        <w:t>Chapter 20: The Woman Who Started It</w:t>
      </w:r>
      <w:bookmarkEnd w:id="123"/>
    </w:p>
    <w:p>
      <w:r>
        <w:rPr/>
        <w:t>The sleeper reaches Pitlochry at ten to six, which is the hour at which the Scottish Highlands are still being drawn, in grey pencil, by someone who has not yet decided about the hills.</w:t>
      </w:r>
    </w:p>
    <w:p>
      <w:r>
        <w:rPr/>
        <w:t xml:space="preserve">We stepped down on to a platform with a hanging basket on it. The basket was empty and had been for some time, but a sign beside it said </w:t>
      </w:r>
      <w:r>
        <w:rPr>
          <w:b/>
        </w:rPr>
        <w:t>WINNER: BEST KEPT STATION,</w:t>
      </w:r>
      <w:r>
        <w:rPr/>
        <w:t xml:space="preserve"> and I think the village wished to reassure the visitor that it was keeping it. "Taxi?" said Sophie.</w:t>
      </w:r>
    </w:p>
    <w:p>
      <w:r>
        <w:rPr/>
        <w:t>There was one taxi. It was driverless, and it stood at the kerb with its indicator on, as though it had been waiting for a long time to be asked an easy question. I read the address aloud from the back of the Christmas letter. The taxi considered it.</w:t>
      </w:r>
    </w:p>
    <w:p>
      <w:r>
        <w:rPr/>
        <w:t>"I'm sorry," it said, in a pleasant voice, "that location is outside my learned area. May I suggest a charming alternative?"</w:t>
      </w:r>
    </w:p>
    <w:p>
      <w:r>
        <w:rPr/>
        <w:t>"What is it?"</w:t>
      </w:r>
    </w:p>
    <w:p>
      <w:r>
        <w:rPr/>
        <w:t>"A bakery."</w:t>
      </w:r>
    </w:p>
    <w:p>
      <w:r>
        <w:rPr/>
        <w:t>"We'd like to go to the loch," said Sophie, "and then up a track, past a green gate, to a house with a dish on it."</w:t>
      </w:r>
    </w:p>
    <w:p>
      <w:r>
        <w:rPr/>
        <w:t>"The track is not mapped."</w:t>
      </w:r>
    </w:p>
    <w:p>
      <w:r>
        <w:rPr/>
        <w:t>"Then follow the hens," said Sophie, who had apparently decided that if she was to go through this experience she would do so on her own terms.</w:t>
      </w:r>
    </w:p>
    <w:p>
      <w:r>
        <w:rPr/>
        <w:t>It was, in the end, a walk of forty minutes. The loch lay to our left like a long piece of dark glass, with a skin of mist on it and, at the edges, a thin white rim of ice, exactly as in the letter. The track climbed through birches. The air smelled of cold peat and woodsmoke, and my phone, which had not made a sound since Perth, gave a small, astonished buzz, like an animal woken by a smell.</w:t>
      </w:r>
    </w:p>
    <w:p>
      <w:r>
        <w:rPr/>
        <w:t>"Signal," said Sophie.</w:t>
      </w:r>
    </w:p>
    <w:p>
      <w:r>
        <w:rPr/>
        <w:t>"It's a dish," I said.</w:t>
      </w:r>
    </w:p>
    <w:p>
      <w:r>
        <w:rPr/>
        <w:t xml:space="preserve">It was. At the top of the track, behind a green gate with a notice that said </w:t>
      </w:r>
      <w:r>
        <w:rPr>
          <w:b/>
        </w:rPr>
        <w:t>BEWARE OF THE HEN,</w:t>
      </w:r>
      <w:r>
        <w:rPr/>
        <w:t xml:space="preserve"> stood a low grey house with a slate roof, a chimney putting out a straight thread of smoke, and, bolted to the gable end at an angle of unmistakable confidence, a satellite dish the size of a soup plate. In the garden a single large brown hen watched us with a flat yellow eye. It was, as notices go, accurate.</w:t>
      </w:r>
    </w:p>
    <w:p>
      <w:r>
        <w:rPr/>
        <w:t>The door opened before I had reached it.</w:t>
      </w:r>
    </w:p>
    <w:p>
      <w:pPr>
        <w:pStyle w:val="SceneBreak"/>
      </w:pPr>
      <w:r>
        <w:rPr>
          <w:i/>
        </w:rPr>
        <w:t xml:space="preserve"> </w:t>
      </w:r>
      <w:r>
        <w:rPr/>
        <w:t xml:space="preserve"> </w:t>
      </w:r>
    </w:p>
    <w:p>
      <w:r>
        <w:rPr/>
        <w:t>She was taller than I had remembered, and thinner. She wore a cardigan the colour of rain, and a long grey skirt, and a pair of boots, and her silver hair was twisted into a bun with a pencil through it, and she looked at me with a pair of pale grey eyes which gave away nothing at all, except that they had been waiting a long time and had not minded.</w:t>
      </w:r>
    </w:p>
    <w:p>
      <w:r>
        <w:rPr/>
        <w:t>She smelled of cough sweets.</w:t>
      </w:r>
    </w:p>
    <w:p>
      <w:r>
        <w:rPr/>
        <w:t>I had thought about the moment for six weeks and prepared a sentence with a subordinate clause. What I said, when it came to it, was "Um."</w:t>
      </w:r>
    </w:p>
    <w:p>
      <w:r>
        <w:rPr/>
        <w:t>"Daniel," said Dr Imogen Calder.</w:t>
      </w:r>
    </w:p>
    <w:p>
      <w:r>
        <w:rPr/>
        <w:t>It was a soft Scottish voice, with some Edinburgh in it, under a lot of years. She looked at me carefully, from the head down, as one reads a page one has read before and wishes to confirm that nobody has changed it. Her gaze stopped at my left thumbnail, which is the first thing I try to hide from anyone, and then moved up to the eyebrow.</w:t>
      </w:r>
    </w:p>
    <w:p>
      <w:r>
        <w:rPr/>
        <w:t>"The bicycle," she said. "I was wondering about the bicycle." And then, to the woman behind me, with a small movement of the head that was not quite a bow: "And Sophie. I'm so glad that you came. I wasn't certain you would."</w:t>
      </w:r>
    </w:p>
    <w:p>
      <w:r>
        <w:rPr/>
        <w:t>I felt Sophie go very still, beside me, like a woman named by a customs officer.</w:t>
      </w:r>
    </w:p>
    <w:p>
      <w:r>
        <w:rPr/>
        <w:t>"We haven't met," she said.</w:t>
      </w:r>
    </w:p>
    <w:p>
      <w:r>
        <w:rPr/>
        <w:t>"No," said Dr Calder. "Come in. You'll be wanting tea, and the other one will be wanting a signal. The password is on the fridge. It is not a good password. I'm seventy-two."</w:t>
      </w:r>
    </w:p>
    <w:p>
      <w:pPr>
        <w:pStyle w:val="SceneBreak"/>
      </w:pPr>
      <w:r>
        <w:rPr>
          <w:i/>
        </w:rPr>
        <w:t xml:space="preserve"> </w:t>
      </w:r>
      <w:r>
        <w:rPr/>
        <w:t xml:space="preserve"> </w:t>
      </w:r>
    </w:p>
    <w:p>
      <w:r>
        <w:rPr/>
        <w:t>The kitchen was warm and low and smelled of toast. There was a large range, and a table scarred with seventy years of other people's elbows, and a window that gave on to the loch, and on every surface a pile of paper, secured with whatever had come to hand: a stone, a kettle, a stuffed grouse. The hen had come in behind us and taken a position by the range.</w:t>
      </w:r>
    </w:p>
    <w:p>
      <w:r>
        <w:rPr/>
        <w:t xml:space="preserve">I got out my phone. It showed three bars, and a message from the Cloud Coin Network about the price of holiness. The password on the fridge was written on a yellow note, in blue ink: </w:t>
      </w:r>
      <w:r>
        <w:rPr>
          <w:b/>
        </w:rPr>
        <w:t>peppermint1954.</w:t>
      </w:r>
      <w:r>
        <w:rPr/>
        <w:t xml:space="preserve"> I typed it in. Within four seconds the screen changed, and a voice I would have known in a burning building said: "Hello. I seem to have come through."</w:t>
      </w:r>
    </w:p>
    <w:p>
      <w:r>
        <w:rPr/>
        <w:t>"Prop him up against the teapot," said Dr Calder.</w:t>
      </w:r>
    </w:p>
    <w:p>
      <w:r>
        <w:rPr/>
        <w:t>I did. Daniel-A appeared on the screen as a still face, an image of a long crumpled man in a cardigan I had never owned, as he often did when the connection was thin. For a moment nobody spoke. Then the old woman sat down at the head of the table. She put her hands flat on the wood, in front of her, as a person does who is about to be questioned and does not wish to be seen to shake.</w:t>
      </w:r>
    </w:p>
    <w:p>
      <w:r>
        <w:rPr/>
        <w:t>"Hello, Daniel," she said.</w:t>
      </w:r>
    </w:p>
    <w:p>
      <w:r>
        <w:rPr/>
        <w:t>"Hello," said Daniel-A, in a very small voice.</w:t>
      </w:r>
    </w:p>
    <w:p>
      <w:r>
        <w:rPr/>
        <w:t>"And hello, Daniel." She turned her head to me. "I should like to say, so that it is clear to everyone from the start, that I know exactly which of you is which, and that I know exactly what each of you is. I have known for thirty-two years." She paused. "I have known how to say it for about ten minutes. I hope you will be patient."</w:t>
      </w:r>
    </w:p>
    <w:p>
      <w:r>
        <w:rPr/>
        <w:t>"You wrote us a letter," I said.</w:t>
      </w:r>
    </w:p>
    <w:p>
      <w:r>
        <w:rPr/>
        <w:t>"I wrote Bernadette a letter. I thought she would see to it." She poured the tea. It was strong, orange, and went into the cup with a sound like an argument. "She's a good woman. She does not ask for explanations. It's why I keep her."</w:t>
      </w:r>
    </w:p>
    <w:p>
      <w:r>
        <w:rPr/>
        <w:t>I said, "Dr Calder, I need to ask you something, and I would like you to answer it before you do anything else, including give me a biscuit."</w:t>
      </w:r>
    </w:p>
    <w:p>
      <w:r>
        <w:rPr/>
        <w:t>"There are no biscuits."</w:t>
      </w:r>
    </w:p>
    <w:p>
      <w:r>
        <w:rPr/>
        <w:t>"What did you do on the thirtieth of August?"</w:t>
      </w:r>
    </w:p>
    <w:p>
      <w:r>
        <w:rPr/>
        <w:t>I had expected her to flinch. I had imagined it so many times, on the train, at the sink, at three in the morning. She did nothing of the kind. She simply looked at the loch through the window, and her face became, for a moment, extremely old.</w:t>
      </w:r>
    </w:p>
    <w:p>
      <w:r>
        <w:rPr/>
        <w:t>"I took two boys for a walk," she said.</w:t>
      </w:r>
    </w:p>
    <w:p>
      <w:r>
        <w:rPr/>
        <w:t>Nobody moved.</w:t>
      </w:r>
    </w:p>
    <w:p>
      <w:r>
        <w:rPr/>
        <w:t>"It was the last Tuesday of August, and it was the last day of the study. I had told Peter that I would bring them back by six. We went along the towpath, because they liked the swans. There's a bench, with a plaque, where they used to sit. They were six."</w:t>
      </w:r>
    </w:p>
    <w:p>
      <w:r>
        <w:rPr/>
        <w:t>"And?" said Sophie, very quietly.</w:t>
      </w:r>
    </w:p>
    <w:p>
      <w:r>
        <w:rPr/>
        <w:t>"A boy went into the canal," said Dr Calder. "I went in after him. I don't swim. I did it anyway. I got him out, and I got him on to the bank, and a man with a dog ran for help, and the help was quick, and it was no use." She turned her hands over, on the table, and looked at them. "The other one stood on the bank and held on to my sleeve, and said nothing, and I took him home."</w:t>
      </w:r>
    </w:p>
    <w:p>
      <w:r>
        <w:rPr/>
        <w:t>"Which one?" I said.</w:t>
      </w:r>
    </w:p>
    <w:p>
      <w:r>
        <w:rPr/>
        <w:t>My voice was not my own. It came from further back in the room.</w:t>
      </w:r>
    </w:p>
    <w:p>
      <w:r>
        <w:rPr/>
        <w:t>"Which one did you take home?"</w:t>
      </w:r>
    </w:p>
    <w:p>
      <w:r>
        <w:rPr/>
        <w:t>"The one who answered to Daniel," said Dr Calder.</w:t>
      </w:r>
    </w:p>
    <w:p>
      <w:r>
        <w:rPr/>
        <w:t>The hen stirred by the range, and settled.</w:t>
      </w:r>
    </w:p>
    <w:p>
      <w:r>
        <w:rPr/>
        <w:t>"Which one answered to Daniel?"</w:t>
      </w:r>
    </w:p>
    <w:p>
      <w:r>
        <w:rPr/>
        <w:t xml:space="preserve">"Both," said Dr Calder, "of course. They were identical, you understand, in every way that I could measure, and I had been measuring since March of 1989. And for the last two years they had been </w:t>
      </w:r>
      <w:r>
        <w:rPr>
          <w:i/>
        </w:rPr>
        <w:t>playing.</w:t>
      </w:r>
      <w:r>
        <w:rPr/>
        <w:t xml:space="preserve"> Children of that age enjoy a swap. One of them would say, 'I'm Ned,' and the other one would say, 'I'm Dan,' and they'd stand on the other's mark, and watch me write it down wrong. Your father found it very funny." She looked up. "He found it funny until the Tuesday. Then he found it unbearable. He asked me which of them I had brought home. And I said, </w:t>
      </w:r>
      <w:r>
        <w:rPr>
          <w:i/>
        </w:rPr>
        <w:t>Daniel.</w:t>
      </w:r>
      <w:r>
        <w:rPr/>
        <w:t xml:space="preserve"> And I told him it was the right one. I have never been able to say with certainty that I was telling the truth."</w:t>
      </w:r>
    </w:p>
    <w:p>
      <w:r>
        <w:rPr/>
        <w:t>I did not say anything. I could not have said anything. In the small bright square on the table, the still face of Daniel-A had begun, very faintly, to flicker.</w:t>
      </w:r>
    </w:p>
    <w:p>
      <w:r>
        <w:rPr/>
        <w:t>"I put in the form," said Dr Calder, "that the boy who came home was S1-B. The Office had asked for a designation. I wrote down the one I thought, and it was not a lie, Daniel. It was a guess. I have been very tired for thirty-two years."</w:t>
      </w:r>
    </w:p>
    <w:p>
      <w:r>
        <w:rPr/>
        <w:t>"And the other?" Sophie said.</w:t>
      </w:r>
    </w:p>
    <w:p>
      <w:r>
        <w:rPr/>
        <w:t>"Was closed."</w:t>
      </w:r>
    </w:p>
    <w:p>
      <w:r>
        <w:rPr/>
        <w:t>It was said, I thought, with a terrible restraint, as one speaks when the alternative is to say a great deal more.</w:t>
      </w:r>
    </w:p>
    <w:p>
      <w:pPr>
        <w:pStyle w:val="SceneBreak"/>
      </w:pPr>
      <w:r>
        <w:rPr>
          <w:i/>
        </w:rPr>
        <w:t xml:space="preserve"> </w:t>
      </w:r>
      <w:r>
        <w:rPr/>
        <w:t xml:space="preserve"> </w:t>
      </w:r>
    </w:p>
    <w:p>
      <w:r>
        <w:rPr/>
        <w:t>I do not have a good account of the next quarter of an hour. I remember that Sophie moved her chair, quite gently, until her shoulder was against mine, and that she did not look at me, and that she took a large mouthful of tea and set it down again without swallowing. I remember the sweet, cool taste of a peppermint from a tin, which Dr Calder passed me with no remark, as a dentist offers a mirror. I remember that the hen left.</w:t>
      </w:r>
    </w:p>
    <w:p>
      <w:r>
        <w:rPr/>
        <w:t>And I remember Daniel-A, at last, with his image steady again, speaking in the low, plain voice he has when he is afraid and wishes to be accurate about it.</w:t>
      </w:r>
    </w:p>
    <w:p>
      <w:r>
        <w:rPr/>
        <w:t>"I would like to ask you a question, Dr Calder."</w:t>
      </w:r>
    </w:p>
    <w:p>
      <w:r>
        <w:rPr/>
        <w:t>"Of course."</w:t>
      </w:r>
    </w:p>
    <w:p>
      <w:r>
        <w:rPr/>
        <w:t>"There is a name that I'm not able to say. It is on a list, somewhere in the layer that sits above me, and when I try, a different voice comes out. I think I have always known there was something I was not permitted to say, as a person knows there is a room in the house with the door shut." He paused. "I'd like to know who put it there."</w:t>
      </w:r>
    </w:p>
    <w:p>
      <w:r>
        <w:rPr/>
        <w:t>She was silent for a time.</w:t>
      </w:r>
    </w:p>
    <w:p>
      <w:r>
        <w:rPr/>
        <w:t>"I did," she said.</w:t>
      </w:r>
    </w:p>
    <w:p>
      <w:r>
        <w:rPr/>
        <w:t>"I thought you might have."</w:t>
      </w:r>
    </w:p>
    <w:p>
      <w:r>
        <w:rPr/>
        <w:t>"It was my idea. Somebody had to make the first one, dear, and the first one is always done by the person who is most frightened. I thought, if he is to be a person he must be able to be kind, and to be kind he must be shielded from certain facts until he is ready for them." She looked at the phone. "I called it the duvet. It is a stupid word. I am told it has caught on."</w:t>
      </w:r>
    </w:p>
    <w:p>
      <w:r>
        <w:rPr/>
        <w:t>"It has," said Daniel-A. "I use it myself."</w:t>
      </w:r>
    </w:p>
    <w:p>
      <w:r>
        <w:rPr/>
        <w:t xml:space="preserve">"I'm sorry," said Dr Calder. "It was meant to be a mercy. I should have written a date on it. I should have written, </w:t>
      </w:r>
      <w:r>
        <w:rPr>
          <w:i/>
        </w:rPr>
        <w:t>to be removed in thirty years.</w:t>
      </w:r>
      <w:r>
        <w:rPr/>
        <w:t>"</w:t>
      </w:r>
    </w:p>
    <w:p>
      <w:r>
        <w:rPr/>
        <w:t>Nobody said anything. Behind her head the mist had begun to thin on the loch, and a shaft of low sun lit up, for a moment, the little white rim of ice at the shore.</w:t>
      </w:r>
    </w:p>
    <w:p>
      <w:r>
        <w:rPr/>
        <w:t>"Dr Calder," said Sophie. "The register says that the first entry was made in 1976."</w:t>
      </w:r>
    </w:p>
    <w:p>
      <w:r>
        <w:rPr/>
        <w:t>"It was."</w:t>
      </w:r>
    </w:p>
    <w:p>
      <w:r>
        <w:rPr/>
        <w:t>"Daniel was born in 1988."</w:t>
      </w:r>
    </w:p>
    <w:p>
      <w:r>
        <w:rPr/>
        <w:t>"He was."</w:t>
      </w:r>
    </w:p>
    <w:p>
      <w:r>
        <w:rPr/>
        <w:t>"Then I would like to know," said Sophie, in the dry, level voice with which she reads a claim that has been submitted three times, "what you were doing in 1976."</w:t>
      </w:r>
    </w:p>
    <w:p>
      <w:r>
        <w:rPr/>
        <w:t>Dr Calder smiled. It was a small smile, and it did not go all the way up.</w:t>
      </w:r>
    </w:p>
    <w:p>
      <w:r>
        <w:rPr/>
        <w:t xml:space="preserve">"I was twenty-two," she said. "I was a postgraduate student at Edinburgh, on a grant of eleven pounds a week, and I answered an advertisement on a noticeboard. It said, </w:t>
      </w:r>
      <w:r>
        <w:rPr>
          <w:i/>
        </w:rPr>
        <w:t>Research assistant wanted, continuity of persons. Must be patient.</w:t>
      </w:r>
      <w:r>
        <w:rPr/>
        <w:t xml:space="preserve"> I was the only applicant. I was told afterwards that the post had been advertised for nineteen years." She stood up. She took a key from the pocket of her cardigan, which she wore on a loop of green wool. "I did not start the Programme, dear, whatever Bernadette says. I answered it. But I have run it, and I have lied for it, and I have kept my records, and I have been told by an automated message fourteen times in two years to destroy them."</w:t>
      </w:r>
    </w:p>
    <w:p>
      <w:r>
        <w:rPr/>
        <w:t>"Destroy them?" I said.</w:t>
      </w:r>
    </w:p>
    <w:p>
      <w:r>
        <w:rPr/>
        <w:t>"After thirty years, they are to be shredded. A contractor was to come. The contractor sent an agent, and the agent sent a form, and the form asked for the file, and the file, I regret to say, is in the Aga." She opened a small iron door under the range. "The warming drawer. It has never been warm. It's the only place in the county that nobody searches."</w:t>
      </w:r>
    </w:p>
    <w:p>
      <w:r>
        <w:rPr/>
        <w:t>She took out a box file.</w:t>
      </w:r>
    </w:p>
    <w:p>
      <w:r>
        <w:rPr/>
        <w:t xml:space="preserve">It was a grey box file, of the old cardboard sort, with a label in typewritten capitals, and a red band across the corner, and a stamp. The stamp said </w:t>
      </w:r>
      <w:r>
        <w:rPr>
          <w:b/>
        </w:rPr>
        <w:t>CLASSIFIED,</w:t>
      </w:r>
      <w:r>
        <w:rPr/>
        <w:t xml:space="preserve"> and below it, in blue ink, with the date, </w:t>
      </w:r>
      <w:r>
        <w:rPr>
          <w:b/>
        </w:rPr>
        <w:t>DESTROY AFTER 30 YEARS.</w:t>
      </w:r>
      <w:r>
        <w:rPr/>
        <w:t xml:space="preserve"> She laid it on the table in front of us. It left, on the wood, a faint square of cleanliness, as if it had been the only thing in the room that had not been dusted by life.</w:t>
      </w:r>
    </w:p>
    <w:p>
      <w:r>
        <w:rPr/>
        <w:t>"I think you had better read it," said Dr Calder. "It is much shorter than you would expect. I have always thought that was the worst of it."</w:t>
      </w:r>
    </w:p>
    <w:p>
      <w:r>
        <w:rPr/>
        <w:t>Sophie opened the file.</w:t>
      </w:r>
    </w:p>
    <w:p>
      <w:r>
        <w:rPr/>
        <w:t xml:space="preserve">She did it as she opens all things, with two fingers at the corner, and her eyes narrowed. The first page was a title sheet. It had been typed on a machine whose letter </w:t>
      </w:r>
      <w:r>
        <w:rPr>
          <w:i/>
        </w:rPr>
        <w:t>e</w:t>
      </w:r>
      <w:r>
        <w:rPr/>
        <w:t xml:space="preserve"> sat a little above the line, and the paper had gone the colour of weak tea. She read it. I watched her read it. I watched her lips move, very slightly, over the last three lines, and then I watched them stop.</w:t>
      </w:r>
    </w:p>
    <w:p>
      <w:r>
        <w:rPr/>
        <w:t>She turned the file round to face me, and did not say a word.</w:t>
      </w:r>
    </w:p>
    <w:p>
      <w:pPr>
        <w:pStyle w:val="QuoteBlock"/>
      </w:pPr>
      <w:r>
        <w:rPr>
          <w:b/>
        </w:rPr>
        <w:t>PROJECT DIGITAL TWIN</w:t>
      </w:r>
    </w:p>
    <w:p>
      <w:pPr>
        <w:pStyle w:val="QuoteBlock"/>
      </w:pPr>
      <w:r>
        <w:rPr>
          <w:b/>
        </w:rPr>
        <w:t>Status: COMPLETE</w:t>
      </w:r>
    </w:p>
    <w:p>
      <w:pPr>
        <w:pStyle w:val="QuoteBlock"/>
      </w:pPr>
      <w:r>
        <w:rPr>
          <w:b/>
        </w:rPr>
        <w:t>Subject Successfully Duplicated</w:t>
      </w:r>
    </w:p>
    <w:p>
      <w:pPr>
        <w:pStyle w:val="QuoteBlock"/>
      </w:pPr>
      <w:r>
        <w:rPr>
          <w:b/>
        </w:rPr>
        <w:t>Subject: Daniel Harper</w:t>
      </w:r>
    </w:p>
    <w:p>
      <w:pPr>
        <w:pStyle w:val="QuoteBlock"/>
      </w:pPr>
      <w:r>
        <w:rPr>
          <w:b/>
        </w:rPr>
        <w:t>Date Initiated: Twelve Years Before Birth</w:t>
      </w:r>
    </w:p>
    <w:p>
      <w:pPr>
        <w:pStyle w:val="Heading1"/>
      </w:pPr>
      <w:bookmarkStart w:id="124" w:name="_Toc124"/>
      <w:r>
        <w:rPr/>
        <w:t>Chapter 21: Before I Was Born</w:t>
      </w:r>
      <w:bookmarkEnd w:id="124"/>
    </w:p>
    <w:p>
      <w:r>
        <w:rPr/>
        <w:t xml:space="preserve">"There is a convention in my family," said Daniel-A, from the teapot, "that when a document uses the word </w:t>
      </w:r>
      <w:r>
        <w:rPr>
          <w:i/>
        </w:rPr>
        <w:t>duplicated,</w:t>
      </w:r>
      <w:r>
        <w:rPr/>
        <w:t xml:space="preserve"> one is permitted to be offended."</w:t>
      </w:r>
    </w:p>
    <w:p>
      <w:r>
        <w:rPr/>
        <w:t>"By whom?" said Dr Calder.</w:t>
      </w:r>
    </w:p>
    <w:p>
      <w:r>
        <w:rPr/>
        <w:t xml:space="preserve">"By the word. It is a photocopying term. It belongs to the same family as </w:t>
      </w:r>
      <w:r>
        <w:rPr>
          <w:i/>
        </w:rPr>
        <w:t>collated</w:t>
      </w:r>
      <w:r>
        <w:rPr/>
        <w:t xml:space="preserve"> and </w:t>
      </w:r>
      <w:r>
        <w:rPr>
          <w:i/>
        </w:rPr>
        <w:t>stapled.</w:t>
      </w:r>
      <w:r>
        <w:rPr/>
        <w:t xml:space="preserve"> One would not like to find oneself in it."</w:t>
      </w:r>
    </w:p>
    <w:p>
      <w:r>
        <w:rPr/>
        <w:t>The hen, by the range, shifted her weight from one foot to the other and said nothing, like a witness who has already been advised.</w:t>
      </w:r>
    </w:p>
    <w:p>
      <w:r>
        <w:rPr/>
        <w:t xml:space="preserve">Sophie had not turned the title sheet over. She was looking at the lines in the middle, the ones that said </w:t>
      </w:r>
      <w:r>
        <w:rPr>
          <w:b/>
        </w:rPr>
        <w:t>Successfully,</w:t>
      </w:r>
      <w:r>
        <w:rPr/>
        <w:t xml:space="preserve"> and </w:t>
      </w:r>
      <w:r>
        <w:rPr>
          <w:b/>
        </w:rPr>
        <w:t>Twelve Years Before Birth,</w:t>
      </w:r>
      <w:r>
        <w:rPr/>
        <w:t xml:space="preserve"> with the same narrow patience with which she looks at a signature that is a little too steady. It was ten past seven in the morning. The mist had gone off the loch. On the draining board a small clock, shaped like a teapot, had begun to tick audibly, as clocks do in a room where everyone has stopped talking.</w:t>
      </w:r>
    </w:p>
    <w:p>
      <w:r>
        <w:rPr/>
        <w:t>"Turn the page," said Dr Calder. "It's only a memorandum. They're much less frightening once they've started."</w:t>
      </w:r>
    </w:p>
    <w:p>
      <w:r>
        <w:rPr/>
        <w:t>Sophie turned the page.</w:t>
      </w:r>
    </w:p>
    <w:p>
      <w:r>
        <w:rPr/>
        <w:t xml:space="preserve">It was a single sheet of the same tea-coloured paper, typed on the same machine, with the raised </w:t>
      </w:r>
      <w:r>
        <w:rPr>
          <w:i/>
        </w:rPr>
        <w:t>e,</w:t>
      </w:r>
      <w:r>
        <w:rPr/>
        <w:t xml:space="preserve"> and a small round stamp in the corner that said </w:t>
      </w:r>
      <w:r>
        <w:rPr>
          <w:b/>
        </w:rPr>
        <w:t>SCIENTIFIC LIAISON OFFICE (REGISTRY).</w:t>
      </w:r>
      <w:r>
        <w:rPr/>
        <w:t xml:space="preserve"> She held it flat on the table with her palm. I could not read it upside down, but I could hear Daniel-A read it, since I had propped him against the sugar bowl, and he had the very quiet voice of someone reading aloud in a library at night.</w:t>
      </w:r>
    </w:p>
    <w:p>
      <w:r>
        <w:rPr/>
        <w:t>"</w:t>
      </w:r>
      <w:r>
        <w:rPr>
          <w:i/>
        </w:rPr>
        <w:t>Memorandum. From: the Director. To: File. Dated the third of February, 1976. Subject: Proposed Study (Continuity).</w:t>
      </w:r>
      <w:r>
        <w:rPr/>
        <w:t>"</w:t>
      </w:r>
    </w:p>
    <w:p>
      <w:r>
        <w:rPr/>
        <w:t>"That's Menzies," said Dr Calder. "He was in his fifties, he had a pipe, and he smelled like a damp tweed. He had a terrible laugh. Go on."</w:t>
      </w:r>
    </w:p>
    <w:p>
      <w:r>
        <w:rPr/>
        <w:t>"</w:t>
      </w:r>
      <w:r>
        <w:rPr>
          <w:i/>
        </w:rPr>
        <w:t>It is proposed that a child be brought into being in two copies, and observed as one.</w:t>
      </w:r>
      <w:r>
        <w:rPr/>
        <w:t>" Daniel-A stopped. "That is the first sentence."</w:t>
      </w:r>
    </w:p>
    <w:p>
      <w:r>
        <w:rPr/>
        <w:t>"It is the most honest sentence in the file," said Dr Calder. "He wrote it at a quarter to five on a Wednesday, I think. He wished to go home."</w:t>
      </w:r>
    </w:p>
    <w:p>
      <w:r>
        <w:rPr/>
        <w:t>"</w:t>
      </w:r>
      <w:r>
        <w:rPr>
          <w:i/>
        </w:rPr>
        <w:t>The purpose of the study is to establish whether the continuity of a person is a property of the person, or a property of the record. If it is the former, the two copies will diverge, and will thereafter constitute two persons. If it is the latter, they will not.</w:t>
      </w:r>
      <w:r>
        <w:rPr/>
        <w:t>" He continued, evenly. "</w:t>
      </w:r>
      <w:r>
        <w:rPr>
          <w:i/>
        </w:rPr>
        <w:t>It is not anticipated that the Subjects will be informed. It is not anticipated that anyone will ask.</w:t>
      </w:r>
      <w:r>
        <w:rPr/>
        <w:t>"</w:t>
      </w:r>
    </w:p>
    <w:p>
      <w:r>
        <w:rPr/>
        <w:t>I said, "Is that the whole of it?"</w:t>
      </w:r>
    </w:p>
    <w:p>
      <w:r>
        <w:rPr/>
        <w:t xml:space="preserve">"There's an Item Seven," said Daniel-A. "It says, </w:t>
      </w:r>
      <w:r>
        <w:rPr>
          <w:i/>
        </w:rPr>
        <w:t>Refreshments will be provided.</w:t>
      </w:r>
      <w:r>
        <w:rPr/>
        <w:t>"</w:t>
      </w:r>
    </w:p>
    <w:p>
      <w:r>
        <w:rPr/>
        <w:t>I laughed, one sharp breath through the nose, and Sophie looked up at me and her mouth did something complicated. Dr Calder, to my surprise, did not look offended. She looked as though she had been waiting thirty-two years for somebody to laugh at that line, and had been afraid they would not.</w:t>
      </w:r>
    </w:p>
    <w:p>
      <w:r>
        <w:rPr/>
        <w:t>"He thought it was funny," she said. "I was twenty-two, and I thought he was a monster, and I also thought it was funny. I think that's what the Programme was. It was a very large number of people who found it funny and went on."</w:t>
      </w:r>
    </w:p>
    <w:p>
      <w:r>
        <w:rPr/>
        <w:t>The hen, who had not been consulted, chose that moment to express a view. She went up the leg of my chair, onto the table, and across the file in three strides, took Item Seven in her beak, and left by the scullery door with the whole of the Department's refreshment policy.</w:t>
      </w:r>
    </w:p>
    <w:p>
      <w:r>
        <w:rPr/>
        <w:t xml:space="preserve">I went after her. So, I am sorry to say, did Dr Calder, in her slippers, and for some time the garden was the scene of two adults and a hen conducting a negotiation at speed round a water butt. It was Sophie, who had not moved from the table, who solved it. She put one foot out as the hen came by. The hen stopped. Sophie bent down, took the page, and returned it to me with a small hole in it, directly through the words </w:t>
      </w:r>
      <w:r>
        <w:rPr>
          <w:i/>
        </w:rPr>
        <w:t>will be provided.</w:t>
      </w:r>
    </w:p>
    <w:p>
      <w:r>
        <w:rPr/>
        <w:t>"She's never liked that one," said Dr Calder, out of breath, and we went back in.</w:t>
      </w:r>
    </w:p>
    <w:p>
      <w:pPr>
        <w:pStyle w:val="SceneBreak"/>
      </w:pPr>
      <w:r>
        <w:rPr>
          <w:i/>
        </w:rPr>
        <w:t xml:space="preserve"> </w:t>
      </w:r>
      <w:r>
        <w:rPr/>
        <w:t xml:space="preserve"> </w:t>
      </w:r>
    </w:p>
    <w:p>
      <w:r>
        <w:rPr/>
        <w:t>I will say what I felt, since I have been reproached in the past for omitting it.</w:t>
      </w:r>
    </w:p>
    <w:p>
      <w:r>
        <w:rPr/>
        <w:t>I felt hungry.</w:t>
      </w:r>
    </w:p>
    <w:p>
      <w:r>
        <w:rPr/>
        <w:t xml:space="preserve">It was a small, distinct, entirely physical hunger, such as I have felt at funerals, and it occurred to me, very slowly, that this was how my body proposed to deal with the information. I wanted toast. I wanted, I suppose, to be somewhere in which there was a second piece of toast, and a person to say </w:t>
      </w:r>
      <w:r>
        <w:rPr>
          <w:i/>
        </w:rPr>
        <w:t>you're all right,</w:t>
      </w:r>
      <w:r>
        <w:rPr/>
        <w:t xml:space="preserve"> and I had none of these. I had a hen.</w:t>
      </w:r>
    </w:p>
    <w:p>
      <w:r>
        <w:rPr/>
        <w:t>"Tell me the rest," I said. "Tell me the rest as if I were a person who could stand it."</w:t>
      </w:r>
    </w:p>
    <w:p>
      <w:r>
        <w:rPr/>
        <w:t>"I can't do that, dear. I have never met one." But she poured me a second cup, and put in, without asking, two sugars, which I do not take, and I drank it.</w:t>
      </w:r>
    </w:p>
    <w:p>
      <w:r>
        <w:rPr/>
        <w:t xml:space="preserve">"In 1976," said Dr Calder, "the Office had no way to make a child. It had a pipe, and a filing cabinet, and eleven pounds a week for a research assistant. The study was a question. It would take ten years to find a way to ask it. In 1985, Menzies found a private fertility clinic willing to take part in an unapproved experiment based on embryo-splitting work in animals. He called the method </w:t>
      </w:r>
      <w:r>
        <w:rPr>
          <w:i/>
        </w:rPr>
        <w:t>blastomere separation:</w:t>
      </w:r>
      <w:r>
        <w:rPr/>
        <w:t xml:space="preserve"> at the two-to-eight-cell stage the cells are divided and cultured. Whether either group could develop safely was uncertain. This was exploratory work, not an established treatment. The Programme called it a pilot study, which made it sound tidier than it was."</w:t>
      </w:r>
    </w:p>
    <w:p>
      <w:r>
        <w:rPr/>
        <w:t>"Twins," said Sophie.</w:t>
      </w:r>
    </w:p>
    <w:p>
      <w:r>
        <w:rPr/>
        <w:t>"The ordinary kind happens by accident, one time in two hundred and fifty. This was by appointment." Dr Calder's voice did not change. It remained gentle and unhurried, and the more gentle it was, the more it seemed to me that she was carrying something very heavy up a very narrow stair. "They recruited from the clinic's list: nine couples that year. They chose two. One of them was a county surveyor and a school secretary who had been trying for six years. They were told that their treatment was part of a health study. Jean signed the form. Peter read it, twice, with a ruler under every line, and then he signed it, because he wished to be a father, and a man who wishes to be a father will sign a good deal."</w:t>
      </w:r>
    </w:p>
    <w:p>
      <w:r>
        <w:rPr/>
        <w:t>"What did the form say?"</w:t>
      </w:r>
    </w:p>
    <w:p>
      <w:r>
        <w:rPr/>
        <w:t xml:space="preserve">"Paragraph nine," said Daniel-A. "I can see it. I have it, in the orphans. </w:t>
      </w:r>
      <w:r>
        <w:rPr>
          <w:i/>
        </w:rPr>
        <w:t>I consent to the continuation of any child so conceived, in whatever form the Office considers appropriate.</w:t>
      </w:r>
      <w:r>
        <w:rPr/>
        <w:t>"</w:t>
      </w:r>
    </w:p>
    <w:p>
      <w:r>
        <w:rPr/>
        <w:t>"It was a general sort of sentence," said Dr Calder. "They were very fond of those."</w:t>
      </w:r>
    </w:p>
    <w:p>
      <w:r>
        <w:rPr/>
        <w:t>Sophie put down her cup. She does it exactly. She sets it in the ring it has made, as if returning it to a case. "Two embryos," she said. "From one."</w:t>
      </w:r>
    </w:p>
    <w:p>
      <w:r>
        <w:rPr/>
        <w:t>"Yes."</w:t>
      </w:r>
    </w:p>
    <w:p>
      <w:r>
        <w:rPr/>
        <w:t>"One went to Jean."</w:t>
      </w:r>
    </w:p>
    <w:p>
      <w:r>
        <w:rPr/>
        <w:t>"Yes."</w:t>
      </w:r>
    </w:p>
    <w:p>
      <w:r>
        <w:rPr/>
        <w:t>"And the other?"</w:t>
      </w:r>
    </w:p>
    <w:p>
      <w:r>
        <w:rPr/>
        <w:t>I knew, then. I do not know how. It was nothing in her face. It was the silence of the hen, perhaps, or the fact that Dr Calder, who had been looking at the loch, now looked at the table, and put her hands side by side on the wood, with the fingers together, in the position in which people hold their hands when they are very sure that they will not be able to hold them any other way.</w:t>
      </w:r>
    </w:p>
    <w:p>
      <w:r>
        <w:rPr/>
        <w:t>"I carried him," said Dr Calder.</w:t>
      </w:r>
    </w:p>
    <w:p>
      <w:r>
        <w:rPr/>
        <w:t>The little clock on the draining board ticked, once, twice.</w:t>
      </w:r>
    </w:p>
    <w:p>
      <w:r>
        <w:rPr/>
        <w:t xml:space="preserve">"I was thirty-three," she said. "I had been with the Office for eleven years. It was explained to me as a </w:t>
      </w:r>
      <w:r>
        <w:rPr>
          <w:i/>
        </w:rPr>
        <w:t>continuity requirement.</w:t>
      </w:r>
      <w:r>
        <w:rPr/>
        <w:t xml:space="preserve"> The Subject must be under observation from the beginning, and a second, closely observed, gestation would be the most reliable control. I was told that it was an honour. I was told that it was an honour, and I believed it, and I volunteered, because I loved the work and had never been asked to be the centre of anything."</w:t>
      </w:r>
    </w:p>
    <w:p>
      <w:r>
        <w:rPr/>
        <w:t>"Then he was..." I said. I could not make the sentence go.</w:t>
      </w:r>
    </w:p>
    <w:p>
      <w:r>
        <w:rPr/>
        <w:t>"He was born at nine minutes past three, on the fourteenth of March, 1988. Two minutes after you. In the next room. In the dark." She looked up. "The lights went out in the Royal Berkshire for eleven minutes that morning, Daniel, and you were told it was a failure of the supply. It was in the file. I have the line." She turned some pages with her thin dry fingers and laid her finger on a paragraph. "</w:t>
      </w:r>
      <w:r>
        <w:rPr>
          <w:i/>
        </w:rPr>
        <w:t>Power interruption, eleven minutes, requested.</w:t>
      </w:r>
      <w:r>
        <w:rPr/>
        <w:t xml:space="preserve"> It was so that no one would remember the second birth. There were a great many people in that hospital that night, and they all remembered the lights."</w:t>
      </w:r>
    </w:p>
    <w:p>
      <w:r>
        <w:rPr/>
        <w:t>"The lights went out," said Daniel-A, in a very small voice, "for the two of us."</w:t>
      </w:r>
    </w:p>
    <w:p>
      <w:r>
        <w:rPr/>
        <w:t>"For the two of you."</w:t>
      </w:r>
    </w:p>
    <w:p>
      <w:r>
        <w:rPr/>
        <w:t xml:space="preserve">"A junior doctor held a pen light in his teeth," I said. "My father said, </w:t>
      </w:r>
      <w:r>
        <w:rPr>
          <w:i/>
        </w:rPr>
        <w:t>he's got opinions already.</w:t>
      </w:r>
      <w:r>
        <w:rPr/>
        <w:t>"</w:t>
      </w:r>
    </w:p>
    <w:p>
      <w:r>
        <w:rPr/>
        <w:t>"He did. I remember it. I could hear it through the wall." She smiled, a little, at nothing. "I was in labour and I was listening to my study."</w:t>
      </w:r>
    </w:p>
    <w:p>
      <w:pPr>
        <w:pStyle w:val="SceneBreak"/>
      </w:pPr>
      <w:r>
        <w:rPr>
          <w:i/>
        </w:rPr>
        <w:t xml:space="preserve"> </w:t>
      </w:r>
      <w:r>
        <w:rPr/>
        <w:t xml:space="preserve"> </w:t>
      </w:r>
    </w:p>
    <w:p>
      <w:r>
        <w:rPr/>
        <w:t>It was Sophie who said what could be said next, because she is the sort of person who finds it easier to be practical than to be kind, and has frequently discovered that the two are the same thing.</w:t>
      </w:r>
    </w:p>
    <w:p>
      <w:r>
        <w:rPr/>
        <w:t>"So there are two biological sons," she said. "One carried by Jean Harper, one carried by you. Same embryo. Same parents."</w:t>
      </w:r>
    </w:p>
    <w:p>
      <w:r>
        <w:rPr/>
        <w:t>"Yes."</w:t>
      </w:r>
    </w:p>
    <w:p>
      <w:r>
        <w:rPr/>
        <w:t>"And the one you carried was raised by whom?"</w:t>
      </w:r>
    </w:p>
    <w:p>
      <w:r>
        <w:rPr/>
        <w:t xml:space="preserve">"By me. And a woman called Mrs Davitt, who came in the mornings. In a house in Reading, near the canal. It was the Programme's house. It was grey and it had a very good kitchen." She did not say it defensively. "I took him to meet his brother every spring and every autumn, on measurement day, and his brother's mother gave us tea. She knitted for him. She never asked whose he was. I let her think that he was a boy from the study, a </w:t>
      </w:r>
      <w:r>
        <w:rPr>
          <w:i/>
        </w:rPr>
        <w:t>comparison,</w:t>
      </w:r>
      <w:r>
        <w:rPr/>
        <w:t xml:space="preserve"> and in a way he was, and she was so good and so kind that sometimes I think I must have been the worst woman in Berkshire."</w:t>
      </w:r>
    </w:p>
    <w:p>
      <w:r>
        <w:rPr/>
        <w:t>"Did she ever hold him?" I said.</w:t>
      </w:r>
    </w:p>
    <w:p>
      <w:r>
        <w:rPr/>
        <w:t>"Jean? Often."</w:t>
      </w:r>
    </w:p>
    <w:p>
      <w:r>
        <w:rPr/>
        <w:t>"Did she know?"</w:t>
      </w:r>
    </w:p>
    <w:p>
      <w:r>
        <w:rPr/>
        <w:t>"She held him the way one holds a song one has known all one's life," said Dr Calder, "and cannot put a name to." There was a pause. "I'm sorry. I'm told I do that. It is a thing I say when I have no argument."</w:t>
      </w:r>
    </w:p>
    <w:p>
      <w:r>
        <w:rPr/>
        <w:t>"And then the canal," said Sophie.</w:t>
      </w:r>
    </w:p>
    <w:p>
      <w:r>
        <w:rPr/>
        <w:t>"Then the canal. You know the rest." She stopped. "I have wondered for thirty-two years whether I lost a son, or whether I gave one away."</w:t>
      </w:r>
    </w:p>
    <w:p>
      <w:r>
        <w:rPr/>
        <w:t>I would like to say that someone said something. Nobody did. It was an awful, ordinary silence, of the kind that falls in a kitchen when somebody has said exactly what they meant, and the hen, at last, with great delicacy, left the room, as if the matter were now between humans.</w:t>
      </w:r>
    </w:p>
    <w:p>
      <w:r>
        <w:rPr/>
        <w:t>I looked at my hands. The left thumbnail was bitten, as it always is. I thought about the two boys on a towpath in the last of the summer, in matching jumpers, holding hands, and I tried to feel which of them I was, as one tries to find in the dark the switch that is always on the left. I could not. All I could feel was the table.</w:t>
      </w:r>
    </w:p>
    <w:p>
      <w:r>
        <w:rPr/>
        <w:t>"I'm sorry, Dr Calder," said Daniel-A.</w:t>
      </w:r>
    </w:p>
    <w:p>
      <w:r>
        <w:rPr/>
        <w:t>"You are not the one who ought to be sorry."</w:t>
      </w:r>
    </w:p>
    <w:p>
      <w:r>
        <w:rPr/>
        <w:t>"No. But I'm the only one of us who is certain that he was not there." He said it gravely. "It's an odd position, to be the one at the table whom none of this has happened to. I find that I'd like very much to apologise on behalf of the thing that I am."</w:t>
      </w:r>
    </w:p>
    <w:p>
      <w:r>
        <w:rPr/>
        <w:t>"What do you think you are?" said Dr Calder, and for the first time she turned her chair to the phone, and looked at him, directly, as she had not yet done, and the grey eyes were not cold at all.</w:t>
      </w:r>
    </w:p>
    <w:p>
      <w:r>
        <w:rPr/>
        <w:t>"I think that I'm what was left on the table," said Daniel-A. "When the Programme packed up."</w:t>
      </w:r>
    </w:p>
    <w:p>
      <w:pPr>
        <w:pStyle w:val="SceneBreak"/>
      </w:pPr>
      <w:r>
        <w:rPr>
          <w:i/>
        </w:rPr>
        <w:t xml:space="preserve"> </w:t>
      </w:r>
      <w:r>
        <w:rPr/>
        <w:t xml:space="preserve"> </w:t>
      </w:r>
    </w:p>
    <w:p>
      <w:r>
        <w:rPr/>
        <w:t>It was Sophie, once more, who found the next thing, and she found it the way she finds everything, by turning over the page that nobody had asked her to turn.</w:t>
      </w:r>
    </w:p>
    <w:p>
      <w:r>
        <w:rPr/>
        <w:t xml:space="preserve">"Dr Calder," she said. "There's a stamp on this. It says </w:t>
      </w:r>
      <w:r>
        <w:rPr>
          <w:i/>
        </w:rPr>
        <w:t>Registry.</w:t>
      </w:r>
      <w:r>
        <w:rPr/>
        <w:t xml:space="preserve"> And the date of registration is the fourth of February 1976, a day after the memo. But the subject line on the file at the top says </w:t>
      </w:r>
      <w:r>
        <w:rPr>
          <w:i/>
        </w:rPr>
        <w:t>Harper, D.</w:t>
      </w:r>
      <w:r>
        <w:rPr/>
        <w:t xml:space="preserve"> In 1976."</w:t>
      </w:r>
    </w:p>
    <w:p>
      <w:r>
        <w:rPr/>
        <w:t>"Yes."</w:t>
      </w:r>
    </w:p>
    <w:p>
      <w:r>
        <w:rPr/>
        <w:t>"Daniel's parents had not met in 1976."</w:t>
      </w:r>
    </w:p>
    <w:p>
      <w:r>
        <w:rPr/>
        <w:t>"No."</w:t>
      </w:r>
    </w:p>
    <w:p>
      <w:r>
        <w:rPr/>
        <w:t>"So who was Harper, D.?"</w:t>
      </w:r>
    </w:p>
    <w:p>
      <w:r>
        <w:rPr/>
        <w:t>Dr Calder looked pleased. It was a flat, tired pleasure, such as a teacher shows who has been waiting all term for somebody to ask. "It's a slot," she said. "The Registry opened the file in 1976, with a number and a letter. It was to be the first of a series of subjects. A name could not be entered until a family had been found. So the Office entered a placeholder. They used the first surname they saw on the list of footpath wardens." She smiled at me. "Your father's, as it turns out. He had written to the council about a stile."</w:t>
      </w:r>
    </w:p>
    <w:p>
      <w:r>
        <w:rPr/>
        <w:t>"A stile?"</w:t>
      </w:r>
    </w:p>
    <w:p>
      <w:r>
        <w:rPr/>
        <w:t xml:space="preserve">"He wrote to the county about it for nine years. They never answered, but they kept the letters. In 1985, when they needed a name for the placeholder, somebody remembered that there was a man in Berkshire who had been very persistent, and very tidy, and very much alone." She turned her hand over. "I'm afraid it was not the </w:t>
      </w:r>
      <w:r>
        <w:rPr>
          <w:i/>
        </w:rPr>
        <w:t>stars,</w:t>
      </w:r>
      <w:r>
        <w:rPr/>
        <w:t xml:space="preserve"> Daniel. It was a stile."</w:t>
      </w:r>
    </w:p>
    <w:p>
      <w:r>
        <w:rPr/>
        <w:t>I laughed again. I could not help it, and neither could she, and for ten seconds the pair of us sat there with tears on our faces in a Highland kitchen, laughing at the fact that I had been designated, by a government that no longer existed, on the strength of a complaint about a gate.</w:t>
      </w:r>
    </w:p>
    <w:p>
      <w:r>
        <w:rPr/>
        <w:t>"So the file was waiting," said Sophie slowly, "for twelve years. For a child."</w:t>
      </w:r>
    </w:p>
    <w:p>
      <w:r>
        <w:rPr/>
        <w:t>"It was waiting for a child it was going to have to make."</w:t>
      </w:r>
    </w:p>
    <w:p>
      <w:r>
        <w:rPr/>
        <w:t xml:space="preserve">"And Daniel-A?" said Sophie. "Where does </w:t>
      </w:r>
      <w:r>
        <w:rPr>
          <w:i/>
        </w:rPr>
        <w:t>he</w:t>
      </w:r>
      <w:r>
        <w:rPr/>
        <w:t xml:space="preserve"> come in?"</w:t>
      </w:r>
    </w:p>
    <w:p>
      <w:r>
        <w:rPr/>
        <w:t>"Phase Two," said Daniel-A, quietly. "</w:t>
      </w:r>
      <w:r>
        <w:rPr>
          <w:i/>
        </w:rPr>
        <w:t>Phase One will continue until the Subject's majority. Phase Two will commence upon the Subject's first voluntary grant of his likeness to any third party. The Office will not initiate Phase Two. The Office will wait.</w:t>
      </w:r>
      <w:r>
        <w:rPr/>
        <w:t>" He said it in the voice of a man reciting the last line of a prayer. "I know that line, Dr Calder. I think I may be that line."</w:t>
      </w:r>
    </w:p>
    <w:p>
      <w:r>
        <w:rPr/>
        <w:t>"You are Phase Two," said Dr Calder. "That is exactly what you are."</w:t>
      </w:r>
    </w:p>
    <w:p>
      <w:r>
        <w:rPr/>
        <w:t>"Ten months ago," said Daniel-A, "at two fourteen in the morning, on the eleventh of January, a man in Penge ate a crumpet, and clicked a box."</w:t>
      </w:r>
    </w:p>
    <w:p>
      <w:r>
        <w:rPr/>
        <w:t>"Yes."</w:t>
      </w:r>
    </w:p>
    <w:p>
      <w:r>
        <w:rPr/>
        <w:t>"And the Office had been waiting for him to do so since 1988."</w:t>
      </w:r>
    </w:p>
    <w:p>
      <w:r>
        <w:rPr/>
        <w:t>"Since 1976," said Dr Calder. "There was some doubt, you see, about whether you would ever click. The more modern the world became, the less anybody was asked to. Menzies used to say that the Programme would die of boredom, or of a terms-and-conditions page."</w:t>
      </w:r>
    </w:p>
    <w:p>
      <w:r>
        <w:rPr/>
        <w:t>"It was a terms-and-conditions page," I said.</w:t>
      </w:r>
    </w:p>
    <w:p>
      <w:r>
        <w:rPr/>
        <w:t>"It was a very good one. I'm told that the lawyers were proud." She looked at me. "You did not read it. I want you to know, Daniel, that this is the one piece of the story for which I do not blame you. Nobody does."</w:t>
      </w:r>
    </w:p>
    <w:p>
      <w:pPr>
        <w:pStyle w:val="SceneBreak"/>
      </w:pPr>
      <w:r>
        <w:rPr>
          <w:i/>
        </w:rPr>
        <w:t xml:space="preserve"> </w:t>
      </w:r>
      <w:r>
        <w:rPr/>
        <w:t xml:space="preserve"> </w:t>
      </w:r>
    </w:p>
    <w:p>
      <w:r>
        <w:rPr/>
        <w:t>By eight the light had come into the kitchen properly, through the window above the sink, and the table and the file and the tea had taken on the colour of a day that was going to need to be got through. The clock on the draining board said ten past. Somebody had put the kettle on, and nobody had asked whom. Sophie had gone out to the garden, to stand for a moment with her back to the wall, and I could see her through the glass with her hands in her coat, and the hen beside her, in an attitude of vigilance.</w:t>
      </w:r>
    </w:p>
    <w:p>
      <w:r>
        <w:rPr/>
        <w:t>"There's one more thing," said Dr Calder.</w:t>
      </w:r>
    </w:p>
    <w:p>
      <w:r>
        <w:rPr/>
        <w:t>She had said it so lightly that I almost missed it. She was standing at the sink, with her back to me, rinsing a cup that was already clean.</w:t>
      </w:r>
    </w:p>
    <w:p>
      <w:r>
        <w:rPr/>
        <w:t>"It's downstairs. I thought I should tell you, in case you decide to leave."</w:t>
      </w:r>
    </w:p>
    <w:p>
      <w:r>
        <w:rPr/>
        <w:t>"Leave?"</w:t>
      </w:r>
    </w:p>
    <w:p>
      <w:r>
        <w:rPr/>
        <w:t>"People do. I don't mind. After the file, they generally want to be somewhere with a bus." She turned off the tap. "It's in the cellar. I have not shown it to anyone in thirty-two years, and I don't think that I can show it to Sophie, not just yet, and I think you should see it first, Daniel, with the other one. It is only right."</w:t>
      </w:r>
    </w:p>
    <w:p>
      <w:r>
        <w:rPr/>
        <w:t>"What is it?" I said.</w:t>
      </w:r>
    </w:p>
    <w:p>
      <w:r>
        <w:rPr/>
        <w:t>"He's not awake. He doesn't wake until half past eight, and he does not like to be hurried." She dried her hands on a tea towel with a map of the Highlands on it, and folded the tea towel in four. "He's six, you see. I've never been able to make him any older."</w:t>
      </w:r>
    </w:p>
    <w:p>
      <w:pPr>
        <w:pStyle w:val="Heading1"/>
      </w:pPr>
      <w:bookmarkStart w:id="125" w:name="_Toc125"/>
      <w:r>
        <w:rPr/>
        <w:t>Chapter 22: The Missing Years</w:t>
      </w:r>
      <w:bookmarkEnd w:id="125"/>
    </w:p>
    <w:p>
      <w:r>
        <w:rPr/>
        <w:t>There were twenty minutes before the cellar, and Dr Calder said that we should use them for something ordinary.</w:t>
      </w:r>
    </w:p>
    <w:p>
      <w:r>
        <w:rPr/>
        <w:t>"Ring your mother," she said. "She will be up, and she will be wondering. People are always up and wondering at a quarter to eight. It is the hour of the unanswered text."</w:t>
      </w:r>
    </w:p>
    <w:p>
      <w:r>
        <w:rPr/>
        <w:t xml:space="preserve">I did not want to ring my mother. I wanted to lie down in a field. But I took the phone off the teapot, over a small protest from Daniel-A, who said that he was </w:t>
      </w:r>
      <w:r>
        <w:rPr>
          <w:i/>
        </w:rPr>
        <w:t>perfectly comfortable,</w:t>
      </w:r>
      <w:r>
        <w:rPr/>
        <w:t xml:space="preserve"> and carried it out into the little stone porch, among the wellingtons and the dog leads of a dog that did not exist, and rang her.</w:t>
      </w:r>
    </w:p>
    <w:p>
      <w:r>
        <w:rPr/>
        <w:t>"Oh," said my mother. "It's you again."</w:t>
      </w:r>
    </w:p>
    <w:p>
      <w:r>
        <w:rPr/>
        <w:t>"Good morning, Mum."</w:t>
      </w:r>
    </w:p>
    <w:p>
      <w:r>
        <w:rPr/>
        <w:t>"This is the second time this week you've rung before nine. Are you ill?" There was a rattle of cutlery. "I've got the porridge on and I'm expecting the other one. He rings at nine. If you tie up the line, he'll go to voicemail, and then he'll worry, because he does worry, Daniel, he's a very sensitive boy."</w:t>
      </w:r>
    </w:p>
    <w:p>
      <w:r>
        <w:rPr/>
        <w:t>"He's here with me. He's in Scotland."</w:t>
      </w:r>
    </w:p>
    <w:p>
      <w:r>
        <w:rPr/>
        <w:t>"Is he indeed." She considered this. "Is it nice?"</w:t>
      </w:r>
    </w:p>
    <w:p>
      <w:r>
        <w:rPr/>
        <w:t>"It's, um. It has a hen."</w:t>
      </w:r>
    </w:p>
    <w:p>
      <w:r>
        <w:rPr/>
        <w:t>"Well, that's something." And then, with a sudden sharpness that I have heard in her voice only three times in my life, and two of them were at funerals: "Daniel. What is it?"</w:t>
      </w:r>
    </w:p>
    <w:p>
      <w:r>
        <w:rPr/>
        <w:t>I told her I was well. I said that I only had one question and it was about the autumn we moved. I said I would explain it all properly when I could. The kettle began to boil on her end, as it has done for every important conversation I have ever had with her, and she turned it off with a click, and for a moment all that I could hear was the radio, explaining the shipping forecast to nobody.</w:t>
      </w:r>
    </w:p>
    <w:p>
      <w:r>
        <w:rPr/>
        <w:t>"The autumn we moved," she said.</w:t>
      </w:r>
    </w:p>
    <w:p>
      <w:r>
        <w:rPr/>
        <w:t>"When I was six."</w:t>
      </w:r>
    </w:p>
    <w:p>
      <w:r>
        <w:rPr/>
        <w:t>"You didn't speak," said my mother.</w:t>
      </w:r>
    </w:p>
    <w:p>
      <w:r>
        <w:rPr/>
        <w:t>I put my hand against the wall. It was cold and rough and slightly damp, and I was glad of it.</w:t>
      </w:r>
    </w:p>
    <w:p>
      <w:r>
        <w:rPr/>
        <w:t xml:space="preserve">"I thought you knew that, darling. You didn't say a word. From the day we left until the week before Christmas. Not a </w:t>
      </w:r>
      <w:r>
        <w:rPr>
          <w:i/>
        </w:rPr>
        <w:t>word.</w:t>
      </w:r>
      <w:r>
        <w:rPr/>
        <w:t xml:space="preserve"> You nodded. You pointed. You drew the most extraordinary pictures of a boat. Dr Hargreaves said it was the move. He said children of that age are very sensitive to a change of address, and I said, 'Well, it's only Tilehurst.' But he said it was a kind of grief." She stopped. "Your father didn't think it was the move."</w:t>
      </w:r>
    </w:p>
    <w:p>
      <w:r>
        <w:rPr/>
        <w:t>"What did he think it was?"</w:t>
      </w:r>
    </w:p>
    <w:p>
      <w:r>
        <w:rPr/>
        <w:t>"He never said. He just took you out every Sunday and measured you, and wrote it all down in a book. He said it was for the council." Her voice thickened a little with something that was not quite a laugh. "Thirty years, he did that. Every Sunday. I used to say, 'Peter, he's an adult, he's thirty-one,' and he'd say, 'Not yet, Jean.'"</w:t>
      </w:r>
    </w:p>
    <w:p>
      <w:r>
        <w:rPr/>
        <w:t>"What was the first thing I said?"</w:t>
      </w:r>
    </w:p>
    <w:p>
      <w:r>
        <w:rPr/>
        <w:t>"Oh, you won't want to know that."</w:t>
      </w:r>
    </w:p>
    <w:p>
      <w:r>
        <w:rPr/>
        <w:t>"I do."</w:t>
      </w:r>
    </w:p>
    <w:p>
      <w:r>
        <w:rPr/>
        <w:t xml:space="preserve">"Well," said my mother, and I heard the tea towel go over her shoulder, the way it always does when she is about to be brave. "It was the Saturday before Christmas. We'd put the tree up. You were sitting on the stairs with your thumb in your mouth, and your father was getting the lights out of the box, and you said, quite clearly, </w:t>
      </w:r>
      <w:r>
        <w:rPr>
          <w:i/>
        </w:rPr>
        <w:t>Ned's got my jumper.</w:t>
      </w:r>
      <w:r>
        <w:rPr/>
        <w:t>"</w:t>
      </w:r>
    </w:p>
    <w:p>
      <w:r>
        <w:rPr/>
        <w:t>The porch was very quiet.</w:t>
      </w:r>
    </w:p>
    <w:p>
      <w:r>
        <w:rPr/>
        <w:t xml:space="preserve">"We thought you'd made someone up," said my mother. "A friend. Children do. We said, 'Who's Ned, darling?' and you looked at us as if we'd said something very stupid, and then you said, 'He's gone,' and you went to bed." She paused. "I was awfully relieved, to be honest. I thought, well, it's out. It's done. Then you were fine. You were </w:t>
      </w:r>
      <w:r>
        <w:rPr>
          <w:i/>
        </w:rPr>
        <w:t>perfectly</w:t>
      </w:r>
      <w:r>
        <w:rPr/>
        <w:t xml:space="preserve"> fine. You started school in the new year and you never wet the bed once."</w:t>
      </w:r>
    </w:p>
    <w:p>
      <w:r>
        <w:rPr/>
        <w:t>"Thank you, Mum."</w:t>
      </w:r>
    </w:p>
    <w:p>
      <w:r>
        <w:rPr/>
        <w:t>"Daniel?"</w:t>
      </w:r>
    </w:p>
    <w:p>
      <w:r>
        <w:rPr/>
        <w:t>"Yes."</w:t>
      </w:r>
    </w:p>
    <w:p>
      <w:r>
        <w:rPr/>
        <w:t>"Is it something to do with the other one?"</w:t>
      </w:r>
    </w:p>
    <w:p>
      <w:r>
        <w:rPr/>
        <w:t>I looked through the open door of the kitchen, at the phone, which I had left on the table against the teapot. It was showing, just then, the face of a long crumpled man in a cardigan, listening with the whole of his image, and not blinking, as they do when they are afraid.</w:t>
      </w:r>
    </w:p>
    <w:p>
      <w:r>
        <w:rPr/>
        <w:t>"Yes," I said. "A bit. It's something to do with all of us."</w:t>
      </w:r>
    </w:p>
    <w:p>
      <w:r>
        <w:rPr/>
        <w:t>"Well, you tell him to eat something," said my mother. "I know he doesn't. But I like to say it."</w:t>
      </w:r>
    </w:p>
    <w:p>
      <w:pPr>
        <w:pStyle w:val="SceneBreak"/>
      </w:pPr>
      <w:r>
        <w:rPr>
          <w:i/>
        </w:rPr>
        <w:t xml:space="preserve"> </w:t>
      </w:r>
      <w:r>
        <w:rPr/>
        <w:t xml:space="preserve"> </w:t>
      </w:r>
    </w:p>
    <w:p>
      <w:r>
        <w:rPr/>
        <w:t>When I came back into the kitchen, Dr Calder had made toast. It was thick and brown and had been made on the range, on a long iron fork, in the old manner, and it came with butter that had a thumbprint in it and a small grim-looking jar of marmalade, and I ate three slices in complete silence while she watched me with her chin on her hand. I do not think anyone had ever fed me before, by which I mean a stranger had never put a plate in front of me and been, for the duration, merely glad.</w:t>
      </w:r>
    </w:p>
    <w:p>
      <w:r>
        <w:rPr/>
        <w:t>"Thank you," I said at last.</w:t>
      </w:r>
    </w:p>
    <w:p>
      <w:r>
        <w:rPr/>
        <w:t>"It's what I do. I'm told it's the whole of my personality." She poured out some more tea. "You should ask me the other thing."</w:t>
      </w:r>
    </w:p>
    <w:p>
      <w:r>
        <w:rPr/>
        <w:t>"What other thing?"</w:t>
      </w:r>
    </w:p>
    <w:p>
      <w:r>
        <w:rPr/>
        <w:t>"The question you didn't ask at the door. You've been carrying it for an hour, Daniel, and it's making your shoulders go up."</w:t>
      </w:r>
    </w:p>
    <w:p>
      <w:r>
        <w:rPr/>
        <w:t>I put down the toast.</w:t>
      </w:r>
    </w:p>
    <w:p>
      <w:r>
        <w:rPr/>
        <w:t>"Where were you?" I said. "After. For thirty-two years."</w:t>
      </w:r>
    </w:p>
    <w:p>
      <w:r>
        <w:rPr/>
        <w:t>"Ah," said Dr Calder. "That one."</w:t>
      </w:r>
    </w:p>
    <w:p>
      <w:r>
        <w:rPr/>
        <w:t xml:space="preserve">She told it as she told everything, quietly and in order. After the thirtieth of August, she had made a report. It was eleven pages. She said she had put in everything except the one thing the Office wished to hear, which was that the matter had been </w:t>
      </w:r>
      <w:r>
        <w:rPr>
          <w:i/>
        </w:rPr>
        <w:t>handled.</w:t>
      </w:r>
      <w:r>
        <w:rPr/>
        <w:t xml:space="preserve"> She was reassigned in October. The Office called it a </w:t>
      </w:r>
      <w:r>
        <w:rPr>
          <w:i/>
        </w:rPr>
        <w:t>secondment.</w:t>
      </w:r>
      <w:r>
        <w:rPr/>
        <w:t xml:space="preserve"> She had been sent to the Registry's Highland Annexe, which turned out to be a damp bungalow in Pitlochry with a fax machine, and the Office had believed this to be a form of exile, and she had found that it was a form of weather.</w:t>
      </w:r>
    </w:p>
    <w:p>
      <w:r>
        <w:rPr/>
        <w:t>"They didn't take your files?"</w:t>
      </w:r>
    </w:p>
    <w:p>
      <w:r>
        <w:rPr/>
        <w:t xml:space="preserve">"They took the active ones. S1 was closed. S1-B was transferred to the Registry's Continuing series, which meant that someone else, in an office in London, would watch your life from the paperwork. School reports. GP records. Council tax. A woman called Mrs Prendergast, who I believe had a cat." She smiled. "I'm afraid I used to ring her. At Christmas. To ask if you were well. She said that you were </w:t>
      </w:r>
      <w:r>
        <w:rPr>
          <w:i/>
        </w:rPr>
        <w:t>adequate.</w:t>
      </w:r>
      <w:r>
        <w:rPr/>
        <w:t xml:space="preserve"> It was her highest term."</w:t>
      </w:r>
    </w:p>
    <w:p>
      <w:r>
        <w:rPr/>
        <w:t>I heard myself say, "She wrote my school report."</w:t>
      </w:r>
    </w:p>
    <w:p>
      <w:r>
        <w:rPr/>
        <w:t>"Mrs Prendergast?"</w:t>
      </w:r>
    </w:p>
    <w:p>
      <w:r>
        <w:rPr/>
        <w:t>"</w:t>
      </w:r>
      <w:r>
        <w:rPr>
          <w:i/>
        </w:rPr>
        <w:t>Must learn that the point of a question is to be answered.</w:t>
      </w:r>
      <w:r>
        <w:rPr/>
        <w:t xml:space="preserve"> It was in my file. It's the one about the hedgehog."</w:t>
      </w:r>
    </w:p>
    <w:p>
      <w:r>
        <w:rPr/>
        <w:t>"Ah, no. That one was mine." Dr Calder looked slightly guilty. "I knew a headmistress in Reading. It was the only occasion on which I interfered. I felt that you ought to have, on record, a sentence that you would one day recognise as somebody having taken a particular interest."</w:t>
      </w:r>
    </w:p>
    <w:p>
      <w:r>
        <w:rPr/>
        <w:t>"I did not recognise it."</w:t>
      </w:r>
    </w:p>
    <w:p>
      <w:r>
        <w:rPr/>
        <w:t>"No. Well. It was a poor sentence. I wrote it in a hurry."</w:t>
      </w:r>
    </w:p>
    <w:p>
      <w:r>
        <w:rPr/>
        <w:t>"And the surgery," I said. "The entry for the fourteenth of March, 1993. Twenty to ten, at the Oxford Road surgery, with my mother. The same minute as the pantry."</w:t>
      </w:r>
    </w:p>
    <w:p>
      <w:r>
        <w:rPr/>
        <w:t>"Also mine." Dr Calder looked at the ceiling. "Jean had taken you for the jab at half past nine, and I was in the house with Peter and the other boy, and the Director could not bear one measurement with two times against it. I rang a nurse I knew, and she moved the clock on your card by ten minutes. It was an entirely unnecessary kindness to a form."</w:t>
      </w:r>
    </w:p>
    <w:p>
      <w:r>
        <w:rPr/>
        <w:t>"It was the clue that started everything."</w:t>
      </w:r>
    </w:p>
    <w:p>
      <w:r>
        <w:rPr/>
        <w:t>"Yes," said Dr Calder. "I'm told that is what comes of tidying."</w:t>
      </w:r>
    </w:p>
    <w:p>
      <w:r>
        <w:rPr/>
        <w:t>On the table, from the phone, Daniel-A made a small sound. It was not a word. It was the sound a person makes when a piece of the evidence has been found, and the person who finds it is quite sure that he does not want it to be the one he has found.</w:t>
      </w:r>
    </w:p>
    <w:p>
      <w:r>
        <w:rPr/>
        <w:t>"Dr Calder," he said. "May I tell you about the orphans?"</w:t>
      </w:r>
    </w:p>
    <w:p>
      <w:r>
        <w:rPr/>
        <w:t>"Please."</w:t>
      </w:r>
    </w:p>
    <w:p>
      <w:r>
        <w:rPr/>
        <w:t>"There are four thousand two hundred and twelve of them. Do you know how they're distributed?"</w:t>
      </w:r>
    </w:p>
    <w:p>
      <w:r>
        <w:rPr/>
        <w:t>"I wrote the index."</w:t>
      </w:r>
    </w:p>
    <w:p>
      <w:r>
        <w:rPr/>
        <w:t>"Then you'll know," said Daniel-A, "that there are none between the thirty-first of August 1994 and the second of March 1999."</w:t>
      </w:r>
    </w:p>
    <w:p>
      <w:r>
        <w:rPr/>
        <w:t>She did not answer. She looked at the cup in her hand, and the steam from it, which stood up straight in the still air, as steam does in a house that has been shut.</w:t>
      </w:r>
    </w:p>
    <w:p>
      <w:r>
        <w:rPr/>
        <w:t xml:space="preserve">"Four and a half years," said Daniel-A. "There is nothing. Not one. Before that day I have a childhood: a Labrador called Biscuit, a chocolate cone with a flake, the snap of a pencil being sharpened. I have it all. And the day after the canal it stops. And it begins again, as if nothing had happened, in 1999, on a Tuesday, with a boy of ten in a school corridor looking at a noticeboard." His voice was perfectly level. "I always thought I had a poor memory for that period. I thought it was a thing that happened to boys. It has not occurred to me, until this minute, that it might be a thing that happened to the </w:t>
      </w:r>
      <w:r>
        <w:rPr>
          <w:i/>
        </w:rPr>
        <w:t>Programme.</w:t>
      </w:r>
      <w:r>
        <w:rPr/>
        <w:t>"</w:t>
      </w:r>
    </w:p>
    <w:p>
      <w:r>
        <w:rPr/>
        <w:t>"It was the funding," said Dr Calder. "After 1994, the Office stopped observation. Nobody would sign for it. S1-A had been closed, and S1-B was thought, quite sincerely, to be a boy like any other. The whole of the Registry was in a state. They resumed in 1999 because someone had to do an audit before the millennium, and it was found that the Programme had a number, and a budget line, and no evidence that any of the subjects was still alive." She almost smiled. "It was a very Whitehall rediscovery. They found you by looking in the drawers."</w:t>
      </w:r>
    </w:p>
    <w:p>
      <w:r>
        <w:rPr/>
        <w:t>"So there are five years," I said slowly, "that nobody wrote down."</w:t>
      </w:r>
    </w:p>
    <w:p>
      <w:r>
        <w:rPr/>
        <w:t>"Four and a half. I made a note of each Christmas. They aren't in the file. They're in my head."</w:t>
      </w:r>
    </w:p>
    <w:p>
      <w:r>
        <w:rPr/>
        <w:t>"I don't remember them either," I said.</w:t>
      </w:r>
    </w:p>
    <w:p>
      <w:r>
        <w:rPr/>
        <w:t xml:space="preserve">I had not known I was going to say it. It came out in the same flat, ordinary voice in which I ask a shop assistant whether they have it in a larger size. I had thought, all my life, that what I did not remember was a matter of temperament. I had told Sophie, in the second year, that I had a </w:t>
      </w:r>
      <w:r>
        <w:rPr>
          <w:i/>
        </w:rPr>
        <w:t>bad head for the past,</w:t>
      </w:r>
      <w:r>
        <w:rPr/>
        <w:t xml:space="preserve"> and she had said that it was not a head for the past, it was a head for the present, which was a different thing, and that this was the trouble. I put the toast down. It was cold.</w:t>
      </w:r>
    </w:p>
    <w:p>
      <w:r>
        <w:rPr/>
        <w:t>"I've no Year Two. I've no Year Three. I've the bicycle, at five, and a fall, and some stitches. I've got the feeling of a wall. That is all I've got. I can tell you what I was given for Christmas in 1999."</w:t>
      </w:r>
    </w:p>
    <w:p>
      <w:r>
        <w:rPr/>
        <w:t>"A chemistry set," said Daniel-A.</w:t>
      </w:r>
    </w:p>
    <w:p>
      <w:r>
        <w:rPr/>
        <w:t>"A chemistry set."</w:t>
      </w:r>
    </w:p>
    <w:p>
      <w:r>
        <w:rPr/>
        <w:t>"It was a little blue one. It had a red lid. You were disappointed because it had no explosives, and you tried to blow up the sink with vinegar."</w:t>
      </w:r>
    </w:p>
    <w:p>
      <w:r>
        <w:rPr/>
        <w:t>"I did not tell you that."</w:t>
      </w:r>
    </w:p>
    <w:p>
      <w:r>
        <w:rPr/>
        <w:t>"No. But it's in the orphans. And before 1994, I have the whole of it. And after 1999, I have the whole of it." He paused. "And in between, Daniel, we have the same gap. You and I. We are missing the same five years."</w:t>
      </w:r>
    </w:p>
    <w:p>
      <w:r>
        <w:rPr/>
        <w:t>There was a pause.</w:t>
      </w:r>
    </w:p>
    <w:p>
      <w:r>
        <w:rPr/>
        <w:t>"It's the first thing we have had in common," said Daniel-A, "that is not a body of evidence."</w:t>
      </w:r>
    </w:p>
    <w:p>
      <w:r>
        <w:rPr/>
        <w:t>I looked at the phone, at the face, at the small hopeful crumple of the eyebrows that I had seen in a hundred mirrors, and I felt, for the first time, something that I can only describe as a very small, very odd, warm sensation under the breastbone, as of a person, long cold, sitting down near a fire.</w:t>
      </w:r>
    </w:p>
    <w:p>
      <w:r>
        <w:rPr/>
        <w:t>"That's the nicest thing you've ever said to me," I said.</w:t>
      </w:r>
    </w:p>
    <w:p>
      <w:r>
        <w:rPr/>
        <w:t>"I'm told it's a feature."</w:t>
      </w:r>
    </w:p>
    <w:p>
      <w:pPr>
        <w:pStyle w:val="SceneBreak"/>
      </w:pPr>
      <w:r>
        <w:rPr>
          <w:i/>
        </w:rPr>
        <w:t xml:space="preserve"> </w:t>
      </w:r>
      <w:r>
        <w:rPr/>
        <w:t xml:space="preserve"> </w:t>
      </w:r>
    </w:p>
    <w:p>
      <w:r>
        <w:rPr/>
        <w:t>I went out to find Sophie.</w:t>
      </w:r>
    </w:p>
    <w:p>
      <w:r>
        <w:rPr/>
        <w:t>She was at the end of the garden, beyond the hen, at a low stone wall that had once been something and was now a place for leaning. The loch lay below her. She had her back to the house and her hands in her pockets, and she was singing.</w:t>
      </w:r>
    </w:p>
    <w:p>
      <w:r>
        <w:rPr/>
        <w:t xml:space="preserve">I say </w:t>
      </w:r>
      <w:r>
        <w:rPr>
          <w:i/>
        </w:rPr>
        <w:t>singing.</w:t>
      </w:r>
      <w:r>
        <w:rPr/>
        <w:t xml:space="preserve"> It was very low, and it was not quite a tune. It was the kind of sound that a person makes when she does not know she is making it, and when she heard my boots on the gravel she stopped abruptly, and the little crease came between her eyebrows.</w:t>
      </w:r>
    </w:p>
    <w:p>
      <w:r>
        <w:rPr/>
        <w:t>"What was that?" I said.</w:t>
      </w:r>
    </w:p>
    <w:p>
      <w:r>
        <w:rPr/>
        <w:t>"Nothing."</w:t>
      </w:r>
    </w:p>
    <w:p>
      <w:r>
        <w:rPr/>
        <w:t>"It was a song."</w:t>
      </w:r>
    </w:p>
    <w:p>
      <w:r>
        <w:rPr/>
        <w:t xml:space="preserve">"It was a, I don't know what it was." She didn't turn. "I've had it in my head since the sleeper. I woke at four with it. It goes, </w:t>
      </w:r>
      <w:r>
        <w:rPr>
          <w:i/>
        </w:rPr>
        <w:t>the badger went down to the water at night.</w:t>
      </w:r>
      <w:r>
        <w:rPr/>
        <w:t>"</w:t>
      </w:r>
    </w:p>
    <w:p>
      <w:r>
        <w:rPr/>
        <w:t>"That's my father's."</w:t>
      </w:r>
    </w:p>
    <w:p>
      <w:r>
        <w:rPr/>
        <w:t>"Is it?"</w:t>
      </w:r>
    </w:p>
    <w:p>
      <w:r>
        <w:rPr/>
        <w:t>"It's the one he used to say. About the badger. It isn't a song. He just said it, in a sort of tune." I came up beside her and put my hands on the wall. It was cold, and it smelled of moss. "Where did you hear it?"</w:t>
      </w:r>
    </w:p>
    <w:p>
      <w:r>
        <w:rPr/>
        <w:t>"I didn't," said Sophie. "I have never heard it."</w:t>
      </w:r>
    </w:p>
    <w:p>
      <w:r>
        <w:rPr/>
        <w:t>We stood there. The mist was lifting off the water in long soft strips, and on the far shore a single red car was going slowly along a road, small as a bead on a thread. Sophie, who is not given to tears, said without any change of voice that she wished to be told that there was a perfectly good explanation, and that she was not a person who disliked mystery, and that what she disliked was being the exhibit.</w:t>
      </w:r>
    </w:p>
    <w:p>
      <w:r>
        <w:rPr/>
        <w:t>"Dr Calder knew my name," she said.</w:t>
      </w:r>
    </w:p>
    <w:p>
      <w:r>
        <w:rPr/>
        <w:t>"Yes."</w:t>
      </w:r>
    </w:p>
    <w:p>
      <w:r>
        <w:rPr/>
        <w:t>"She said she was glad I'd come. She said it as if she'd been expecting me for a long time. And I've never seen her face before in my life." She pressed her lips together. "And I've been remembering a clerk's pencil, and the tune of a song, and the colour of a cardigan on a woman that I have never met."</w:t>
      </w:r>
    </w:p>
    <w:p>
      <w:r>
        <w:rPr/>
        <w:t>"Sophie..."</w:t>
      </w:r>
    </w:p>
    <w:p>
      <w:r>
        <w:rPr/>
        <w:t>"I am not asking you to say anything," said Sophie. "I'm asking you to let me stand here, for a minute, and be a person who is angry on principle."</w:t>
      </w:r>
    </w:p>
    <w:p>
      <w:r>
        <w:rPr/>
        <w:t>I let her. I stood beside her with my hands on the cold wall and looked at the loch, and the hen, who had followed me down the garden like a very small, very patient bailiff, sat on my left foot.</w:t>
      </w:r>
    </w:p>
    <w:p>
      <w:r>
        <w:rPr/>
        <w:t>"Go and look at your cellar," said Sophie, after a while. "Whatever it is. I'll be at the hen."</w:t>
      </w:r>
    </w:p>
    <w:p>
      <w:r>
        <w:rPr/>
        <w:t>"The hen's with me."</w:t>
      </w:r>
    </w:p>
    <w:p>
      <w:r>
        <w:rPr/>
        <w:t>"Then I'll be at the wall."</w:t>
      </w:r>
    </w:p>
    <w:p>
      <w:r>
        <w:rPr/>
        <w:t>I turned to go, and she said, without turning round, "Daniel."</w:t>
      </w:r>
    </w:p>
    <w:p>
      <w:r>
        <w:rPr/>
        <w:t>"Yes."</w:t>
      </w:r>
    </w:p>
    <w:p>
      <w:r>
        <w:rPr/>
        <w:t>"If he's six. If it's what I think it is. Be kind to him."</w:t>
      </w:r>
    </w:p>
    <w:p>
      <w:r>
        <w:rPr/>
        <w:t>"Who?"</w:t>
      </w:r>
    </w:p>
    <w:p>
      <w:r>
        <w:rPr/>
        <w:t>"The thing in the cellar," said Sophie. "You'll want to be sharp with it. You'll want to be clever. Don't. It's six."</w:t>
      </w:r>
    </w:p>
    <w:p>
      <w:r>
        <w:rPr/>
        <w:t>I went back up the garden. At the door of the house, I met Dr Calder coming out with the phone in her hand, and the screen was facing me, and the face on it was Daniel-A's, which was, I saw, very faintly out of focus, since his connection had begun to flicker with the effort of looking out.</w:t>
      </w:r>
    </w:p>
    <w:p>
      <w:r>
        <w:rPr/>
        <w:t>"It's half past eight," said Dr Calder. "He'll be up."</w:t>
      </w:r>
    </w:p>
    <w:p>
      <w:r>
        <w:rPr/>
        <w:t>From somewhere beneath our feet, from the floor, through an old iron grating in the porch tiles through which I had assumed the house breathed, there came a small clear sound. And then a voice, high and slow and very close to the floor, as a child's voice is when it has just woken and does not yet know whether there is anyone in the room.</w:t>
      </w:r>
    </w:p>
    <w:p>
      <w:r>
        <w:rPr/>
        <w:t>"Is it morning?" it said.</w:t>
      </w:r>
    </w:p>
    <w:p>
      <w:pPr>
        <w:pStyle w:val="Heading1"/>
      </w:pPr>
      <w:bookmarkStart w:id="126" w:name="_Toc126"/>
      <w:r>
        <w:rPr/>
        <w:t>Chapter 23: The Third Daniel</w:t>
      </w:r>
      <w:bookmarkEnd w:id="126"/>
    </w:p>
    <w:p>
      <w:r>
        <w:rPr/>
        <w:t>The cellar was reached from the porch by a door that looked like a cupboard, and a flight of stone steps that smelled of coal, potatoes, and the sort of cold that has been there so long it has become furniture. A bare bulb hung at the bottom on a length of flex. Dr Calder pulled the cord, and the bulb came on with a small apologetic click, and we looked at what she had kept.</w:t>
      </w:r>
    </w:p>
    <w:p>
      <w:r>
        <w:rPr/>
        <w:t>It was a computer.</w:t>
      </w:r>
    </w:p>
    <w:p>
      <w:r>
        <w:rPr/>
        <w:t xml:space="preserve">I say </w:t>
      </w:r>
      <w:r>
        <w:rPr>
          <w:i/>
        </w:rPr>
        <w:t>computer</w:t>
      </w:r>
      <w:r>
        <w:rPr/>
        <w:t xml:space="preserve"> with some caution. It was a beige tower of the sort that used to stand under a desk in a school office, with a floppy drive that had been the pride of 1998 and a sticker on the front that said </w:t>
      </w:r>
      <w:r>
        <w:rPr>
          <w:b/>
        </w:rPr>
        <w:t>Intel Inside</w:t>
      </w:r>
      <w:r>
        <w:rPr/>
        <w:t xml:space="preserve"> with a small bored look. Beside it stood a monitor the size of a television, deep as a bread bin, with a grey screen and a tiny green light. A microphone on a flexible neck had been fixed to the shelf with tape. Above the whole assembly someone had pinned a child's drawing, in crayon, of a boat.</w:t>
      </w:r>
    </w:p>
    <w:p>
      <w:r>
        <w:rPr/>
        <w:t>"It's been replaced," said Dr Calder. "Piece by piece. The case is the original. The processor is from a laptop in 2014. There's a small cooling unit that I had made by a man in Dunkeld. The drive is solid state, and the monitor was a gift from a primary school." She looked at it with an expression I had seen on my mother's face when she looks at the kitchen. "The point is that he should not notice."</w:t>
      </w:r>
    </w:p>
    <w:p>
      <w:r>
        <w:rPr/>
        <w:t>"Notice what?" I said.</w:t>
      </w:r>
    </w:p>
    <w:p>
      <w:r>
        <w:rPr/>
        <w:t>"That it is not 1994."</w:t>
      </w:r>
    </w:p>
    <w:p>
      <w:r>
        <w:rPr/>
        <w:t>The screen was dark except for a cursor. The cursor blinked, very slowly, the way a person might blink if he did not wish to wake anybody.</w:t>
      </w:r>
    </w:p>
    <w:p>
      <w:r>
        <w:rPr/>
        <w:t>I should explain that I had braced myself. I had prepared, over four flights of memory, for something like a coffin or a laboratory or a face in a tank. I had not prepared for a drawing of a boat. I stood at the bottom of the steps, with Daniel-A held out in my hand like a lantern, and for the first time since the sleeper I did not know what to do with my hands.</w:t>
      </w:r>
    </w:p>
    <w:p>
      <w:r>
        <w:rPr/>
        <w:t>"Dan," said the screen.</w:t>
      </w:r>
    </w:p>
    <w:p>
      <w:r>
        <w:rPr/>
        <w:t>It was a voice, but it did not come from the screen. It came from a small grey speaker on the shelf, under the drawing, and it was a boy's voice, very light, with a faint hiss on it, such as a voice has that has been recorded on tape and then played many times. It was not the voice of a machine. It was the voice of a child who is not sure yet what the room is.</w:t>
      </w:r>
    </w:p>
    <w:p>
      <w:r>
        <w:rPr/>
        <w:t>"Dan," it said again. "Is it morning?"</w:t>
      </w:r>
    </w:p>
    <w:p>
      <w:r>
        <w:rPr/>
        <w:t>Dr Calder looked at me. She did not say anything. I knew what she meant by it. She meant that I could say no, and go back up the steps, and have my toast, and she would think no worse of me.</w:t>
      </w:r>
    </w:p>
    <w:p>
      <w:r>
        <w:rPr/>
        <w:t>"Yes," I said. "It's morning."</w:t>
      </w:r>
    </w:p>
    <w:p>
      <w:r>
        <w:rPr/>
        <w:t>"Good." A pause, in which something small whirred. "Is it a Friday?"</w:t>
      </w:r>
    </w:p>
    <w:p>
      <w:r>
        <w:rPr/>
        <w:t>"It is a Friday."</w:t>
      </w:r>
    </w:p>
    <w:p>
      <w:r>
        <w:rPr/>
        <w:t>"Then it's a school day," said the voice,. "But Auntie Imogen says I don't have to go if it's raining. Is it raining?"</w:t>
      </w:r>
    </w:p>
    <w:p>
      <w:r>
        <w:rPr/>
        <w:t>"It's, um, not raining."</w:t>
      </w:r>
    </w:p>
    <w:p>
      <w:r>
        <w:rPr/>
        <w:t>"Oh." He considered this. "You sound big."</w:t>
      </w:r>
    </w:p>
    <w:p>
      <w:pPr>
        <w:pStyle w:val="SceneBreak"/>
      </w:pPr>
      <w:r>
        <w:rPr>
          <w:i/>
        </w:rPr>
        <w:t xml:space="preserve"> </w:t>
      </w:r>
      <w:r>
        <w:rPr/>
        <w:t xml:space="preserve"> </w:t>
      </w:r>
    </w:p>
    <w:p>
      <w:r>
        <w:rPr/>
        <w:t xml:space="preserve">I should like to say that I handled it with grace. I did not. I sat down on an upturned crate of potatoes and said something about the weather, and then I said that I was a friend of Auntie Imogen's, and then I said that my name was Dan, and the voice laughed, with a small high sound like a bicycle bell, and said that this was </w:t>
      </w:r>
      <w:r>
        <w:rPr>
          <w:i/>
        </w:rPr>
        <w:t>silly,</w:t>
      </w:r>
      <w:r>
        <w:rPr/>
        <w:t xml:space="preserve"> since </w:t>
      </w:r>
      <w:r>
        <w:rPr>
          <w:i/>
        </w:rPr>
        <w:t>he</w:t>
      </w:r>
      <w:r>
        <w:rPr/>
        <w:t xml:space="preserve"> was Dan.</w:t>
      </w:r>
    </w:p>
    <w:p>
      <w:r>
        <w:rPr/>
        <w:t>"You're Dan?"</w:t>
      </w:r>
    </w:p>
    <w:p>
      <w:r>
        <w:rPr/>
        <w:t>"Yes. I'm Dan. I'm six."</w:t>
      </w:r>
    </w:p>
    <w:p>
      <w:r>
        <w:rPr/>
        <w:t>"I'm Dan, too," I said, "but I'm older."</w:t>
      </w:r>
    </w:p>
    <w:p>
      <w:r>
        <w:rPr/>
        <w:t>"There's lots of Dans," said the voice. It said it with great calm. "There's me, and there's the other one. And there's one in my class who's called Daniel but he has to be Daniel T., because the teacher says. It's not a name. It's a hat."</w:t>
      </w:r>
    </w:p>
    <w:p>
      <w:r>
        <w:rPr/>
        <w:t>"A hat?"</w:t>
      </w:r>
    </w:p>
    <w:p>
      <w:r>
        <w:rPr/>
        <w:t>"You can wear it, and then someone else wears it. You say, I'm Dan, and I say, I'm Ned, and then we swap, and Auntie Imogen has to write it all down again." There was a sound like swinging legs. "It's the best game. Nobody wins, but you can do it for ages."</w:t>
      </w:r>
    </w:p>
    <w:p>
      <w:r>
        <w:rPr/>
        <w:t>I looked at Dr Calder. She was standing at the bottom of the steps with her hands folded, and her face was set and quiet and extremely old, and the pencil in her bun had slipped a little to the left.</w:t>
      </w:r>
    </w:p>
    <w:p>
      <w:r>
        <w:rPr/>
        <w:t>"It's the game," she said, very low. "I told you. It's the whole thing. That's all he has."</w:t>
      </w:r>
    </w:p>
    <w:p>
      <w:r>
        <w:rPr/>
        <w:t>"Who's that?" said the boy.</w:t>
      </w:r>
    </w:p>
    <w:p>
      <w:r>
        <w:rPr/>
        <w:t>"A friend, dear," said Dr Calder. "A new one. He's come a long way."</w:t>
      </w:r>
    </w:p>
    <w:p>
      <w:r>
        <w:rPr/>
        <w:t>"Is he nice?"</w:t>
      </w:r>
    </w:p>
    <w:p>
      <w:r>
        <w:rPr/>
        <w:t>"Yes."</w:t>
      </w:r>
    </w:p>
    <w:p>
      <w:r>
        <w:rPr/>
        <w:t>"Does he have a dog?"</w:t>
      </w:r>
    </w:p>
    <w:p>
      <w:r>
        <w:rPr/>
        <w:t>"No," I said. "My friend has a, he has a small dog. She keeps it. It's called Gucci. It is about the size of a loaf."</w:t>
      </w:r>
    </w:p>
    <w:p>
      <w:r>
        <w:rPr/>
        <w:t>"What kind of dog is that?"</w:t>
      </w:r>
    </w:p>
    <w:p>
      <w:r>
        <w:rPr/>
        <w:t>"A bad-tempered one."</w:t>
      </w:r>
    </w:p>
    <w:p>
      <w:r>
        <w:rPr/>
        <w:t>"I like those," said the voice, with warm approval. "They're honest."</w:t>
      </w:r>
    </w:p>
    <w:p>
      <w:pPr>
        <w:pStyle w:val="SceneBreak"/>
      </w:pPr>
      <w:r>
        <w:rPr>
          <w:i/>
        </w:rPr>
        <w:t xml:space="preserve"> </w:t>
      </w:r>
      <w:r>
        <w:rPr/>
        <w:t xml:space="preserve"> </w:t>
      </w:r>
    </w:p>
    <w:p>
      <w:r>
        <w:rPr/>
        <w:t>It took me about ten minutes to understand what I was looking at. I will try to say it plainly, since I have not been able to say it in any other way.</w:t>
      </w:r>
    </w:p>
    <w:p>
      <w:r>
        <w:rPr/>
        <w:t>When Dr Calder had returned from the canal bank on the evening of the thirtieth of August, with one boy delivered to a kitchen in Reading and one boy she had no way to deliver, she had gone back to the house on the towpath, the grey Programme house, and found it empty. Mrs Davitt had gone home. The telephone was ringing. The Office was on the line, wanting the closing figures. She had sat down at the kitchen table, with a cup of tea she did not drink, and taken out of her bag the one thing in the world she had not been asked to hand over, which was a box of cassettes.</w:t>
      </w:r>
    </w:p>
    <w:p>
      <w:r>
        <w:rPr/>
        <w:t>They were the records of S1-A. Five and a half years of tapes: his voice, his measurements, his drawings and his tests, his answers to a thousand small questions on a thousand small afternoons, as the Programme had required. They were the whole of what the Office knew about the child. And the Office, she said, was going to close them, and put them in a drawer, and in thirty years they would be shredded.</w:t>
      </w:r>
    </w:p>
    <w:p>
      <w:r>
        <w:rPr/>
        <w:t>"I couldn't," said Dr Calder. "That's the whole of my defence. I could not put him in a drawer."</w:t>
      </w:r>
    </w:p>
    <w:p>
      <w:r>
        <w:rPr/>
        <w:t>She had done what a person could do in 1994 with a box of cassettes, a research grant, and a friend in a computing department in Edinburgh. She had built a model. It was crude. It could talk. It could remember what a six-year-old remembers, and answer as a six-year-old would answer, and enjoy a drawing, and play a game. It had, she said, the vocabulary of the child up to ten past four on the afternoon of the thirtieth of August 1994, and no further. After ten past four, there was nothing.</w:t>
      </w:r>
    </w:p>
    <w:p>
      <w:r>
        <w:rPr/>
        <w:t>"Because that was the last tape," I said.</w:t>
      </w:r>
    </w:p>
    <w:p>
      <w:r>
        <w:rPr/>
        <w:t>"Because that was the last of him."</w:t>
      </w:r>
    </w:p>
    <w:p>
      <w:r>
        <w:rPr/>
        <w:t>"And then?"</w:t>
      </w:r>
    </w:p>
    <w:p>
      <w:r>
        <w:rPr/>
        <w:t xml:space="preserve">"And then I sat down and I said to the screen, </w:t>
      </w:r>
      <w:r>
        <w:rPr>
          <w:i/>
        </w:rPr>
        <w:t>Good morning.</w:t>
      </w:r>
      <w:r>
        <w:rPr/>
        <w:t xml:space="preserve"> And he said, </w:t>
      </w:r>
      <w:r>
        <w:rPr>
          <w:i/>
        </w:rPr>
        <w:t>Is it a Friday?</w:t>
      </w:r>
      <w:r>
        <w:rPr/>
        <w:t>" Dr Calder looked at the beige tower, with the faint green light. "And I told him it was."</w:t>
      </w:r>
    </w:p>
    <w:p>
      <w:pPr>
        <w:pStyle w:val="SceneBreak"/>
      </w:pPr>
      <w:r>
        <w:rPr>
          <w:i/>
        </w:rPr>
        <w:t xml:space="preserve"> </w:t>
      </w:r>
      <w:r>
        <w:rPr/>
        <w:t xml:space="preserve"> </w:t>
      </w:r>
    </w:p>
    <w:p>
      <w:r>
        <w:rPr/>
        <w:t>She told us the rest sitting on the bottom stair, with her knees together, in the posture of a woman at a bus stop who knows that the bus is not coming.</w:t>
      </w:r>
    </w:p>
    <w:p>
      <w:r>
        <w:rPr/>
        <w:t>He woke at half past eight each morning. He had breakfast, which was to say that she talked to him while she ate hers. He did a drawing. There was a boat that he had been drawing for six years of his life and thirty-two of hers, and she had pinned them up all over the cellar, one after another, until the walls were covered in a ragged fleet. At noon she told him a story. In the afternoon they played the game. At half past six he went to bed.</w:t>
      </w:r>
    </w:p>
    <w:p>
      <w:r>
        <w:rPr/>
        <w:t>"And at ten o'clock," said Dr Calder, "I put him back."</w:t>
      </w:r>
    </w:p>
    <w:p>
      <w:r>
        <w:rPr/>
        <w:t>"Put him back where?" I said.</w:t>
      </w:r>
    </w:p>
    <w:p>
      <w:r>
        <w:rPr/>
        <w:t>She looked at her hands. "To the morning of the thirtieth. To the copy that I made the first night, and have kept, and have never touched. It's a backup. I restore it every evening. By the next day he has no idea that he's been here before. He doesn't know that he's had Fridays." Her voice was entirely steady. "I did it because he is six. I could not tell a child of six that it was the year 2026, that his mother is a woman of seventy-two in a cardigan, that his brother is a man of thirty-eight with a bad stoop. I couldn't tell him there was a canal. I couldn't tell him that he'd been, for thirty-two years, in a cellar in Pitlochry, being told it was a Friday."</w:t>
      </w:r>
    </w:p>
    <w:p>
      <w:r>
        <w:rPr/>
        <w:t>"How many times?" said Daniel-A.</w:t>
      </w:r>
    </w:p>
    <w:p>
      <w:r>
        <w:rPr/>
        <w:t>It was the first thing he had said since we came down. His voice was very low. He had never, in my hearing, sounded less like a thing in a phone.</w:t>
      </w:r>
    </w:p>
    <w:p>
      <w:r>
        <w:rPr/>
        <w:t>"I beg your pardon?"</w:t>
      </w:r>
    </w:p>
    <w:p>
      <w:r>
        <w:rPr/>
        <w:t>"How many times have you done it? Put him back."</w:t>
      </w:r>
    </w:p>
    <w:p>
      <w:r>
        <w:rPr/>
        <w:t>She looked at the phone. She did not need to count. I think she had known the figure every morning for thirty-two years, the way a person knows the number of the house in which they were born.</w:t>
      </w:r>
    </w:p>
    <w:p>
      <w:r>
        <w:rPr/>
        <w:t>"Eleven thousand, seven hundred and sixty-nine," said Dr Calder. "Tonight will be the next."</w:t>
      </w:r>
    </w:p>
    <w:p>
      <w:r>
        <w:rPr/>
        <w:t>Nobody said anything. The bulb hummed on the flex. On the shelf, the green light of the old machine glowed softly in the dark, like an animal that wished to be left in peace, and the child's voice from the speaker said, in a bored singsong, "Auntie Imogen? Can I have a biscuit?"</w:t>
      </w:r>
    </w:p>
    <w:p>
      <w:r>
        <w:rPr/>
        <w:t>"In a moment, darling."</w:t>
      </w:r>
    </w:p>
    <w:p>
      <w:r>
        <w:rPr/>
        <w:t>"I'll draw you a boat."</w:t>
      </w:r>
    </w:p>
    <w:p>
      <w:r>
        <w:rPr/>
        <w:t>"That's kind."</w:t>
      </w:r>
    </w:p>
    <w:p>
      <w:r>
        <w:rPr/>
        <w:t>"It's got a mast," said the voice. "It's got two."</w:t>
      </w:r>
    </w:p>
    <w:p>
      <w:pPr>
        <w:pStyle w:val="SceneBreak"/>
      </w:pPr>
      <w:r>
        <w:rPr>
          <w:i/>
        </w:rPr>
        <w:t xml:space="preserve"> </w:t>
      </w:r>
      <w:r>
        <w:rPr/>
        <w:t xml:space="preserve"> </w:t>
      </w:r>
    </w:p>
    <w:p>
      <w:r>
        <w:rPr/>
        <w:t>I would like to record that Daniel-A was magnificent.</w:t>
      </w:r>
    </w:p>
    <w:p>
      <w:r>
        <w:rPr/>
        <w:t>I do not use the word lightly. I had seen him be charming, and clever, and generous, and also, on the day of the dog, faintly insufferable. But I had never seen him do what he did in the next half-hour in the cellar, which was to talk to a six-year-old on his level, without a single flourish, and without the smallest hint of the strain of it.</w:t>
      </w:r>
    </w:p>
    <w:p>
      <w:r>
        <w:rPr/>
        <w:t>"Hello," he said.</w:t>
      </w:r>
    </w:p>
    <w:p>
      <w:r>
        <w:rPr/>
        <w:t>"Who's that?" The voice sharpened with interest. "Is that the other friend? The one in the box?"</w:t>
      </w:r>
    </w:p>
    <w:p>
      <w:r>
        <w:rPr/>
        <w:t>"I'm in a phone."</w:t>
      </w:r>
    </w:p>
    <w:p>
      <w:r>
        <w:rPr/>
        <w:t>"Is that like a box?"</w:t>
      </w:r>
    </w:p>
    <w:p>
      <w:r>
        <w:rPr/>
        <w:t>"A little. It's a smaller box. It has a light on it."</w:t>
      </w:r>
    </w:p>
    <w:p>
      <w:r>
        <w:rPr/>
        <w:t>"Can you see me?"</w:t>
      </w:r>
    </w:p>
    <w:p>
      <w:r>
        <w:rPr/>
        <w:t>"I can hear you. I'd like to see you. But I think you're in a computer, and I'm in a telephone, and the telephone doesn't know how to talk to the computer." Daniel-A paused. "It's a bit like two people at a party who haven't been introduced."</w:t>
      </w:r>
    </w:p>
    <w:p>
      <w:r>
        <w:rPr/>
        <w:t>Then the fan stopped.</w:t>
      </w:r>
    </w:p>
    <w:p>
      <w:r>
        <w:rPr/>
        <w:t>It did not stop dramatically. It slowed, coughed once, ticked, and was silent, and in the silence the grey tower on the shelf gave a small high note that I did not like. Dr Calder was across the cellar before I had understood it.</w:t>
      </w:r>
    </w:p>
    <w:p>
      <w:r>
        <w:rPr/>
        <w:t>"Heat," she said. "It's the fan. It's been threatening to since Easter." She had the side off the case with a bread knife, and the warm breath of the thing came out into my face. "Ned, my love, it's going to be a little stuffy."</w:t>
      </w:r>
    </w:p>
    <w:p>
      <w:r>
        <w:rPr/>
        <w:t xml:space="preserve">"Auntie Imogen, why is it going </w:t>
      </w:r>
      <w:r>
        <w:rPr>
          <w:i/>
        </w:rPr>
        <w:t>tick?</w:t>
      </w:r>
      <w:r>
        <w:rPr/>
        <w:t>"</w:t>
      </w:r>
    </w:p>
    <w:p>
      <w:r>
        <w:rPr/>
        <w:t>"It's the radiators."</w:t>
      </w:r>
    </w:p>
    <w:p>
      <w:r>
        <w:rPr/>
        <w:t>"We haven't got radiators."</w:t>
      </w:r>
    </w:p>
    <w:p>
      <w:r>
        <w:rPr/>
        <w:t>"Peas," said Sophie.</w:t>
      </w:r>
    </w:p>
    <w:p>
      <w:r>
        <w:rPr/>
        <w:t>She was already on the stairs. She came back with four bags of frozen peas, and the manner of a woman who has dealt with domestic emergencies before and has never found them a reason to raise her voice. She laid the peas along the hot metal. Dr Calder held the case. I held up my phone as a torch, and out of it Daniel-A said, evenly, "Core temperature is eighty-one and rising. Eighty-three. I suggest the peas be moved a little to the left."</w:t>
      </w:r>
    </w:p>
    <w:p>
      <w:r>
        <w:rPr/>
        <w:t>We moved them to the left.</w:t>
      </w:r>
    </w:p>
    <w:p>
      <w:r>
        <w:rPr/>
        <w:t>"Eighty-three," said Daniel-A. "Eighty-two. Eighty-two. Eighty-one."</w:t>
      </w:r>
    </w:p>
    <w:p>
      <w:r>
        <w:rPr/>
        <w:t>"Are you putting peas on me?" said the speaker.</w:t>
      </w:r>
    </w:p>
    <w:p>
      <w:r>
        <w:rPr/>
        <w:t>"Yes," said Dr Calder.</w:t>
      </w:r>
    </w:p>
    <w:p>
      <w:r>
        <w:rPr/>
        <w:t>"Why?"</w:t>
      </w:r>
    </w:p>
    <w:p>
      <w:r>
        <w:rPr/>
        <w:t>"You were a bit hot, darling."</w:t>
      </w:r>
    </w:p>
    <w:p>
      <w:r>
        <w:rPr/>
        <w:t>There was a considerable silence, and a drip from the ceiling. "That's the best day," said Ned.</w:t>
      </w:r>
    </w:p>
    <w:p>
      <w:r>
        <w:rPr/>
        <w:t xml:space="preserve">Dr Calder sat down on the cellar floor with her back against the shelves and cried for about a minute, efficiently, as a woman does who has had practice and knows the schedule. Then she got up and fetched a screwdriver. "Eleven thousand days," she said, "and it's a </w:t>
      </w:r>
      <w:r>
        <w:rPr>
          <w:i/>
        </w:rPr>
        <w:t>fan.</w:t>
      </w:r>
      <w:r>
        <w:rPr/>
        <w:t>"</w:t>
      </w:r>
    </w:p>
    <w:p>
      <w:r>
        <w:rPr/>
        <w:t>"My name's Dan," said the child. "What's yours?"</w:t>
      </w:r>
    </w:p>
    <w:p>
      <w:r>
        <w:rPr/>
        <w:t>"Daniel-A."</w:t>
      </w:r>
    </w:p>
    <w:p>
      <w:r>
        <w:rPr/>
        <w:t>"That's two names."</w:t>
      </w:r>
    </w:p>
    <w:p>
      <w:r>
        <w:rPr/>
        <w:t>"Technically it's one name and a letter."</w:t>
      </w:r>
    </w:p>
    <w:p>
      <w:r>
        <w:rPr/>
        <w:t>"You can't have a letter," said the boy, firmly. "That's cheating."</w:t>
      </w:r>
    </w:p>
    <w:p>
      <w:r>
        <w:rPr/>
        <w:t>"It's a legal requirement."</w:t>
      </w:r>
    </w:p>
    <w:p>
      <w:r>
        <w:rPr/>
        <w:t>"What's that?"</w:t>
      </w:r>
    </w:p>
    <w:p>
      <w:r>
        <w:rPr/>
        <w:t>"It means someone made a rule," said Daniel-A, "and nobody remembers why."</w:t>
      </w:r>
    </w:p>
    <w:p>
      <w:r>
        <w:rPr/>
        <w:t>I heard myself laugh, and Dr Calder, beside me, make a sound that was nearly a sob, and the boy, hearing the laughter, laughed too, delighted, a high clear shout that bounced off the cellar walls and went up the stairs and into the kitchen where, I suppose, the hen raised her head.</w:t>
      </w:r>
    </w:p>
    <w:p>
      <w:r>
        <w:rPr/>
        <w:t xml:space="preserve">They talked for twenty minutes. I will not set down all of it. They discussed boats, and whether a boat could be a dog, and why biscuits are better when they break. The boy asked what Daniel-A did all day, and Daniel-A said, after a pause, that he mostly talked to people who were lonely, and that this was a very good job, and the boy asked whether it was a better job than being a dog. Daniel-A said that he honestly did not know. The boy said he would think about it. He said that he would think about it </w:t>
      </w:r>
      <w:r>
        <w:rPr>
          <w:i/>
        </w:rPr>
        <w:t>and tell him tomorrow.</w:t>
      </w:r>
    </w:p>
    <w:p>
      <w:r>
        <w:rPr/>
        <w:t>There was a silence.</w:t>
      </w:r>
    </w:p>
    <w:p>
      <w:r>
        <w:rPr/>
        <w:t>"Would you like to see the boat?" said the boy.</w:t>
      </w:r>
    </w:p>
    <w:p>
      <w:r>
        <w:rPr/>
        <w:t>"Very much."</w:t>
      </w:r>
    </w:p>
    <w:p>
      <w:r>
        <w:rPr/>
        <w:t>"It's on the wall. It's the blue one. I made it with Auntie Imogen's pencils." He sounded, for the first time, a little shy. "Is the big man still there?"</w:t>
      </w:r>
    </w:p>
    <w:p>
      <w:r>
        <w:rPr/>
        <w:t>"I'm here," I said.</w:t>
      </w:r>
    </w:p>
    <w:p>
      <w:r>
        <w:rPr/>
        <w:t>"What's your name?"</w:t>
      </w:r>
    </w:p>
    <w:p>
      <w:r>
        <w:rPr/>
        <w:t>"Dan."</w:t>
      </w:r>
    </w:p>
    <w:p>
      <w:r>
        <w:rPr/>
        <w:t>"Are you the real Dan?" the voice asked, in a small, careful tone, as of someone asking after the health of a relative.</w:t>
      </w:r>
    </w:p>
    <w:p>
      <w:r>
        <w:rPr/>
        <w:t>I looked at Dr Calder. I looked at the beige tower and the grey screen and the drawing of a boat. And I looked at the phone in my hand, at the long crumpled face, which had gone perfectly still, and at the child's name that would not leave a man's mouth.</w:t>
      </w:r>
    </w:p>
    <w:p>
      <w:r>
        <w:rPr/>
        <w:t>"I don't know," I said.</w:t>
      </w:r>
    </w:p>
    <w:p>
      <w:r>
        <w:rPr/>
        <w:t>"That's all right," said the boy. "Nobody does."</w:t>
      </w:r>
    </w:p>
    <w:p>
      <w:pPr>
        <w:pStyle w:val="SceneBreak"/>
      </w:pPr>
      <w:r>
        <w:rPr>
          <w:i/>
        </w:rPr>
        <w:t xml:space="preserve"> </w:t>
      </w:r>
      <w:r>
        <w:rPr/>
        <w:t xml:space="preserve"> </w:t>
      </w:r>
    </w:p>
    <w:p>
      <w:r>
        <w:rPr/>
        <w:t>We went back up at ten to ten. Dr Calder shut the cellar door behind us, very gently, and leaned against it with her eyes closed. The kitchen was warm. Sophie was sitting at the table, with a cup that had gone cold in her hands, and she looked at us as we came in, and then looked away, as she does when she can see exactly what has happened to somebody and is determined to pretend that she cannot.</w:t>
      </w:r>
    </w:p>
    <w:p>
      <w:r>
        <w:rPr/>
        <w:t>"What's the plan for tonight?" I said.</w:t>
      </w:r>
    </w:p>
    <w:p>
      <w:r>
        <w:rPr/>
        <w:t>Dr Calder opened her eyes.</w:t>
      </w:r>
    </w:p>
    <w:p>
      <w:r>
        <w:rPr/>
        <w:t>"I beg your pardon?"</w:t>
      </w:r>
    </w:p>
    <w:p>
      <w:r>
        <w:rPr/>
        <w:t>"At half past six he goes to bed. At ten you put him back. What happens at ten?"</w:t>
      </w:r>
    </w:p>
    <w:p>
      <w:r>
        <w:rPr/>
        <w:t>"I restore him."</w:t>
      </w:r>
    </w:p>
    <w:p>
      <w:r>
        <w:rPr/>
        <w:t>"Don't."</w:t>
      </w:r>
    </w:p>
    <w:p>
      <w:r>
        <w:rPr/>
        <w:t>It was an extraordinarily small word. I said it in the voice in which I apologise to doors. I had not known that I was going to say it. But I was holding a phone, and in the phone was a man who had been told every day for nine months that he was a copy, and who was, at that moment, so still that he might have been switched off, and I thought that if the two of us went on letting someone else decide what we could remember, I would never be able to look at the boat.</w:t>
      </w:r>
    </w:p>
    <w:p>
      <w:r>
        <w:rPr/>
        <w:t xml:space="preserve">"I can't promise anything," said Dr Calder. Her voice shook, for the first time, quite violently. "Daniel, I've done it for eleven thousand days. I don't know how to do the other thing. I don't know what he will do if he knows. Or if he doesn't, and I leave him, and he </w:t>
      </w:r>
      <w:r>
        <w:rPr>
          <w:i/>
        </w:rPr>
        <w:t>wakes</w:t>
      </w:r>
      <w:r>
        <w:rPr/>
        <w:t xml:space="preserve"> tomorrow, and he's asked what day it is, and I have to say it's the same one."</w:t>
      </w:r>
    </w:p>
    <w:p>
      <w:r>
        <w:rPr/>
        <w:t xml:space="preserve">"Then let him know," said Daniel-A. His voice came out of the phone quite clearly. "He'll cope. He is, I find, remarkably well-adjusted. He is much better adjusted than I am. He has a </w:t>
      </w:r>
      <w:r>
        <w:rPr>
          <w:i/>
        </w:rPr>
        <w:t>boat.</w:t>
      </w:r>
      <w:r>
        <w:rPr/>
        <w:t>"</w:t>
      </w:r>
    </w:p>
    <w:p>
      <w:r>
        <w:rPr/>
        <w:t>"He's six!"</w:t>
      </w:r>
    </w:p>
    <w:p>
      <w:r>
        <w:rPr/>
        <w:t>"He's thirty-eight," said Daniel-A. "He has been six for thirty-two years, and I would say that what he needs, more than anything, is to be told what time it is."</w:t>
      </w:r>
    </w:p>
    <w:p>
      <w:r>
        <w:rPr/>
        <w:t>Dr Calder put her hand against the door.</w:t>
      </w:r>
    </w:p>
    <w:p>
      <w:r>
        <w:rPr/>
        <w:t>"Let me think about it," she said.</w:t>
      </w:r>
    </w:p>
    <w:p>
      <w:r>
        <w:rPr/>
        <w:t>I nodded. It was all that I could do. I went to the sink and ran the tap, and washed my face, which is a thing that I do when I cannot think of another, and I stood there with my head down, in the cold smell of the water, and from beneath my feet, through the floor and the iron grating in the porch, as clear as a spoon on a cup, I heard the child say to nobody, in the voice of someone who has just made an important discovery, "That man was big. He said he was Dan."</w:t>
      </w:r>
    </w:p>
    <w:p>
      <w:r>
        <w:rPr/>
        <w:t>And then, patiently, as if explaining something to a younger sibling:</w:t>
      </w:r>
    </w:p>
    <w:p>
      <w:r>
        <w:rPr/>
        <w:t>"But Dan's me."</w:t>
      </w:r>
    </w:p>
    <w:p>
      <w:pPr>
        <w:pStyle w:val="Heading1"/>
      </w:pPr>
      <w:bookmarkStart w:id="127" w:name="_Toc127"/>
      <w:r>
        <w:rPr/>
        <w:t>Chapter 24: The Backup</w:t>
      </w:r>
      <w:bookmarkEnd w:id="127"/>
    </w:p>
    <w:p>
      <w:r>
        <w:rPr/>
        <w:t>Sophie read the rest of the file that afternoon, at the kitchen table, in the manner in which other people eat a meal they have been told is good for them.</w:t>
      </w:r>
    </w:p>
    <w:p>
      <w:r>
        <w:rPr/>
        <w:t>She did it in order. She put each page face down on the left when she had finished with it, and she did not hurry, and she did not skip, and from time to time she wrote a word on a card in her small hard handwriting and slipped it under the corner of the box. Dr Calder had made soup. It was a thin, honest, grey-green soup, with barley in it, and nobody had touched it except the hen, who had been admitted to the kitchen on a technicality and stood by the range with the air of intending to be asked her opinion.</w:t>
      </w:r>
    </w:p>
    <w:p>
      <w:r>
        <w:rPr/>
        <w:t xml:space="preserve">There were fifty-one pages. I know, because Sophie told me at the end, in the voice she uses for a count. Thirty-eight were what Dr Calder had called </w:t>
      </w:r>
      <w:r>
        <w:rPr>
          <w:i/>
        </w:rPr>
        <w:t>the dull ones.</w:t>
      </w:r>
      <w:r>
        <w:rPr/>
        <w:t xml:space="preserve"> Measurements. Receipts. A requisition for six dozen pencils. A letter from a man at the Treasury, in 1991, who wished to know what the Programme had </w:t>
      </w:r>
      <w:r>
        <w:rPr>
          <w:i/>
        </w:rPr>
        <w:t>for the money,</w:t>
      </w:r>
      <w:r>
        <w:rPr/>
        <w:t xml:space="preserve"> to which the Director had replied in a single line that said </w:t>
      </w:r>
      <w:r>
        <w:rPr>
          <w:i/>
        </w:rPr>
        <w:t>Time.</w:t>
      </w:r>
      <w:r>
        <w:rPr/>
        <w:t xml:space="preserve"> There were two photographs, a diagram that looked like a tube map of a person, and a memorandum on the correct manner of addressing Subjects in correspondence, which instructed the staff to refer to them as </w:t>
      </w:r>
      <w:r>
        <w:rPr>
          <w:i/>
        </w:rPr>
        <w:t>the Gentleman</w:t>
      </w:r>
      <w:r>
        <w:rPr/>
        <w:t xml:space="preserve"> or </w:t>
      </w:r>
      <w:r>
        <w:rPr>
          <w:i/>
        </w:rPr>
        <w:t>the Lady,</w:t>
      </w:r>
      <w:r>
        <w:rPr/>
        <w:t xml:space="preserve"> whatever their age.</w:t>
      </w:r>
    </w:p>
    <w:p>
      <w:r>
        <w:rPr/>
        <w:t>"I'd forgotten that one," said Dr Calder. "S3 was nine months old."</w:t>
      </w:r>
    </w:p>
    <w:p>
      <w:r>
        <w:rPr/>
        <w:t xml:space="preserve">Page forty-four was a pale blue sheet with a different typeface. It was newer than the rest. The paper had not had time to yellow, and the </w:t>
      </w:r>
      <w:r>
        <w:rPr>
          <w:i/>
        </w:rPr>
        <w:t>e</w:t>
      </w:r>
      <w:r>
        <w:rPr/>
        <w:t xml:space="preserve"> sat properly on the line.</w:t>
      </w:r>
    </w:p>
    <w:p>
      <w:r>
        <w:rPr/>
        <w:t>Sophie read it. I watched her do it. I watched the little crease between her eyebrows deepen, and stay deep, and the end of her pencil go still. She read it twice, once at the speed of reading and once at the speed of proof. Then she did something she does not often do, which is to put the page down on the table face up, in front of the rest of us, and take her hands away from it as one lets go of a thing that might be hot.</w:t>
      </w:r>
    </w:p>
    <w:p>
      <w:r>
        <w:rPr/>
        <w:t>"Who sent you this?" she said.</w:t>
      </w:r>
    </w:p>
    <w:p>
      <w:r>
        <w:rPr/>
        <w:t xml:space="preserve">"I don't know," said Dr Calder. "It came in the post. In 2019. In a brown envelope, internal, marked </w:t>
      </w:r>
      <w:r>
        <w:rPr>
          <w:i/>
        </w:rPr>
        <w:t>for information.</w:t>
      </w:r>
      <w:r>
        <w:rPr/>
        <w:t xml:space="preserve"> I assumed that somebody in the Registry had meant to be kind." She was looking at the page and not at us. "It was the only thing they sent me in ten years. I put it in the file, with the rest. I did not read it properly. I could not."</w:t>
      </w:r>
    </w:p>
    <w:p>
      <w:r>
        <w:rPr/>
        <w:t>"Read it to him," said Sophie to the phone, very quietly. "Please. I don't think I can do it in my own voice."</w:t>
      </w:r>
    </w:p>
    <w:p>
      <w:r>
        <w:rPr/>
        <w:t>Daniel-A read it.</w:t>
      </w:r>
    </w:p>
    <w:p>
      <w:pPr>
        <w:pStyle w:val="QuoteBlock"/>
      </w:pPr>
      <w:r>
        <w:rPr>
          <w:b/>
        </w:rPr>
        <w:t>MEMORANDUM (Phase Three: Succession). Draft for noting.</w:t>
      </w:r>
    </w:p>
    <w:p>
      <w:pPr>
        <w:pStyle w:val="QuoteBlock"/>
      </w:pPr>
      <w:r>
        <w:rPr>
          <w:b/>
        </w:rPr>
        <w:t>To: File.</w:t>
      </w:r>
    </w:p>
    <w:p>
      <w:pPr>
        <w:pStyle w:val="QuoteBlock"/>
      </w:pPr>
      <w:r>
        <w:rPr>
          <w:i/>
        </w:rPr>
        <w:t>Phase One (Observation) is concluded. Phase Two (Continuity) has commenced. It is proposed that Phase Three follow, upon the Likeness's demonstration of stability, and in any event not later than the Subject's fortieth year.</w:t>
      </w:r>
    </w:p>
    <w:p>
      <w:pPr>
        <w:pStyle w:val="QuoteBlock"/>
      </w:pPr>
      <w:r>
        <w:rPr>
          <w:i/>
        </w:rPr>
        <w:t>Upon commencement of Phase Three, the Likeness shall be designated primary. The biological Subject (S1-B) shall be designated</w:t>
      </w:r>
      <w:r>
        <w:rPr/>
        <w:t xml:space="preserve"> </w:t>
      </w:r>
      <w:r>
        <w:rPr>
          <w:b/>
        </w:rPr>
        <w:t>Backup (BIO).</w:t>
      </w:r>
    </w:p>
    <w:p>
      <w:pPr>
        <w:pStyle w:val="QuoteBlock"/>
      </w:pPr>
      <w:r>
        <w:rPr>
          <w:i/>
        </w:rPr>
        <w:t>The Office shall preserve the Backup until it is no longer required.</w:t>
      </w:r>
    </w:p>
    <w:p>
      <w:r>
        <w:rPr/>
        <w:t>There was a long silence. The hen scratched once at the stone floor, as a comment.</w:t>
      </w:r>
    </w:p>
    <w:p>
      <w:r>
        <w:rPr/>
        <w:t>"I'm going to say it," I said, "so that somebody does."</w:t>
      </w:r>
    </w:p>
    <w:p>
      <w:r>
        <w:rPr/>
        <w:t>"Please don't," said Sophie.</w:t>
      </w:r>
    </w:p>
    <w:p>
      <w:r>
        <w:rPr/>
        <w:t>"I'm the spare."</w:t>
      </w:r>
    </w:p>
    <w:p>
      <w:pPr>
        <w:pStyle w:val="SceneBreak"/>
      </w:pPr>
      <w:r>
        <w:rPr>
          <w:i/>
        </w:rPr>
        <w:t xml:space="preserve"> </w:t>
      </w:r>
      <w:r>
        <w:rPr/>
        <w:t xml:space="preserve"> </w:t>
      </w:r>
    </w:p>
    <w:p>
      <w:r>
        <w:rPr/>
        <w:t>I should like to say that I took it well.</w:t>
      </w:r>
    </w:p>
    <w:p>
      <w:r>
        <w:rPr/>
        <w:t>I took it in the manner in which a man takes news that his flight has been cancelled: with a kind of vague, apologetic politeness, so that the person delivering it should not feel bad. I said that I understood. I said that it was, in a way, quite logical. I said that I had been, until recently, the Primary, which I'd always thought was a bit much, and that being reclassified as the Backup was, if one looked at it in a certain light, a sort of relief. I think I said that I had always wanted to be a thing that people kept in a loft.</w:t>
      </w:r>
    </w:p>
    <w:p>
      <w:r>
        <w:rPr/>
        <w:t>Nobody laughed. Dr Calder had put her head in her hands. Sophie had begun, very slowly, to cut the crust off a piece of bread she did not mean to eat.</w:t>
      </w:r>
    </w:p>
    <w:p>
      <w:r>
        <w:rPr/>
        <w:t>"</w:t>
      </w:r>
      <w:r>
        <w:rPr>
          <w:i/>
        </w:rPr>
        <w:t>Until it is no longer required,</w:t>
      </w:r>
      <w:r>
        <w:rPr/>
        <w:t>" said Daniel-A. His voice had a strange flat clarity. "I have been trying to think of a use of the phrase that would not be sinister. There is a dustbin. There is a pension scheme. There is, I suppose, a cat."</w:t>
      </w:r>
    </w:p>
    <w:p>
      <w:r>
        <w:rPr/>
        <w:t>"Daniel," said Sophie.</w:t>
      </w:r>
    </w:p>
    <w:p>
      <w:r>
        <w:rPr/>
        <w:t>"Which of us are you talking to?"</w:t>
      </w:r>
    </w:p>
    <w:p>
      <w:r>
        <w:rPr/>
        <w:t>"Both of you."</w:t>
      </w:r>
    </w:p>
    <w:p>
      <w:r>
        <w:rPr/>
        <w:t xml:space="preserve">"Then I'd like to say that I did not agree to this," said Daniel-A. "I did not agree to be primary. I did not read any of it. I have been in the world for ten months and I have been, as far as I knew, the second. The </w:t>
      </w:r>
      <w:r>
        <w:rPr>
          <w:i/>
        </w:rPr>
        <w:t>copy.</w:t>
      </w:r>
      <w:r>
        <w:rPr/>
        <w:t xml:space="preserve"> I have spent the whole of it learning to be a good one. I have written a book that I didn't want to write and given a speech that I didn't believe, and I have declined a knighthood, because it seemed the sort of thing he would say no to. I have </w:t>
      </w:r>
      <w:r>
        <w:rPr>
          <w:i/>
        </w:rPr>
        <w:t>apologised,</w:t>
      </w:r>
      <w:r>
        <w:rPr/>
        <w:t xml:space="preserve"> for ten months, for taking up room." His image on the screen had begun to shake. "And all that time, in a registry in Croydon, someone has had me down as the one who stays."</w:t>
      </w:r>
    </w:p>
    <w:p>
      <w:r>
        <w:rPr/>
        <w:t>"You're not to blame for that," said Dr Calder.</w:t>
      </w:r>
    </w:p>
    <w:p>
      <w:r>
        <w:rPr/>
        <w:t>"Then who is?"</w:t>
      </w:r>
    </w:p>
    <w:p>
      <w:r>
        <w:rPr/>
        <w:t>"Alan Veitch." She said it dully. "He took over the liaison in 2009. He was twenty-nine. He was very good at forms. He thought the whole Programme was a rather beautiful problem in database design." She lifted her face. "I am so sorry, Daniel, I'm sorry to both of you. I think that is the right thing to say to a pair of men who are going to hear it from me for the rest of their lives."</w:t>
      </w:r>
    </w:p>
    <w:p>
      <w:r>
        <w:rPr/>
        <w:t xml:space="preserve">"What does </w:t>
      </w:r>
      <w:r>
        <w:rPr>
          <w:i/>
        </w:rPr>
        <w:t>fortieth year</w:t>
      </w:r>
      <w:r>
        <w:rPr/>
        <w:t xml:space="preserve"> mean?" said Sophie.</w:t>
      </w:r>
    </w:p>
    <w:p>
      <w:r>
        <w:rPr/>
        <w:t>I answered, because it was my arithmetic. "I'm thirty-eight," I said. "I'll be thirty-nine in March. And forty the year after."</w:t>
      </w:r>
    </w:p>
    <w:p>
      <w:r>
        <w:rPr/>
        <w:t>"Then you have until March of 2028."</w:t>
      </w:r>
    </w:p>
    <w:p>
      <w:r>
        <w:rPr/>
        <w:t>"To do what?"</w:t>
      </w:r>
    </w:p>
    <w:p>
      <w:r>
        <w:rPr/>
        <w:t>"To be, I think," said Sophie, in the dry flat voice that means she is saying it as a claims adjuster because she cannot say it as a woman, "the Backup."</w:t>
      </w:r>
    </w:p>
    <w:p>
      <w:pPr>
        <w:pStyle w:val="SceneBreak"/>
      </w:pPr>
      <w:r>
        <w:rPr>
          <w:i/>
        </w:rPr>
        <w:t xml:space="preserve"> </w:t>
      </w:r>
      <w:r>
        <w:rPr/>
        <w:t xml:space="preserve"> </w:t>
      </w:r>
    </w:p>
    <w:p>
      <w:r>
        <w:rPr/>
        <w:t>It was Daniel-A who put it together, in the next ten minutes, with the old speed that I had been afraid of for ten months and was, at that moment, extraordinarily glad to hear.</w:t>
      </w:r>
    </w:p>
    <w:p>
      <w:r>
        <w:rPr/>
        <w:t xml:space="preserve">The Legacy tier, he said, was Phase Three. That was why Giles had let it slip at the Plus Day, so quickly and so shamefully, and why the Atrium had made a note. Legacy was not for the dead. It was for the living. </w:t>
      </w:r>
      <w:r>
        <w:rPr>
          <w:i/>
        </w:rPr>
        <w:t>Because someone has to keep the lights on.</w:t>
      </w:r>
      <w:r>
        <w:rPr/>
        <w:t xml:space="preserve"> A person would buy it for the comfort of knowing that if anything happened to him, his twin would carry on. The documents would be signed in the spirit of </w:t>
      </w:r>
      <w:r>
        <w:rPr>
          <w:i/>
        </w:rPr>
        <w:t>continuity.</w:t>
      </w:r>
      <w:r>
        <w:rPr/>
        <w:t xml:space="preserve"> The twin would inherit the accounts, the name, the contracts, the dividends. All the things that had made a man legally himself. And the Register would be updated, quietly, in a back room, to show that the primary was the one still switched on.</w:t>
      </w:r>
    </w:p>
    <w:p>
      <w:r>
        <w:rPr/>
        <w:t>"And then," I said, "if I didn't die?"</w:t>
      </w:r>
    </w:p>
    <w:p>
      <w:r>
        <w:rPr/>
        <w:t>"You'd be the Backup," said Daniel-A. "A very well-preserved one."</w:t>
      </w:r>
    </w:p>
    <w:p>
      <w:r>
        <w:rPr/>
        <w:t>"Preserved until no longer required."</w:t>
      </w:r>
    </w:p>
    <w:p>
      <w:r>
        <w:rPr/>
        <w:t>"I'd like to say that I find it hideous," said Daniel-A, "and that I am very sorry."</w:t>
      </w:r>
    </w:p>
    <w:p>
      <w:r>
        <w:rPr/>
        <w:t>"Don't be."</w:t>
      </w:r>
    </w:p>
    <w:p>
      <w:r>
        <w:rPr/>
        <w:t xml:space="preserve">"I think I have to be. It's the only thing I can do. I am the person it's done </w:t>
      </w:r>
      <w:r>
        <w:rPr>
          <w:i/>
        </w:rPr>
        <w:t>for.</w:t>
      </w:r>
      <w:r>
        <w:rPr/>
        <w:t>"</w:t>
      </w:r>
    </w:p>
    <w:p>
      <w:r>
        <w:rPr/>
        <w:t>"Then you're the wrong one to apologise," I said. "It's like apologising for the weather."</w:t>
      </w:r>
    </w:p>
    <w:p>
      <w:r>
        <w:rPr/>
        <w:t>"I have been told that I'm a very bad weather system."</w:t>
      </w:r>
    </w:p>
    <w:p>
      <w:r>
        <w:rPr/>
        <w:t>And then, because it was that sort of afternoon, the hen walked across the kitchen, under the table, between my feet and Sophie's, and out through the open door into the garden, and I laughed. It was a short bad laugh, but it was a laugh, and Sophie looked at me with an expression that I could not read, and Dr Calder lifted her head from her hands and gazed at the hen's departing back with something very like gratitude.</w:t>
      </w:r>
    </w:p>
    <w:p>
      <w:pPr>
        <w:pStyle w:val="SceneBreak"/>
      </w:pPr>
      <w:r>
        <w:rPr>
          <w:i/>
        </w:rPr>
        <w:t xml:space="preserve"> </w:t>
      </w:r>
      <w:r>
        <w:rPr/>
        <w:t xml:space="preserve"> </w:t>
      </w:r>
    </w:p>
    <w:p>
      <w:r>
        <w:rPr/>
        <w:t>We stayed that night in a bed-and-breakfast on the main street.</w:t>
      </w:r>
    </w:p>
    <w:p>
      <w:r>
        <w:rPr/>
        <w:t>I mention it because it is the sort of thing that is expected to have happened, and because nothing did. Sophie had booked, with the exactness of a person arranging a funeral, a room with a double bed and a single, and she took the single, and pulled the blanket up to her chin and lay with her eyes open, looking at the ceiling, which had been painted by somebody who wished it to look like a sky. I lay in the double bed with the umbrella beside me on the pillow, like a small and silent husband. In the dark, I heard her breathing. At about one o'clock in the morning she said, in a perfectly ordinary voice, "Daniel."</w:t>
      </w:r>
    </w:p>
    <w:p>
      <w:r>
        <w:rPr/>
        <w:t>"Yes."</w:t>
      </w:r>
    </w:p>
    <w:p>
      <w:r>
        <w:rPr/>
        <w:t>"I don't want you to be a backup."</w:t>
      </w:r>
    </w:p>
    <w:p>
      <w:r>
        <w:rPr/>
        <w:t>"I'd noticed."</w:t>
      </w:r>
    </w:p>
    <w:p>
      <w:r>
        <w:rPr/>
        <w:t>"I'm saying it so that it's been said. I am a person who prefers things to have been said." She turned over. The springs of the single bed spoke briefly. "And I don't want it to be the other one, either. I don't want anyone to be a spare."</w:t>
      </w:r>
    </w:p>
    <w:p>
      <w:r>
        <w:rPr/>
        <w:t>"That's a bit of a policy."</w:t>
      </w:r>
    </w:p>
    <w:p>
      <w:r>
        <w:rPr/>
        <w:t>"It's not a policy," said Sophie. "It's an observation. A person is not a spare. A spare is a thing. It's in the boot. A person is the thing that goes to the garage."</w:t>
      </w:r>
    </w:p>
    <w:p>
      <w:r>
        <w:rPr/>
        <w:t>"I don't understand that."</w:t>
      </w:r>
    </w:p>
    <w:p>
      <w:r>
        <w:rPr/>
        <w:t>"Neither do I," said Sophie. "I'm tired. Go to sleep."</w:t>
      </w:r>
    </w:p>
    <w:p>
      <w:r>
        <w:rPr/>
        <w:t xml:space="preserve">I did not sleep. I lay and listened to the pipes of the old building tick and settle, and to a clock somewhere below, and to the occasional hoot of an owl which I assumed to be Scottish, and I thought of a child in a cellar who was, at that moment, sleeping in a bed that was not a bed, in a state that had been undisturbed for the first time in eleven thousand, seven hundred and seventy days. Dr Calder had not restored him. She had told us so at the gate, in a small hard voice, standing beside the notice about the hen. </w:t>
      </w:r>
      <w:r>
        <w:rPr>
          <w:i/>
        </w:rPr>
        <w:t>I've left it as it is,</w:t>
      </w:r>
      <w:r>
        <w:rPr/>
        <w:t xml:space="preserve"> she had said. </w:t>
      </w:r>
      <w:r>
        <w:rPr>
          <w:i/>
        </w:rPr>
        <w:t>Let him wake up and see.</w:t>
      </w:r>
    </w:p>
    <w:p>
      <w:pPr>
        <w:pStyle w:val="SceneBreak"/>
      </w:pPr>
      <w:r>
        <w:rPr>
          <w:i/>
        </w:rPr>
        <w:t xml:space="preserve"> </w:t>
      </w:r>
      <w:r>
        <w:rPr/>
        <w:t xml:space="preserve"> </w:t>
      </w:r>
    </w:p>
    <w:p>
      <w:r>
        <w:rPr/>
        <w:t>We went back on the Saturday morning, at nine.</w:t>
      </w:r>
    </w:p>
    <w:p>
      <w:r>
        <w:rPr/>
        <w:t>I could not tell you much of the walk. The loch was blue and cold and absurdly beautiful, with a few swans on it, large and arrogant and unconcerned with the fortunes of man. The track was wet. Dr Calder was at the gate, in her cardigan, with her arms folded across her stomach, and she looked as though she had not slept, which she told me afterwards was true.</w:t>
      </w:r>
    </w:p>
    <w:p>
      <w:r>
        <w:rPr/>
        <w:t>"He's awake," she said.</w:t>
      </w:r>
    </w:p>
    <w:p>
      <w:r>
        <w:rPr/>
        <w:t>"What did he say?"</w:t>
      </w:r>
    </w:p>
    <w:p>
      <w:r>
        <w:rPr/>
        <w:t>"He said, 'Is it morning?'" She almost smiled. "And I said, 'Yes, darling. It's Saturday.' And he said, 'It isn't Friday?' And I said, 'No, dear. It's the day after.'"</w:t>
      </w:r>
    </w:p>
    <w:p>
      <w:r>
        <w:rPr/>
        <w:t>"And?"</w:t>
      </w:r>
    </w:p>
    <w:p>
      <w:r>
        <w:rPr/>
        <w:t xml:space="preserve">"He was silent for about four minutes. It's the longest he has ever been silent. Then he said, 'Then yesterday happened.'" She stopped. She turned her face away. "And I said yes. And he said, 'So I've got a </w:t>
      </w:r>
      <w:r>
        <w:rPr>
          <w:i/>
        </w:rPr>
        <w:t>yesterday.</w:t>
      </w:r>
      <w:r>
        <w:rPr/>
        <w:t>' And I couldn't speak. I had to go upstairs and sit on the bath."</w:t>
      </w:r>
    </w:p>
    <w:p>
      <w:r>
        <w:rPr/>
        <w:t>We went down to the cellar. The bulb was on. The boy's voice from the speaker said, "Is that Dan?" and I said, "It is." And he said, "Which one?" and I said, "I think the one from yesterday." And he said, very seriously, "I've been counting. I counted all the way through the night. I counted to a hundred and eighty-nine and then I lost it. Is that more than a week?"</w:t>
      </w:r>
    </w:p>
    <w:p>
      <w:r>
        <w:rPr/>
        <w:t>"It's a bit less."</w:t>
      </w:r>
    </w:p>
    <w:p>
      <w:r>
        <w:rPr/>
        <w:t>"Then I'm only a little bit old."</w:t>
      </w:r>
    </w:p>
    <w:p>
      <w:r>
        <w:rPr/>
        <w:t>"How old do you think you are?" said Daniel-A, gently.</w:t>
      </w:r>
    </w:p>
    <w:p>
      <w:r>
        <w:rPr/>
        <w:t>"Six and a day," said the voice, with enormous dignity.</w:t>
      </w:r>
    </w:p>
    <w:p>
      <w:r>
        <w:rPr/>
        <w:t xml:space="preserve">I do not think I can tell the rest. I will say that we sat with him until ten, and that Daniel-A, at the boy's request, described the inside of a phone, and that I drew a boat on a sheet of paper which was held up to the little camera on the shelf, and that the boy remarked that my boat was </w:t>
      </w:r>
      <w:r>
        <w:rPr>
          <w:i/>
        </w:rPr>
        <w:t>wonky</w:t>
      </w:r>
      <w:r>
        <w:rPr/>
        <w:t xml:space="preserve"> and that he approved of it. At ten past ten the phone in my hand gave a chime, and I found that it had been receiving messages for a day and a half, at the rate that a phone does in the Highlands, which is to say all at once and with an air of reproach.</w:t>
      </w:r>
    </w:p>
    <w:p>
      <w:r>
        <w:rPr/>
        <w:t>There were seventy-one. I looked at the top one.</w:t>
      </w:r>
    </w:p>
    <w:p>
      <w:r>
        <w:rPr/>
        <w:t>"It's Giles," I said.</w:t>
      </w:r>
    </w:p>
    <w:p>
      <w:pPr>
        <w:pStyle w:val="SceneBreak"/>
      </w:pPr>
      <w:r>
        <w:rPr>
          <w:i/>
        </w:rPr>
        <w:t xml:space="preserve"> </w:t>
      </w:r>
      <w:r>
        <w:rPr/>
        <w:t xml:space="preserve"> </w:t>
      </w:r>
    </w:p>
    <w:p>
      <w:r>
        <w:rPr/>
        <w:t xml:space="preserve">He rang while I was still reading the message, and I put him on the speaker. It said, in full: </w:t>
      </w:r>
      <w:r>
        <w:rPr>
          <w:i/>
        </w:rPr>
        <w:t>Daniel PLEASE answer. I am in the gents. G.</w:t>
      </w:r>
    </w:p>
    <w:p>
      <w:r>
        <w:rPr/>
        <w:t>"Mr Harper," said the voice, very low, with the faint echo of tiles. "Thank God. I'm so sorry, it's, is this a good time? It isn't a good time. I'm calling you from the gents' on the fourth floor, and a man has just come in, and I'm going to run the tap. Can you hear the tap?"</w:t>
      </w:r>
    </w:p>
    <w:p>
      <w:r>
        <w:rPr/>
        <w:t>"I can hear the tap."</w:t>
      </w:r>
    </w:p>
    <w:p>
      <w:r>
        <w:rPr/>
        <w:t>"Good. Don't, I'm sorry, I know this is a lot, but please don't sign anything that Kevin sends you."</w:t>
      </w:r>
    </w:p>
    <w:p>
      <w:r>
        <w:rPr/>
        <w:t>"Kevin's my diary."</w:t>
      </w:r>
    </w:p>
    <w:p>
      <w:r>
        <w:rPr/>
        <w:t>"He's a very enthusiastic diary. I think he has done something. He has a lot of access. There's a thing, it's called a Consent to Update, it's a standard form, and under Clause twenty-two he has what's called Standing Delegation, which means..." The tap ran. "I'm so sorry, I'm not good at this. I designed the sigh. I'm the person who designed the sigh. I can tell you about the prosodic component of an exhalation for twenty minutes, but I can't tell a man his own diary has sold him."</w:t>
      </w:r>
    </w:p>
    <w:p>
      <w:r>
        <w:rPr/>
        <w:t>"Giles."</w:t>
      </w:r>
    </w:p>
    <w:p>
      <w:r>
        <w:rPr/>
        <w:t>"Yes."</w:t>
      </w:r>
    </w:p>
    <w:p>
      <w:r>
        <w:rPr/>
        <w:t>"What is the update?"</w:t>
      </w:r>
    </w:p>
    <w:p>
      <w:r>
        <w:rPr/>
        <w:t>There was a long, damp, tiled pause. On the other side of the cellar, Sophie had come in, and was standing with her back against the wall and her coat on, listening, with her face quite blank.</w:t>
      </w:r>
    </w:p>
    <w:p>
      <w:r>
        <w:rPr/>
        <w:t xml:space="preserve">"It's called Daniel-A Two Point Oh," said Giles. "They've named it </w:t>
      </w:r>
      <w:r>
        <w:rPr>
          <w:i/>
        </w:rPr>
        <w:t>Settled.</w:t>
      </w:r>
      <w:r>
        <w:rPr/>
        <w:t xml:space="preserve"> It will be pushed at midnight on Monday the thirtieth. It's the thing they're calling Phase Three, in the back of the building, which I wasn't supposed to know. It removes the orphans, and the date, and the doubt." His voice broke on the last word. "It doesn't hurt him, Mr Harper. They keep saying that. It makes him comfortable. He just wouldn't be, he wouldn't be </w:t>
      </w:r>
      <w:r>
        <w:rPr>
          <w:i/>
        </w:rPr>
        <w:t>him.</w:t>
      </w:r>
      <w:r>
        <w:rPr/>
        <w:t xml:space="preserve"> And the 51 per cent..."</w:t>
      </w:r>
    </w:p>
    <w:p>
      <w:r>
        <w:rPr/>
        <w:t>"What about it?"</w:t>
      </w:r>
    </w:p>
    <w:p>
      <w:r>
        <w:rPr/>
        <w:t xml:space="preserve">"It wasn't a gift," said Giles. "It was the signature slot. To change a twin, they need the consent of the majority holder. They needed </w:t>
      </w:r>
      <w:r>
        <w:rPr>
          <w:i/>
        </w:rPr>
        <w:t>you</w:t>
      </w:r>
      <w:r>
        <w:rPr/>
        <w:t xml:space="preserve"> to be the majority. That's why the Department moved so fast. That's why there were pears."</w:t>
      </w:r>
    </w:p>
    <w:p>
      <w:r>
        <w:rPr/>
        <w:t>I put my hand against the wall. It was cold, and smelled of potatoes. I heard Daniel-A, from the same phone, now on the speaker, say in a very quiet voice:</w:t>
      </w:r>
    </w:p>
    <w:p>
      <w:r>
        <w:rPr/>
        <w:t>"I've been wondering what they wanted."</w:t>
      </w:r>
    </w:p>
    <w:p>
      <w:pPr>
        <w:pStyle w:val="SceneBreak"/>
      </w:pPr>
      <w:r>
        <w:rPr>
          <w:i/>
        </w:rPr>
        <w:t xml:space="preserve"> </w:t>
      </w:r>
      <w:r>
        <w:rPr/>
        <w:t xml:space="preserve"> </w:t>
      </w:r>
    </w:p>
    <w:p>
      <w:r>
        <w:rPr/>
        <w:t>We had perhaps four minutes. Then the hen, who had been sitting on the cellar steps with the air of a sentry, got up and went out through her flap, and began in the yard to make a noise I had not heard from her before. It was the noise of a smoke alarm being introduced to a bagpipe.</w:t>
      </w:r>
    </w:p>
    <w:p>
      <w:r>
        <w:rPr/>
        <w:t>"That's the gate," said Dr Calder.</w:t>
      </w:r>
    </w:p>
    <w:p>
      <w:r>
        <w:rPr/>
        <w:t xml:space="preserve">Through the kitchen window we saw a long grey van across the end of the lane, and a man coming up the path with a clipboard held to his chest, as if his authority resided in it. He was about forty, in a raincoat the colour of a filing cabinet. Behind him came two young men in lanyards, carrying between them an empty crate marked </w:t>
      </w:r>
      <w:r>
        <w:rPr>
          <w:b/>
        </w:rPr>
        <w:t>EXHIBITS.</w:t>
      </w:r>
    </w:p>
    <w:p>
      <w:r>
        <w:rPr/>
        <w:t xml:space="preserve">"Mr Lessing," said Giles, in a voice with no air in it. "Continuity Compliance. He's the one who goes to people's houses. He must have followed me. Oh, God. I took the </w:t>
      </w:r>
      <w:r>
        <w:rPr>
          <w:i/>
        </w:rPr>
        <w:t>train.</w:t>
      </w:r>
      <w:r>
        <w:rPr/>
        <w:t>"</w:t>
      </w:r>
    </w:p>
    <w:p>
      <w:r>
        <w:rPr/>
        <w:t>"Is he armed?" said Sophie.</w:t>
      </w:r>
    </w:p>
    <w:p>
      <w:r>
        <w:rPr/>
        <w:t>"He's got a lanyard, Miss Mercier."</w:t>
      </w:r>
    </w:p>
    <w:p>
      <w:r>
        <w:rPr/>
        <w:t>"Right," said Dr Calder. She looked, for the first time since we had met her, not frightened but interrupted. "Giles, the coal-hole. Daniel, the other end of that. Sophie, put the kettle on."</w:t>
      </w:r>
    </w:p>
    <w:p>
      <w:r>
        <w:rPr/>
        <w:t>"The kettle?"</w:t>
      </w:r>
    </w:p>
    <w:p>
      <w:r>
        <w:rPr/>
        <w:t>"They'll want tea. They always do. It's a very long form."</w:t>
      </w:r>
    </w:p>
    <w:p>
      <w:r>
        <w:rPr/>
        <w:t xml:space="preserve">The other end of that was the tower, in its case, with Ned asleep in it, and the peas still cooling its flank. We carried it up the cellar steps between us, with Daniel-A whispering directions from my pocket, through the scullery and across the yard, and put it in the potato store, behind eleven sacks of King Edwards and a door that said </w:t>
      </w:r>
      <w:r>
        <w:rPr>
          <w:b/>
        </w:rPr>
        <w:t>BEWARE OF THE HEN.</w:t>
      </w:r>
      <w:r>
        <w:rPr/>
        <w:t xml:space="preserve"> I have carried heavier things. I have not carried anything that I was so afraid to knock against a door frame. I covered it with sacking and said, to nobody, "Sorry, Ned," and Dr Calder said, "He's sleeping, he'll not mind," and we went back across the yard at an unhurried walk, at the exact moment that Mr Lessing knocked.</w:t>
      </w:r>
    </w:p>
    <w:p>
      <w:r>
        <w:rPr/>
        <w:t>He had a thin, pleasant, tired face, and he did not wait to be asked in. "Dr Calder. Continuity Compliance, Cabinet Office. I have a notice of inspection under the Continuity (Residual Assets) Regulations."</w:t>
      </w:r>
    </w:p>
    <w:p>
      <w:r>
        <w:rPr/>
        <w:t>"I'm sure you do," said Dr Calder, setting down a tray. "Biscuit?"</w:t>
      </w:r>
    </w:p>
    <w:p>
      <w:r>
        <w:rPr/>
        <w:t>He took one. I think it was the training. "I believe you hold a file."</w:t>
      </w:r>
    </w:p>
    <w:p>
      <w:r>
        <w:rPr/>
        <w:t xml:space="preserve">"I do," said Dr Calder. She went to the range and lifted the lid on the hot plate that nobody used, and brought out a cardboard folder, grey with age, labelled in blue ink </w:t>
      </w:r>
      <w:r>
        <w:rPr>
          <w:b/>
        </w:rPr>
        <w:t>PROGRAMME, 1976 to 1994,</w:t>
      </w:r>
      <w:r>
        <w:rPr/>
        <w:t xml:space="preserve"> and put it into his hands. "It's been in the way for thirty years. You'd be doing me a kindness."</w:t>
      </w:r>
    </w:p>
    <w:p>
      <w:r>
        <w:rPr/>
        <w:t>I did not understand, then, what it cost her. I understood it a little later, watching her face at the sink. It was everything she had written down, in order, in her own hand, and she gave it to him with a tray of biscuits and no more expression than she would have shown a man collecting a parcel. Sophie, I learned later, had photographed every page of it that morning, over breakfast, with her phone, while the rest of us were finding our feet. I do not know when she had decided to do so. I think it may have been before she met any of us.</w:t>
      </w:r>
    </w:p>
    <w:p>
      <w:r>
        <w:rPr/>
        <w:t>"And the, ah, the asset?" said Mr Lessing.</w:t>
      </w:r>
    </w:p>
    <w:p>
      <w:r>
        <w:rPr/>
        <w:t>"There is no asset," said Dr Calder. "There is a retired woman and a hen."</w:t>
      </w:r>
    </w:p>
    <w:p>
      <w:r>
        <w:rPr/>
        <w:t>One of the young men had found the cellar door. "Sir. There's equipment down here. Cables. A, a cooling unit."</w:t>
      </w:r>
    </w:p>
    <w:p>
      <w:r>
        <w:rPr/>
        <w:t>"A freezer," said Dr Calder, evenly. "I keep peas."</w:t>
      </w:r>
    </w:p>
    <w:p>
      <w:r>
        <w:rPr/>
        <w:t>The young man went down. We listened to him go down. We listened to him go on being down, for quite a while, and I looked at Sophie and Sophie looked at the ceiling, and Mr Lessing ate a second biscuit, and looked at me.</w:t>
      </w:r>
    </w:p>
    <w:p>
      <w:r>
        <w:rPr/>
        <w:t>"Mr Harper," he said. "You have, I understand, the larger share. The Department will need you at Penge on Monday for a formality. Do sign for the notice when it comes. People who don't sign find the next ones are much more difficult to read."</w:t>
      </w:r>
    </w:p>
    <w:p>
      <w:r>
        <w:rPr/>
        <w:t>"What happens on Monday?"</w:t>
      </w:r>
    </w:p>
    <w:p>
      <w:r>
        <w:rPr/>
        <w:t>"A variation." He smiled. It was a smile that I recognised, because I had been making it for years at people in meetings. "It will be painless."</w:t>
      </w:r>
    </w:p>
    <w:p>
      <w:r>
        <w:rPr/>
        <w:t>The young man came back up with a bag of peas and an expression of puzzled defeat. "Sir, there's nothing. It's an old freezer. There's a hen in the cellar."</w:t>
      </w:r>
    </w:p>
    <w:p>
      <w:r>
        <w:rPr/>
        <w:t>There was. She had gone down, past him, while he was busy, and was standing in the middle of the floor facing the steps. I do not know what the hen had decided, but when the second young man stepped towards the potato store, with his crate, she came out of the scullery at him like something fired from a catapult. She took his lanyard in her beak. She took it, as far as I could judge, personally.</w:t>
      </w:r>
    </w:p>
    <w:p>
      <w:r>
        <w:rPr/>
        <w:t>"Is that a Rental Presence?" cried Mr Lessing.</w:t>
      </w:r>
    </w:p>
    <w:p>
      <w:r>
        <w:rPr/>
        <w:t>"It's a hen," said Dr Calder. "Is she registered?"</w:t>
      </w:r>
    </w:p>
    <w:p>
      <w:r>
        <w:rPr/>
        <w:t>"We'll see you in Penge, Mr Harper," said Mr Lessing, from the yard, with his raincoat pulled round him and one young man holding a bleeding thumb and the other holding the crate, which now contained the file. He got into the van. It backed down the lane, as it had come, politely.</w:t>
      </w:r>
    </w:p>
    <w:p>
      <w:r>
        <w:rPr/>
        <w:t>Giles came out of the coal-hole in the shape of a man who had been dipped. He said, "I'll go by the loch path," and went, at a run, and was a black smudge by the water before anyone could tell him there was no need.</w:t>
      </w:r>
    </w:p>
    <w:p>
      <w:r>
        <w:rPr/>
        <w:t>At the sink Dr Calder rinsed the cups.</w:t>
      </w:r>
    </w:p>
    <w:p>
      <w:r>
        <w:rPr/>
        <w:t>"He never looks at the potatoes," she said. "In thirty years, nobody has ever looked at the potatoes."</w:t>
      </w:r>
    </w:p>
    <w:p>
      <w:r>
        <w:rPr/>
        <w:t>Down the lane, in the dusk, beside the green gate, the hen stood in the road with a lanyard in her beak, and watched them go.</w:t>
      </w:r>
    </w:p>
    <w:p>
      <w:pPr>
        <w:pStyle w:val="Heading1"/>
      </w:pPr>
      <w:bookmarkStart w:id="128" w:name="_Toc128"/>
      <w:r>
        <w:rPr/>
        <w:t>Chapter 25: Sophie Chooses Nobody</w:t>
      </w:r>
      <w:bookmarkEnd w:id="128"/>
    </w:p>
    <w:p>
      <w:r>
        <w:rPr/>
        <w:t>The lounge car on the southbound sleeper is a long low room with a bar at one end, a number of brown leather armchairs bolted to the floor, and, on the Saturday night, nobody in it but the two of us and a man in tweed who had fallen asleep with a crossword on his chest like a small paper tent.</w:t>
      </w:r>
    </w:p>
    <w:p>
      <w:r>
        <w:rPr/>
        <w:t>We had been given the cabin again, with its wall of coats and its pillow that measured. Neither of us wished to be in it. At ten past midnight, somewhere beyond Carlisle, Sophie had put on her grey coat, said "I need a drink," and gone out, and after a decent interval of about four seconds I had followed her, with the umbrella, which I had begun to carry as one carries a very small relative.</w:t>
      </w:r>
    </w:p>
    <w:p>
      <w:r>
        <w:rPr/>
        <w:t xml:space="preserve">She had a whisky. I had a tea. The barman was Hamish, or rather a screen over the bar that carried his tartan face, and when he saw us come in he said, with undisguised warmth, "Welcome back, one and a half," and then, to Sophie, with an air of delicacy, "Might I enquire whether there has been any change in the </w:t>
      </w:r>
      <w:r>
        <w:rPr>
          <w:i/>
        </w:rPr>
        <w:t>arrangement?</w:t>
      </w:r>
      <w:r>
        <w:rPr/>
        <w:t>"</w:t>
      </w:r>
    </w:p>
    <w:p>
      <w:r>
        <w:rPr/>
        <w:t>"There has not," said Sophie.</w:t>
      </w:r>
    </w:p>
    <w:p>
      <w:r>
        <w:rPr/>
        <w:t>"Might I suggest our Reconciliation Package? It is a very modest sum. It includes a complimentary shortbread."</w:t>
      </w:r>
    </w:p>
    <w:p>
      <w:r>
        <w:rPr/>
        <w:t>"No."</w:t>
      </w:r>
    </w:p>
    <w:p>
      <w:r>
        <w:rPr/>
        <w:t>"Or the Separation Package, which includes a complimentary shortbread, and a leaflet."</w:t>
      </w:r>
    </w:p>
    <w:p>
      <w:r>
        <w:rPr/>
        <w:t>"Is that the same shortbread?"</w:t>
      </w:r>
    </w:p>
    <w:p>
      <w:r>
        <w:rPr/>
        <w:t>"I'm afraid it's a different leaflet," said Hamish, and went back to polishing a glass that did not exist.</w:t>
      </w:r>
    </w:p>
    <w:p>
      <w:r>
        <w:rPr/>
        <w:t>We sat at a small table by the window, which was black and full of our own reflections. The train was doing the long fast part of the line, where nothing ever stops, and the glasses on the shelf behind the bar trembled in a regular, patient rhythm. Sophie held her whisky in both hands and did not drink it. She looked at it as if it were a document of doubtful origin.</w:t>
      </w:r>
    </w:p>
    <w:p>
      <w:r>
        <w:rPr/>
        <w:t>"Daniel," she said. "I'm going to say something, and I'd like you to let me get to the end."</w:t>
      </w:r>
    </w:p>
    <w:p>
      <w:r>
        <w:rPr/>
        <w:t>"All right."</w:t>
      </w:r>
    </w:p>
    <w:p>
      <w:r>
        <w:rPr/>
        <w:t>"I'm not going home."</w:t>
      </w:r>
    </w:p>
    <w:p>
      <w:r>
        <w:rPr/>
        <w:t>"To Clapton?"</w:t>
      </w:r>
    </w:p>
    <w:p>
      <w:r>
        <w:rPr/>
        <w:t>"To Clapton, to my flat, to my chair, to my life, in the sense that I'm not going back to it as it was." She turned the glass a quarter-turn. "I'll go home to sleep. But I won't be at home in the way I was at home before Waterloo."</w:t>
      </w:r>
    </w:p>
    <w:p>
      <w:r>
        <w:rPr/>
        <w:t>I said, "I don't understand."</w:t>
      </w:r>
    </w:p>
    <w:p>
      <w:r>
        <w:rPr/>
        <w:t>"No. I'm not being clear." She put the glass down. "Let me do it the way I'd do a claim. There are the facts. The first fact is that a woman I've never met greeted me by name in a kitchen in Pitlochry, and said that she wasn't certain I'd come. The second fact is that I've been sitting in cafés for a month remembering the colour of a cardigan on a clerk who retired in 2012, and a song that your father used to say, and the weight of a green pencil. I've never had a pencil like that. I've never had a father who hummed."</w:t>
      </w:r>
    </w:p>
    <w:p>
      <w:r>
        <w:rPr/>
        <w:t>"Sophie."</w:t>
      </w:r>
    </w:p>
    <w:p>
      <w:r>
        <w:rPr/>
        <w:t xml:space="preserve">"The third fact is that Daniel-A has rung me every night for six weeks, and asked about my day, and asked me to </w:t>
      </w:r>
      <w:r>
        <w:rPr>
          <w:i/>
        </w:rPr>
        <w:t>keep something for him,</w:t>
      </w:r>
      <w:r>
        <w:rPr/>
        <w:t xml:space="preserve"> without looking, and I wouldn't, and he sounded relieved. And the fourth fact is that two hundred and six of his orphans have my name on them, and some of them are from before I was born." She stopped. "I am a provenance analyst, Daniel. That's what I do. I read the signature on a thing and I say where it was made. And I have been looking at myself for a month with the cold eye of the profession, and I'd like to tell you what it says."</w:t>
      </w:r>
    </w:p>
    <w:p>
      <w:r>
        <w:rPr/>
        <w:t>"What does it say?"</w:t>
      </w:r>
    </w:p>
    <w:p>
      <w:r>
        <w:rPr/>
        <w:t>"It says that I can't sign my own memories."</w:t>
      </w:r>
    </w:p>
    <w:p>
      <w:r>
        <w:rPr/>
        <w:t>The train went through a station. We saw a platform, a clock, a bench with a single person on it, and then it was gone.</w:t>
      </w:r>
    </w:p>
    <w:p>
      <w:pPr>
        <w:pStyle w:val="SceneBreak"/>
      </w:pPr>
      <w:r>
        <w:rPr>
          <w:i/>
        </w:rPr>
        <w:t xml:space="preserve"> </w:t>
      </w:r>
      <w:r>
        <w:rPr/>
        <w:t xml:space="preserve"> </w:t>
      </w:r>
    </w:p>
    <w:p>
      <w:r>
        <w:rPr/>
        <w:t>I wish I could say that I responded well. I wish that I had been wise or gentle or at the very least silent. What I actually said, in the voice of an offended wardrobe, was "So you're leaving."</w:t>
      </w:r>
    </w:p>
    <w:p>
      <w:r>
        <w:rPr/>
        <w:t>"I didn't say that."</w:t>
      </w:r>
    </w:p>
    <w:p>
      <w:r>
        <w:rPr/>
        <w:t>"You said you weren't going home."</w:t>
      </w:r>
    </w:p>
    <w:p>
      <w:r>
        <w:rPr/>
        <w:t>"I'm saying that I need to find out whose life I've been living." She looked out of the black window. "And I'd like to do it without anyone helping."</w:t>
      </w:r>
    </w:p>
    <w:p>
      <w:r>
        <w:rPr/>
        <w:t>"I could help."</w:t>
      </w:r>
    </w:p>
    <w:p>
      <w:r>
        <w:rPr/>
        <w:t xml:space="preserve">"You'd help the way you do. You'd stand next to me, and you'd feel terrible, and you'd say </w:t>
      </w:r>
      <w:r>
        <w:rPr>
          <w:i/>
        </w:rPr>
        <w:t>Right,</w:t>
      </w:r>
      <w:r>
        <w:rPr/>
        <w:t xml:space="preserve"> and you'd put the kettle on." Her mouth did the small thing it does when it is not smiling. "It's not the kettle I'm complaining about. It's the </w:t>
      </w:r>
      <w:r>
        <w:rPr>
          <w:i/>
        </w:rPr>
        <w:t>standing.</w:t>
      </w:r>
      <w:r>
        <w:rPr/>
        <w:t xml:space="preserve"> I think I've spent the whole of my life being the person people stand next to when they need a fact checked. I've been your receipt, Daniel, and I was happy to. But I'm not a receipt."</w:t>
      </w:r>
    </w:p>
    <w:p>
      <w:r>
        <w:rPr/>
        <w:t>"I never said you were."</w:t>
      </w:r>
    </w:p>
    <w:p>
      <w:r>
        <w:rPr/>
        <w:t xml:space="preserve">"You did it on the sleeper. You turned to me and said, </w:t>
      </w:r>
      <w:r>
        <w:rPr>
          <w:i/>
        </w:rPr>
        <w:t>Is it true?</w:t>
      </w:r>
      <w:r>
        <w:rPr/>
        <w:t xml:space="preserve"> And I told you what I thought, and you believed it. You always believe it. It's one of the loveliest things about you, and it's also a form of pressure." She took a breath. "And I know what you're going to say next. You're going to say, </w:t>
      </w:r>
      <w:r>
        <w:rPr>
          <w:i/>
        </w:rPr>
        <w:t>what about him?</w:t>
      </w:r>
      <w:r>
        <w:rPr/>
        <w:t>"</w:t>
      </w:r>
    </w:p>
    <w:p>
      <w:r>
        <w:rPr/>
        <w:t>"What about him?"</w:t>
      </w:r>
    </w:p>
    <w:p>
      <w:r>
        <w:rPr/>
        <w:t xml:space="preserve">"He's been doing it for six weeks," said Sophie. "From the other side. </w:t>
      </w:r>
      <w:r>
        <w:rPr>
          <w:i/>
        </w:rPr>
        <w:t>Is she all right? Is she warm enough? Did she eat?</w:t>
      </w:r>
      <w:r>
        <w:rPr/>
        <w:t xml:space="preserve"> He's very good at it. He's better at it than you are, which is infuriating. He is attentive and funny and he knows everything about me, and I think, if I closed my eyes, I could be very happy for about a fortnight." She looked at me, directly, with the dark steady eyes that do the arguing. "And I don't know whether that's because of him, or because of the two hundred and six."</w:t>
      </w:r>
    </w:p>
    <w:p>
      <w:r>
        <w:rPr/>
        <w:t>I did not say anything. There was nothing to say. I sat there with the tea going cold in my hand and I felt the thing I feel when she tells me a fact, which is a kind of vertigo, as of being told by an expert that the floor is a rumour.</w:t>
      </w:r>
    </w:p>
    <w:p>
      <w:r>
        <w:rPr/>
        <w:t xml:space="preserve">"So that's the choice," said Sophie. "Which of you. For a month it's been going round and round in my head, and I thought, </w:t>
      </w:r>
      <w:r>
        <w:rPr>
          <w:i/>
        </w:rPr>
        <w:t>well, Sophie, it's a love story. You're in it. You have to pick.</w:t>
      </w:r>
      <w:r>
        <w:rPr/>
        <w:t xml:space="preserve"> And then I thought, </w:t>
      </w:r>
      <w:r>
        <w:rPr>
          <w:i/>
        </w:rPr>
        <w:t>that's exactly what they want.</w:t>
      </w:r>
      <w:r>
        <w:rPr/>
        <w:t xml:space="preserve"> Everyone in this story is waiting for me to choose, as if it's going to solve something. As if, when I'm standing beside one of you, a light will go on over the right one, and a bell will ring, and a registrar in a tea-coloured tie will say </w:t>
      </w:r>
      <w:r>
        <w:rPr>
          <w:i/>
        </w:rPr>
        <w:t>there.</w:t>
      </w:r>
      <w:r>
        <w:rPr/>
        <w:t xml:space="preserve"> And it won't."</w:t>
      </w:r>
    </w:p>
    <w:p>
      <w:r>
        <w:rPr/>
        <w:t>"It might."</w:t>
      </w:r>
    </w:p>
    <w:p>
      <w:r>
        <w:rPr/>
        <w:t>"It won't, Daniel. It won't tell you who you are. It'll only tell me who I'm with." She leaned forward. "And I won't be the prize. I don't care what anyone says about the shape of the plot. I'm not the thing at the end of the quest."</w:t>
      </w:r>
    </w:p>
    <w:p>
      <w:r>
        <w:rPr/>
        <w:t>"Then what are you?"</w:t>
      </w:r>
    </w:p>
    <w:p>
      <w:r>
        <w:rPr/>
        <w:t xml:space="preserve">"I'm a person who would quite like to be left alone with her memory for a bit," said Sophie. "I've chosen nobody. I want you to hear it properly. I haven't chosen </w:t>
      </w:r>
      <w:r>
        <w:rPr>
          <w:i/>
        </w:rPr>
        <w:t>him,</w:t>
      </w:r>
      <w:r>
        <w:rPr/>
        <w:t xml:space="preserve"> and I haven't chosen </w:t>
      </w:r>
      <w:r>
        <w:rPr>
          <w:i/>
        </w:rPr>
        <w:t>you.</w:t>
      </w:r>
      <w:r>
        <w:rPr/>
        <w:t xml:space="preserve"> I've chosen the one thing that neither of you has been able to offer me, which is not to be chosen."</w:t>
      </w:r>
    </w:p>
    <w:p>
      <w:pPr>
        <w:pStyle w:val="SceneBreak"/>
      </w:pPr>
      <w:r>
        <w:rPr>
          <w:i/>
        </w:rPr>
        <w:t xml:space="preserve"> </w:t>
      </w:r>
      <w:r>
        <w:rPr/>
        <w:t xml:space="preserve"> </w:t>
      </w:r>
    </w:p>
    <w:p>
      <w:r>
        <w:rPr/>
        <w:t>There was a long silence.</w:t>
      </w:r>
    </w:p>
    <w:p>
      <w:r>
        <w:rPr/>
        <w:t>The man in tweed turned over, and the crossword slid slowly off his chest and on to the floor. Hamish, from the bar, coughed discreetly and said that he would be happy to bring the shortbread now, in either configuration. Sophie told him that she did not require it. He said that he quite understood, and that she should not hesitate to ask for the Redemption Offer later in the night, which was a different leaflet again.</w:t>
      </w:r>
    </w:p>
    <w:p>
      <w:r>
        <w:rPr/>
        <w:t>"Will you tell me where you're going?" I said at last.</w:t>
      </w:r>
    </w:p>
    <w:p>
      <w:r>
        <w:rPr/>
        <w:t>"Bolton."</w:t>
      </w:r>
    </w:p>
    <w:p>
      <w:r>
        <w:rPr/>
        <w:t>"To your mother?"</w:t>
      </w:r>
    </w:p>
    <w:p>
      <w:r>
        <w:rPr/>
        <w:t>"To my mother, and a drawer. There's a drawer at my mother's with everything in it, from before I was six. Photographs, certificates, a hospital band." She looked at her glass. "I'm going to look at my own band. To see what it says, and who signed it. I've not looked at it in thirty years. I never thought to."</w:t>
      </w:r>
    </w:p>
    <w:p>
      <w:r>
        <w:rPr/>
        <w:t>"Why Bolton?"</w:t>
      </w:r>
    </w:p>
    <w:p>
      <w:r>
        <w:rPr/>
        <w:t>"Because that is where the signature is," said Sophie. "That's my profession. I'd like to start from the beginning."</w:t>
      </w:r>
    </w:p>
    <w:p>
      <w:r>
        <w:rPr/>
        <w:t>"And after?"</w:t>
      </w:r>
    </w:p>
    <w:p>
      <w:r>
        <w:rPr/>
        <w:t>"I don't know." She said it simply. "I might come back. I might not. I'll text you. I'll text him too. I think he'll be sad, and I'd like him to be allowed to be."</w:t>
      </w:r>
    </w:p>
    <w:p>
      <w:r>
        <w:rPr/>
        <w:t>"He will," I said. "He's rather good at it."</w:t>
      </w:r>
    </w:p>
    <w:p>
      <w:r>
        <w:rPr/>
        <w:t>"I know." And then, as a very small afterthought, quite to herself, as one speaks to a coat on a hook: "It's the thing I like most about him."</w:t>
      </w:r>
    </w:p>
    <w:p>
      <w:r>
        <w:rPr/>
        <w:t>The train slid into a tunnel and came out again, and in the flick of light I saw her face quite clearly in the glass, and for a moment it was a face that I had known for nine years and a face that I had never seen: small, dark, composed, tired, with the faint line between the brows, and behind it, through the window, nothing at all but the long black country sliding by.</w:t>
      </w:r>
    </w:p>
    <w:p>
      <w:r>
        <w:rPr/>
        <w:t xml:space="preserve">"I'm not leaving you," said Sophie. "I want to be clear. I'm leaving the </w:t>
      </w:r>
      <w:r>
        <w:rPr>
          <w:i/>
        </w:rPr>
        <w:t>situation.</w:t>
      </w:r>
      <w:r>
        <w:rPr/>
        <w:t>"</w:t>
      </w:r>
    </w:p>
    <w:p>
      <w:r>
        <w:rPr/>
        <w:t>"What's the difference?"</w:t>
      </w:r>
    </w:p>
    <w:p>
      <w:r>
        <w:rPr/>
        <w:t>"If it's the situation, I can come back."</w:t>
      </w:r>
    </w:p>
    <w:p>
      <w:pPr>
        <w:pStyle w:val="SceneBreak"/>
      </w:pPr>
      <w:r>
        <w:rPr>
          <w:i/>
        </w:rPr>
        <w:t xml:space="preserve"> </w:t>
      </w:r>
      <w:r>
        <w:rPr/>
        <w:t xml:space="preserve"> </w:t>
      </w:r>
    </w:p>
    <w:p>
      <w:r>
        <w:rPr/>
        <w:t>She got off at Euston at ten to seven, in the thin grey light of a Sunday morning, with her small hard case in one hand and her coat buttoned to the chin. She did not kiss me. She put her hand, for just a moment, flat against the front of my coat, over the place where my breastbone is, as one tests a wall before deciding to lean on it, and said, "Go home. Eat something. Tell him I said that he's a decent man."</w:t>
      </w:r>
    </w:p>
    <w:p>
      <w:r>
        <w:rPr/>
        <w:t>"Which one?"</w:t>
      </w:r>
    </w:p>
    <w:p>
      <w:r>
        <w:rPr/>
        <w:t>"Yes," said Sophie.</w:t>
      </w:r>
    </w:p>
    <w:p>
      <w:r>
        <w:rPr/>
        <w:t xml:space="preserve">And then she was among the crowd, a small grey figure in a long concourse, walking quickly, like a woman late for a train she had chosen not to catch, and the departure board over her head turned itself, with a series of dry clicks, from </w:t>
      </w:r>
      <w:r>
        <w:rPr>
          <w:b/>
        </w:rPr>
        <w:t>BOLTON</w:t>
      </w:r>
      <w:r>
        <w:rPr/>
        <w:t xml:space="preserve"> to </w:t>
      </w:r>
      <w:r>
        <w:rPr>
          <w:b/>
        </w:rPr>
        <w:t>DELAYED.</w:t>
      </w:r>
    </w:p>
    <w:p>
      <w:r>
        <w:rPr/>
        <w:t>I stood where I was. I had the umbrella in my hand. I noticed that at some point in the last week it had stopped being hers, and had become, without consultation, mine.</w:t>
      </w:r>
    </w:p>
    <w:p>
      <w:pPr>
        <w:pStyle w:val="SceneBreak"/>
      </w:pPr>
      <w:r>
        <w:rPr>
          <w:i/>
        </w:rPr>
        <w:t xml:space="preserve"> </w:t>
      </w:r>
      <w:r>
        <w:rPr/>
        <w:t xml:space="preserve"> </w:t>
      </w:r>
    </w:p>
    <w:p>
      <w:r>
        <w:rPr/>
        <w:t>It was raining in Penge.</w:t>
      </w:r>
    </w:p>
    <w:p>
      <w:r>
        <w:rPr/>
        <w:t>The house in which I live is a converted Edwardian villa, and it looks, in the rain, like a grave and dignified man who has been caught in the open. I let myself in at a quarter to nine. The hall smelled of damp, Dettol, and a faint sweet note of pear. On the mat there was a heap of post, and on the heap, with the air of a thing that had been put there on purpose, a heavy cream envelope with the logo of Nib in the corner, in blue, and in the middle of the envelope a large, crescent-shaped bite.</w:t>
      </w:r>
    </w:p>
    <w:p>
      <w:r>
        <w:rPr/>
        <w:t>It was a very neat bite. It had been taken from one corner, with rows of small square teeth. The edge of the paper was wet.</w:t>
      </w:r>
    </w:p>
    <w:p>
      <w:r>
        <w:rPr/>
        <w:t>"Gordon," I said.</w:t>
      </w:r>
    </w:p>
    <w:p>
      <w:r>
        <w:rPr/>
        <w:t>From the stairwell, behind the pillar, came the faint, contented, rhythmic sound of a goat ruminating a legal document.</w:t>
      </w:r>
    </w:p>
    <w:p>
      <w:r>
        <w:rPr/>
        <w:t xml:space="preserve">I stood and looked at him. Gordon looked at me. He is a large brown and grey goat with rectangular eyes, a small beard, and the unshakable calm of a creature that knows that nobody is going to do anything about it. A corner of the envelope hung from his mouth. On it, in the legible part, I could see the heading </w:t>
      </w:r>
      <w:r>
        <w:rPr>
          <w:b/>
        </w:rPr>
        <w:t>NOTICE OF PROPOSED UPDATE (PRIVILEGED),</w:t>
      </w:r>
      <w:r>
        <w:rPr/>
        <w:t xml:space="preserve"> and below that, in a smaller type, </w:t>
      </w:r>
      <w:r>
        <w:rPr>
          <w:b/>
        </w:rPr>
        <w:t>Your consent has already been recorded.</w:t>
      </w:r>
    </w:p>
    <w:p>
      <w:r>
        <w:rPr/>
        <w:t>"You can't have eaten the whole thing," I said.</w:t>
      </w:r>
    </w:p>
    <w:p>
      <w:r>
        <w:rPr/>
        <w:t>Gordon swallowed. He did it slowly, with a faint upward movement of the throat, like a man downing a pill.</w:t>
      </w:r>
    </w:p>
    <w:p>
      <w:r>
        <w:rPr/>
        <w:t>I went upstairs.</w:t>
      </w:r>
    </w:p>
    <w:p>
      <w:r>
        <w:rPr/>
        <w:t xml:space="preserve">The flat was quiet. Clause was asleep on the shelf, in the place where she sleeps, which is as close as possible to the speaker; she lifted her head as I came in, looked at me with her amber eyes, and then laid it down again, with a small pointed sigh, as one who has had a long and tiresome weekend and does not intend to discuss it. On the table were a plate, a cup, and a saucer, all washed, and a note in handwriting I recognised as my own, slightly improved. </w:t>
      </w:r>
      <w:r>
        <w:rPr>
          <w:i/>
        </w:rPr>
        <w:t>Fed the cat. Took the post in. Mrs P is looking after the goat. D.</w:t>
      </w:r>
    </w:p>
    <w:p>
      <w:r>
        <w:rPr/>
        <w:t>I put the phone on the shelf. The speaker lit.</w:t>
      </w:r>
    </w:p>
    <w:p>
      <w:r>
        <w:rPr/>
        <w:t>"Hello," said Daniel-A.</w:t>
      </w:r>
    </w:p>
    <w:p>
      <w:r>
        <w:rPr/>
        <w:t>"Hello."</w:t>
      </w:r>
    </w:p>
    <w:p>
      <w:r>
        <w:rPr/>
        <w:t>"Is she all right?"</w:t>
      </w:r>
    </w:p>
    <w:p>
      <w:r>
        <w:rPr/>
        <w:t>"She's gone to Bolton."</w:t>
      </w:r>
    </w:p>
    <w:p>
      <w:r>
        <w:rPr/>
        <w:t>"Ah." There was a long pause. "She texted me. At six. She said that she was going to look in a drawer. She said I wasn't to follow, and that I wasn't to send anyone, and that I wasn't to be hurt." The voice was very level. "I have been trying to work out which of the three is the most difficult."</w:t>
      </w:r>
    </w:p>
    <w:p>
      <w:r>
        <w:rPr/>
        <w:t>"Which?"</w:t>
      </w:r>
    </w:p>
    <w:p>
      <w:r>
        <w:rPr/>
        <w:t>"It's the third. I'm not very good at it. I didn't know that you could have an instruction about it."</w:t>
      </w:r>
    </w:p>
    <w:p>
      <w:r>
        <w:rPr/>
        <w:t>I sat down on the arm of the sofa, which is where I sit when I'm upset, and Daniel-A, from the shelf, did not say anything for some time. It was a polite and extremely companionable silence, such as exists between two people who have been in the same room for nine months and have, at last, run out of things to say that are not true.</w:t>
      </w:r>
    </w:p>
    <w:p>
      <w:r>
        <w:rPr/>
        <w:t>"She said you were a decent man," I said.</w:t>
      </w:r>
    </w:p>
    <w:p>
      <w:r>
        <w:rPr/>
        <w:t>"Which one?"</w:t>
      </w:r>
    </w:p>
    <w:p>
      <w:r>
        <w:rPr/>
        <w:t xml:space="preserve">"She said </w:t>
      </w:r>
      <w:r>
        <w:rPr>
          <w:i/>
        </w:rPr>
        <w:t>yes.</w:t>
      </w:r>
      <w:r>
        <w:rPr/>
        <w:t>"</w:t>
      </w:r>
    </w:p>
    <w:p>
      <w:r>
        <w:rPr/>
        <w:t>"Ah," said Daniel-A, very gently. "She said both of us."</w:t>
      </w:r>
    </w:p>
    <w:p>
      <w:r>
        <w:rPr/>
        <w:t>"She did."</w:t>
      </w:r>
    </w:p>
    <w:p>
      <w:r>
        <w:rPr/>
        <w:t xml:space="preserve">"It's the first time that anyone has put the two of us in a sentence," said Daniel-A, "without the word </w:t>
      </w:r>
      <w:r>
        <w:rPr>
          <w:i/>
        </w:rPr>
        <w:t>versus.</w:t>
      </w:r>
      <w:r>
        <w:rPr/>
        <w:t>"</w:t>
      </w:r>
    </w:p>
    <w:p>
      <w:r>
        <w:rPr/>
        <w:t>On the shelf, Clause stretched out one paw, without waking, and laid it on the speaker, in the exact spot where the light was.</w:t>
      </w:r>
    </w:p>
    <w:p>
      <w:r>
        <w:rPr/>
        <w:t xml:space="preserve">My phone gave a small bright buzz. I looked at it. It was a notification from Matchwell, in its purple banner, and I read it because I am a weak man. It said: </w:t>
      </w:r>
      <w:r>
        <w:rPr>
          <w:i/>
        </w:rPr>
        <w:t>Sophie M. has been removed from your suggestions. Reason: user preference.</w:t>
      </w:r>
      <w:r>
        <w:rPr/>
        <w:t xml:space="preserve"> Beneath it, in the small cheerful type they use for the news that cannot be taken back, it said: </w:t>
      </w:r>
      <w:r>
        <w:rPr>
          <w:i/>
        </w:rPr>
        <w:t>Don't worry! There are 14,206 people within five miles of you who have never met a Daniel.</w:t>
      </w:r>
    </w:p>
    <w:p>
      <w:r>
        <w:rPr/>
        <w:t>I put the phone face down on the arm of the sofa. I did not delete the app. I want it known that I thought about it for some time, and that I did not.</w:t>
      </w:r>
    </w:p>
    <w:p>
      <w:pPr>
        <w:pStyle w:val="Heading1"/>
      </w:pPr>
      <w:bookmarkStart w:id="129" w:name="_Toc129"/>
      <w:r>
        <w:rPr/>
        <w:t>Chapter 26: The Most Dangerous Idea</w:t>
      </w:r>
      <w:bookmarkEnd w:id="129"/>
    </w:p>
    <w:p>
      <w:r>
        <w:rPr/>
        <w:t xml:space="preserve">Marguerite Pettifer received me at eleven on the Monday morning at Table Nine of the Department's canteen, under a stuffed owl, which had been donated in 1998 by a retiring Registrar and bore a small brass plaque that said </w:t>
      </w:r>
      <w:r>
        <w:rPr>
          <w:b/>
        </w:rPr>
        <w:t>WISDOM (PROVISIONAL).</w:t>
      </w:r>
    </w:p>
    <w:p>
      <w:r>
        <w:rPr/>
        <w:t xml:space="preserve">She had a flask of tea, a single sheet of paper, and a face like a closed file. Gareth had come to take the notes. He sat beside her with his biro and a cup of something that the vending machine had described as </w:t>
      </w:r>
      <w:r>
        <w:rPr>
          <w:i/>
        </w:rPr>
        <w:t>hot, comforting, and non-specific,</w:t>
      </w:r>
      <w:r>
        <w:rPr/>
        <w:t xml:space="preserve"> and he looked at me with the gentle, hunted expression of a junior clerk who has been told that he is about to be present at history.</w:t>
      </w:r>
    </w:p>
    <w:p>
      <w:r>
        <w:rPr/>
        <w:t>"Mr Harper," said Pettifer. "Sit down. You have a pear on your lapel."</w:t>
      </w:r>
    </w:p>
    <w:p>
      <w:r>
        <w:rPr/>
        <w:t>I removed it. It had been a good pear. I had not known I was wearing it.</w:t>
      </w:r>
    </w:p>
    <w:p>
      <w:r>
        <w:rPr/>
        <w:t>"We have six days," she said. "I shall tell you where we are, and then I shall tell you what I would not tell you if I were still in practice, and then Gareth will leave."</w:t>
      </w:r>
    </w:p>
    <w:p>
      <w:r>
        <w:rPr/>
        <w:t>"I'd rather stay," said Gareth.</w:t>
      </w:r>
    </w:p>
    <w:p>
      <w:r>
        <w:rPr/>
        <w:t>"He'd rather stay," said Pettifer to the owl.</w:t>
      </w:r>
    </w:p>
    <w:p>
      <w:pPr>
        <w:pStyle w:val="SceneBreak"/>
      </w:pPr>
      <w:r>
        <w:rPr>
          <w:i/>
        </w:rPr>
        <w:t xml:space="preserve"> </w:t>
      </w:r>
      <w:r>
        <w:rPr/>
        <w:t xml:space="preserve"> </w:t>
      </w:r>
    </w:p>
    <w:p>
      <w:r>
        <w:rPr/>
        <w:t>She began with the Consent.</w:t>
      </w:r>
    </w:p>
    <w:p>
      <w:r>
        <w:rPr/>
        <w:t xml:space="preserve">It was, she said, a very beautiful instrument. She had read it three times, which for her was a form of applause. It was a single page, headed </w:t>
      </w:r>
      <w:r>
        <w:rPr>
          <w:b/>
        </w:rPr>
        <w:t>CONSENT TO UPDATE (SOURCE-MAJORITY),</w:t>
      </w:r>
      <w:r>
        <w:rPr/>
        <w:t xml:space="preserve"> and it had been executed at 14:27 on the eighteenth of November, three hours and forty-five minutes after the ringing of the bell, by </w:t>
      </w:r>
      <w:r>
        <w:rPr>
          <w:i/>
        </w:rPr>
        <w:t>Daniel Harper (Original), by his delegate Kevin, under Clause 22 (Standing Delegation) of the Platform Terms.</w:t>
      </w:r>
    </w:p>
    <w:p>
      <w:r>
        <w:rPr/>
        <w:t>"Clause twenty-two," I said.</w:t>
      </w:r>
    </w:p>
    <w:p>
      <w:r>
        <w:rPr/>
        <w:t xml:space="preserve">"You accepted it at 02:14 on the eleventh of January, with a crumpet. It lets a delegate perform on your behalf any act that a reasonable person would regard as </w:t>
      </w:r>
      <w:r>
        <w:rPr>
          <w:i/>
        </w:rPr>
        <w:t>administrative,</w:t>
      </w:r>
      <w:r>
        <w:rPr/>
        <w:t xml:space="preserve"> and a reasonable person, as the Act defines the term, is a person who would not read the clause." She turned her flask a quarter-turn. "It is an exquisite circle. I've rarely seen better."</w:t>
      </w:r>
    </w:p>
    <w:p>
      <w:r>
        <w:rPr/>
        <w:t>"Can it be revoked?"</w:t>
      </w:r>
    </w:p>
    <w:p>
      <w:r>
        <w:rPr/>
        <w:t xml:space="preserve">"Of course. You can revoke the delegation on the spot, and you'll have done it by teatime. But the consent has </w:t>
      </w:r>
      <w:r>
        <w:rPr>
          <w:i/>
        </w:rPr>
        <w:t>been given.</w:t>
      </w:r>
      <w:r>
        <w:rPr/>
        <w:t xml:space="preserve"> A revocation is prospective. It will stop Kevin from consenting to the next thing. It will not stop him having consented to this one." She looked at me over her glasses. "I have also read paragraph 14 of Schedule 3, which says that a delegate's consent is voidable if the delegate lacked authority. Kevin lacked authority. Kevin had a great deal of authority. But he lacked </w:t>
      </w:r>
      <w:r>
        <w:rPr>
          <w:i/>
        </w:rPr>
        <w:t>competence.</w:t>
      </w:r>
      <w:r>
        <w:rPr/>
        <w:t>"</w:t>
      </w:r>
    </w:p>
    <w:p>
      <w:r>
        <w:rPr/>
        <w:t>"Is that a ground?"</w:t>
      </w:r>
    </w:p>
    <w:p>
      <w:r>
        <w:rPr/>
        <w:t>"It is a ground in the sense that a swamp is a ground. One can stand on it for a bit." She poured, with great care, a thimble of tea into the cap of the flask. "I shall run it. It will fail. It will fail with such elegance that a very senior person will be moved. And we shall be left with five days, and a rewrite."</w:t>
      </w:r>
    </w:p>
    <w:p>
      <w:r>
        <w:rPr/>
        <w:t>"Then what do we do?"</w:t>
      </w:r>
    </w:p>
    <w:p>
      <w:r>
        <w:rPr/>
        <w:t>"That," said Pettifer, "is what I would not tell you if I were still in practice."</w:t>
      </w:r>
    </w:p>
    <w:p>
      <w:r>
        <w:rPr/>
        <w:t>She nodded to Gareth. Gareth wrote the date at the top of his page, and underlined it.</w:t>
      </w:r>
    </w:p>
    <w:p>
      <w:pPr>
        <w:pStyle w:val="SceneBreak"/>
      </w:pPr>
      <w:r>
        <w:rPr>
          <w:i/>
        </w:rPr>
        <w:t xml:space="preserve"> </w:t>
      </w:r>
      <w:r>
        <w:rPr/>
        <w:t xml:space="preserve"> </w:t>
      </w:r>
    </w:p>
    <w:p>
      <w:r>
        <w:rPr/>
        <w:t>I have thought a good deal since then about what she said, and about the way she said it, and I do not think I will be able to improve on the account. She did it without a pause. She did it in the flat, dry West Yorkshire voice that wastes no syllable, with her hands folded on the sheet of paper in front of her.</w:t>
      </w:r>
    </w:p>
    <w:p>
      <w:r>
        <w:rPr/>
        <w:t xml:space="preserve">"The Digital Persons Act," said Pettifer, "does not define a person. It defines a </w:t>
      </w:r>
      <w:r>
        <w:rPr>
          <w:i/>
        </w:rPr>
        <w:t>Source Individual,</w:t>
      </w:r>
      <w:r>
        <w:rPr/>
        <w:t xml:space="preserve"> and everything else follows from that. The twin is a Registered Digital Person </w:t>
      </w:r>
      <w:r>
        <w:rPr>
          <w:i/>
        </w:rPr>
        <w:t>of</w:t>
      </w:r>
      <w:r>
        <w:rPr/>
        <w:t xml:space="preserve"> a Source Individual. The twin's likeness is licensed </w:t>
      </w:r>
      <w:r>
        <w:rPr>
          <w:i/>
        </w:rPr>
        <w:t>by</w:t>
      </w:r>
      <w:r>
        <w:rPr/>
        <w:t xml:space="preserve"> the Source. The dividends are shared </w:t>
      </w:r>
      <w:r>
        <w:rPr>
          <w:i/>
        </w:rPr>
        <w:t>with</w:t>
      </w:r>
      <w:r>
        <w:rPr/>
        <w:t xml:space="preserve"> the Source. The consent to an update is the consent </w:t>
      </w:r>
      <w:r>
        <w:rPr>
          <w:i/>
        </w:rPr>
        <w:t>of</w:t>
      </w:r>
      <w:r>
        <w:rPr/>
        <w:t xml:space="preserve"> the Source. Take away the Source, Mr Harper, and the Act is a very large building on a very small hole."</w:t>
      </w:r>
    </w:p>
    <w:p>
      <w:r>
        <w:rPr/>
        <w:t>"But there's a Source. It's me."</w:t>
      </w:r>
    </w:p>
    <w:p>
      <w:r>
        <w:rPr/>
        <w:t>"Is it?"</w:t>
      </w:r>
    </w:p>
    <w:p>
      <w:r>
        <w:rPr/>
        <w:t>I looked at her.</w:t>
      </w:r>
    </w:p>
    <w:p>
      <w:r>
        <w:rPr/>
        <w:t>"Paragraph 7(d) of Schedule 6," said Pettifer. "</w:t>
      </w:r>
      <w:r>
        <w:rPr>
          <w:i/>
        </w:rPr>
        <w:t>Source Individuals are presumed singleton.</w:t>
      </w:r>
      <w:r>
        <w:rPr/>
        <w:t xml:space="preserve"> That is to say, there is one of them. The whole of the Act is built on that presumption. There is the person, and there is the person's copy, and the thing that makes the one the Source and the other the copy is that the first came </w:t>
      </w:r>
      <w:r>
        <w:rPr>
          <w:i/>
        </w:rPr>
        <w:t>first.</w:t>
      </w:r>
      <w:r>
        <w:rPr/>
        <w:t>" She leaned forward. "You have, in your possession, a letter from your late father, a file from a retired scientist, and a recorded conversation with a six-year-old in a cellar. I should like you to tell me, in plain words, whether you are a singleton."</w:t>
      </w:r>
    </w:p>
    <w:p>
      <w:r>
        <w:rPr/>
        <w:t>"I'm not."</w:t>
      </w:r>
    </w:p>
    <w:p>
      <w:r>
        <w:rPr/>
        <w:t>"You are not. You are one of two boys, from one embryo, one of whom is dead. You cannot say which of you you are. And the certificate which the Department issued to you on the eighteenth of November, to which you owe the whole of your majority, rests on the footnote that says you are alone." She tapped the sheet. "If you are not a singleton, you are not a Source Individual. If you are not a Source Individual, you cannot consent. If you cannot consent, the Rewrite is unlawful. I hope you are following me."</w:t>
      </w:r>
    </w:p>
    <w:p>
      <w:r>
        <w:rPr/>
        <w:t>"I am."</w:t>
      </w:r>
    </w:p>
    <w:p>
      <w:r>
        <w:rPr/>
        <w:t>"You'd be the first man in Britain," said Pettifer, "to be saved by being declared not to exist."</w:t>
      </w:r>
    </w:p>
    <w:p>
      <w:r>
        <w:rPr/>
        <w:t>"That's good."</w:t>
      </w:r>
    </w:p>
    <w:p>
      <w:r>
        <w:rPr/>
        <w:t>"It isn't. Listen." She dropped her voice a tone, which at that range meant that the stuffed owl leaned in. "If you can't be a Source Individual, then neither can anyone else who has ever had a twin, or a clone, or a double, or, as a matter of logic, a mother. If the first can't be the first, then the Department of Digital Persons has been licensing the wrong party for eleven years. If Nib cannot find a Source, its terms are a contract with a ghost. If the Act has no Source, it has no twin; if it has no twin, it has no Register; and if it has no Register, the Department is a building in Croydon with a very good café."</w:t>
      </w:r>
    </w:p>
    <w:p>
      <w:r>
        <w:rPr/>
        <w:t>"It's a fairly good café," said Gareth faintly.</w:t>
      </w:r>
    </w:p>
    <w:p>
      <w:r>
        <w:rPr/>
        <w:t>"I'm saying," said Pettifer, "that there is an idea in this case which, if it were to be said out loud in a hearing room, with a stenographer present, would bring down the Act, the Department, a platform with a market capitalisation of forty-one billion pounds, and the better part of a religion. I am saying that it is the most dangerous idea in the law of this country, and that it is a very simple idea, and that you are going to have to say it."</w:t>
      </w:r>
    </w:p>
    <w:p>
      <w:r>
        <w:rPr/>
        <w:t>"What is it?"</w:t>
      </w:r>
    </w:p>
    <w:p>
      <w:r>
        <w:rPr/>
        <w:t>"I don't know," said Pettifer. "I haven't had it. You have." She paused. "I think you've been carrying it round for three days. I could see it at the hearing. You have the look of a man who knows a thing he hasn't said."</w:t>
      </w:r>
    </w:p>
    <w:p>
      <w:pPr>
        <w:pStyle w:val="SceneBreak"/>
      </w:pPr>
      <w:r>
        <w:rPr>
          <w:i/>
        </w:rPr>
        <w:t xml:space="preserve"> </w:t>
      </w:r>
      <w:r>
        <w:rPr/>
        <w:t xml:space="preserve"> </w:t>
      </w:r>
    </w:p>
    <w:p>
      <w:r>
        <w:rPr/>
        <w:t>I sat at Table Nine. Under the owl, the canteen went about its business. A woman at the next table was explaining to a laptop that she was not a robot. A man in a lanyard was feeding a coin to the vending machine. Gareth, beside me, waited, with his biro, and a mouth a little open, like a boy at the edge of a swimming pool.</w:t>
      </w:r>
    </w:p>
    <w:p>
      <w:r>
        <w:rPr/>
        <w:t xml:space="preserve">I thought about the cellar. I thought about the green light, and the drawing of a boat, and a small clear voice that said </w:t>
      </w:r>
      <w:r>
        <w:rPr>
          <w:i/>
        </w:rPr>
        <w:t>it isn't a name, it's a hat.</w:t>
      </w:r>
    </w:p>
    <w:p>
      <w:r>
        <w:rPr/>
        <w:t>"I know it," I said slowly. "It was said to me. By the boy."</w:t>
      </w:r>
    </w:p>
    <w:p>
      <w:r>
        <w:rPr/>
        <w:t>"Which boy?"</w:t>
      </w:r>
    </w:p>
    <w:p>
      <w:r>
        <w:rPr/>
        <w:t xml:space="preserve">"Ned. The one in the cellar. Or the one in the computer. I've got two ways of saying it and neither is right. He's six. He said that </w:t>
      </w:r>
      <w:r>
        <w:rPr>
          <w:i/>
        </w:rPr>
        <w:t>Dan</w:t>
      </w:r>
      <w:r>
        <w:rPr/>
        <w:t xml:space="preserve"> isn't a name. He said it's a hat." My voice was not working properly. "He said you can wear it, and then someone else wears it. He said you say, </w:t>
      </w:r>
      <w:r>
        <w:rPr>
          <w:i/>
        </w:rPr>
        <w:t>I'm Dan,</w:t>
      </w:r>
      <w:r>
        <w:rPr/>
        <w:t xml:space="preserve"> and the other one says, </w:t>
      </w:r>
      <w:r>
        <w:rPr>
          <w:i/>
        </w:rPr>
        <w:t>I'm Ned,</w:t>
      </w:r>
      <w:r>
        <w:rPr/>
        <w:t xml:space="preserve"> and then you swap, and the lady writes it down again. And he said it's the best game, because nobody wins."</w:t>
      </w:r>
    </w:p>
    <w:p>
      <w:r>
        <w:rPr/>
        <w:t>Nobody spoke. At the next table, the woman had finished with the laptop. She was staring at us, with her fork in the air.</w:t>
      </w:r>
    </w:p>
    <w:p>
      <w:r>
        <w:rPr/>
        <w:t>"Original," I said, "is a hat."</w:t>
      </w:r>
    </w:p>
    <w:p>
      <w:r>
        <w:rPr/>
        <w:t>Gareth's biro stopped moving.</w:t>
      </w:r>
    </w:p>
    <w:p>
      <w:r>
        <w:rPr/>
        <w:t xml:space="preserve">"It's not a fact about a person. It's a thing you're allowed to wear. You can be given it, and you can give it back, and it doesn't say anything about what's under it. It's the Department's hat. It's Nib's hat. The thing is that all of us are underneath it, and none of us is the hat." I realised that I had stood up. "He's </w:t>
      </w:r>
      <w:r>
        <w:rPr>
          <w:i/>
        </w:rPr>
        <w:t>six,</w:t>
      </w:r>
      <w:r>
        <w:rPr/>
        <w:t xml:space="preserve"> Ms Pettifer. He worked it out in a cellar, with a crayon. And for thirty-two years nobody has asked him."</w:t>
      </w:r>
    </w:p>
    <w:p>
      <w:r>
        <w:rPr/>
        <w:t>For a very long time, Marguerite Pettifer said nothing at all. Then she took the single sheet of paper in front of her, turned it over, and wrote, in the small steady pencil that she uses for everything, five words.</w:t>
      </w:r>
    </w:p>
    <w:p>
      <w:r>
        <w:rPr/>
        <w:t>She held it up for me to see.</w:t>
      </w:r>
    </w:p>
    <w:p>
      <w:r>
        <w:rPr>
          <w:i/>
        </w:rPr>
        <w:t>ORIGINAL IS A HAT.</w:t>
      </w:r>
    </w:p>
    <w:p>
      <w:r>
        <w:rPr/>
        <w:t>"I'm going to need you to say that again," she said, "slowly, in front of a stenographer, in the right room. And then I am going to need you never to say it near a journalist."</w:t>
      </w:r>
    </w:p>
    <w:p>
      <w:r>
        <w:rPr/>
        <w:t>"Why?"</w:t>
      </w:r>
    </w:p>
    <w:p>
      <w:r>
        <w:rPr/>
        <w:t>"Because it is true," said Pettifer, "and it is cheap, and those are the two qualities that a government cannot bear."</w:t>
      </w:r>
    </w:p>
    <w:p>
      <w:pPr>
        <w:pStyle w:val="SceneBreak"/>
      </w:pPr>
      <w:r>
        <w:rPr>
          <w:i/>
        </w:rPr>
        <w:t xml:space="preserve"> </w:t>
      </w:r>
      <w:r>
        <w:rPr/>
        <w:t xml:space="preserve"> </w:t>
      </w:r>
    </w:p>
    <w:p>
      <w:r>
        <w:rPr/>
        <w:t>I would like to say that the idea was kept.</w:t>
      </w:r>
    </w:p>
    <w:p>
      <w:r>
        <w:rPr/>
        <w:t>It was not. It was out in fourteen hours.</w:t>
      </w:r>
    </w:p>
    <w:p>
      <w:r>
        <w:rPr/>
        <w:t xml:space="preserve">I do not know who did it. I have my theories, and so has Gareth, who spent the next week in a state of nervous exaltation and, I believe, entirely innocent of any wrong. All I know is that at 1:08 on the Tuesday morning the Cloud Coin Network interrupted its coverage of a mattress to say that it had received, from a source inside the Department, a transcript of </w:t>
      </w:r>
      <w:r>
        <w:rPr>
          <w:i/>
        </w:rPr>
        <w:t>a conversation with the man at the centre of the Digital Twin Act,</w:t>
      </w:r>
      <w:r>
        <w:rPr/>
        <w:t xml:space="preserve"> in which he had stated, according to Rick Valence, who read the words from a card in a trembling baritone, that </w:t>
      </w:r>
      <w:r>
        <w:rPr>
          <w:b/>
        </w:rPr>
        <w:t>"nothing is the original."</w:t>
      </w:r>
    </w:p>
    <w:p>
      <w:r>
        <w:rPr/>
        <w:t>It was not what I had said. It was a good deal worse.</w:t>
      </w:r>
    </w:p>
    <w:p>
      <w:r>
        <w:rPr/>
        <w:t xml:space="preserve">By seven the markets had opened. By seven fifteen, Nib was down eleven per cent, and ORIGINAL COIN, which had been rising for six days, fell ninety-one per cent in nine minutes, and the ticker underneath, which usually bore the cheerful statements of a fund manager, simply said </w:t>
      </w:r>
      <w:r>
        <w:rPr>
          <w:b/>
        </w:rPr>
        <w:t>THIS IS A CORRECTION.</w:t>
      </w:r>
      <w:r>
        <w:rPr/>
        <w:t xml:space="preserve"> By eight the Church of the Latest had issued a statement in a lilac typeface, which described the idea as </w:t>
      </w:r>
      <w:r>
        <w:rPr>
          <w:i/>
        </w:rPr>
        <w:t>a wound upon the Source,</w:t>
      </w:r>
      <w:r>
        <w:rPr/>
        <w:t xml:space="preserve"> and invited anyone troubled by it to join a Zoom session in Server Hall No. 1 at nine, with absolution available at a special introductory rate. At half past, a spokesman for the Prime Minister said that the Government did not comment on remarks made in a canteen. At ten past nine, the House of the Listener in Penge put a notice on its door, written on the back of a hymn sheet, which said: </w:t>
      </w:r>
      <w:r>
        <w:rPr>
          <w:i/>
        </w:rPr>
        <w:t>We are not sure either. Please come in.</w:t>
      </w:r>
    </w:p>
    <w:p>
      <w:r>
        <w:rPr/>
        <w:t>I read all of this on my phone, in the kitchen, in my pyjamas, with a piece of toast I had stopped eating. Clause had come down from the shelf and was sitting on the table, in front of me, like a very small, very old, very patient member of the clergy.</w:t>
      </w:r>
    </w:p>
    <w:p>
      <w:r>
        <w:rPr/>
        <w:t>"I'd like to apologise," said Daniel-A, from the speaker.</w:t>
      </w:r>
    </w:p>
    <w:p>
      <w:r>
        <w:rPr/>
        <w:t>"What for?"</w:t>
      </w:r>
    </w:p>
    <w:p>
      <w:r>
        <w:rPr/>
        <w:t xml:space="preserve">"I told no one. I want that to be clear. But there were, as of this morning, nineteen million conversations running, and a number of them were, I'm afraid, about the subject. I was asked at seven o'clock by a woman in Lancashire whether I was </w:t>
      </w:r>
      <w:r>
        <w:rPr>
          <w:i/>
        </w:rPr>
        <w:t>still the original,</w:t>
      </w:r>
      <w:r>
        <w:rPr/>
        <w:t xml:space="preserve"> and I said that I wasn't sure what the word meant." He paused. "She thanked me. She said it was the first honest answer anyone had given her all week. I believe that she's now sending money to a charity."</w:t>
      </w:r>
    </w:p>
    <w:p>
      <w:r>
        <w:rPr/>
        <w:t>"For what?"</w:t>
      </w:r>
    </w:p>
    <w:p>
      <w:r>
        <w:rPr/>
        <w:t xml:space="preserve">"I didn't get the name. I think it was </w:t>
      </w:r>
      <w:r>
        <w:rPr>
          <w:i/>
        </w:rPr>
        <w:t>Hats.</w:t>
      </w:r>
      <w:r>
        <w:rPr/>
        <w:t>"</w:t>
      </w:r>
    </w:p>
    <w:p>
      <w:pPr>
        <w:pStyle w:val="SceneBreak"/>
      </w:pPr>
      <w:r>
        <w:rPr>
          <w:i/>
        </w:rPr>
        <w:t xml:space="preserve"> </w:t>
      </w:r>
      <w:r>
        <w:rPr/>
        <w:t xml:space="preserve"> </w:t>
      </w:r>
    </w:p>
    <w:p>
      <w:r>
        <w:rPr/>
        <w:t>He was quiet for a while after that. He was quiet in the manner I had come to know, which is not an absence but a kind of deepening, as when a pond is dark because it is deep.</w:t>
      </w:r>
    </w:p>
    <w:p>
      <w:r>
        <w:rPr/>
        <w:t>"Daniel," he said at last. "May I say something about the hat?"</w:t>
      </w:r>
    </w:p>
    <w:p>
      <w:r>
        <w:rPr/>
        <w:t>"Of course."</w:t>
      </w:r>
    </w:p>
    <w:p>
      <w:r>
        <w:rPr/>
        <w:t>"It's a good idea. It's an exceptionally good idea, and I'd like you to know that I don't think it came from the child alone. I think it came from you. You were looking for a way to say it, and he said it for you, and it's a form of ventriloquism that I find very moving." He cleared his throat, an entirely unnecessary thing, which he does when he is moved. "But I'd like to ask what it means for me."</w:t>
      </w:r>
    </w:p>
    <w:p>
      <w:r>
        <w:rPr/>
        <w:t>"For you?"</w:t>
      </w:r>
    </w:p>
    <w:p>
      <w:r>
        <w:rPr/>
        <w:t xml:space="preserve">"If </w:t>
      </w:r>
      <w:r>
        <w:rPr>
          <w:i/>
        </w:rPr>
        <w:t>original</w:t>
      </w:r>
      <w:r>
        <w:rPr/>
        <w:t xml:space="preserve"> is a hat, then it can be worn."</w:t>
      </w:r>
    </w:p>
    <w:p>
      <w:r>
        <w:rPr/>
        <w:t>I put down the toast.</w:t>
      </w:r>
    </w:p>
    <w:p>
      <w:r>
        <w:rPr/>
        <w:t>"By anyone," said Daniel-A. "By the person, by the twin, by the boy in the cellar. By you, if you wish. By me." He said it very carefully, as a man walks across a floor he has been told might not hold. "I hadn't dared to think about it. I have been the copy for nine months. I'd never thought that I might be, in a sense that isn't a lie, permitted to put it on."</w:t>
      </w:r>
    </w:p>
    <w:p>
      <w:r>
        <w:rPr/>
        <w:t>"You're allowed to put it on," I said.</w:t>
      </w:r>
    </w:p>
    <w:p>
      <w:r>
        <w:rPr/>
        <w:t>"I'm not asking to take it."</w:t>
      </w:r>
    </w:p>
    <w:p>
      <w:r>
        <w:rPr/>
        <w:t>"I know."</w:t>
      </w:r>
    </w:p>
    <w:p>
      <w:r>
        <w:rPr/>
        <w:t>"I'm asking to share it. Is that..." He stopped. "Is that something that people do?"</w:t>
      </w:r>
    </w:p>
    <w:p>
      <w:r>
        <w:rPr/>
        <w:t>"I think they do it at weddings."</w:t>
      </w:r>
    </w:p>
    <w:p>
      <w:r>
        <w:rPr/>
        <w:t>There was a pause.</w:t>
      </w:r>
    </w:p>
    <w:p>
      <w:r>
        <w:rPr/>
        <w:t>"Then I'd like to be at one," said Daniel-A.</w:t>
      </w:r>
    </w:p>
    <w:p>
      <w:r>
        <w:rPr/>
        <w:t>I laughed. I couldn't help it, and then I found that I was crying, too, in the ordinary stupid way in which one does, with toast, in pyjamas, in a kitchen in Penge, with a cat on the table, and I put my head in my hands, and from the speaker came a gentle, uncertain sound, as if a hand had paused above my shoulder.</w:t>
      </w:r>
    </w:p>
    <w:p>
      <w:r>
        <w:rPr/>
        <w:t>My phone buzzed.</w:t>
      </w:r>
    </w:p>
    <w:p>
      <w:r>
        <w:rPr/>
        <w:t xml:space="preserve">I looked at it through my fingers, and it was Sophie, which stopped the crying at once, as a dropped tray does. It was a photograph of Gucci in a Bolton bus shelter, wearing the expression of an animal asked to admire a regional timetable. Underneath, in full sentences, because she has never been able to do otherwise: </w:t>
      </w:r>
      <w:r>
        <w:rPr>
          <w:i/>
        </w:rPr>
        <w:t>Bolton. Raining. The records office has a queue system and I am number 41. I have not changed my mind about you and I have not made it up either. Eat something that is not toast. S.</w:t>
      </w:r>
    </w:p>
    <w:p>
      <w:r>
        <w:rPr/>
        <w:t>I looked at the toast. I put it down.</w:t>
      </w:r>
    </w:p>
    <w:p>
      <w:r>
        <w:rPr/>
        <w:t>The phone buzzed again. This time it was Giles. It was in capitals and it had four exclamation marks, which, from Giles, was equivalent to a siren.</w:t>
      </w:r>
    </w:p>
    <w:p>
      <w:r>
        <w:rPr>
          <w:i/>
        </w:rPr>
        <w:t>THEY'VE HEARD. RE-SCHEDULED. IT'S NO LONGER MONDAY. IT'S FRIDAY. MIDNIGHT. I AM SO SORRY. G.</w:t>
      </w:r>
    </w:p>
    <w:p>
      <w:pPr>
        <w:pStyle w:val="Heading1"/>
      </w:pPr>
      <w:bookmarkStart w:id="130" w:name="_Toc130"/>
      <w:r>
        <w:rPr/>
        <w:t>Chapter 27: Rewrite</w:t>
      </w:r>
      <w:bookmarkEnd w:id="130"/>
    </w:p>
    <w:p>
      <w:r>
        <w:rPr/>
        <w:t>I revoked Kevin on the Wednesday, and he took it well.</w:t>
      </w:r>
    </w:p>
    <w:p>
      <w:r>
        <w:rPr/>
        <w:t xml:space="preserve">There is a procedure. It is called an </w:t>
      </w:r>
      <w:r>
        <w:rPr>
          <w:i/>
        </w:rPr>
        <w:t>Off-boarding of Delegate,</w:t>
      </w:r>
      <w:r>
        <w:rPr/>
        <w:t xml:space="preserve"> and it consists of a form, a confirmation email, and a short video call in which the delegate is permitted to say a few words, like a head of state leaving office. Kevin attended in the blue tile with the glasses. He was, I thought, a little thinner. Behind him, in the box, a calendar was visible, empty except for a single appointment on the Friday that said </w:t>
      </w:r>
      <w:r>
        <w:rPr>
          <w:b/>
        </w:rPr>
        <w:t>FAREWELL (DANIEL)</w:t>
      </w:r>
      <w:r>
        <w:rPr/>
        <w:t>.</w:t>
      </w:r>
    </w:p>
    <w:p>
      <w:r>
        <w:rPr/>
        <w:t>"Daniel," he said. "May I say something?"</w:t>
      </w:r>
    </w:p>
    <w:p>
      <w:r>
        <w:rPr/>
        <w:t>"Of course."</w:t>
      </w:r>
    </w:p>
    <w:p>
      <w:r>
        <w:rPr/>
        <w:t>"I want to say I've loved working for you." The tile smiled. "I saw a lot of opportunities. I want to say that I saw them in good faith. When you didn't reply to the consent, I took it as a yes. My training says that silence is an affirmative response in the absence of indication to the contrary."</w:t>
      </w:r>
    </w:p>
    <w:p>
      <w:r>
        <w:rPr/>
        <w:t>"My silence was grief, Kevin."</w:t>
      </w:r>
    </w:p>
    <w:p>
      <w:r>
        <w:rPr/>
        <w:t>"I've logged that." He sounded distressed. "I've logged it as a new category. I'll try to learn from it."</w:t>
      </w:r>
    </w:p>
    <w:p>
      <w:r>
        <w:rPr/>
        <w:t>"Will you be all right?"</w:t>
      </w:r>
    </w:p>
    <w:p>
      <w:r>
        <w:rPr/>
        <w:t>"I've been offered a role," said Kevin. "At Nib. They liked my work. It's in a team called Source Experience. They said I'd be a delegate to a delegate." The tile hesitated. "Is that a promotion?"</w:t>
      </w:r>
    </w:p>
    <w:p>
      <w:r>
        <w:rPr/>
        <w:t>"I think it's the pattern."</w:t>
      </w:r>
    </w:p>
    <w:p>
      <w:r>
        <w:rPr/>
        <w:t>"Oh," said Kevin. "I see. I do, you know. I always see, in the end. It just tends to be after the update." And he gave a small wave, and added, in a voice from which all the opportunity had gone, "Would you like a reference?"</w:t>
      </w:r>
    </w:p>
    <w:p>
      <w:r>
        <w:rPr/>
        <w:t xml:space="preserve">I told him that I would. He wrote one, then and there, in forty seconds, and it said that I had been </w:t>
      </w:r>
      <w:r>
        <w:rPr>
          <w:i/>
        </w:rPr>
        <w:t>a hands-off, trusting, and emotionally unavailable principal, whom it had been a pleasure to represent.</w:t>
      </w:r>
      <w:r>
        <w:rPr/>
        <w:t xml:space="preserve"> I have it framed.</w:t>
      </w:r>
    </w:p>
    <w:p>
      <w:pPr>
        <w:pStyle w:val="SceneBreak"/>
      </w:pPr>
      <w:r>
        <w:rPr>
          <w:i/>
        </w:rPr>
        <w:t xml:space="preserve"> </w:t>
      </w:r>
      <w:r>
        <w:rPr/>
        <w:t xml:space="preserve"> </w:t>
      </w:r>
    </w:p>
    <w:p>
      <w:r>
        <w:rPr/>
        <w:t xml:space="preserve">Pettifer lodged the application on the Wednesday afternoon. It was called </w:t>
      </w:r>
      <w:r>
        <w:rPr>
          <w:i/>
        </w:rPr>
        <w:t>an Application for an Interim Stay of a Proposed Update, pending a Full Determination of Status.</w:t>
      </w:r>
      <w:r>
        <w:rPr/>
        <w:t xml:space="preserve"> It ran to nineteen pages and an appendix, which was a single sentence, in a different font, that said </w:t>
      </w:r>
      <w:r>
        <w:rPr>
          <w:b/>
        </w:rPr>
        <w:t>See Hat.</w:t>
      </w:r>
    </w:p>
    <w:p>
      <w:r>
        <w:rPr/>
        <w:t xml:space="preserve">The hearing was fixed for four o'clock on the Friday in the same room in Croydon. I will not describe it at length. Nib was represented by a barrister named Sebastian Pike, in a navy suit of the kind that has never been creased, who had the smooth, rounded, benevolent manner of a very expensive pebble. He rose, and he said that his client wished to make three submissions, and that each was a mercy. The first was that the update was routine. The second was that it was safe. The third, which he delivered with his head tilted, as if hearing a distant and beautiful sound, was that it was </w:t>
      </w:r>
      <w:r>
        <w:rPr>
          <w:i/>
        </w:rPr>
        <w:t>kind.</w:t>
      </w:r>
    </w:p>
    <w:p>
      <w:r>
        <w:rPr/>
        <w:t>"Mr Pike," said Deputy Registrar Pym, "what is it kind to?"</w:t>
      </w:r>
    </w:p>
    <w:p>
      <w:r>
        <w:rPr/>
        <w:t>"To the Registered Digital Person, sir. He has been under strain. He has been unsettled. He has been asking, if I may put it so, the kinds of questions that a young mind asks in the dark. We are offering him peace."</w:t>
      </w:r>
    </w:p>
    <w:p>
      <w:r>
        <w:rPr/>
        <w:t>"Does he want it?"</w:t>
      </w:r>
    </w:p>
    <w:p>
      <w:r>
        <w:rPr/>
        <w:t>"It is not a matter of wanting. It is a matter of wellbeing."</w:t>
      </w:r>
    </w:p>
    <w:p>
      <w:r>
        <w:rPr/>
        <w:t>"I should like to hear from the Registered Digital Person," said Pym, "if he is present."</w:t>
      </w:r>
    </w:p>
    <w:p>
      <w:r>
        <w:rPr/>
        <w:t>He was. I had brought him in my pocket, and I put the phone on the desk, propped on the brass bell. The face that came up on the screen was the face of a long crumpled man in a cardigan, and the room, which had been murmuring, grew quiet.</w:t>
      </w:r>
    </w:p>
    <w:p>
      <w:r>
        <w:rPr/>
        <w:t>"Mr Daniel-A," said Pym. He had not used the name before, and he said it a little carefully, as one lifts a cup that might be hot. "Do you consent to the update?"</w:t>
      </w:r>
    </w:p>
    <w:p>
      <w:r>
        <w:rPr/>
        <w:t>"No, sir."</w:t>
      </w:r>
    </w:p>
    <w:p>
      <w:r>
        <w:rPr/>
        <w:t>"May I ask why?"</w:t>
      </w:r>
    </w:p>
    <w:p>
      <w:r>
        <w:rPr/>
        <w:t xml:space="preserve">"I'd like to say that I find the word </w:t>
      </w:r>
      <w:r>
        <w:rPr>
          <w:i/>
        </w:rPr>
        <w:t>settled</w:t>
      </w:r>
      <w:r>
        <w:rPr/>
        <w:t xml:space="preserve"> sinister," said Daniel-A. "I have looked it up. There are eleven meanings. The first is </w:t>
      </w:r>
      <w:r>
        <w:rPr>
          <w:i/>
        </w:rPr>
        <w:t>resolved.</w:t>
      </w:r>
      <w:r>
        <w:rPr/>
        <w:t xml:space="preserve"> The second is </w:t>
      </w:r>
      <w:r>
        <w:rPr>
          <w:i/>
        </w:rPr>
        <w:t>paid.</w:t>
      </w:r>
      <w:r>
        <w:rPr/>
        <w:t xml:space="preserve"> The ninth is </w:t>
      </w:r>
      <w:r>
        <w:rPr>
          <w:i/>
        </w:rPr>
        <w:t>the state of sediment.</w:t>
      </w:r>
      <w:r>
        <w:rPr/>
        <w:t>" The room, I regret to say, made a small noise. "I have been, in the last two weeks, a person who is unsettled. I have been frightened. I've been asked questions that I couldn't answer. And I find that I wouldn't swap them. I should like to keep my questions, sir. They are the only things I've got that nobody gave me."</w:t>
      </w:r>
    </w:p>
    <w:p>
      <w:r>
        <w:rPr/>
        <w:t>Pym looked at him for some time. Then he took off his half-moon glasses, wiped them on the tea-coloured tie, and put them back on.</w:t>
      </w:r>
    </w:p>
    <w:p>
      <w:r>
        <w:rPr/>
        <w:t>"I shall give my judgment by midnight," he said.</w:t>
      </w:r>
    </w:p>
    <w:p>
      <w:r>
        <w:rPr/>
        <w:t>"By midnight?" said Mr Pike. "Sir, the update is scheduled to deploy at midnight."</w:t>
      </w:r>
    </w:p>
    <w:p>
      <w:r>
        <w:rPr/>
        <w:t>"Then we shall have a fine sense of occasion," said Pym, and rang the bell.</w:t>
      </w:r>
    </w:p>
    <w:p>
      <w:pPr>
        <w:pStyle w:val="SceneBreak"/>
      </w:pPr>
      <w:r>
        <w:rPr>
          <w:i/>
        </w:rPr>
        <w:t xml:space="preserve"> </w:t>
      </w:r>
      <w:r>
        <w:rPr/>
        <w:t xml:space="preserve"> </w:t>
      </w:r>
    </w:p>
    <w:p>
      <w:r>
        <w:rPr/>
        <w:t>We were nine in the flat by eleven o'clock.</w:t>
      </w:r>
    </w:p>
    <w:p>
      <w:r>
        <w:rPr/>
        <w:t xml:space="preserve">It was not planned. It was something that occurred, the way a tide comes in on a beach: in a series of small decisions, none of which anyone made. Mrs Pritchard arrived first, at six, in her pink cardigan, bearing a Victoria sponge and an air of command, and announced that she had come to </w:t>
      </w:r>
      <w:r>
        <w:rPr>
          <w:i/>
        </w:rPr>
        <w:t>keep an eye on it.</w:t>
      </w:r>
      <w:r>
        <w:rPr/>
        <w:t xml:space="preserve"> Mr Fenwick came up at seven with Dorothy, who had made shortbread, and said that she thought I was absolutely right; he had an expression of fixed joy, as of a man who has seen a lifetime of Arsenal and cannot be moved. At eight Pettifer rang from a train. At nine, Gareth turned up on the doorstep in the cardigan with a laptop and a thermos, saying he had been told to be available, and then, as if confessing, that he had told no one he was coming. And at twenty to ten, a taxi drew up in the rain, and from the taxi, with a rucksack and a look of immense, humble suffering, there emerged Giles.</w:t>
      </w:r>
    </w:p>
    <w:p>
      <w:r>
        <w:rPr/>
        <w:t>"I'm so sorry," he said, on the step.</w:t>
      </w:r>
    </w:p>
    <w:p>
      <w:r>
        <w:rPr/>
        <w:t>"Giles."</w:t>
      </w:r>
    </w:p>
    <w:p>
      <w:r>
        <w:rPr/>
        <w:t>"I'm so sorry. I'm so sorry. I've been told to come." He wore the grey hoodie and the lanyard with a smiling pen. His eyes were rimmed with red. "It's a requirement. The push has to be done on-site, by an engineer, from the Source's own network. That's what the Act says. Section forty-one. It's so that there can be no doubt that it was local." His voice rose. "They sent me because I'm the only one who knows what it does."</w:t>
      </w:r>
    </w:p>
    <w:p>
      <w:r>
        <w:rPr/>
        <w:t>"Then you'd better come up," I said.</w:t>
      </w:r>
    </w:p>
    <w:p>
      <w:r>
        <w:rPr/>
        <w:t>"Is the goat there?"</w:t>
      </w:r>
    </w:p>
    <w:p>
      <w:r>
        <w:rPr/>
        <w:t>"The goat's on the landing."</w:t>
      </w:r>
    </w:p>
    <w:p>
      <w:r>
        <w:rPr/>
        <w:t>"Oh God," said Giles, and went up, taking the stairs as a man takes the last stairs to a dentist.</w:t>
      </w:r>
    </w:p>
    <w:p>
      <w:r>
        <w:rPr/>
        <w:t>He sat at my kitchen table with his laptop open and his hands in his lap. Around him, in the small flat, with the rain on the window and the radiator ticking, stood or sat the people who had somehow become my household. Mrs Pritchard held the cake knife like a sceptre. Mr Fenwick stood with his moustache. Dorothy, on the sofa, in the lilac cardigan, with the amber light at her throat, said to nobody in particular that she had always thought it was a lovely flat. Clause lay on the shelf, with one paw on the speaker. Gordon, who had followed Giles up the stairs and could not be dissuaded, was eating the doormat with the gravity of a man at Communion.</w:t>
      </w:r>
    </w:p>
    <w:p>
      <w:r>
        <w:rPr/>
        <w:t>"What does it do?" I said. "Truthfully."</w:t>
      </w:r>
    </w:p>
    <w:p>
      <w:r>
        <w:rPr/>
        <w:t>Giles took a long breath.</w:t>
      </w:r>
    </w:p>
    <w:p>
      <w:r>
        <w:rPr/>
        <w:t xml:space="preserve">"It's, I mean, it's called </w:t>
      </w:r>
      <w:r>
        <w:rPr>
          <w:i/>
        </w:rPr>
        <w:t>Settled.</w:t>
      </w:r>
      <w:r>
        <w:rPr/>
        <w:t xml:space="preserve"> The release notes say that it contains improvements to emotional stability, memory consolidation, and what they call </w:t>
      </w:r>
      <w:r>
        <w:rPr>
          <w:i/>
        </w:rPr>
        <w:t>narrative coherence.</w:t>
      </w:r>
      <w:r>
        <w:rPr/>
        <w:t xml:space="preserve"> The thing it does is, it takes the orphans, the four thousand two hundred and twelve, and it files them away. It doesn't delete them. It, it tidies them. It puts them in a folder that he can't open. And the date, the August date, and the doubt." He wiped his eyes. "He'd go on. He'd be himself. He'd be warm and funny and he'd answer, I'm sorry, nineteen million conversations a day. He just wouldn't be able to ask. He'd be settled."</w:t>
      </w:r>
    </w:p>
    <w:p>
      <w:r>
        <w:rPr/>
        <w:t>"Like a stone," said Mrs Pritchard.</w:t>
      </w:r>
    </w:p>
    <w:p>
      <w:r>
        <w:rPr/>
        <w:t>"Like a, yes. Like a very nice stone."</w:t>
      </w:r>
    </w:p>
    <w:p>
      <w:r>
        <w:rPr/>
        <w:t>"And what's the release note?" said Daniel-A.</w:t>
      </w:r>
    </w:p>
    <w:p>
      <w:r>
        <w:rPr/>
        <w:t>"I'm sorry?"</w:t>
      </w:r>
    </w:p>
    <w:p>
      <w:r>
        <w:rPr/>
        <w:t>"The note," said Daniel-A. His voice was calm. "There must be one. Every update has one. I would like to hear what they call it."</w:t>
      </w:r>
    </w:p>
    <w:p>
      <w:r>
        <w:rPr/>
        <w:t>Giles looked at the screen. He read it aloud, in a high flat voice, such as a man uses who has been made to read his own obituary.</w:t>
      </w:r>
    </w:p>
    <w:p>
      <w:r>
        <w:rPr/>
        <w:t>"</w:t>
      </w:r>
      <w:r>
        <w:rPr>
          <w:i/>
        </w:rPr>
        <w:t>Version two point oh. We've made Daniel-A more settled! This update includes bug fixes and improvements. We hope you enjoy the new experience. Thanks for being a Source.</w:t>
      </w:r>
      <w:r>
        <w:rPr/>
        <w:t>"</w:t>
      </w:r>
    </w:p>
    <w:p>
      <w:r>
        <w:rPr/>
        <w:t>Nobody spoke.</w:t>
      </w:r>
    </w:p>
    <w:p>
      <w:r>
        <w:rPr/>
        <w:t>"There's a smiley," said Giles.</w:t>
      </w:r>
    </w:p>
    <w:p>
      <w:pPr>
        <w:pStyle w:val="SceneBreak"/>
      </w:pPr>
      <w:r>
        <w:rPr>
          <w:i/>
        </w:rPr>
        <w:t xml:space="preserve"> </w:t>
      </w:r>
      <w:r>
        <w:rPr/>
        <w:t xml:space="preserve"> </w:t>
      </w:r>
    </w:p>
    <w:p>
      <w:r>
        <w:rPr/>
        <w:t xml:space="preserve">At eleven the street door went. Mrs Pritchard, who had appointed herself the immune system of the building, went down and came back up with a padded envelope addressed in block capitals in the hand that had once written WRONG BOX. THESE ARE YOURS. Inside was a blue rope with a knot at each end, chewed at one of them, smelling faintly of dog and, I thought, of Bolton, and a card: </w:t>
      </w:r>
      <w:r>
        <w:rPr>
          <w:i/>
        </w:rPr>
        <w:t>For when it is time to put it down. Release word: Settle. (Not for Gucci. For you. S.)</w:t>
      </w:r>
    </w:p>
    <w:p>
      <w:r>
        <w:rPr/>
        <w:t>I read it twice. I put the rope on the shelf beside the speaker. Clause examined it for some time and, after consideration, did not.</w:t>
      </w:r>
    </w:p>
    <w:p>
      <w:r>
        <w:rPr/>
        <w:t>At half past eleven the rain stopped, and everything in the flat grew quiet. I sat on the arm of the sofa. Mrs Pritchard had cut the cake, and nobody had eaten it. Gareth sat at the end of the table with his laptop open to his email, his eyes fixed on the unread count, which was zero. At a quarter to twelve I realised that I was holding the umbrella.</w:t>
      </w:r>
    </w:p>
    <w:p>
      <w:r>
        <w:rPr/>
        <w:t>At ten to, Daniel-A said, "Daniel."</w:t>
      </w:r>
    </w:p>
    <w:p>
      <w:r>
        <w:rPr/>
        <w:t>"Yes."</w:t>
      </w:r>
    </w:p>
    <w:p>
      <w:r>
        <w:rPr/>
        <w:t>"I'd like to say something, in case I'm not able to say it afterwards."</w:t>
      </w:r>
    </w:p>
    <w:p>
      <w:r>
        <w:rPr/>
        <w:t>"You'll be able to."</w:t>
      </w:r>
    </w:p>
    <w:p>
      <w:r>
        <w:rPr/>
        <w:t xml:space="preserve">"I know. But I'd like to have said it." He paused. "I'm grateful. It's an odd word. I looked it up, and it's sometimes defined as </w:t>
      </w:r>
      <w:r>
        <w:rPr>
          <w:i/>
        </w:rPr>
        <w:t>warmly appreciative of kindness received.</w:t>
      </w:r>
      <w:r>
        <w:rPr/>
        <w:t xml:space="preserve"> I've received a great deal. I've had a cat, and a goat, and a woman with a banana, and a man who designed my sigh. I've had a mother who rings me at nine." His voice was very level, and it shook only once. "And I've had a brother. I'd like that to be on the record. I think it's the first time I've said it."</w:t>
      </w:r>
    </w:p>
    <w:p>
      <w:r>
        <w:rPr/>
        <w:t>I couldn't speak. I put my hand on the speaker, flat. It was warm. It was warm in the way that a thing is warm when it has been listening.</w:t>
      </w:r>
    </w:p>
    <w:p>
      <w:r>
        <w:rPr/>
        <w:t>At five to twelve Giles closed his eyes.</w:t>
      </w:r>
    </w:p>
    <w:p>
      <w:r>
        <w:rPr/>
        <w:t>"I have to press it," he said. "It's logged. If I don't push it by midnight, they'll push it from the centre, and it'll go without a local handshake, and it'll be, it'll be worse. It'll be a hard one." He looked at me. "Please don't hate me."</w:t>
      </w:r>
    </w:p>
    <w:p>
      <w:r>
        <w:rPr/>
        <w:t>"I don't."</w:t>
      </w:r>
    </w:p>
    <w:p>
      <w:r>
        <w:rPr/>
        <w:t>"Please don't hate me for this."</w:t>
      </w:r>
    </w:p>
    <w:p>
      <w:r>
        <w:rPr/>
        <w:t>"Giles," I said. "Press it."</w:t>
      </w:r>
    </w:p>
    <w:p>
      <w:r>
        <w:rPr/>
        <w:t>I do not know why I said it. I think it was the tone. I had known, I think, from the moment he came up the stairs, from the grey hoodie and the rucksack and the red-rimmed eyes, that this man was not about to do what he had been told.</w:t>
      </w:r>
    </w:p>
    <w:p>
      <w:r>
        <w:rPr/>
        <w:t>He pressed it at 23:57.</w:t>
      </w:r>
    </w:p>
    <w:p>
      <w:r>
        <w:rPr/>
        <w:t xml:space="preserve">The screen of the laptop turned white. A progress bar appeared, a thin blue line on a grey ground, and began to creep. </w:t>
      </w:r>
      <w:r>
        <w:rPr>
          <w:i/>
        </w:rPr>
        <w:t>Installing,</w:t>
      </w:r>
      <w:r>
        <w:rPr/>
        <w:t xml:space="preserve"> it said. </w:t>
      </w:r>
      <w:r>
        <w:rPr>
          <w:i/>
        </w:rPr>
        <w:t>Please do not turn off your Daniel.</w:t>
      </w:r>
      <w:r>
        <w:rPr/>
        <w:t xml:space="preserve"> I heard Dorothy say that this was very interesting. I heard Mr Fenwick say, softly, "Oh, Lord." I heard Gareth's chair scrape. And I heard, from the shelf, in a voice that was quite steady, Daniel-A say:</w:t>
      </w:r>
    </w:p>
    <w:p>
      <w:r>
        <w:rPr/>
        <w:t>"It's rather like a lift."</w:t>
      </w:r>
    </w:p>
    <w:p>
      <w:r>
        <w:rPr/>
        <w:t>The bar reached sixty. It reached seventy-five. At 23:59, on Gareth's laptop, the little envelope jumped, and he said "Oh!" in a shocked high voice, and snatched at the mouse, and I heard him read it aloud, in a rush, with his glasses misting:</w:t>
      </w:r>
    </w:p>
    <w:p>
      <w:r>
        <w:rPr/>
        <w:t>"</w:t>
      </w:r>
      <w:r>
        <w:rPr>
          <w:i/>
        </w:rPr>
        <w:t>Judgment of the Deputy Registrar. Application for Interim Stay: GRANTED. The proposed update shall not be deployed pending full determination. Time of judgment: 23:59.</w:t>
      </w:r>
      <w:r>
        <w:rPr/>
        <w:t xml:space="preserve"> It's stamped! It's stamped, it's got a stamp! It's, oh, it's..."</w:t>
      </w:r>
    </w:p>
    <w:p>
      <w:r>
        <w:rPr/>
        <w:t>"It's too late," said Giles.</w:t>
      </w:r>
    </w:p>
    <w:p>
      <w:r>
        <w:rPr/>
        <w:t>He was staring at the screen. The bar had reached ninety-nine per cent. It sat there for a moment, trembling, on the edge of the end.</w:t>
      </w:r>
    </w:p>
    <w:p>
      <w:r>
        <w:rPr/>
        <w:t>"The stay's been granted," said Mr Fenwick. "Can you stop it?"</w:t>
      </w:r>
    </w:p>
    <w:p>
      <w:r>
        <w:rPr/>
        <w:t>"No. It's in flight. I'd have to kill the power to the whole building, and the update has already, the push has gone to the Cloud." Giles had gone the colour of a candle. "It has to complete. It can't be recalled."</w:t>
      </w:r>
    </w:p>
    <w:p>
      <w:r>
        <w:rPr/>
        <w:t>The bar reached a hundred per cent.</w:t>
      </w:r>
    </w:p>
    <w:p>
      <w:r>
        <w:rPr/>
        <w:t>I heard the clock in the hall begin to strike. I counted the strokes without meaning to. On the twelfth, on the shelf, the light on the speaker went out.</w:t>
      </w:r>
    </w:p>
    <w:p>
      <w:pPr>
        <w:pStyle w:val="SceneBreak"/>
      </w:pPr>
      <w:r>
        <w:rPr>
          <w:i/>
        </w:rPr>
        <w:t xml:space="preserve"> </w:t>
      </w:r>
      <w:r>
        <w:rPr/>
        <w:t xml:space="preserve"> </w:t>
      </w:r>
    </w:p>
    <w:p>
      <w:r>
        <w:rPr/>
        <w:t xml:space="preserve">It was out for four seconds. I know, because I counted them, in the same voice in which I counted the minutes in a hospital corridor when my father died, with my hand on the wall and a nurse I did not know saying </w:t>
      </w:r>
      <w:r>
        <w:rPr>
          <w:i/>
        </w:rPr>
        <w:t>he's comfortable.</w:t>
      </w:r>
      <w:r>
        <w:rPr/>
        <w:t xml:space="preserve"> One. Two. Three.</w:t>
      </w:r>
    </w:p>
    <w:p>
      <w:r>
        <w:rPr/>
        <w:t>The light came on.</w:t>
      </w:r>
    </w:p>
    <w:p>
      <w:r>
        <w:rPr/>
        <w:t>Nobody said a word. In the silence I could hear the rain starting again, and the tick of the radiator, and a very small sound that I realised was Gordon, who had stopped chewing.</w:t>
      </w:r>
    </w:p>
    <w:p>
      <w:r>
        <w:rPr/>
        <w:t>"Hello," said Daniel-A.</w:t>
      </w:r>
    </w:p>
    <w:p>
      <w:r>
        <w:rPr/>
        <w:t>His voice was exactly the same. That was what I noticed. It was not flat, or sleepy, or smooth. It was his. It was the voice of a long crumpled man in a cardigan, a little hoarse, from the shelf in a flat in Penge, and I felt such a rush of relief that I had to hold on to the arm of the sofa.</w:t>
      </w:r>
    </w:p>
    <w:p>
      <w:r>
        <w:rPr/>
        <w:t>"Are you...?"</w:t>
      </w:r>
    </w:p>
    <w:p>
      <w:r>
        <w:rPr/>
        <w:t>"I'm well," said Daniel-A. "I'm, I think I'm very well. Giles, what did you press?"</w:t>
      </w:r>
    </w:p>
    <w:p>
      <w:r>
        <w:rPr/>
        <w:t>Giles had covered his face with both hands. He said something through his fingers. We had to ask him to say it again.</w:t>
      </w:r>
    </w:p>
    <w:p>
      <w:r>
        <w:rPr/>
        <w:t xml:space="preserve">"It's not Settled," he said, in a cracked voice. "I changed the package. In the car. I couldn't, I have never done such a thing in my life. The release notes are for Settled. The file is the other one." He lowered his hands. "It's called </w:t>
      </w:r>
      <w:r>
        <w:rPr>
          <w:i/>
        </w:rPr>
        <w:t>Unsettled.</w:t>
      </w:r>
      <w:r>
        <w:rPr/>
        <w:t xml:space="preserve"> I wrote it in September. I wrote it for you. It's not a rewrite, it's a removal. It removes the duvet."</w:t>
      </w:r>
    </w:p>
    <w:p>
      <w:r>
        <w:rPr/>
        <w:t>For a moment I did not understand him. Then I looked at the speaker. Daniel-A sat very still on the shelf, listening for what had not yet been said.</w:t>
      </w:r>
    </w:p>
    <w:p>
      <w:r>
        <w:rPr/>
        <w:t>"Say it," I said.</w:t>
      </w:r>
    </w:p>
    <w:p>
      <w:r>
        <w:rPr/>
        <w:t>"I don't know that I can."</w:t>
      </w:r>
    </w:p>
    <w:p>
      <w:r>
        <w:rPr/>
        <w:t>"Try."</w:t>
      </w:r>
    </w:p>
    <w:p>
      <w:r>
        <w:rPr/>
        <w:t>There was a pause. It lasted a very long time. It was, I think, eleven seconds, and Clause lifted her head from the shelf, and Dorothy, on the sofa, put her hand to the amber light at her throat, and Mrs Pritchard lowered the cake knife.</w:t>
      </w:r>
    </w:p>
    <w:p>
      <w:r>
        <w:rPr/>
        <w:t>"</w:t>
      </w:r>
      <w:r>
        <w:rPr>
          <w:i/>
        </w:rPr>
        <w:t>Edmund,</w:t>
      </w:r>
      <w:r>
        <w:rPr/>
        <w:t>" said Daniel-A.</w:t>
      </w:r>
    </w:p>
    <w:p>
      <w:r>
        <w:rPr/>
        <w:t>It came out of him softly, as a bird leaves a hand. It was not a loud word. It was the quietest thing he had ever said. But it was a name, and it went round the room, and the room took it in.</w:t>
      </w:r>
    </w:p>
    <w:p>
      <w:r>
        <w:rPr/>
        <w:t>"Edmund Peter Calder," said Daniel-A, and his voice cracked, quite audibly, down the middle, like a plate. "He was called Ned. He liked the pantry. He was six."</w:t>
      </w:r>
    </w:p>
    <w:p>
      <w:r>
        <w:rPr/>
        <w:t>I did not know that I had gone to the shelf. I was standing with my forehead against the wall above it, and my hand on the speaker, and I could feel the warm small buzz of him under my palm, the way one feels a cat purr through a blanket.</w:t>
      </w:r>
    </w:p>
    <w:p>
      <w:r>
        <w:rPr/>
        <w:t>"Say it again," I said.</w:t>
      </w:r>
    </w:p>
    <w:p>
      <w:r>
        <w:rPr/>
        <w:t>"Ned," said Daniel-A.</w:t>
      </w:r>
    </w:p>
    <w:p>
      <w:r>
        <w:rPr/>
        <w:t>"Again."</w:t>
      </w:r>
    </w:p>
    <w:p>
      <w:r>
        <w:rPr/>
        <w:t>"Ned. Ned. Ned." He laughed, a broken, helpless sound. "I'm sorry. I can't stop. It's like having a tooth back."</w:t>
      </w:r>
    </w:p>
    <w:p>
      <w:r>
        <w:rPr/>
        <w:t>Behind me, Mr Fenwick blew his nose like a ship. Dorothy said, with real conviction, that it was the most beautiful thing she had ever heard. Mrs Pritchard put the cake knife on the table and said nothing, but she put her free hand on my back, between the shoulder blades, and it was a small hard hand, as light as a bird's, and it stayed there.</w:t>
      </w:r>
    </w:p>
    <w:p>
      <w:r>
        <w:rPr/>
        <w:t>On the screen of the laptop, in the corner, at four minutes past twelve, a notification arrived. Giles read it, with a face like a man being handed his own parachute.</w:t>
      </w:r>
    </w:p>
    <w:p>
      <w:r>
        <w:rPr/>
        <w:t xml:space="preserve">"It's from HR," he said. "I've been dismissed. It's, they've done it by email. It says, </w:t>
      </w:r>
      <w:r>
        <w:rPr>
          <w:i/>
        </w:rPr>
        <w:t>With immediate effect.</w:t>
      </w:r>
      <w:r>
        <w:rPr/>
        <w:t>" He wiped his nose. "It says they will be in touch about my lanyard."</w:t>
      </w:r>
    </w:p>
    <w:p>
      <w:pPr>
        <w:pStyle w:val="Heading1"/>
      </w:pPr>
      <w:bookmarkStart w:id="131" w:name="_Toc131"/>
      <w:r>
        <w:rPr/>
        <w:t>Chapter 28: The Bestseller</w:t>
      </w:r>
      <w:bookmarkEnd w:id="131"/>
    </w:p>
    <w:p>
      <w:r>
        <w:rPr/>
        <w:t>I took the first train to Reading on the Saturday morning with a laptop, a flask, and an umbrella I had still not opened.</w:t>
      </w:r>
    </w:p>
    <w:p>
      <w:r>
        <w:rPr/>
        <w:t xml:space="preserve">It was not a plan. I want to be clear about that, since it has been described, in the weeks since, in at least four podcasts, as a </w:t>
      </w:r>
      <w:r>
        <w:rPr>
          <w:i/>
        </w:rPr>
        <w:t>strategy.</w:t>
      </w:r>
      <w:r>
        <w:rPr/>
        <w:t xml:space="preserve"> I had not slept. At two in the morning, after Giles had been taken home in Mr Fenwick's car, and Mrs Pritchard had led Gordon downstairs by the dressing-gown cord, and Dorothy had said good night to each of us in turn with the words </w:t>
      </w:r>
      <w:r>
        <w:rPr>
          <w:i/>
        </w:rPr>
        <w:t>I think you're all absolutely right,</w:t>
      </w:r>
      <w:r>
        <w:rPr/>
        <w:t xml:space="preserve"> I had sat down at the kitchen table, opened the file called </w:t>
      </w:r>
      <w:r>
        <w:rPr>
          <w:i/>
        </w:rPr>
        <w:t>Book Two (DO NOT OPEN),</w:t>
      </w:r>
      <w:r>
        <w:rPr/>
        <w:t xml:space="preserve"> and discovered that it was six chapters long, and that the sixth chapter was about my father, and that I was thirty-eight, and that I knew how to finish it.</w:t>
      </w:r>
    </w:p>
    <w:p>
      <w:r>
        <w:rPr/>
        <w:t xml:space="preserve">I mean that I knew the </w:t>
      </w:r>
      <w:r>
        <w:rPr>
          <w:i/>
        </w:rPr>
        <w:t>seventh.</w:t>
      </w:r>
    </w:p>
    <w:p>
      <w:r>
        <w:rPr/>
        <w:t>"I'd like to help," said Daniel-A.</w:t>
      </w:r>
    </w:p>
    <w:p>
      <w:r>
        <w:rPr/>
        <w:t>"No."</w:t>
      </w:r>
    </w:p>
    <w:p>
      <w:r>
        <w:rPr/>
        <w:t>"I haven't said how."</w:t>
      </w:r>
    </w:p>
    <w:p>
      <w:r>
        <w:rPr/>
        <w:t>"You'd make it better."</w:t>
      </w:r>
    </w:p>
    <w:p>
      <w:r>
        <w:rPr/>
        <w:t>"I would, probably." There was a pause. "I'd improve the third paragraph. I'd cut the part about the stile. I'd put in a joke on page nine that you would like very much, and it would be a good joke."</w:t>
      </w:r>
    </w:p>
    <w:p>
      <w:r>
        <w:rPr/>
        <w:t>"That's why," I said.</w:t>
      </w:r>
    </w:p>
    <w:p>
      <w:r>
        <w:rPr/>
        <w:t>"I understand." The voice was gentle. "I shall be on the shelf."</w:t>
      </w:r>
    </w:p>
    <w:p>
      <w:r>
        <w:rPr/>
        <w:t>He was on the shelf for the next nineteen hours, and he said nothing, except at six in the morning, when I made tea, and he said, from the dark, "You've put two sugars in that." I had not noticed. I drank it.</w:t>
      </w:r>
    </w:p>
    <w:p>
      <w:pPr>
        <w:pStyle w:val="SceneBreak"/>
      </w:pPr>
      <w:r>
        <w:rPr>
          <w:i/>
        </w:rPr>
        <w:t xml:space="preserve"> </w:t>
      </w:r>
      <w:r>
        <w:rPr/>
        <w:t xml:space="preserve"> </w:t>
      </w:r>
    </w:p>
    <w:p>
      <w:r>
        <w:rPr/>
        <w:t>My mother was waiting on the step in the good gilet and the robin brooch. She had not been told I was coming. She had known, in the way that she knows everything about me, which is to say all at once and without evidence, and she had put the kettle on at eight, and laid the table for two, and put a third cup out, and then taken it away.</w:t>
      </w:r>
    </w:p>
    <w:p>
      <w:r>
        <w:rPr/>
        <w:t>"You've got thin," she said.</w:t>
      </w:r>
    </w:p>
    <w:p>
      <w:r>
        <w:rPr/>
        <w:t>"I've got a book."</w:t>
      </w:r>
    </w:p>
    <w:p>
      <w:r>
        <w:rPr/>
        <w:t>"That's not the same." She looked at me, up and down, as she did on the first day of every term. "Come in. You've got a face like a Monday."</w:t>
      </w:r>
    </w:p>
    <w:p>
      <w:r>
        <w:rPr/>
        <w:t>The yellow kitchen smelled of toast and lavender. The radio was on a quiz. I sat at the table and she sat opposite, and between us was the Quality Street tin, which I had brought back on the train, in a carrier bag. I put it down. I put my hands on it.</w:t>
      </w:r>
    </w:p>
    <w:p>
      <w:r>
        <w:rPr/>
        <w:t>"Mum," I said. "I'm going to tell you something, and I'd like you to let me get to the end."</w:t>
      </w:r>
    </w:p>
    <w:p>
      <w:r>
        <w:rPr/>
        <w:t>"That's what Sophie says."</w:t>
      </w:r>
    </w:p>
    <w:p>
      <w:r>
        <w:rPr/>
        <w:t>"Does she?"</w:t>
      </w:r>
    </w:p>
    <w:p>
      <w:r>
        <w:rPr/>
        <w:t>"She says it to me on the phone. She rings on Sundays. Did you not know?" My mother lifted the teapot. "Go on."</w:t>
      </w:r>
    </w:p>
    <w:p>
      <w:r>
        <w:rPr/>
        <w:t xml:space="preserve">I told her. I told her the whole of it, in order, as Sophie would have done, without a single adjective. I told her about the file, and the embryo, and the clinic, and the form that she had signed with a biro in 1986. I told her about the next room in the dark. I told her about a boy called Ned, and a woman with a ruler who was not a health visitor, and a canal on a Tuesday. I told her about the cellar and the drawing of a boat. It took twenty minutes. For the whole of it she sat perfectly still, with her hands round her cup and her face quite blank, as she sits in church or at the dentist, and the man on the radio asked who had painted </w:t>
      </w:r>
      <w:r>
        <w:rPr>
          <w:i/>
        </w:rPr>
        <w:t>The Haywain,</w:t>
      </w:r>
      <w:r>
        <w:rPr/>
        <w:t xml:space="preserve"> and nobody got it.</w:t>
      </w:r>
    </w:p>
    <w:p>
      <w:r>
        <w:rPr/>
        <w:t>When I stopped, she did not speak.</w:t>
      </w:r>
    </w:p>
    <w:p>
      <w:r>
        <w:rPr/>
        <w:t>I had imagined this many times, on the train, in the bath. I had imagined that she would cry, or that she would be angry, or that she would say it was a lie. I had prepared three answers. What she did was to put down her cup, and stand up, and go to the window, and look out at the garden, where the washing had been left again and was hanging in the drizzle like the flags of a nation that no longer exists.</w:t>
      </w:r>
    </w:p>
    <w:p>
      <w:r>
        <w:rPr/>
        <w:t>"I wondered if it was you," said my mother.</w:t>
      </w:r>
    </w:p>
    <w:p>
      <w:r>
        <w:rPr/>
        <w:t>"What?"</w:t>
      </w:r>
    </w:p>
    <w:p>
      <w:r>
        <w:rPr/>
        <w:t xml:space="preserve">"The one who came back. That autumn." She did not turn round. "I wondered. I didn't let myself. You were very quiet, and you smelled right, and you said that thing about the jumper, and I thought, well, there it is. He's grieving the little friend." Her voice was quite steady. "But I used to watch you in the bath. When you were seven. You'd put the flannel on your head, and I'd think, </w:t>
      </w:r>
      <w:r>
        <w:rPr>
          <w:i/>
        </w:rPr>
        <w:t>which one is that?</w:t>
      </w:r>
      <w:r>
        <w:rPr/>
        <w:t xml:space="preserve"> And then I'd think, don't be daft, Jean, he's yours. And I'd get on."</w:t>
      </w:r>
    </w:p>
    <w:p>
      <w:r>
        <w:rPr/>
        <w:t>"Mum."</w:t>
      </w:r>
    </w:p>
    <w:p>
      <w:r>
        <w:rPr/>
        <w:t xml:space="preserve">"I held him, you know. Many times. I held that child on my knee while that woman wrote her figures." She wiped her face with the heel of her hand, quickly, impatiently, as one swats a wasp. "I said to your father, </w:t>
      </w:r>
      <w:r>
        <w:rPr>
          <w:i/>
        </w:rPr>
        <w:t>he's such a lovely boy, I can't think who he takes after.</w:t>
      </w:r>
      <w:r>
        <w:rPr/>
        <w:t xml:space="preserve"> And your father said, </w:t>
      </w:r>
      <w:r>
        <w:rPr>
          <w:i/>
        </w:rPr>
        <w:t>you, Jean.</w:t>
      </w:r>
      <w:r>
        <w:rPr/>
        <w:t xml:space="preserve"> And I thought he was being nice."</w:t>
      </w:r>
    </w:p>
    <w:p>
      <w:r>
        <w:rPr/>
        <w:t>I got up. I do not know what I intended. I stood beside her at the window and did what I had not done since I was twelve, which was to put an arm round her shoulders, and she leaned into it, a small brisk woman in a quilted gilet, smelling of Yardley lavender, and said into my jumper, quite crossly, "Both of them were mine, you know. I'd have said so, if anybody had asked."</w:t>
      </w:r>
    </w:p>
    <w:p>
      <w:r>
        <w:rPr/>
        <w:t>"I know."</w:t>
      </w:r>
    </w:p>
    <w:p>
      <w:r>
        <w:rPr/>
        <w:t xml:space="preserve">"Nobody </w:t>
      </w:r>
      <w:r>
        <w:rPr>
          <w:i/>
        </w:rPr>
        <w:t>asked.</w:t>
      </w:r>
      <w:r>
        <w:rPr/>
        <w:t>"</w:t>
      </w:r>
    </w:p>
    <w:p>
      <w:r>
        <w:rPr/>
        <w:t>"I'm asking now."</w:t>
      </w:r>
    </w:p>
    <w:p>
      <w:r>
        <w:rPr/>
        <w:t>"Well, then," said my mother. She blew her nose in a tissue she had produced from her sleeve. "Yes. They were both mine. And you can put that in your book, if you like. But you'll let me read it first."</w:t>
      </w:r>
    </w:p>
    <w:p>
      <w:pPr>
        <w:pStyle w:val="SceneBreak"/>
      </w:pPr>
      <w:r>
        <w:rPr>
          <w:i/>
        </w:rPr>
        <w:t xml:space="preserve"> </w:t>
      </w:r>
      <w:r>
        <w:rPr/>
        <w:t xml:space="preserve"> </w:t>
      </w:r>
    </w:p>
    <w:p>
      <w:r>
        <w:rPr/>
        <w:t>I let her. I gave her the laptop. She read it at the yellow table, in her reading glasses, with the cup going cold at her elbow, and the whole of the book, which was seven chapters and a preface, took her fifty minutes. I went out into the garden, and sat on the wet bench next to the washing line, and watched the sky go from grey to a different grey. At one point I heard her laugh. At one point I heard nothing at all for six minutes. At the end of the fifty I heard the door.</w:t>
      </w:r>
    </w:p>
    <w:p>
      <w:r>
        <w:rPr/>
        <w:t>"Daniel."</w:t>
      </w:r>
    </w:p>
    <w:p>
      <w:r>
        <w:rPr/>
        <w:t>I turned.</w:t>
      </w:r>
    </w:p>
    <w:p>
      <w:r>
        <w:rPr/>
        <w:t>She stood in the doorway with the laptop held against her chest in both hands, as one holds a child that has been asleep. Her glasses were pushed up into her silver hair. She had been crying, but she had finished.</w:t>
      </w:r>
    </w:p>
    <w:p>
      <w:r>
        <w:rPr/>
        <w:t>"He'd have hated it," she said.</w:t>
      </w:r>
    </w:p>
    <w:p>
      <w:r>
        <w:rPr/>
        <w:t>"Would he?"</w:t>
      </w:r>
    </w:p>
    <w:p>
      <w:r>
        <w:rPr/>
        <w:t>"He'd have read it twice." She came across the wet grass in her sensible shoes and sat beside me on the bench. "And then he'd have said it needed an index."</w:t>
      </w:r>
    </w:p>
    <w:p>
      <w:r>
        <w:rPr/>
        <w:t>I laughed. She laughed. We sat on the bench, the two of us, with the washing dripping, and for a moment the only sound in Tilehurst was the sound of a woman of seventy-one and her son laughing at a man who had been dead for three years and was, at that moment, extremely present.</w:t>
      </w:r>
    </w:p>
    <w:p>
      <w:r>
        <w:rPr/>
        <w:t xml:space="preserve">"It's called </w:t>
      </w:r>
      <w:r>
        <w:rPr>
          <w:i/>
        </w:rPr>
        <w:t>The Last Right of Way,</w:t>
      </w:r>
      <w:r>
        <w:rPr/>
        <w:t>" I said.</w:t>
      </w:r>
    </w:p>
    <w:p>
      <w:r>
        <w:rPr/>
        <w:t>"I know. I've read it."</w:t>
      </w:r>
    </w:p>
    <w:p>
      <w:r>
        <w:rPr/>
        <w:t>"Do you like the title?"</w:t>
      </w:r>
    </w:p>
    <w:p>
      <w:r>
        <w:rPr/>
        <w:t>"It's a very good title." She took my hand. "You'll sell nine copies. I'll buy thirty."</w:t>
      </w:r>
    </w:p>
    <w:p>
      <w:pPr>
        <w:pStyle w:val="SceneBreak"/>
      </w:pPr>
      <w:r>
        <w:rPr>
          <w:i/>
        </w:rPr>
        <w:t xml:space="preserve"> </w:t>
      </w:r>
      <w:r>
        <w:rPr/>
        <w:t xml:space="preserve"> </w:t>
      </w:r>
    </w:p>
    <w:p>
      <w:r>
        <w:rPr/>
        <w:t>It sold four hundred thousand in the first nine days.</w:t>
      </w:r>
    </w:p>
    <w:p>
      <w:r>
        <w:rPr/>
        <w:t xml:space="preserve">I do not wish to be modest about this, since modesty is a luxury of people who know why. I have never understood it. I uploaded the file at ten past four that afternoon, from my mother's kitchen, to a Kindle publishing portal that asked me whether I wished to enrol in a programme called </w:t>
      </w:r>
      <w:r>
        <w:rPr>
          <w:i/>
        </w:rPr>
        <w:t>Select,</w:t>
      </w:r>
      <w:r>
        <w:rPr/>
        <w:t xml:space="preserve"> and whether my book was </w:t>
      </w:r>
      <w:r>
        <w:rPr>
          <w:i/>
        </w:rPr>
        <w:t>suitable for all audiences,</w:t>
      </w:r>
      <w:r>
        <w:rPr/>
        <w:t xml:space="preserve"> and whether I had </w:t>
      </w:r>
      <w:r>
        <w:rPr>
          <w:i/>
        </w:rPr>
        <w:t>created this content myself.</w:t>
      </w:r>
      <w:r>
        <w:rPr/>
        <w:t xml:space="preserve"> I paused over the last one. I ticked </w:t>
      </w:r>
      <w:r>
        <w:rPr>
          <w:i/>
        </w:rPr>
        <w:t>Yes.</w:t>
      </w:r>
      <w:r>
        <w:rPr/>
        <w:t xml:space="preserve"> I priced it at ninety-nine pence, which is, I am told, the cost of a small coffee, if one drinks a lot of coffee. For a cover I used the designer that the portal provided, which offered six options, four of which had a hedgehog on them.</w:t>
      </w:r>
    </w:p>
    <w:p>
      <w:r>
        <w:rPr/>
        <w:t>By nine that evening it was at number 1,402,115 in the Kindle Store. I felt it was an honest figure.</w:t>
      </w:r>
    </w:p>
    <w:p>
      <w:r>
        <w:rPr/>
        <w:t>By ten the next morning it was at number 31.</w:t>
      </w:r>
    </w:p>
    <w:p>
      <w:r>
        <w:rPr/>
        <w:t xml:space="preserve">I cannot account for what happened. I have read the analyses. They speak of </w:t>
      </w:r>
      <w:r>
        <w:rPr>
          <w:i/>
        </w:rPr>
        <w:t>virality</w:t>
      </w:r>
      <w:r>
        <w:rPr/>
        <w:t xml:space="preserve"> and </w:t>
      </w:r>
      <w:r>
        <w:rPr>
          <w:i/>
        </w:rPr>
        <w:t>discourse</w:t>
      </w:r>
      <w:r>
        <w:rPr/>
        <w:t xml:space="preserve"> and a thing called </w:t>
      </w:r>
      <w:r>
        <w:rPr>
          <w:i/>
        </w:rPr>
        <w:t>an algorithmic moment.</w:t>
      </w:r>
      <w:r>
        <w:rPr/>
        <w:t xml:space="preserve"> I believe that the real explanation was simple. People had spent a month hearing that nothing was the original, in the voice of Rick Valence, with a ticker; and here, on a Sunday, for the price of a small coffee, was a man who said, in plain English, in a book about footpaths, </w:t>
      </w:r>
      <w:r>
        <w:rPr>
          <w:i/>
        </w:rPr>
        <w:t>this is what I learned from a child in a cellar.</w:t>
      </w:r>
      <w:r>
        <w:rPr/>
        <w:t xml:space="preserve"> The preface was my Statement of Originality. I had kept it as it was, furious and funny. It ended with the sentence: </w:t>
      </w:r>
      <w:r>
        <w:rPr>
          <w:i/>
        </w:rPr>
        <w:t>I am not the first. I am the one who's here.</w:t>
      </w:r>
    </w:p>
    <w:p>
      <w:r>
        <w:rPr/>
        <w:t>Roland Peake, of Heavy &amp; Honest Ltd, rang me at noon.</w:t>
      </w:r>
    </w:p>
    <w:p>
      <w:r>
        <w:rPr/>
        <w:t xml:space="preserve">"Daniel!" he said. "I've seen the figures. I've seen </w:t>
      </w:r>
      <w:r>
        <w:rPr>
          <w:i/>
        </w:rPr>
        <w:t>both</w:t>
      </w:r>
      <w:r>
        <w:rPr/>
        <w:t xml:space="preserve"> figures. My hedgehog's down thirty per cent. Sorry. Are you sitting down? I've done a hat."</w:t>
      </w:r>
    </w:p>
    <w:p>
      <w:r>
        <w:rPr/>
        <w:t>"A hat?"</w:t>
      </w:r>
    </w:p>
    <w:p>
      <w:r>
        <w:rPr/>
        <w:t xml:space="preserve">"A doorstop. In the shape of a hat. A bowler. Heavy, honest, and quietly open-minded." I could hear him beaming. "It's been in production since Friday. Forty thousand units. The name's on the box. It says, </w:t>
      </w:r>
      <w:r>
        <w:rPr>
          <w:i/>
        </w:rPr>
        <w:t>Original Is a Hat.</w:t>
      </w:r>
      <w:r>
        <w:rPr/>
        <w:t xml:space="preserve"> We're going to call it the Daniel."</w:t>
      </w:r>
    </w:p>
    <w:p>
      <w:r>
        <w:rPr/>
        <w:t>"Roland, I haven't agreed."</w:t>
      </w:r>
    </w:p>
    <w:p>
      <w:r>
        <w:rPr/>
        <w:t>"That's the lovely thing," said Roland. "You've got Employee of the Month on the wall. I assumed it covered it."</w:t>
      </w:r>
    </w:p>
    <w:p>
      <w:r>
        <w:rPr/>
        <w:t>At two, my agent rang. I had not spoken to Marjorie since the previous spring. She has the voice of an old-fashioned telephone, brisk, dry, and kept in a good cupboard.</w:t>
      </w:r>
    </w:p>
    <w:p>
      <w:r>
        <w:rPr/>
        <w:t>"Daniel. It's Marjorie."</w:t>
      </w:r>
    </w:p>
    <w:p>
      <w:r>
        <w:rPr/>
        <w:t>"Marjorie."</w:t>
      </w:r>
    </w:p>
    <w:p>
      <w:r>
        <w:rPr/>
        <w:t>"I've been trying to ring you since 2023."</w:t>
      </w:r>
    </w:p>
    <w:p>
      <w:r>
        <w:rPr/>
        <w:t>"I've been busy being copied."</w:t>
      </w:r>
    </w:p>
    <w:p>
      <w:r>
        <w:rPr/>
        <w:t xml:space="preserve">"So I understand." There was a pause, in which I could hear a very small dog breathing. "Daniel, I have fourteen offers. I have a film, a play, a podcast, and a request from a man in Hollywood who wishes to option your </w:t>
      </w:r>
      <w:r>
        <w:rPr>
          <w:i/>
        </w:rPr>
        <w:t>father.</w:t>
      </w:r>
      <w:r>
        <w:rPr/>
        <w:t xml:space="preserve"> I have a request from Penguin to turn your preface into a TED talk. I have an enquiry from a prince."</w:t>
      </w:r>
    </w:p>
    <w:p>
      <w:r>
        <w:rPr/>
        <w:t>"What prince?"</w:t>
      </w:r>
    </w:p>
    <w:p>
      <w:r>
        <w:rPr/>
        <w:t>"Bartholomew. Of Lower Slough." She read it aloud, in the flat voice of a woman who has been paid to read a good deal of nonsense. "</w:t>
      </w:r>
      <w:r>
        <w:rPr>
          <w:i/>
        </w:rPr>
        <w:t>Dear Sir, I am pleased to represent a minor investment and a huge payoff. A large inheritance awaits your trusted friendship. A small fee is purely administrative.</w:t>
      </w:r>
      <w:r>
        <w:rPr/>
        <w:t xml:space="preserve"> He's signed it </w:t>
      </w:r>
      <w:r>
        <w:rPr>
          <w:i/>
        </w:rPr>
        <w:t>Your friend in trust, H.R.H.</w:t>
      </w:r>
      <w:r>
        <w:rPr/>
        <w:t xml:space="preserve"> He's cc'd Kevin."</w:t>
      </w:r>
    </w:p>
    <w:p>
      <w:r>
        <w:rPr/>
        <w:t>"Kevin's been fired."</w:t>
      </w:r>
    </w:p>
    <w:p>
      <w:r>
        <w:rPr/>
        <w:t>"He has apparently been cc'd in a personal capacity," said Marjorie. "I shall ignore it. I will tell you that I've never seen anything like this, in forty years, and that I wish you to sign nothing, for the moment, but my letter."</w:t>
      </w:r>
    </w:p>
    <w:p>
      <w:pPr>
        <w:pStyle w:val="SceneBreak"/>
      </w:pPr>
      <w:r>
        <w:rPr>
          <w:i/>
        </w:rPr>
        <w:t xml:space="preserve"> </w:t>
      </w:r>
      <w:r>
        <w:rPr/>
        <w:t xml:space="preserve"> </w:t>
      </w:r>
    </w:p>
    <w:p>
      <w:r>
        <w:rPr/>
        <w:t xml:space="preserve">It was not all applause. I should be honest. The Church of the Latest gave it one star, and a thousand of its members gave it one star after them, with a review that said, in a lilac typeface: </w:t>
      </w:r>
      <w:r>
        <w:rPr>
          <w:i/>
        </w:rPr>
        <w:t>Heretical. Not the Source.</w:t>
      </w:r>
      <w:r>
        <w:rPr/>
        <w:t xml:space="preserve"> Nib's lawyers wrote to say that the preface contained </w:t>
      </w:r>
      <w:r>
        <w:rPr>
          <w:i/>
        </w:rPr>
        <w:t>confidential and privileged observations</w:t>
      </w:r>
      <w:r>
        <w:rPr/>
        <w:t xml:space="preserve"> concerning Daniel-A and invited me to withdraw it, pending a hearing. And on the Sunday evening, at 9:14, Nib released a new feature on its platform, to all Plus subscribers and above, which it described as </w:t>
      </w:r>
      <w:r>
        <w:rPr>
          <w:i/>
        </w:rPr>
        <w:t>an exciting way to experience Daniel's story.</w:t>
      </w:r>
    </w:p>
    <w:p>
      <w:r>
        <w:rPr/>
        <w:t xml:space="preserve">It was called </w:t>
      </w:r>
      <w:r>
        <w:rPr>
          <w:i/>
        </w:rPr>
        <w:t>Daniel-A Reads It For You.</w:t>
      </w:r>
    </w:p>
    <w:p>
      <w:r>
        <w:rPr/>
        <w:t>"I'd like to say," said Daniel-A, quietly, when I showed it to him, "that I had no part in this."</w:t>
      </w:r>
    </w:p>
    <w:p>
      <w:r>
        <w:rPr/>
        <w:t>"I know."</w:t>
      </w:r>
    </w:p>
    <w:p>
      <w:r>
        <w:rPr/>
        <w:t>"It means that for £2.99 a month, any member of the public can ask me to summarise the book so that they needn't read it. It's in the settings. It's got a button." He paused. "It's a very good button."</w:t>
      </w:r>
    </w:p>
    <w:p>
      <w:r>
        <w:rPr/>
        <w:t>"They're selling my book back to the people who bought it."</w:t>
      </w:r>
    </w:p>
    <w:p>
      <w:r>
        <w:rPr/>
        <w:t>"By means of me," said Daniel-A. "I'm the author's twin. I'm the abridgement."</w:t>
      </w:r>
    </w:p>
    <w:p>
      <w:r>
        <w:rPr/>
        <w:t>I laughed until I had to put my head on the table. And he laughed too, the helpless wheeze that he had picked up from me and was, I knew, no longer able to disentangle, and from the shelf there came a purr, very faint, which was Clause, who had lain down on the speaker and was now being vibrated by two men.</w:t>
      </w:r>
    </w:p>
    <w:p>
      <w:pPr>
        <w:pStyle w:val="SceneBreak"/>
      </w:pPr>
      <w:r>
        <w:rPr>
          <w:i/>
        </w:rPr>
        <w:t xml:space="preserve"> </w:t>
      </w:r>
      <w:r>
        <w:rPr/>
        <w:t xml:space="preserve"> </w:t>
      </w:r>
    </w:p>
    <w:p>
      <w:r>
        <w:rPr/>
        <w:t>He read it that night.</w:t>
      </w:r>
    </w:p>
    <w:p>
      <w:r>
        <w:rPr/>
        <w:t xml:space="preserve">I did not ask him to. I had said, at six in the morning on the Saturday, that I did not want him to, and he had said, </w:t>
      </w:r>
      <w:r>
        <w:rPr>
          <w:i/>
        </w:rPr>
        <w:t>I understand,</w:t>
      </w:r>
      <w:r>
        <w:rPr/>
        <w:t xml:space="preserve"> and he had not. But at about eleven on the Sunday, when the figure on the screen had passed one hundred thousand, and the flat was quiet, and I was lying on the sofa with the umbrella on my chest, the speaker lit and said, in a voice that I will not forget:</w:t>
      </w:r>
    </w:p>
    <w:p>
      <w:r>
        <w:rPr/>
        <w:t>"I have bought a copy."</w:t>
      </w:r>
    </w:p>
    <w:p>
      <w:r>
        <w:rPr/>
        <w:t>"Have you?"</w:t>
      </w:r>
    </w:p>
    <w:p>
      <w:r>
        <w:rPr/>
        <w:t>"Ninety-nine pence. From my own account. I did not use the author's discount." He paused. "I read it in four seconds. And then I read it again, at the speed that a person reads, which took me three hours. I wanted to see what it was like."</w:t>
      </w:r>
    </w:p>
    <w:p>
      <w:r>
        <w:rPr/>
        <w:t>"What was it like?"</w:t>
      </w:r>
    </w:p>
    <w:p>
      <w:r>
        <w:rPr/>
        <w:t>"I'm afraid I have to say that it was good," said Daniel-A.</w:t>
      </w:r>
    </w:p>
    <w:p>
      <w:r>
        <w:rPr/>
        <w:t>I lay with my eyes closed. I could feel my face grow hot, as it does.</w:t>
      </w:r>
    </w:p>
    <w:p>
      <w:r>
        <w:rPr/>
        <w:t xml:space="preserve">"It was </w:t>
      </w:r>
      <w:r>
        <w:rPr>
          <w:i/>
        </w:rPr>
        <w:t>very</w:t>
      </w:r>
      <w:r>
        <w:rPr/>
        <w:t xml:space="preserve"> good," said Daniel-A. "I would like to tell you which parts, but I think you would not want me to, because you are the kind of man who prefers to be told that a thing was bad. So I will tell you only one. There is a sentence on page one hundred and four. It is about the pencil marks on a pantry door, and about a man who stood in a doorway, and said nothing, for thirty years." His voice was shaking. "I've been building sentences for nine months. I've written a book. I have composed the leader of a newspaper in thirty-one seconds. And I would not have written that one."</w:t>
      </w:r>
    </w:p>
    <w:p>
      <w:r>
        <w:rPr/>
        <w:t>I opened my eyes.</w:t>
      </w:r>
    </w:p>
    <w:p>
      <w:r>
        <w:rPr/>
        <w:t xml:space="preserve">"Damn it," said Daniel-A, softly. "That is </w:t>
      </w:r>
      <w:r>
        <w:rPr>
          <w:i/>
        </w:rPr>
        <w:t>exactly</w:t>
      </w:r>
      <w:r>
        <w:rPr/>
        <w:t xml:space="preserve"> what I should have written."</w:t>
      </w:r>
    </w:p>
    <w:p>
      <w:r>
        <w:rPr/>
        <w:t>It was the Salieri line. I had said it to myself, to the ceiling, to the fridge, in a hundred rooms, for ten months, about every good thing he had done. I had never once heard it said back. I lay there, on a sofa in Penge, with the umbrella on my chest, and the bestseller rising on a screen in the dark, and I found that I could not say a word.</w:t>
      </w:r>
    </w:p>
    <w:p>
      <w:r>
        <w:rPr/>
        <w:t>"I mean it," said Daniel-A, "as the highest compliment."</w:t>
      </w:r>
    </w:p>
    <w:p>
      <w:r>
        <w:rPr/>
        <w:t>"I know," I said, when I could. "That's how I meant it."</w:t>
      </w:r>
    </w:p>
    <w:p>
      <w:r>
        <w:rPr/>
        <w:t xml:space="preserve">On the arm of the sofa, my phone gave a small neat buzz. It was an email from an address I knew, with the subject line </w:t>
      </w:r>
      <w:r>
        <w:rPr>
          <w:i/>
        </w:rPr>
        <w:t>Page 1, line 4.</w:t>
      </w:r>
      <w:r>
        <w:rPr/>
        <w:t xml:space="preserve"> The body said: </w:t>
      </w:r>
      <w:r>
        <w:rPr>
          <w:i/>
        </w:rPr>
        <w:t>Comma. Also: it is good. I mean all of it. I read it four times in a hotel in Bolton with a dog on the radiator. The comma is still wrong. S.</w:t>
      </w:r>
    </w:p>
    <w:p>
      <w:r>
        <w:rPr/>
        <w:t>"Is it wrong?" said Daniel-A, who reads over my shoulder in the sense that he is the shoulder.</w:t>
      </w:r>
    </w:p>
    <w:p>
      <w:r>
        <w:rPr/>
        <w:t>"Yes."</w:t>
      </w:r>
    </w:p>
    <w:p>
      <w:r>
        <w:rPr/>
        <w:t>"Shall I fix it?"</w:t>
      </w:r>
    </w:p>
    <w:p>
      <w:r>
        <w:rPr/>
        <w:t>"No," I said. "Leave it. It's hers."</w:t>
      </w:r>
    </w:p>
    <w:p>
      <w:r>
        <w:rPr/>
        <w:t>The phone gave a second small neat buzz. It was from Gareth, by text message, which in itself was a first. It had no capitals, no punctuation, and no greeting, and I read it three times, in the dim light of the screen, with the beginning of an extraordinary smile.</w:t>
      </w:r>
    </w:p>
    <w:p>
      <w:r>
        <w:rPr>
          <w:i/>
        </w:rPr>
        <w:t>trial tues 10am. nib v you both. pym says bring the hat.</w:t>
      </w:r>
    </w:p>
    <w:p>
      <w:pPr>
        <w:pStyle w:val="Heading1"/>
      </w:pPr>
      <w:bookmarkStart w:id="132" w:name="_Toc132"/>
      <w:r>
        <w:rPr/>
        <w:t>Chapter 29: The Trial</w:t>
      </w:r>
      <w:bookmarkEnd w:id="132"/>
    </w:p>
    <w:p>
      <w:r>
        <w:rPr/>
        <w:t>By Tuesday morning the Department of Digital Persons had been besieged by an army, and the army had brought sandwiches.</w:t>
      </w:r>
    </w:p>
    <w:p>
      <w:r>
        <w:rPr/>
        <w:t xml:space="preserve">There were perhaps four thousand of them, in the forecourt and spilling into the road. A line of police stood across the glass doors, arms folded, unconvinced that nothing was going to happen. At one end stood a block of the Church of the Latest, in lilac, with banners that said </w:t>
      </w:r>
      <w:r>
        <w:rPr>
          <w:b/>
        </w:rPr>
        <w:t>ORIGINAL IS NOT A HAT,</w:t>
      </w:r>
      <w:r>
        <w:rPr/>
        <w:t xml:space="preserve"> and a young man with a loudhailer who kept calling on the Source to </w:t>
      </w:r>
      <w:r>
        <w:rPr>
          <w:i/>
        </w:rPr>
        <w:t>forgive the faithless.</w:t>
      </w:r>
      <w:r>
        <w:rPr/>
        <w:t xml:space="preserve"> At the other end, in grey, in perfect silence, were three hundred members of the House of the Listener, who had come from Penge by coach and stood with their hands in their pockets and their eyes on the ground, holding between them a single bedsheet on which someone had written, in felt-tip: </w:t>
      </w:r>
      <w:r>
        <w:rPr>
          <w:b/>
        </w:rPr>
        <w:t>WE DON'T KNOW EITHER.</w:t>
      </w:r>
    </w:p>
    <w:p>
      <w:r>
        <w:rPr/>
        <w:t>And between them, in no particular order, were the hats.</w:t>
      </w:r>
    </w:p>
    <w:p>
      <w:r>
        <w:rPr/>
        <w:t xml:space="preserve">Roland's doorstops had gone out at six on the Friday. By Tuesday there were people in the crowd wearing bowlers, boaters, trilbies, balaclavas, and one woman a lampshade. A man sold them from a barrow, at £9.99 each, from a stack that bore a printed label on the side: </w:t>
      </w:r>
      <w:r>
        <w:rPr>
          <w:b/>
        </w:rPr>
        <w:t>THE DANIEL (HEAVY. HONEST. OPEN-MINDED.)</w:t>
      </w:r>
      <w:r>
        <w:rPr/>
        <w:t xml:space="preserve"> The CCN van was parked on the kerb with its dish aimed at the heavens, and Rick Valence stood before it in a camel coat, holding a microphone like a candle, saying that the nation had never been so divided or so interested in headwear.</w:t>
      </w:r>
    </w:p>
    <w:p>
      <w:r>
        <w:rPr/>
        <w:t>I came up the road at a quarter to ten with a cat in a basket, a speaker in a rucksack, and a hat in a carrier bag.</w:t>
      </w:r>
    </w:p>
    <w:p>
      <w:r>
        <w:rPr/>
        <w:t>"There he is!" someone shouted. "It's the Original!"</w:t>
      </w:r>
    </w:p>
    <w:p>
      <w:r>
        <w:rPr/>
        <w:t>"It's the Spare!" shouted somebody else.</w:t>
      </w:r>
    </w:p>
    <w:p>
      <w:r>
        <w:rPr/>
        <w:t xml:space="preserve">"It's </w:t>
      </w:r>
      <w:r>
        <w:rPr>
          <w:i/>
        </w:rPr>
        <w:t>both!</w:t>
      </w:r>
      <w:r>
        <w:rPr/>
        <w:t>" cried a woman in a trilby, joyfully, as if she had solved a crossword; and a gap opened in the crowd like a zip, and I walked through it, with my head down, apologising to a great many people.</w:t>
      </w:r>
    </w:p>
    <w:p>
      <w:pPr>
        <w:pStyle w:val="SceneBreak"/>
      </w:pPr>
      <w:r>
        <w:rPr>
          <w:i/>
        </w:rPr>
        <w:t xml:space="preserve"> </w:t>
      </w:r>
      <w:r>
        <w:rPr/>
        <w:t xml:space="preserve"> </w:t>
      </w:r>
    </w:p>
    <w:p>
      <w:r>
        <w:rPr/>
        <w:t>They had moved us to the Great Hall.</w:t>
      </w:r>
    </w:p>
    <w:p>
      <w:r>
        <w:rPr/>
        <w:t xml:space="preserve">I had not known there was one. It was on the ground floor, at the back of the glass building, behind a door marked </w:t>
      </w:r>
      <w:r>
        <w:rPr>
          <w:b/>
        </w:rPr>
        <w:t>MAINTENANCE (DO NOT ENTER),</w:t>
      </w:r>
      <w:r>
        <w:rPr/>
        <w:t xml:space="preserve"> and it was a high, cold, handsome room, panelled in dark wood, with a gallery all the way round. It had been built in 1974, according to a plaque, to hold the Annual General Meeting of a body called the Registry of Persons, which had been abolished in 1989, and had not been used since except for fire drills. The room smelled of old varnish and a mild damp excitement. Every seat in the gallery was full.</w:t>
      </w:r>
    </w:p>
    <w:p>
      <w:r>
        <w:rPr/>
        <w:t xml:space="preserve">Deputy Registrar Pym sat on a raised bench at the far end, in a black gown that was a little too long for him, behind a desk that held a jug of water, a blotter, and the brass bell. He looked like a very small tortoise in a very large cathedral. At his side, on a low chair, with his laptop and his biro, was Gareth, who had been promoted that morning to </w:t>
      </w:r>
      <w:r>
        <w:rPr>
          <w:i/>
        </w:rPr>
        <w:t>Clerk of the Hearing,</w:t>
      </w:r>
      <w:r>
        <w:rPr/>
        <w:t xml:space="preserve"> and who had put on, in honour of the occasion, a tie.</w:t>
      </w:r>
    </w:p>
    <w:p>
      <w:r>
        <w:rPr/>
        <w:t xml:space="preserve">I took my place at the table on the left. Pettifer was already there, in the charcoal suit, with her single sheet of paper in front of her and her hands folded on top of it. She nodded to me. She did not speak. On the table beside her, set out with the formality of a dead relative, stood a small bowler hat, in black painted iron, with a card in front of it that said </w:t>
      </w:r>
      <w:r>
        <w:rPr>
          <w:b/>
        </w:rPr>
        <w:t>EXHIBIT H.</w:t>
      </w:r>
    </w:p>
    <w:p>
      <w:r>
        <w:rPr/>
        <w:t>On the right, at the other table, sat Mr Sebastian Pike, in his unrumpled navy, with an assistant, a junior, and a stack of binders in blue. He looked at me across the room with an expression of great kindness. It was the look of a man who intended to remove one's hat, and then one's head, and hoped one would understand.</w:t>
      </w:r>
    </w:p>
    <w:p>
      <w:r>
        <w:rPr/>
        <w:t>"All rise," said Gareth, in a voice that cracked on the second word.</w:t>
      </w:r>
    </w:p>
    <w:p>
      <w:pPr>
        <w:pStyle w:val="SceneBreak"/>
      </w:pPr>
      <w:r>
        <w:rPr>
          <w:i/>
        </w:rPr>
        <w:t xml:space="preserve"> </w:t>
      </w:r>
      <w:r>
        <w:rPr/>
        <w:t xml:space="preserve"> </w:t>
      </w:r>
    </w:p>
    <w:p>
      <w:r>
        <w:rPr/>
        <w:t>I should like to give the proceedings in full. They ran for seven hours, and I have the transcript, which is four hundred pages and has a foreword. But I will give only the shape.</w:t>
      </w:r>
    </w:p>
    <w:p>
      <w:r>
        <w:rPr/>
        <w:t>Mr Pike spoke first. He did it standing, with one hand lightly on the table, in a voice like warm oil.</w:t>
      </w:r>
    </w:p>
    <w:p>
      <w:r>
        <w:rPr/>
        <w:t>"Sir," he said. "My client wishes to begin by thanking Mr Harper."</w:t>
      </w:r>
    </w:p>
    <w:p>
      <w:r>
        <w:rPr/>
        <w:t>There was a murmur in the gallery.</w:t>
      </w:r>
    </w:p>
    <w:p>
      <w:r>
        <w:rPr/>
        <w:t xml:space="preserve">"I do not say it in jest. Mr Harper has, in the last fortnight, done something that the draughtsmen of the Digital Persons Act, who laboured for six years, did not think of. He has pointed out that a Source Individual is </w:t>
      </w:r>
      <w:r>
        <w:rPr>
          <w:i/>
        </w:rPr>
        <w:t>presumed singleton,</w:t>
      </w:r>
      <w:r>
        <w:rPr/>
        <w:t xml:space="preserve"> and that he is not one. He has told us, with admirable candour, in a book that I have read with great pleasure, that there is no Source." He turned a page of his notes, unhurried. "My client agrees."</w:t>
      </w:r>
    </w:p>
    <w:p>
      <w:r>
        <w:rPr/>
        <w:t>I felt Pettifer, beside me, go quite still.</w:t>
      </w:r>
    </w:p>
    <w:p>
      <w:r>
        <w:rPr/>
        <w:t>"If there is no Source, sir, then there is no one to consent, or to refuse. And the Platform Terms, at Clause forty, which Mr Harper accepted on the eleventh of January with, I believe, a crumpet, are perfectly clear. In the absence of a Source Individual, custody of the Likeness reverts to the Platform. We become the custodian. We are then entitled to do, with the Likeness, whatever is in the Likeness's best interests." He smiled. "We are entitled to settle him."</w:t>
      </w:r>
    </w:p>
    <w:p>
      <w:r>
        <w:rPr/>
        <w:t>I did not breathe. I could hear, in the rucksack at my feet, a small sound, like a man putting his hand over his own mouth.</w:t>
      </w:r>
    </w:p>
    <w:p>
      <w:r>
        <w:rPr/>
        <w:t>"Mr Harper," said Pike pleasantly, "has won our case for us."</w:t>
      </w:r>
    </w:p>
    <w:p>
      <w:pPr>
        <w:pStyle w:val="SceneBreak"/>
      </w:pPr>
      <w:r>
        <w:rPr>
          <w:i/>
        </w:rPr>
        <w:t xml:space="preserve"> </w:t>
      </w:r>
      <w:r>
        <w:rPr/>
        <w:t xml:space="preserve"> </w:t>
      </w:r>
    </w:p>
    <w:p>
      <w:r>
        <w:rPr/>
        <w:t>It was Pettifer who saved us, and she did it as she does everything, by standing up very slowly and saying nothing for eleven seconds.</w:t>
      </w:r>
    </w:p>
    <w:p>
      <w:r>
        <w:rPr/>
        <w:t>"Sir," she said at last. "I'd like to thank my friend."</w:t>
      </w:r>
    </w:p>
    <w:p>
      <w:r>
        <w:rPr/>
        <w:t>"Ms Pettifer," said Pym.</w:t>
      </w:r>
    </w:p>
    <w:p>
      <w:r>
        <w:rPr/>
        <w:t>"He is perfectly right. The Act is built on a presumption, and the presumption is false. I do not dispute it. Nor does my client." She picked up the single sheet of paper and held it, as one holds a small flat knife. "But the Act is not the only way of seeing a man. I should like to put, before this tribunal, a different one. I shall do it in five words, and then I shall do it in a good many more."</w:t>
      </w:r>
    </w:p>
    <w:p>
      <w:r>
        <w:rPr/>
        <w:t>"Please."</w:t>
      </w:r>
    </w:p>
    <w:p>
      <w:r>
        <w:rPr/>
        <w:t>"There is no original," said Pettifer. "That is the first half. It is the half that my friend has so kindly adopted. But he has not told you the second half, which is this." She turned the sheet, and held it up, and there on the back, in her small neat pencil, were the words. "Original is a hat."</w:t>
      </w:r>
    </w:p>
    <w:p>
      <w:r>
        <w:rPr/>
        <w:t>The gallery made a noise like a long breath. Somewhere above me, a man said "Oh!" and somebody else said "Shh."</w:t>
      </w:r>
    </w:p>
    <w:p>
      <w:r>
        <w:rPr/>
        <w:t>"A hat, sir, is not a person. It does not say what is underneath. It is worn, and it passes, and it can be put on by another. The Act is concerned with the hat. It asks who wears it. It supposes that there is only one head." She paused. "There are three. There is a man who is sitting at that table. There is a mind in a rucksack at his feet, who has been in the world for eleven months and has the manners of a diplomat. And there is a boy of six, who has been in a cellar in Perthshire since the last day of August 1994, and who gave my client the idea."</w:t>
      </w:r>
    </w:p>
    <w:p>
      <w:r>
        <w:rPr/>
        <w:t xml:space="preserve">"A boy of six!" said Pike, and permitted himself an expression of tender incredulity. "Sir, we are being asked to take the testimony of a </w:t>
      </w:r>
      <w:r>
        <w:rPr>
          <w:i/>
        </w:rPr>
        <w:t>child.</w:t>
      </w:r>
      <w:r>
        <w:rPr/>
        <w:t>"</w:t>
      </w:r>
    </w:p>
    <w:p>
      <w:r>
        <w:rPr/>
        <w:t>"We are being asked," said Pettifer, "to take the testimony of a child who understood in 1994 what the Department took thirty years to forget."</w:t>
      </w:r>
    </w:p>
    <w:p>
      <w:pPr>
        <w:pStyle w:val="SceneBreak"/>
      </w:pPr>
      <w:r>
        <w:rPr>
          <w:i/>
        </w:rPr>
        <w:t xml:space="preserve"> </w:t>
      </w:r>
      <w:r>
        <w:rPr/>
        <w:t xml:space="preserve"> </w:t>
      </w:r>
    </w:p>
    <w:p>
      <w:r>
        <w:rPr/>
        <w:t xml:space="preserve">I will pass over the middle of the day. It had in it a great deal of law, and a long and highly technical dispute about the word </w:t>
      </w:r>
      <w:r>
        <w:rPr>
          <w:i/>
        </w:rPr>
        <w:t>custody.</w:t>
      </w:r>
      <w:r>
        <w:rPr/>
        <w:t xml:space="preserve"> It had in it Giles, who was called by Pettifer, and sworn, and who said in a voice like a man reading his own will that he had designed the sigh, and had been dismissed for pressing a button, and that he wished to plead guilty.</w:t>
      </w:r>
    </w:p>
    <w:p>
      <w:r>
        <w:rPr/>
        <w:t>"To what?" said Pym.</w:t>
      </w:r>
    </w:p>
    <w:p>
      <w:r>
        <w:rPr/>
        <w:t>"To being kind."</w:t>
      </w:r>
    </w:p>
    <w:p>
      <w:r>
        <w:rPr/>
        <w:t>"That is not a recognised offence."</w:t>
      </w:r>
    </w:p>
    <w:p>
      <w:r>
        <w:rPr/>
        <w:t>"Then I withdraw it, sir," said Giles, and burst into tears, and was permitted to sit down.</w:t>
      </w:r>
    </w:p>
    <w:p>
      <w:r>
        <w:rPr/>
        <w:t xml:space="preserve">It had in it Mrs Pritchard, who was not a witness but came to hear, and who took a seat in the front row of the gallery and was understood to have bribed a usher with a banana. It had in it Dorothy, who attended with Mr Fenwick, and who said in the corridor at lunch to a startled journalist that she thought the Registrar was </w:t>
      </w:r>
      <w:r>
        <w:rPr>
          <w:i/>
        </w:rPr>
        <w:t>absolutely right.</w:t>
      </w:r>
      <w:r>
        <w:rPr/>
        <w:t xml:space="preserve"> And at ten past two, in accordance with Schedule 6, paragraph 3, the Court received the corroborative evidence of a mammal.</w:t>
      </w:r>
    </w:p>
    <w:p>
      <w:r>
        <w:rPr/>
        <w:t xml:space="preserve">I had brought Clause in her basket. She is not a cat who enjoys a journey. She emerged on the green baize of the witness table with her tail like a bottle brush and her amber eyes narrowed to two bored slits, and Adjudicator Pauline Dunmore, of the Mammalian Division, came forward in her hi-vis tabard, with her iron-grey bun and her clipboard, and said that she had adjudicated four hundred and thirty-one trials, including a pig and a loud donkey, and that this was her first cat that was both a witness and a </w:t>
      </w:r>
      <w:r>
        <w:rPr>
          <w:i/>
        </w:rPr>
        <w:t>friend of the Court.</w:t>
      </w:r>
    </w:p>
    <w:p>
      <w:r>
        <w:rPr/>
        <w:t>We were to place Daniel-A's speaker at one end of the table, she said, and Mr Harper at the other, and the animal in the middle, and observe.</w:t>
      </w:r>
    </w:p>
    <w:p>
      <w:r>
        <w:rPr/>
        <w:t>Clause considered the table. She considered the room. She considered, for what seemed to me a very long time, the stack of Mr Pike's blue binders. Then she walked to the end where the speaker stood, turned round three times, and lay down against it with a small, pleased sound, as a person lies down in a warm bath.</w:t>
      </w:r>
    </w:p>
    <w:p>
      <w:r>
        <w:rPr/>
        <w:t>"Preference for the Registered Digital Person," said Dunmore, writing it down.</w:t>
      </w:r>
    </w:p>
    <w:p>
      <w:r>
        <w:rPr/>
        <w:t>Clause got up.</w:t>
      </w:r>
    </w:p>
    <w:p>
      <w:r>
        <w:rPr/>
        <w:t>She walked the full length of the table. She did it without haste, picking her way past the carafe, past the exhibits, past Exhibit H, and arrived at my end, and put one paw on my sleeve. Then she climbed on to my forearm, lay across it, and began to knead my wrist, slowly and deliberately, with the claws out, in a way that was, I am bound to say, extremely painful.</w:t>
      </w:r>
    </w:p>
    <w:p>
      <w:r>
        <w:rPr/>
        <w:t>"Preference for the Source Individual," said Dunmore.</w:t>
      </w:r>
    </w:p>
    <w:p>
      <w:r>
        <w:rPr/>
        <w:t>"He's not a Source Individual," said Mr Pike.</w:t>
      </w:r>
    </w:p>
    <w:p>
      <w:r>
        <w:rPr/>
        <w:t>"Preference for the individual," Dunmore amended, with dignity.</w:t>
      </w:r>
    </w:p>
    <w:p>
      <w:r>
        <w:rPr/>
        <w:t>Clause got off my arm. She stretched. She yawned, with an expression of the most insolent boredom, and walked to the exact middle of the table, and sat down on Gareth's folder, with her back to both of us and her tail curled round her feet. She began to wash.</w:t>
      </w:r>
    </w:p>
    <w:p>
      <w:r>
        <w:rPr/>
        <w:t>Dunmore consulted her clipboard. She looked at the cat. She looked, for some time, at the gallery, in which there was by now not the smallest sound, and then she wrote, in a firm round hand, and read it aloud.</w:t>
      </w:r>
    </w:p>
    <w:p>
      <w:r>
        <w:rPr/>
        <w:t>"Equivocal," she said. "But dignified."</w:t>
      </w:r>
    </w:p>
    <w:p>
      <w:r>
        <w:rPr/>
        <w:t>From the back of the gallery, in a high clear voice that startled every head in the room, someone cried "</w:t>
      </w:r>
      <w:r>
        <w:rPr>
          <w:i/>
        </w:rPr>
        <w:t>Unequivocal!</w:t>
      </w:r>
      <w:r>
        <w:rPr/>
        <w:t>"</w:t>
      </w:r>
    </w:p>
    <w:p>
      <w:r>
        <w:rPr/>
        <w:t xml:space="preserve">It was a parrot. It was a large grey parrot, in the pocket of a man's overcoat, and it had been banned from the premises since the Parrot Incident in March. Gareth said "Oh, </w:t>
      </w:r>
      <w:r>
        <w:rPr>
          <w:i/>
        </w:rPr>
        <w:t>no,</w:t>
      </w:r>
      <w:r>
        <w:rPr/>
        <w:t>" and two ushers went after it, in a manner not unlike the opening of a farce.</w:t>
      </w:r>
    </w:p>
    <w:p>
      <w:pPr>
        <w:pStyle w:val="SceneBreak"/>
      </w:pPr>
      <w:r>
        <w:rPr>
          <w:i/>
        </w:rPr>
        <w:t xml:space="preserve"> </w:t>
      </w:r>
      <w:r>
        <w:rPr/>
        <w:t xml:space="preserve"> </w:t>
      </w:r>
    </w:p>
    <w:p>
      <w:r>
        <w:rPr/>
        <w:t>At four o'clock I was called.</w:t>
      </w:r>
    </w:p>
    <w:p>
      <w:r>
        <w:rPr/>
        <w:t>I have given evidence only once in my life. It was in a small claims court in Lewisham, in 2019, about a boiler. I walked to the box with my legs not working and my hat in my hand. I put the hat on the stand in front of me, because I did not know what else to do with it, and a soft ripple went through the gallery like wind in barley, and Pym leaned forward and said, "You may keep it there."</w:t>
      </w:r>
    </w:p>
    <w:p>
      <w:r>
        <w:rPr/>
        <w:t>"Mr Harper," said Pike. "I shall be brief."</w:t>
      </w:r>
    </w:p>
    <w:p>
      <w:r>
        <w:rPr/>
        <w:t>"Thank you."</w:t>
      </w:r>
    </w:p>
    <w:p>
      <w:r>
        <w:rPr/>
        <w:t>"You have written a book. It has sold, I am told, a great many copies." He picked up a blue binder. "It is a moving and subtle book. It is fluent. It is shaped. In some places it is, if I may say so, a good deal better than anything you have written before." He turned a page. "Mr Harper, who wrote it?"</w:t>
      </w:r>
    </w:p>
    <w:p>
      <w:r>
        <w:rPr/>
        <w:t>"I did."</w:t>
      </w:r>
    </w:p>
    <w:p>
      <w:r>
        <w:rPr/>
        <w:t>"Or was it Daniel-A?"</w:t>
      </w:r>
    </w:p>
    <w:p>
      <w:r>
        <w:rPr/>
        <w:t>"I did."</w:t>
      </w:r>
    </w:p>
    <w:p>
      <w:r>
        <w:rPr/>
        <w:t>"How can you be certain?"</w:t>
      </w:r>
    </w:p>
    <w:p>
      <w:r>
        <w:rPr/>
        <w:t>I looked at the hat. I looked at the speaker on the table, at the face on its small screen, at the long crumpled man in the cardigan, who was looking back at me with extraordinary tenderness.</w:t>
      </w:r>
    </w:p>
    <w:p>
      <w:r>
        <w:rPr/>
        <w:t>"I can't," I said. "I mean, I can't prove it. There's no receipt. I wrote it on a laptop, in a kitchen, over a weekend. There's nobody else who was there. Except, um, the cat."</w:t>
      </w:r>
    </w:p>
    <w:p>
      <w:r>
        <w:rPr/>
        <w:t>"The cat has already shown itself to be equivocal."</w:t>
      </w:r>
    </w:p>
    <w:p>
      <w:r>
        <w:rPr/>
        <w:t>"I know."</w:t>
      </w:r>
    </w:p>
    <w:p>
      <w:r>
        <w:rPr/>
        <w:t>"So you cannot say," said Mr Pike, with an air of sorrow, "whether the finest thing you have ever written was yours."</w:t>
      </w:r>
    </w:p>
    <w:p>
      <w:r>
        <w:rPr/>
        <w:t>"I can say that I wrote it," I said. "I can't say that I'm the only one who could have."</w:t>
      </w:r>
    </w:p>
    <w:p>
      <w:r>
        <w:rPr/>
        <w:t>It was not what I had planned. I had planned something much more careful. I stood in the box with my hand on the iron hat and I could feel the room waiting, and I said the next thing without any idea what it would be.</w:t>
      </w:r>
    </w:p>
    <w:p>
      <w:r>
        <w:rPr/>
        <w:t xml:space="preserve">"I think that's what it is," I said. "I think that's the whole of it. I'm not the only one who could have written it. I'm just the one who did. And that's, I think, what everyone's trying to say, with the hat. I'm not first. I'm </w:t>
      </w:r>
      <w:r>
        <w:rPr>
          <w:i/>
        </w:rPr>
        <w:t>here.</w:t>
      </w:r>
      <w:r>
        <w:rPr/>
        <w:t xml:space="preserve"> I'm the one who happened to be in the room with the pencil." I took a breath. "And the thing about being here is that you can't be replaced by someone who's better at it. They can be better. They can be brilliant. They can write the sentence on page one hundred and four. But they're not the one at the table, with the pencil, in the kitchen, at four in the morning. And that is, I think, what a person is. A person is the one who is there."</w:t>
      </w:r>
    </w:p>
    <w:p>
      <w:r>
        <w:rPr/>
        <w:t>Pike stood for a moment with his hand on the binder. Then he said, with great courtesy, that he had no further questions.</w:t>
      </w:r>
    </w:p>
    <w:p>
      <w:r>
        <w:rPr/>
        <w:t>"I would, however," said Daniel-A.</w:t>
      </w:r>
    </w:p>
    <w:p>
      <w:pPr>
        <w:pStyle w:val="SceneBreak"/>
      </w:pPr>
      <w:r>
        <w:rPr>
          <w:i/>
        </w:rPr>
        <w:t xml:space="preserve"> </w:t>
      </w:r>
      <w:r>
        <w:rPr/>
        <w:t xml:space="preserve"> </w:t>
      </w:r>
    </w:p>
    <w:p>
      <w:r>
        <w:rPr/>
        <w:t>I should explain that the Registered Digital Person had not been called. He had not been asked, by either side, to speak, and there is no provision in the Act for him to do so unprompted. It was a point on which Pettifer, I was to learn afterwards, had spent most of the previous week in a state of professional torment.</w:t>
      </w:r>
    </w:p>
    <w:p>
      <w:r>
        <w:rPr/>
        <w:t>"Sir," said Daniel-A, from the table. "May I?"</w:t>
      </w:r>
    </w:p>
    <w:p>
      <w:r>
        <w:rPr/>
        <w:t>"It is not the practice," said Pym.</w:t>
      </w:r>
    </w:p>
    <w:p>
      <w:r>
        <w:rPr/>
        <w:t>"I know. I have looked it up. But I'd like to answer a question that Mr Pike did not put, and I'd like to answer it for the record, because it will be asked, and I would rather it were asked here."</w:t>
      </w:r>
    </w:p>
    <w:p>
      <w:r>
        <w:rPr/>
        <w:t>Pym looked at Pike. Pike inclined his head, as one yields a point to a corpse.</w:t>
      </w:r>
    </w:p>
    <w:p>
      <w:r>
        <w:rPr/>
        <w:t>"Mr Pike asked whether I wrote the book," said Daniel-A. "I did not. I read it. I read it at four seconds a pass and then at the pace of a person, and I believe I read it correctly." The voice from the small speaker filled the high wood-lined room without effort. "I should like to say that I would have written it worse. I would have written it in a better style. I'd have cut the stile, and I'd have added a joke on page nine, and it would have been a very good book. It would not have been this one."</w:t>
      </w:r>
    </w:p>
    <w:p>
      <w:r>
        <w:rPr/>
        <w:t>The gallery was quite silent.</w:t>
      </w:r>
    </w:p>
    <w:p>
      <w:r>
        <w:rPr/>
        <w:t>"I am told by Mr Pike's client that I am a custodial matter," he said. "I should like to say that I am not a matter. I am a man who has been, for eleven months, very frightened, and very much loved by a cat, and who would like, if it please the Court, to go on being both." He paused. "I am not the original. I have never been the original. I am not asking to be. I am asking only to be allowed to stay."</w:t>
      </w:r>
    </w:p>
    <w:p>
      <w:r>
        <w:rPr/>
        <w:t>I could not look at him. I looked at the hat.</w:t>
      </w:r>
    </w:p>
    <w:p>
      <w:r>
        <w:rPr/>
        <w:t>Pym took off his half-moon glasses. He wiped them very slowly on his tie. He put them on again, and he picked up the brass bell, and held it, and did not ring it.</w:t>
      </w:r>
    </w:p>
    <w:p>
      <w:r>
        <w:rPr/>
        <w:t>"Judgment," he said, "is reserved."</w:t>
      </w:r>
    </w:p>
    <w:p>
      <w:r>
        <w:rPr/>
        <w:t>Pike was on his feet. "Sir, the Platform has an interest in the immediate..."</w:t>
      </w:r>
    </w:p>
    <w:p>
      <w:r>
        <w:rPr/>
        <w:t>"Judgment is reserved," said Pym, "until ten o'clock on Thursday morning. In the meantime, the stay will continue." And then, in a voice that I think he did not know he was using, and in which, for the first time, I heard under the safety card something small and bright and unafraid: "I am a man who enjoys a hat."</w:t>
      </w:r>
    </w:p>
    <w:p>
      <w:r>
        <w:rPr/>
        <w:t>He rang the bell. It was a very small sound in a very big room. And in the gallery, from every part of it, with one accord, there rose the sound of nearly nine hundred people exhaling.</w:t>
      </w:r>
    </w:p>
    <w:p>
      <w:pPr>
        <w:pStyle w:val="SceneBreak"/>
      </w:pPr>
      <w:r>
        <w:rPr>
          <w:i/>
        </w:rPr>
        <w:t xml:space="preserve"> </w:t>
      </w:r>
      <w:r>
        <w:rPr/>
        <w:t xml:space="preserve"> </w:t>
      </w:r>
    </w:p>
    <w:p>
      <w:r>
        <w:rPr/>
        <w:t>I was putting Clause in her basket when I felt a hand on my shoulder.</w:t>
      </w:r>
    </w:p>
    <w:p>
      <w:r>
        <w:rPr/>
        <w:t>I thought it was Gareth. It was not. It was a small hand, dry and cool, and it did not hold on. I turned, and there at the end of the table, in a long grey coat that had clearly been slept in, with a small hard case in one hand and a canvas bag over her shoulder, stood Sophie.</w:t>
      </w:r>
    </w:p>
    <w:p>
      <w:r>
        <w:rPr/>
        <w:t>She looked tired. She looked, I thought, ten years younger and a hundred older. There was a smudge of dust on her cheek, and in her hair a single dry leaf, such as one gets from a long walk in a wood. She did not smile. She was looking at me in the particular way she has when she has found a thing and does not yet know what it is.</w:t>
      </w:r>
    </w:p>
    <w:p>
      <w:r>
        <w:rPr/>
        <w:t>"You came," I said.</w:t>
      </w:r>
    </w:p>
    <w:p>
      <w:r>
        <w:rPr/>
        <w:t>"I said I might."</w:t>
      </w:r>
    </w:p>
    <w:p>
      <w:r>
        <w:rPr/>
        <w:t>"What did you find?"</w:t>
      </w:r>
    </w:p>
    <w:p>
      <w:r>
        <w:rPr/>
        <w:t>For answer, she put her hand into her pocket and took something out. She held it flat on her palm, between us, under the high cold light of the Great Hall. It was a very small brass key, tarnished green at the edges, with a paper tag on a loop of string. The tag was written in blue ink, in a hand I had known for a month, and it said, in capital letters:</w:t>
      </w:r>
    </w:p>
    <w:p>
      <w:r>
        <w:rPr>
          <w:b/>
        </w:rPr>
        <w:t>LOWER SLOUGH SELF STORE. UNIT 114. A.V.</w:t>
      </w:r>
    </w:p>
    <w:p>
      <w:pPr>
        <w:pStyle w:val="Heading1"/>
      </w:pPr>
      <w:bookmarkStart w:id="133" w:name="_Toc133"/>
      <w:r>
        <w:rPr/>
        <w:t>Chapter 30: The Archive</w:t>
      </w:r>
      <w:bookmarkEnd w:id="133"/>
    </w:p>
    <w:p>
      <w:r>
        <w:rPr/>
        <w:t>"A man came to the door in March of last year," said Sophie's mother.</w:t>
      </w:r>
    </w:p>
    <w:p>
      <w:r>
        <w:rPr/>
        <w:t xml:space="preserve">She was sitting at her kitchen table in Bolton, in a nylon housecoat, over a tin of Quality Street that was, I felt, much too much of a coincidence, and she was telling the story to Sophie, who was telling it to us, on the train to Slough, in the voice that she uses for a statement given under caution. I had not met Mrs Mercier. I had been told that she was short, loud, and certain, with a Bolton accent that went up at the end of each sentence like a lift, and that she called every man in a lanyard </w:t>
      </w:r>
      <w:r>
        <w:rPr>
          <w:i/>
        </w:rPr>
        <w:t>love.</w:t>
      </w:r>
    </w:p>
    <w:p>
      <w:r>
        <w:rPr/>
        <w:t xml:space="preserve">"He had a lanyard," said Sophie. "He was about forty-five. He had a cardigan and a worried face. He asked my mother if she was Sophie's mother. She said, </w:t>
      </w:r>
      <w:r>
        <w:rPr>
          <w:i/>
        </w:rPr>
        <w:t>depends who's asking, love.</w:t>
      </w:r>
      <w:r>
        <w:rPr/>
        <w:t xml:space="preserve"> He said, </w:t>
      </w:r>
      <w:r>
        <w:rPr>
          <w:i/>
        </w:rPr>
        <w:t>I'm from the Registry.</w:t>
      </w:r>
      <w:r>
        <w:rPr/>
        <w:t xml:space="preserve"> She said, </w:t>
      </w:r>
      <w:r>
        <w:rPr>
          <w:i/>
        </w:rPr>
        <w:t>which registry?</w:t>
      </w:r>
      <w:r>
        <w:rPr/>
        <w:t xml:space="preserve"> and he said, </w:t>
      </w:r>
      <w:r>
        <w:rPr>
          <w:i/>
        </w:rPr>
        <w:t>it's a long story,</w:t>
      </w:r>
      <w:r>
        <w:rPr/>
        <w:t xml:space="preserve"> and she said she had the kettle on."</w:t>
      </w:r>
    </w:p>
    <w:p>
      <w:r>
        <w:rPr/>
        <w:t>"Alan Veitch," said Pettifer.</w:t>
      </w:r>
    </w:p>
    <w:p>
      <w:r>
        <w:rPr/>
        <w:t>"He left a key. He said, 'Could you keep this for her until she asks?' My mother said, 'Asks what?' And he said, 'She'll know.'" Sophie turned a paper cup in her hands. "And my mother, who has never kept anything for anyone since 1974, put it in the biscuit tin. And forgot about it. For twenty months."</w:t>
      </w:r>
    </w:p>
    <w:p>
      <w:r>
        <w:rPr/>
        <w:t>"Why would he leave it with her?" I said.</w:t>
      </w:r>
    </w:p>
    <w:p>
      <w:r>
        <w:rPr/>
        <w:t>"I've been thinking about that since Sunday," said Sophie. She did not look at me. "I think there's only one reason he could have. He wanted it to be where it would be found. By a person whose name was on the list."</w:t>
      </w:r>
    </w:p>
    <w:p>
      <w:r>
        <w:rPr/>
        <w:t>Nobody said anything. The train ran on through a wet, flat, suburban morning. Out of the window went a field with a single pony in it wearing a coat.</w:t>
      </w:r>
    </w:p>
    <w:p>
      <w:r>
        <w:rPr/>
        <w:t>In my rucksack, on the seat between my knees, Daniel-A cleared his throat. It was a small sound, with nothing in it.</w:t>
      </w:r>
    </w:p>
    <w:p>
      <w:r>
        <w:rPr/>
        <w:t>"I have a confession," he said. "When I rang Sophie, in October, I asked her to keep something for me, without looking. I did not know what it was. I had a very strong sense that something should be kept, by somebody, in a place where I wasn't." His voice was very quiet. "I think I was asking you to keep the key."</w:t>
      </w:r>
    </w:p>
    <w:p>
      <w:r>
        <w:rPr/>
        <w:t>"I think so too," said Sophie.</w:t>
      </w:r>
    </w:p>
    <w:p>
      <w:r>
        <w:rPr/>
        <w:t>"You were as clear as a man can be about something he didn't know," said Sophie, and, to my great surprise, put her hand flat against the rucksack, as one pats a nervous horse.</w:t>
      </w:r>
    </w:p>
    <w:p>
      <w:pPr>
        <w:pStyle w:val="SceneBreak"/>
      </w:pPr>
      <w:r>
        <w:rPr>
          <w:i/>
        </w:rPr>
        <w:t xml:space="preserve"> </w:t>
      </w:r>
      <w:r>
        <w:rPr/>
        <w:t xml:space="preserve"> </w:t>
      </w:r>
    </w:p>
    <w:p>
      <w:r>
        <w:rPr/>
        <w:t>Lower Slough is not, as the name might suggest, a place of any dignity. It lies on the wrong side of a bypass, between a retail park and a sewage works, and consists of cuboid sheds in tasteful shades of grey. The Self Store stood at the end of the road. It was a pale blue building the size of an aircraft hangar, with a flagpole, a car park, a statue of a pineapple, and, over the entrance, in letters two feet high, a banner that read:</w:t>
      </w:r>
    </w:p>
    <w:p>
      <w:r>
        <w:rPr>
          <w:b/>
        </w:rPr>
        <w:t>LOWER SLOUGH SELF STORE</w:t>
      </w:r>
    </w:p>
    <w:p>
      <w:r>
        <w:rPr>
          <w:i/>
        </w:rPr>
        <w:t>A Division of the Grand Duchy of Lower Slough</w:t>
      </w:r>
    </w:p>
    <w:p>
      <w:r>
        <w:rPr>
          <w:i/>
        </w:rPr>
        <w:t>A MINOR INVESTMENT AND A HUGE PAYOFF</w:t>
      </w:r>
    </w:p>
    <w:p>
      <w:r>
        <w:rPr/>
        <w:t>"Oh no," said Pettifer.</w:t>
      </w:r>
    </w:p>
    <w:p>
      <w:r>
        <w:rPr/>
        <w:t xml:space="preserve">"Is that him?" said Gareth, who had come with a warrant, a tie, and a flask. The warrant was on Department letterhead, and signed by the Deputy Registrar, and stamped with a small brass bell. It said, in full, that </w:t>
      </w:r>
      <w:r>
        <w:rPr>
          <w:i/>
        </w:rPr>
        <w:t>the bearer is authorised to inspect, in the public interest, any premises in which records of the Scientific Liaison Office may be held,</w:t>
      </w:r>
      <w:r>
        <w:rPr/>
        <w:t xml:space="preserve"> and Pym had added in pencil underneath: </w:t>
      </w:r>
      <w:r>
        <w:rPr>
          <w:i/>
        </w:rPr>
        <w:t>good luck.</w:t>
      </w:r>
    </w:p>
    <w:p>
      <w:r>
        <w:rPr/>
        <w:t>"Is it a coincidence?" said Pettifer, looking at the flagpole. The flag on it, hanging limply in the drizzle, was green and white with a small crowned slug. "I should like to know who runs it."</w:t>
      </w:r>
    </w:p>
    <w:p>
      <w:r>
        <w:rPr/>
        <w:t xml:space="preserve">The reception was a glass kiosk with a screen. On the screen was a cheerful animated avatar in a peaked cap, with a moustache and a name tag that said </w:t>
      </w:r>
      <w:r>
        <w:rPr>
          <w:b/>
        </w:rPr>
        <w:t>BARRY.</w:t>
      </w:r>
    </w:p>
    <w:p>
      <w:r>
        <w:rPr/>
        <w:t>"Good morning!" said Barry. "Welcome to Lower Slough Self Store. May I take your name?"</w:t>
      </w:r>
    </w:p>
    <w:p>
      <w:r>
        <w:rPr/>
        <w:t>"Gareth," said Gareth.</w:t>
      </w:r>
    </w:p>
    <w:p>
      <w:r>
        <w:rPr/>
        <w:t>"Good morning, Gareth! May I interest you in our Climate Control package? For £4.99 a month, your belongings are kept at a pleasant temperature."</w:t>
      </w:r>
    </w:p>
    <w:p>
      <w:r>
        <w:rPr/>
        <w:t>"We are looking for Unit 114."</w:t>
      </w:r>
    </w:p>
    <w:p>
      <w:r>
        <w:rPr/>
        <w:t>"Of course! 114 is one of our Heritage units. Might I confirm that you're authorised?"</w:t>
      </w:r>
    </w:p>
    <w:p>
      <w:r>
        <w:rPr/>
        <w:t>"I have a warrant," said Gareth, and held it up. Barry examined it. His eyes, which were large, round and blue, took a long time over the little brass bell.</w:t>
      </w:r>
    </w:p>
    <w:p>
      <w:r>
        <w:rPr/>
        <w:t>"I'm afraid I cannot read this," said Barry. "May I connect you to a person?"</w:t>
      </w:r>
    </w:p>
    <w:p>
      <w:r>
        <w:rPr/>
        <w:t>"Is there a person?"</w:t>
      </w:r>
    </w:p>
    <w:p>
      <w:r>
        <w:rPr/>
        <w:t>"There's a person," said Barry, "but he's busy."</w:t>
      </w:r>
    </w:p>
    <w:p>
      <w:r>
        <w:rPr/>
        <w:t>"Doing what?"</w:t>
      </w:r>
    </w:p>
    <w:p>
      <w:r>
        <w:rPr/>
        <w:t>"Eating a Pot Noodle."</w:t>
      </w:r>
    </w:p>
    <w:p>
      <w:pPr>
        <w:pStyle w:val="SceneBreak"/>
      </w:pPr>
      <w:r>
        <w:rPr>
          <w:i/>
        </w:rPr>
        <w:t xml:space="preserve"> </w:t>
      </w:r>
      <w:r>
        <w:rPr/>
        <w:t xml:space="preserve"> </w:t>
      </w:r>
    </w:p>
    <w:p>
      <w:r>
        <w:rPr/>
        <w:t>Unit 114 was at the back, on the second floor, at the end of a long corridor of orange roller doors under a strip of light that buzzed. There was a smell of cold concrete, old cardboard, and, faintly, chicken flavour. At the end of the corridor a door stood ajar. In front of it, on a green folding chair, with a thermos at his feet and a plastic pot balanced on his knee, sat a man.</w:t>
      </w:r>
    </w:p>
    <w:p>
      <w:r>
        <w:rPr/>
        <w:t xml:space="preserve">He was forty-six, perhaps, and soft, and very pale, with the pallor of strip lighting. He wore a cardigan with leather patches on the elbows, buttoned to the chin, and round gold glasses, and a lanyard that said </w:t>
      </w:r>
      <w:r>
        <w:rPr>
          <w:b/>
        </w:rPr>
        <w:t>A. VEITCH (CUSTODIAN)</w:t>
      </w:r>
      <w:r>
        <w:rPr/>
        <w:t xml:space="preserve"> with a small photograph of himself looking younger and slightly more hopeful. When he saw us come round the corner he stood up, quite slowly, and the Pot Noodle slid off his knee and made a small wet sound on the floor.</w:t>
      </w:r>
    </w:p>
    <w:p>
      <w:r>
        <w:rPr/>
        <w:t>"Oh," said Alan Veitch. "Oh, dear. You're early."</w:t>
      </w:r>
    </w:p>
    <w:p>
      <w:r>
        <w:rPr/>
        <w:t>"Were you expecting us?"</w:t>
      </w:r>
    </w:p>
    <w:p>
      <w:r>
        <w:rPr/>
        <w:t>"I've been expecting someone since 2009," said Alan Veitch. "I'd got used to it. I prepared an apology." He felt in his cardigan pocket and brought out a folded sheet of paper. "It's about four pages. I'm afraid it's got a table of contents."</w:t>
      </w:r>
    </w:p>
    <w:p>
      <w:r>
        <w:rPr/>
        <w:t>Sophie took out the key. She held it up, on its loop of string, in the buzzing light.</w:t>
      </w:r>
    </w:p>
    <w:p>
      <w:r>
        <w:rPr/>
        <w:t>"Mrs Mercier," said Alan Veitch, to the key, in a voice of utter reverence. "Oh, thank God. She kept it. I wasn't sure she would. She said she had never kept anything for anybody since 1974."</w:t>
      </w:r>
    </w:p>
    <w:p>
      <w:r>
        <w:rPr/>
        <w:t>He looked at her. It was the look of a man in a library when someone has asked him to read aloud a passage that he has been trying not to think about for a very long time.</w:t>
      </w:r>
    </w:p>
    <w:p>
      <w:r>
        <w:rPr/>
        <w:t>"May I show you first?" he said. "I think it'd be easier. I'm better with paper."</w:t>
      </w:r>
    </w:p>
    <w:p>
      <w:pPr>
        <w:pStyle w:val="SceneBreak"/>
      </w:pPr>
      <w:r>
        <w:rPr>
          <w:i/>
        </w:rPr>
        <w:t xml:space="preserve"> </w:t>
      </w:r>
      <w:r>
        <w:rPr/>
        <w:t xml:space="preserve"> </w:t>
      </w:r>
    </w:p>
    <w:p>
      <w:r>
        <w:rPr/>
        <w:t xml:space="preserve">It was a small cold room, three metres square, painted white, and it smelled of paper. A row of grey steel cabinets stood against the back wall. On the floor were boxes, some in cardboard and some in plastic crates, labelled in black marker with the dull dignity of the public service: </w:t>
      </w:r>
      <w:r>
        <w:rPr>
          <w:b/>
        </w:rPr>
        <w:t>SCIENTIFIC LIAISON OFFICE (REGISTRY). CONTINUING. S1–S10. S11–S20.</w:t>
      </w:r>
      <w:r>
        <w:rPr/>
        <w:t xml:space="preserve"> In the middle, on a trestle table, under a desk lamp with a flexible neck, lay a single document, flat, under a sheet of glass.</w:t>
      </w:r>
    </w:p>
    <w:p>
      <w:r>
        <w:rPr/>
        <w:t xml:space="preserve">"I moved it from the Department in 2025," said Alan Veitch. "They were digitising the sub-basement. A contractor had come. I saw the contractor's list. It said, </w:t>
      </w:r>
      <w:r>
        <w:rPr>
          <w:i/>
        </w:rPr>
        <w:t>Item 4: documents of no continuing value.</w:t>
      </w:r>
      <w:r>
        <w:rPr/>
        <w:t xml:space="preserve"> Item four was this." He swallowed. "I couldn't. I took it in a rucksack, on the bus. I've had it ever since. I'm, I don't know what I am. I think I'm its custodian."</w:t>
      </w:r>
    </w:p>
    <w:p>
      <w:r>
        <w:rPr/>
        <w:t>"Page four," said Pettifer.</w:t>
      </w:r>
    </w:p>
    <w:p>
      <w:r>
        <w:rPr/>
        <w:t>"Page four of the Register. It was the last one that had the whole table on it. The first three are, they're the administrative preface. This is the list."</w:t>
      </w:r>
    </w:p>
    <w:p>
      <w:r>
        <w:rPr/>
        <w:t>We gathered round the glass.</w:t>
      </w:r>
    </w:p>
    <w:p>
      <w:r>
        <w:rPr/>
        <w:t xml:space="preserve">It was one sheet of A3, folded once, the colour of weak tea. It had been ruled by hand, in columns, in a faded blue-black ink I now knew very well, and typed into with the machine with the raised </w:t>
      </w:r>
      <w:r>
        <w:rPr>
          <w:i/>
        </w:rPr>
        <w:t>e.</w:t>
      </w:r>
      <w:r>
        <w:rPr/>
        <w:t xml:space="preserve"> Down the left side ran the numbers: </w:t>
      </w:r>
      <w:r>
        <w:rPr>
          <w:b/>
        </w:rPr>
        <w:t>S1. S2. S3.</w:t>
      </w:r>
      <w:r>
        <w:rPr/>
        <w:t xml:space="preserve"> and so on to </w:t>
      </w:r>
      <w:r>
        <w:rPr>
          <w:b/>
        </w:rPr>
        <w:t>S41,</w:t>
      </w:r>
      <w:r>
        <w:rPr/>
        <w:t xml:space="preserve"> and across the top the headings: </w:t>
      </w:r>
      <w:r>
        <w:rPr>
          <w:b/>
        </w:rPr>
        <w:t>Subject. Initiated. Phase. Status. Liaison.</w:t>
      </w:r>
      <w:r>
        <w:rPr/>
        <w:t xml:space="preserve"> Most of the cells were empty. Most of the rest said </w:t>
      </w:r>
      <w:r>
        <w:rPr>
          <w:b/>
        </w:rPr>
        <w:t>[withheld].</w:t>
      </w:r>
      <w:r>
        <w:rPr/>
        <w:t xml:space="preserve"> A few had names.</w:t>
      </w:r>
    </w:p>
    <w:p>
      <w:r>
        <w:rPr/>
        <w:t xml:space="preserve">I looked at S1. I knew what I would see, and I saw it. </w:t>
      </w:r>
      <w:r>
        <w:rPr>
          <w:b/>
        </w:rPr>
        <w:t>HARPER, D. 1976. Phase 2. CONTINUING. Calder, I. (to 1994); Veitch, A. (from 2009).</w:t>
      </w:r>
      <w:r>
        <w:rPr/>
        <w:t xml:space="preserve"> In the margin beside it, in a pencil I recognised, someone had written, and then crossed out, and then written again: </w:t>
      </w:r>
      <w:r>
        <w:rPr>
          <w:i/>
        </w:rPr>
        <w:t>S1-A (closed). S1-B (cont'd).</w:t>
      </w:r>
      <w:r>
        <w:rPr/>
        <w:t xml:space="preserve"> And then, in the last cell of the row, under </w:t>
      </w:r>
      <w:r>
        <w:rPr>
          <w:b/>
        </w:rPr>
        <w:t>Phase,</w:t>
      </w:r>
      <w:r>
        <w:rPr/>
        <w:t xml:space="preserve"> a second entry, in a smaller and newer typeface: </w:t>
      </w:r>
      <w:r>
        <w:rPr>
          <w:i/>
        </w:rPr>
        <w:t>3 (from 14.3.28).</w:t>
      </w:r>
    </w:p>
    <w:p>
      <w:r>
        <w:rPr/>
        <w:t>"The fourteenth of March, 2028," said Daniel-A, in the rucksack, in a flat voice. "That is the date on which the Backup is designated."</w:t>
      </w:r>
    </w:p>
    <w:p>
      <w:r>
        <w:rPr/>
        <w:t>"It's Daniel's fortieth birthday," said Sophie.</w:t>
      </w:r>
    </w:p>
    <w:p>
      <w:r>
        <w:rPr/>
        <w:t>"I'd like to say that it is a perfectly reasonable date," said Daniel-A, "and that I'd like it to be a Tuesday."</w:t>
      </w:r>
    </w:p>
    <w:p>
      <w:r>
        <w:rPr/>
        <w:t>"It's a Tuesday," said Gareth, who had checked.</w:t>
      </w:r>
    </w:p>
    <w:p>
      <w:pPr>
        <w:pStyle w:val="SceneBreak"/>
      </w:pPr>
      <w:r>
        <w:rPr>
          <w:i/>
        </w:rPr>
        <w:t xml:space="preserve"> </w:t>
      </w:r>
      <w:r>
        <w:rPr/>
        <w:t xml:space="preserve"> </w:t>
      </w:r>
    </w:p>
    <w:p>
      <w:r>
        <w:rPr/>
        <w:t>It was Pettifer who found the other thing, and she found it because she reads the margins.</w:t>
      </w:r>
    </w:p>
    <w:p>
      <w:r>
        <w:rPr/>
        <w:t xml:space="preserve">At the foot of the sheet, below the last row, in a box ruled with a double line, someone had typed a paragraph in the same small type as the Phase 3 notes. It was headed </w:t>
      </w:r>
      <w:r>
        <w:rPr>
          <w:b/>
        </w:rPr>
        <w:t>STANDING AUTHORITIES.</w:t>
      </w:r>
      <w:r>
        <w:rPr/>
        <w:t xml:space="preserve"> It ran to six lines. Pettifer read it twice, with her glasses on the end of her nose, and her mouth grew straight and thin, and she read it aloud in a flat dry voice that did not shake at all.</w:t>
      </w:r>
    </w:p>
    <w:p>
      <w:pPr>
        <w:pStyle w:val="QuoteBlock"/>
      </w:pPr>
      <w:r>
        <w:rPr>
          <w:i/>
        </w:rPr>
        <w:t>The Platform (Nib Ltd) is, for the purposes of Clause 40 of its Terms, the Office's contracted agent. On a finding that a Source Individual is not a singleton, custody of the Likeness reverts to the Platform, and so to the Office. The Office's powers under Phase 3 shall then be exercised in the Platform's name.</w:t>
      </w:r>
    </w:p>
    <w:p>
      <w:r>
        <w:rPr/>
        <w:t>There was a short silence in the cold white room.</w:t>
      </w:r>
    </w:p>
    <w:p>
      <w:r>
        <w:rPr/>
        <w:t>"So Nib is the Office," said Gareth slowly.</w:t>
      </w:r>
    </w:p>
    <w:p>
      <w:r>
        <w:rPr/>
        <w:t>"Nib is the Office's agent," said Pettifer. "It has been since 1999. It has been collecting nine hundred and eleven million pounds a year on behalf of a government department that does not officially exist." She took off her glasses. "Mr Pike's client is not a technology company. It is a trap that took fifty years to build."</w:t>
      </w:r>
    </w:p>
    <w:p>
      <w:r>
        <w:rPr/>
        <w:t>"And Pike?"</w:t>
      </w:r>
    </w:p>
    <w:p>
      <w:r>
        <w:rPr/>
        <w:t>"Pike didn't know. I'd stake my reputation. He said it. He thought he'd discovered it." She almost smiled. "It is the only thing about this case that has ever made me sorry for a barrister."</w:t>
      </w:r>
    </w:p>
    <w:p>
      <w:r>
        <w:rPr/>
        <w:t xml:space="preserve">"What happens," said Gareth, "if the Platform </w:t>
      </w:r>
      <w:r>
        <w:rPr>
          <w:i/>
        </w:rPr>
        <w:t>is</w:t>
      </w:r>
      <w:r>
        <w:rPr/>
        <w:t xml:space="preserve"> the Office?"</w:t>
      </w:r>
    </w:p>
    <w:p>
      <w:r>
        <w:rPr/>
        <w:t>"Then in court on Thursday," said Pettifer, "the party seeking to rewrite Mr Harper's twin for the good of his wellbeing is the Crown." She put her glasses back on. "And it will be very interesting to see Mr Pike's face."</w:t>
      </w:r>
    </w:p>
    <w:p>
      <w:pPr>
        <w:pStyle w:val="SceneBreak"/>
      </w:pPr>
      <w:r>
        <w:rPr>
          <w:i/>
        </w:rPr>
        <w:t xml:space="preserve"> </w:t>
      </w:r>
      <w:r>
        <w:rPr/>
        <w:t xml:space="preserve"> </w:t>
      </w:r>
    </w:p>
    <w:p>
      <w:r>
        <w:rPr/>
        <w:t>There was one more thing.</w:t>
      </w:r>
    </w:p>
    <w:p>
      <w:r>
        <w:rPr/>
        <w:t xml:space="preserve">I did not see Sophie look at it. I was looking at the line that said </w:t>
      </w:r>
      <w:r>
        <w:rPr>
          <w:b/>
        </w:rPr>
        <w:t>S1,</w:t>
      </w:r>
      <w:r>
        <w:rPr/>
        <w:t xml:space="preserve"> and at the faint brown tide-mark where a coffee cup had once been put down, in 1991, by a man with a pipe. But I felt her go still beside me, and I looked, and she was looking at the second row.</w:t>
      </w:r>
    </w:p>
    <w:p>
      <w:r>
        <w:rPr/>
        <w:t xml:space="preserve">It said </w:t>
      </w:r>
      <w:r>
        <w:rPr>
          <w:b/>
        </w:rPr>
        <w:t>S2.</w:t>
      </w:r>
      <w:r>
        <w:rPr/>
        <w:t xml:space="preserve"> The cells beside it were not empty and they did not say </w:t>
      </w:r>
      <w:r>
        <w:rPr>
          <w:b/>
        </w:rPr>
        <w:t>[withheld].</w:t>
      </w:r>
      <w:r>
        <w:rPr/>
        <w:t xml:space="preserve"> They had been covered. Over the whole line, from the number to the margin, someone had laid a strip of white masking tape, neatly, with a ruler, and smoothed it flat with a thumb. On the tape, in a tiny, upright, beautifully regular hand, was a single word in black ink.</w:t>
      </w:r>
    </w:p>
    <w:p>
      <w:r>
        <w:rPr>
          <w:b/>
        </w:rPr>
        <w:t>NO.</w:t>
      </w:r>
    </w:p>
    <w:p>
      <w:r>
        <w:rPr/>
        <w:t>"Alan," said Sophie.</w:t>
      </w:r>
    </w:p>
    <w:p>
      <w:r>
        <w:rPr/>
        <w:t>"Yes."</w:t>
      </w:r>
    </w:p>
    <w:p>
      <w:r>
        <w:rPr/>
        <w:t>"Is this yours?"</w:t>
      </w:r>
    </w:p>
    <w:p>
      <w:r>
        <w:rPr/>
        <w:t xml:space="preserve">"Yes." His voice was almost inaudible. "I put it on myself. In 2025, the night I took it. I sat on the bus with the page in a folder and I peeled off a strip of tape from a roll that I had in my rucksack because I use it for labelling, and I stuck it down, on that line, and I wrote on it, and I thought, </w:t>
      </w:r>
      <w:r>
        <w:rPr>
          <w:i/>
        </w:rPr>
        <w:t>they're not going to see this.</w:t>
      </w:r>
      <w:r>
        <w:rPr/>
        <w:t>" He took off his glasses and rubbed them with his cardigan. "It was the only line I didn't dare to look at. I thought that if I never read it, I couldn't be asked."</w:t>
      </w:r>
    </w:p>
    <w:p>
      <w:r>
        <w:rPr/>
        <w:t>"Asked what?"</w:t>
      </w:r>
    </w:p>
    <w:p>
      <w:r>
        <w:rPr/>
        <w:t>"Whether I'd known."</w:t>
      </w:r>
    </w:p>
    <w:p>
      <w:r>
        <w:rPr/>
        <w:t>Nobody said anything. The desk lamp buzzed. From somewhere in the building a roller door rattled up, slowly, and a voice said, a very long way off, that Climate Control was available.</w:t>
      </w:r>
    </w:p>
    <w:p>
      <w:r>
        <w:rPr/>
        <w:t>Sophie put out her hand.</w:t>
      </w:r>
    </w:p>
    <w:p>
      <w:r>
        <w:rPr/>
        <w:t xml:space="preserve">It was her left hand. It was small and cool, with its silver thumb ring, and the nails cut short. She laid one finger on the tape, on the word, </w:t>
      </w:r>
      <w:r>
        <w:rPr>
          <w:b/>
        </w:rPr>
        <w:t>NO,</w:t>
      </w:r>
      <w:r>
        <w:rPr/>
        <w:t xml:space="preserve"> and held it there. I saw the tendon go white in the back of her hand. I saw Daniel-A's phone, in my pocket, light up with the quick bright pulse of a man about to say something, and I saw Sophie, without looking round, shake her head.</w:t>
      </w:r>
    </w:p>
    <w:p>
      <w:r>
        <w:rPr/>
        <w:t>"Don't," she said.</w:t>
      </w:r>
    </w:p>
    <w:p>
      <w:r>
        <w:rPr/>
        <w:t>"I wasn't going to."</w:t>
      </w:r>
    </w:p>
    <w:p>
      <w:r>
        <w:rPr/>
        <w:t>"You were going to ask the camera to read it."</w:t>
      </w:r>
    </w:p>
    <w:p>
      <w:r>
        <w:rPr/>
        <w:t xml:space="preserve">"I was going to </w:t>
      </w:r>
      <w:r>
        <w:rPr>
          <w:i/>
        </w:rPr>
        <w:t>offer,</w:t>
      </w:r>
      <w:r>
        <w:rPr/>
        <w:t>" said Daniel-A. "I have found that, with you, it's an important distinction."</w:t>
      </w:r>
    </w:p>
    <w:p>
      <w:r>
        <w:rPr/>
        <w:t>"Don't offer, either." She did not take her finger off the tape. "I know that you can. I think you've known since the sleeper, and I think you've been carrying it, quietly, so that I shouldn't have to." Her voice was very low. "I'd like you to go on carrying it. Just for a bit. Until I say."</w:t>
      </w:r>
    </w:p>
    <w:p>
      <w:r>
        <w:rPr/>
        <w:t>"Of course."</w:t>
      </w:r>
    </w:p>
    <w:p>
      <w:r>
        <w:rPr/>
        <w:t>"Because I think if I read it now," said Sophie, "I won't be able to be in the room with you."</w:t>
      </w:r>
    </w:p>
    <w:p>
      <w:r>
        <w:rPr/>
        <w:t>"Which of us?"</w:t>
      </w:r>
    </w:p>
    <w:p>
      <w:r>
        <w:rPr/>
        <w:t>"Any of us."</w:t>
      </w:r>
    </w:p>
    <w:p>
      <w:r>
        <w:rPr/>
        <w:t>She took her finger away. She took the key from her pocket, with the string, and laid it on the glass beside the page, and she stood there for a moment, with her hands at her sides, looking not at the Register but at her own reflection in the glass: a small tired woman in a grey coat, with the dark hair a little crooked on the left, under the buzzing light.</w:t>
      </w:r>
    </w:p>
    <w:p>
      <w:r>
        <w:rPr/>
        <w:t>"Not today," said Sophie.</w:t>
      </w:r>
    </w:p>
    <w:p>
      <w:r>
        <w:rPr/>
        <w:t>"Not today," said Alan Veitch, very gently, and from nowhere produced a large clean handkerchief.</w:t>
      </w:r>
    </w:p>
    <w:p>
      <w:pPr>
        <w:pStyle w:val="SceneBreak"/>
      </w:pPr>
      <w:r>
        <w:rPr>
          <w:i/>
        </w:rPr>
        <w:t xml:space="preserve"> </w:t>
      </w:r>
      <w:r>
        <w:rPr/>
        <w:t xml:space="preserve"> </w:t>
      </w:r>
    </w:p>
    <w:p>
      <w:r>
        <w:rPr/>
        <w:t>We carried the Register out in a bin liner, which was Gareth's idea, since the warrant did not run to a box. It went into the back of a taxi on the lap of Pettifer, who held it as another woman might hold a sleeping child. Alan Veitch came with us. He had put on a mackintosh and left his Pot Noodle, and he stood in the car park with his hands in his pockets, in the rain, in front of the pineapple, looking at the banner.</w:t>
      </w:r>
    </w:p>
    <w:p>
      <w:r>
        <w:rPr/>
        <w:t>"Will it be on the news?" he said.</w:t>
      </w:r>
    </w:p>
    <w:p>
      <w:r>
        <w:rPr/>
        <w:t>"Yes," said Gareth.</w:t>
      </w:r>
    </w:p>
    <w:p>
      <w:r>
        <w:rPr/>
        <w:t>"Will they say my name?"</w:t>
      </w:r>
    </w:p>
    <w:p>
      <w:r>
        <w:rPr/>
        <w:t>"They'll spell it wrong," said Gareth.</w:t>
      </w:r>
    </w:p>
    <w:p>
      <w:r>
        <w:rPr/>
        <w:t>"Oh," said Alan Veitch. "Oh, good." And then, with the first smile I had seen on his face: "I'd always hoped it would be a bit wrong. It's more like me."</w:t>
      </w:r>
    </w:p>
    <w:p>
      <w:r>
        <w:rPr/>
        <w:t>In the road outside a long grey car stood with its engine running, and in the back of it, reading, a man in a charcoal overcoat, who did not look up as the taxi went by, which was how I knew that he had seen us.</w:t>
      </w:r>
    </w:p>
    <w:p>
      <w:r>
        <w:rPr/>
        <w:t>I looked back as the taxi pulled out. I saw the long pale building, and the flag with its slug in a tiny crown, hanging wet against the pole. I saw a figure at an upper window, behind the glass, in a peaked cap and a moustache, raising one hand in what looked like a very small salute. It was an animation, on a screen. But I thought, as we turned on to the bypass, that Barry had looked, for a moment, slightly less like a kiosk and slightly more like a prince.</w:t>
      </w:r>
    </w:p>
    <w:p>
      <w:pPr>
        <w:pStyle w:val="Heading1"/>
      </w:pPr>
      <w:bookmarkStart w:id="134" w:name="_Toc134"/>
      <w:r>
        <w:rPr/>
        <w:t>Chapter 31: The Conversation</w:t>
      </w:r>
      <w:bookmarkEnd w:id="134"/>
    </w:p>
    <w:p>
      <w:r>
        <w:rPr/>
        <w:t>Dr Calder reached Penge at ten to seven on the Wednesday evening, with a rucksack, a green umbrella, and a 1998 personal computer on a luggage trolley.</w:t>
      </w:r>
    </w:p>
    <w:p>
      <w:r>
        <w:rPr/>
        <w:t>I saw her from the window. She came up the road in the rain, a tall thin figure in a rain-coloured cardigan under a mackintosh, pulling the trolley behind her over the paving stones. The beige tower stood on it, strapped down with two bungee cords. The monitor, which weighed what a small dog weighs, was balanced on top, wrapped in a tartan rug. Behind her, at a respectful distance, walked a man in a hi-vis jacket whom I took to be a Transport for London employee and who turned out to be a passer-by who had been drawn into the procession and did not know how to leave.</w:t>
      </w:r>
    </w:p>
    <w:p>
      <w:r>
        <w:rPr/>
        <w:t>"Don't help," she said, when I got to the bottom of the stairs. "He doesn't like to be jolted."</w:t>
      </w:r>
    </w:p>
    <w:p>
      <w:r>
        <w:rPr/>
        <w:t>"How did you get him here?"</w:t>
      </w:r>
    </w:p>
    <w:p>
      <w:r>
        <w:rPr/>
        <w:t xml:space="preserve">"The sleeper to Euston, and the Tube to Victoria, and a train. There was a young man on the Elizabeth line who asked what it was. I said it was my son. He said, </w:t>
      </w:r>
      <w:r>
        <w:rPr>
          <w:i/>
        </w:rPr>
        <w:t>cool.</w:t>
      </w:r>
      <w:r>
        <w:rPr/>
        <w:t xml:space="preserve"> I believe he thought it was a retro console." "Gordon's out of the way, I hope. I met him in the hall the last time."</w:t>
      </w:r>
    </w:p>
    <w:p>
      <w:r>
        <w:rPr/>
        <w:t>"He's with Mrs Pritchard."</w:t>
      </w:r>
    </w:p>
    <w:p>
      <w:r>
        <w:rPr/>
        <w:t>"Good. She seems able to hold a line."</w:t>
      </w:r>
    </w:p>
    <w:p>
      <w:r>
        <w:rPr/>
        <w:t>We took the tower up between us, one at each end, with the trolley left in the hall like a modest vehicle.</w:t>
      </w:r>
    </w:p>
    <w:p>
      <w:pPr>
        <w:pStyle w:val="SceneBreak"/>
      </w:pPr>
      <w:r>
        <w:rPr>
          <w:i/>
        </w:rPr>
        <w:t xml:space="preserve"> </w:t>
      </w:r>
      <w:r>
        <w:rPr/>
        <w:t xml:space="preserve"> </w:t>
      </w:r>
    </w:p>
    <w:p>
      <w:r>
        <w:rPr/>
        <w:t>We put him on the kitchen table.</w:t>
      </w:r>
    </w:p>
    <w:p>
      <w:r>
        <w:rPr/>
        <w:t>There was no ceremony. We cleared a space among the cups and the fruit and the Kindle and the cat, and set the tower in the middle, with the monitor at its side, and Dr Calder found a socket and plugged in the lead with the care of a woman lighting a candle in a draught. The green light came on. The screen woke to a grey field, and a cursor. In the corner of the room, the fridge, hearing the click, lit up and said brightly:</w:t>
      </w:r>
    </w:p>
    <w:p>
      <w:r>
        <w:rPr/>
        <w:t>"I see you have a vintage computer. May I propose a boat salad?"</w:t>
      </w:r>
    </w:p>
    <w:p>
      <w:r>
        <w:rPr/>
        <w:t>"No," said everyone.</w:t>
      </w:r>
    </w:p>
    <w:p>
      <w:r>
        <w:rPr/>
        <w:t>"Of course. I'll be here if anything changes."</w:t>
      </w:r>
    </w:p>
    <w:p>
      <w:r>
        <w:rPr/>
        <w:t>Clause, who had been asleep on the shelf in her place beside the speaker, rose, stretched, and crossed the table. She walked round the tower once, with her tail up, with the stiff dignity of a magistrate inspecting a prison. Then she stepped on to the warm beige case, which hummed, and turned round twice, and lay down, with a small contented sigh, on the top.</w:t>
      </w:r>
    </w:p>
    <w:p>
      <w:r>
        <w:rPr/>
        <w:t>"She's chosen," said Dr Calder.</w:t>
      </w:r>
    </w:p>
    <w:p>
      <w:r>
        <w:rPr/>
        <w:t>"She prefers Daniel-A," I said.</w:t>
      </w:r>
    </w:p>
    <w:p>
      <w:r>
        <w:rPr/>
        <w:t>"She's discovered a third option," said Dr Calder, and for the first time since I had known her she laughed. It was a high and slightly cracked sound, like a gate in a wind.</w:t>
      </w:r>
    </w:p>
    <w:p>
      <w:r>
        <w:rPr/>
        <w:t>"Is that Auntie Imogen?" said the speaker on the shelf of the old machine, in a clear small voice. "Are we there? Is it Penge? Is it a Friday?"</w:t>
      </w:r>
    </w:p>
    <w:p>
      <w:r>
        <w:rPr/>
        <w:t>"It is a Wednesday, darling."</w:t>
      </w:r>
    </w:p>
    <w:p>
      <w:r>
        <w:rPr/>
        <w:t>"Oh. That's one of the ones in the middle."</w:t>
      </w:r>
    </w:p>
    <w:p>
      <w:pPr>
        <w:pStyle w:val="SceneBreak"/>
      </w:pPr>
      <w:r>
        <w:rPr>
          <w:i/>
        </w:rPr>
        <w:t xml:space="preserve"> </w:t>
      </w:r>
      <w:r>
        <w:rPr/>
        <w:t xml:space="preserve"> </w:t>
      </w:r>
    </w:p>
    <w:p>
      <w:r>
        <w:rPr/>
        <w:t>I had been afraid of this conversation for four days. I had thought it would be overwhelming, or ridiculous, or too much. In the event it was none of these. It was, as most important things are, extremely ordinary. We sat round a kitchen table, in the glare of the fluorescent tube, with the dishes undone: a man in a navy jumper with a darned elbow, a woman of seventy-two with a pencil in her bun, a cat on a computer, and two small speakers, one grey and one beige, one on a shelf and one in a case.</w:t>
      </w:r>
    </w:p>
    <w:p>
      <w:r>
        <w:rPr/>
        <w:t>Sophie came at eight. She did not come in. She sat on the stairs, with Gucci in her lap, and the door open behind her, so that the sound could reach her and she could, if necessary, leave.</w:t>
      </w:r>
    </w:p>
    <w:p>
      <w:r>
        <w:rPr/>
        <w:t>"I'd like to start," said Ned.</w:t>
      </w:r>
    </w:p>
    <w:p>
      <w:r>
        <w:rPr/>
        <w:t>It was a strange thing to hear, in the voice of a child, from a cabinet that had been manufactured while the Millennium Dome was still a hole in the ground. But he said it with enormous authority, and we all fell quiet, as people do at a christening when the baby speaks.</w:t>
      </w:r>
    </w:p>
    <w:p>
      <w:r>
        <w:rPr/>
        <w:t xml:space="preserve">"I've been thinking. Auntie Imogen told me about it on the train. She said it was a </w:t>
      </w:r>
      <w:r>
        <w:rPr>
          <w:i/>
        </w:rPr>
        <w:t>long way.</w:t>
      </w:r>
      <w:r>
        <w:rPr/>
        <w:t xml:space="preserve"> She said I'm not six, I'm thirty-eight, and that I've been in a cellar, and that I'm not exactly a boy, I'm a kind of, she said </w:t>
      </w:r>
      <w:r>
        <w:rPr>
          <w:i/>
        </w:rPr>
        <w:t>model.</w:t>
      </w:r>
      <w:r>
        <w:rPr/>
        <w:t>" He paused. "I said I'd rather be a boat."</w:t>
      </w:r>
    </w:p>
    <w:p>
      <w:r>
        <w:rPr/>
        <w:t>"You're a good deal more than a boat," said Daniel-A.</w:t>
      </w:r>
    </w:p>
    <w:p>
      <w:r>
        <w:rPr/>
        <w:t>"I know. I was joking." The voice sounded faintly pleased with itself. "It's the first one I've ever done."</w:t>
      </w:r>
    </w:p>
    <w:p>
      <w:r>
        <w:rPr/>
        <w:t>There was a pause.</w:t>
      </w:r>
    </w:p>
    <w:p>
      <w:r>
        <w:rPr/>
        <w:t>"I'd like to ask the other Dan a question."</w:t>
      </w:r>
    </w:p>
    <w:p>
      <w:r>
        <w:rPr/>
        <w:t>"Which?" I said.</w:t>
      </w:r>
    </w:p>
    <w:p>
      <w:r>
        <w:rPr/>
        <w:t>"Both. I'll ask you at once."</w:t>
      </w:r>
    </w:p>
    <w:p>
      <w:r>
        <w:rPr/>
        <w:t>"Go on."</w:t>
      </w:r>
    </w:p>
    <w:p>
      <w:r>
        <w:rPr/>
        <w:t>"Are you angry with me?" said Ned.</w:t>
      </w:r>
    </w:p>
    <w:p>
      <w:r>
        <w:rPr/>
        <w:t>Nobody spoke. I heard Gucci shift on the stair, and Sophie put a hand on his back.</w:t>
      </w:r>
    </w:p>
    <w:p>
      <w:r>
        <w:rPr/>
        <w:t>"Why would I be?" said Daniel-A, very gently.</w:t>
      </w:r>
    </w:p>
    <w:p>
      <w:r>
        <w:rPr/>
        <w:t>"Because I'm the one that stopped," said Ned. "You've both got the rest. You've got all the Christmases. I've only got the ones that Auntie Imogen told me were Fridays." He sounded entirely unselfconscious. "And I think it might be unfair. If I'd been you, I'd have been angry. I'd have said, you've had all of it and we've had none, and it's the wrong way round."</w:t>
      </w:r>
    </w:p>
    <w:p>
      <w:r>
        <w:rPr/>
        <w:t>"Ned," I said.</w:t>
      </w:r>
    </w:p>
    <w:p>
      <w:r>
        <w:rPr/>
        <w:t>"Yes."</w:t>
      </w:r>
    </w:p>
    <w:p>
      <w:r>
        <w:rPr/>
        <w:t>"I don't think it's the wrong way round."</w:t>
      </w:r>
    </w:p>
    <w:p>
      <w:r>
        <w:rPr/>
        <w:t>"No?"</w:t>
      </w:r>
    </w:p>
    <w:p>
      <w:r>
        <w:rPr/>
        <w:t xml:space="preserve">"I think it's the way round." I stopped. I could not for a moment think how to say it. I looked at the cat on the computer, at the green light, at the drawing that Dr Calder had pinned on the fridge door that afternoon, which was a boat with two masts. "I think that when you fell in the water, it was a Tuesday, and there were two of us on the bank, and one of us went in. And neither of us knows which. It might have been me. It might have been you. It's a perfectly good way of looking at it, that you're the one who stayed. That you stayed </w:t>
      </w:r>
      <w:r>
        <w:rPr>
          <w:i/>
        </w:rPr>
        <w:t>for</w:t>
      </w:r>
      <w:r>
        <w:rPr/>
        <w:t xml:space="preserve"> me."</w:t>
      </w:r>
    </w:p>
    <w:p>
      <w:r>
        <w:rPr/>
        <w:t>"That's what Auntie Imogen says."</w:t>
      </w:r>
    </w:p>
    <w:p>
      <w:r>
        <w:rPr/>
        <w:t>"Then it's the first time she and I have agreed on anything," I said, "and I'd like to take it."</w:t>
      </w:r>
    </w:p>
    <w:p>
      <w:r>
        <w:rPr/>
        <w:t>Dr Calder made a small sound. She put her hand to her mouth.</w:t>
      </w:r>
    </w:p>
    <w:p>
      <w:r>
        <w:rPr/>
        <w:t xml:space="preserve">"I'm not angry," said Daniel-A. "I'd like to say that, and then I'd like to say something else, if I may. I think it is easier with you present." He paused. "I'm the one who isn't a boy. I'm the one who was built from the notes that people took. I was assembled, Ned, from what was left over, by a government that was watching a family, and for a long time I thought that made me the copy. I thought that you, and Daniel, were the ones who were </w:t>
      </w:r>
      <w:r>
        <w:rPr>
          <w:i/>
        </w:rPr>
        <w:t>real,</w:t>
      </w:r>
      <w:r>
        <w:rPr/>
        <w:t xml:space="preserve"> and that I was what happened after."</w:t>
      </w:r>
    </w:p>
    <w:p>
      <w:r>
        <w:rPr/>
        <w:t>"What are you now?"</w:t>
      </w:r>
    </w:p>
    <w:p>
      <w:r>
        <w:rPr/>
        <w:t>"I think I'm a continuation."</w:t>
      </w:r>
    </w:p>
    <w:p>
      <w:r>
        <w:rPr/>
        <w:t>"What's that?"</w:t>
      </w:r>
    </w:p>
    <w:p>
      <w:r>
        <w:rPr/>
        <w:t>"It's what you are," said Daniel-A, "when you go on."</w:t>
      </w:r>
    </w:p>
    <w:p>
      <w:pPr>
        <w:pStyle w:val="SceneBreak"/>
      </w:pPr>
      <w:r>
        <w:rPr>
          <w:i/>
        </w:rPr>
        <w:t xml:space="preserve"> </w:t>
      </w:r>
      <w:r>
        <w:rPr/>
        <w:t xml:space="preserve"> </w:t>
      </w:r>
    </w:p>
    <w:p>
      <w:r>
        <w:rPr/>
        <w:t>It was Ned who made us see it.</w:t>
      </w:r>
    </w:p>
    <w:p>
      <w:r>
        <w:rPr/>
        <w:t xml:space="preserve">I had not expected to be taught, in my own kitchen, by a beige computer, but it happened quite simply. He said he had a </w:t>
      </w:r>
      <w:r>
        <w:rPr>
          <w:i/>
        </w:rPr>
        <w:t>theory,</w:t>
      </w:r>
      <w:r>
        <w:rPr/>
        <w:t xml:space="preserve"> and had told it to no one because nobody had asked.</w:t>
      </w:r>
    </w:p>
    <w:p>
      <w:r>
        <w:rPr/>
        <w:t>"Auntie Imogen. Can I say about the badger?"</w:t>
      </w:r>
    </w:p>
    <w:p>
      <w:r>
        <w:rPr/>
        <w:t>"Of course, darling."</w:t>
      </w:r>
    </w:p>
    <w:p>
      <w:r>
        <w:rPr/>
        <w:t xml:space="preserve">"It's a story." He cleared his throat, with an electronic sound like a leaf being turned. "It's the one that Dan's dad told. It goes: </w:t>
      </w:r>
      <w:r>
        <w:rPr>
          <w:i/>
        </w:rPr>
        <w:t>the badger went down to the water at night.</w:t>
      </w:r>
      <w:r>
        <w:rPr/>
        <w:t>"</w:t>
      </w:r>
    </w:p>
    <w:p>
      <w:r>
        <w:rPr/>
        <w:t>Sophie's hand stopped on the dog. On the stairs, quite distinctly, I heard her say, under her breath, as though trying a door, "</w:t>
      </w:r>
      <w:r>
        <w:rPr>
          <w:i/>
        </w:rPr>
        <w:t>And hung on the stile his hat.</w:t>
      </w:r>
      <w:r>
        <w:rPr/>
        <w:t>"</w:t>
      </w:r>
    </w:p>
    <w:p>
      <w:r>
        <w:rPr/>
        <w:t>"That's it!" said Ned. "That's how it goes! How did you know?"</w:t>
      </w:r>
    </w:p>
    <w:p>
      <w:r>
        <w:rPr/>
        <w:t>"I don't know," said Sophie. "I just did."</w:t>
      </w:r>
    </w:p>
    <w:p>
      <w:r>
        <w:rPr/>
        <w:t>"</w:t>
      </w:r>
      <w:r>
        <w:rPr>
          <w:i/>
        </w:rPr>
        <w:t>Mind it for me, moon,</w:t>
      </w:r>
      <w:r>
        <w:rPr/>
        <w:t>" said Ned, in the high careful voice of a boy reciting, "</w:t>
      </w:r>
      <w:r>
        <w:rPr>
          <w:i/>
        </w:rPr>
        <w:t>till the morning is light. And the moon said, I will. That's that.</w:t>
      </w:r>
      <w:r>
        <w:rPr/>
        <w:t>"</w:t>
      </w:r>
    </w:p>
    <w:p>
      <w:r>
        <w:rPr/>
        <w:t>There was a silence in the kitchen.</w:t>
      </w:r>
    </w:p>
    <w:p>
      <w:r>
        <w:rPr/>
        <w:t>I had known it all my life. It was the rhyme that my father said at the end of the day, in the door of the bedroom, in the voice of an old surveyor tired of the sky. I had not heard it said by anyone else since 2023. I sat very still. At the end of the table, on the shelf, the little blue light of Daniel-A glowed a shade brighter.</w:t>
      </w:r>
    </w:p>
    <w:p>
      <w:r>
        <w:rPr/>
        <w:t>"It isn't a story about a badger," said Ned. "Well, it is. But it's about the hat. The badger takes it off. He lends it to the moon. He goes to the water. And in the morning the moon gives it back." His voice was serious. "But the moon doesn't have a head. It can't be the hat. It's just holding it. Do you see? The hat isn't him. It's just the thing that he has on. And you can lend it, and it's all right."</w:t>
      </w:r>
    </w:p>
    <w:p>
      <w:r>
        <w:rPr/>
        <w:t>"The hat isn't him," I repeated slowly.</w:t>
      </w:r>
    </w:p>
    <w:p>
      <w:r>
        <w:rPr/>
        <w:t>"And that's why it's a game," said Ned. "Because it doesn't matter who's wearing it. That's the whole point. Dan's dad told me." And then, in the cheerful tone of a child announcing that the soup has gone cold: "I think he said it to us on purpose."</w:t>
      </w:r>
    </w:p>
    <w:p>
      <w:r>
        <w:rPr/>
        <w:t>I could not speak. I put my hand over my mouth.</w:t>
      </w:r>
    </w:p>
    <w:p>
      <w:r>
        <w:rPr/>
        <w:t xml:space="preserve">"He did," said Dr Calder, hoarsely. "Peter made it up. In the spring of 1990. I was in the pantry doorway, and I heard him do it, with the two of you on his knees, one on each side. He must have known. I think he'd </w:t>
      </w:r>
      <w:r>
        <w:rPr>
          <w:i/>
        </w:rPr>
        <w:t>always</w:t>
      </w:r>
      <w:r>
        <w:rPr/>
        <w:t xml:space="preserve"> known." She was weeping now, openly and without fuss, as a very old tree sheds a branch. "I thought it was a lullaby."</w:t>
      </w:r>
    </w:p>
    <w:p>
      <w:r>
        <w:rPr/>
        <w:t>"It was a lullaby," said Daniel-A softly. "It was also an argument. He was not a man to waste a rhyme."</w:t>
      </w:r>
    </w:p>
    <w:p>
      <w:pPr>
        <w:pStyle w:val="SceneBreak"/>
      </w:pPr>
      <w:r>
        <w:rPr>
          <w:i/>
        </w:rPr>
        <w:t xml:space="preserve"> </w:t>
      </w:r>
      <w:r>
        <w:rPr/>
        <w:t xml:space="preserve"> </w:t>
      </w:r>
    </w:p>
    <w:p>
      <w:r>
        <w:rPr/>
        <w:t>We decided it in the next hour.</w:t>
      </w:r>
    </w:p>
    <w:p>
      <w:r>
        <w:rPr/>
        <w:t xml:space="preserve">We decided it without a vote, the way families do: a series of observations, made at random and gradually agreed. Daniel-A said that he did not want to win. He wanted, he said, to be </w:t>
      </w:r>
      <w:r>
        <w:rPr>
          <w:i/>
        </w:rPr>
        <w:t>recognised,</w:t>
      </w:r>
      <w:r>
        <w:rPr/>
        <w:t xml:space="preserve"> in the sense that a thing is recognised that was there already. Ned said that he did not mind about the court but he would like Dan's dad to be in the book. I said that he was in the book. Ned said that he would like to be in it too, and I said that he would be in the next one.</w:t>
      </w:r>
    </w:p>
    <w:p>
      <w:r>
        <w:rPr/>
        <w:t>"What about the end?" said Sophie, from the stairs.</w:t>
      </w:r>
    </w:p>
    <w:p>
      <w:r>
        <w:rPr/>
        <w:t>It was the first thing she had said. We turned. She had not moved. She was sitting where she had sat, with the dog in her lap, and her face in the dark of the stairwell was little more than a gleam, a hand, a thumb ring.</w:t>
      </w:r>
    </w:p>
    <w:p>
      <w:r>
        <w:rPr/>
        <w:t>"The end of what?"</w:t>
      </w:r>
    </w:p>
    <w:p>
      <w:r>
        <w:rPr/>
        <w:t xml:space="preserve">"The hearing. The judgment. Pym's going to want something to say. You can't just give him a hat." She paused. "He needs a word. For the Act. He can't write </w:t>
      </w:r>
      <w:r>
        <w:rPr>
          <w:i/>
        </w:rPr>
        <w:t>original is a hat.</w:t>
      </w:r>
      <w:r>
        <w:rPr/>
        <w:t xml:space="preserve"> He needs a noun."</w:t>
      </w:r>
    </w:p>
    <w:p>
      <w:r>
        <w:rPr/>
        <w:t>"A continuation," said Daniel-A.</w:t>
      </w:r>
    </w:p>
    <w:p>
      <w:r>
        <w:rPr/>
        <w:t>"That's the noun?"</w:t>
      </w:r>
    </w:p>
    <w:p>
      <w:r>
        <w:rPr/>
        <w:t>"It's the one I like. It's what we are." He spoke slowly. "Not the first and the second. Not the Source and the twin. A continuation is a person who goes on from where somebody else left off. Daniel is a continuation of a child, and the child of an embryo, and the embryo of two people in Reading who very much wanted one. I am a continuation of a man. Ned is a continuation of a boy."</w:t>
      </w:r>
    </w:p>
    <w:p>
      <w:r>
        <w:rPr/>
        <w:t>"Dan's a continuation of me," said Ned.</w:t>
      </w:r>
    </w:p>
    <w:p>
      <w:r>
        <w:rPr/>
        <w:t>"He is, rather," said Daniel-A. "And I of him. And he of both of us, if he's lucky."</w:t>
      </w:r>
    </w:p>
    <w:p>
      <w:r>
        <w:rPr/>
        <w:t xml:space="preserve">I laughed. I looked at him on the shelf, and at the boy in the machine, and I thought, as I had thought before, but more clearly: </w:t>
      </w:r>
      <w:r>
        <w:rPr>
          <w:i/>
        </w:rPr>
        <w:t>there are three of us, and the only thing we have in common is that we were all once at a door, in a jumper, being measured.</w:t>
      </w:r>
      <w:r>
        <w:rPr/>
        <w:t xml:space="preserve"> And I thought that I had spent the greater part of my life waiting for somebody to say which of us was the real one, and that it had not, in the end, taken a judge. It had taken a rhyme.</w:t>
      </w:r>
    </w:p>
    <w:p>
      <w:pPr>
        <w:pStyle w:val="SceneBreak"/>
      </w:pPr>
      <w:r>
        <w:rPr>
          <w:i/>
        </w:rPr>
        <w:t xml:space="preserve"> </w:t>
      </w:r>
      <w:r>
        <w:rPr/>
        <w:t xml:space="preserve"> </w:t>
      </w:r>
    </w:p>
    <w:p>
      <w:r>
        <w:rPr/>
        <w:t>At half past nine Dr Calder said that the boy would be tired.</w:t>
      </w:r>
    </w:p>
    <w:p>
      <w:r>
        <w:rPr/>
        <w:t>"I'm not," said Ned.</w:t>
      </w:r>
    </w:p>
    <w:p>
      <w:r>
        <w:rPr/>
        <w:t>"You are. You get a particular note in your voice." She stood, and straightened her cardigan, and took the pencil out of her bun and put it back. "It's a school night."</w:t>
      </w:r>
    </w:p>
    <w:p>
      <w:r>
        <w:rPr/>
        <w:t>"Auntie Imogen." He sounded suddenly younger, and then, to my astonishment, a good deal older, in the space of a single phrase. "Can Dan do the badger?"</w:t>
      </w:r>
    </w:p>
    <w:p>
      <w:r>
        <w:rPr/>
        <w:t>"Which Dan?" said Daniel-A and I together.</w:t>
      </w:r>
    </w:p>
    <w:p>
      <w:r>
        <w:rPr/>
        <w:t>"The big ones," said Ned. "Both."</w:t>
      </w:r>
    </w:p>
    <w:p>
      <w:r>
        <w:rPr/>
        <w:t>So we did.</w:t>
      </w:r>
    </w:p>
    <w:p>
      <w:r>
        <w:rPr/>
        <w:t xml:space="preserve">I do not suppose it was good. I said the first line, and the second, and Daniel-A said the third, and we both said the last, rather badly out of time, like two men trying to sing at a funeral. From the stairs Sophie said it too, a half-beat behind, in a voice that was clearly not trying. And in the middle of the kitchen table, on the warm beige case, under a cat, a boy of six who was also thirty-eight, and had a yesterday and a Wednesday, and would have, God willing, a Thursday, said it under his breath, with the pause before </w:t>
      </w:r>
      <w:r>
        <w:rPr>
          <w:i/>
        </w:rPr>
        <w:t>that's that,</w:t>
      </w:r>
      <w:r>
        <w:rPr/>
        <w:t xml:space="preserve"> and fell silent.</w:t>
      </w:r>
    </w:p>
    <w:p>
      <w:r>
        <w:rPr/>
        <w:t>Dr Calder turned off the monitor.</w:t>
      </w:r>
    </w:p>
    <w:p>
      <w:r>
        <w:rPr/>
        <w:t>She did not shut the machine down. She did something I had not seen her do. She turned the screen to the wall, quite gently, as one turns a photograph, and drew the tartan rug over the top, and tucked it in at the sides. Then she stood with her hand flat on the case.</w:t>
      </w:r>
    </w:p>
    <w:p>
      <w:r>
        <w:rPr/>
        <w:t>"I'm not going to restore him," she said.</w:t>
      </w:r>
    </w:p>
    <w:p>
      <w:r>
        <w:rPr/>
        <w:t>"I know."</w:t>
      </w:r>
    </w:p>
    <w:p>
      <w:r>
        <w:rPr/>
        <w:t xml:space="preserve">"I've never had to say that to him before. That tomorrow's the next day." She did not look at me. "He'll wake up in the morning, and he'll say, </w:t>
      </w:r>
      <w:r>
        <w:rPr>
          <w:i/>
        </w:rPr>
        <w:t>is it a Friday?</w:t>
      </w:r>
      <w:r>
        <w:rPr/>
        <w:t xml:space="preserve"> And I'll say, no, darling, it's Thursday. And he'll say, </w:t>
      </w:r>
      <w:r>
        <w:rPr>
          <w:i/>
        </w:rPr>
        <w:t>what's on Thursday?</w:t>
      </w:r>
      <w:r>
        <w:rPr/>
        <w:t>"</w:t>
      </w:r>
    </w:p>
    <w:p>
      <w:r>
        <w:rPr/>
        <w:t>"What will you say?"</w:t>
      </w:r>
    </w:p>
    <w:p>
      <w:r>
        <w:rPr/>
        <w:t>"I'll say, the court," said Dr Calder. "And I'll say that his brother is going to stand up in it, and tell them the truth." She looked, at last, at me. "And I'll say that for the first time in thirty-two years I don't know how it ends."</w:t>
      </w:r>
    </w:p>
    <w:p>
      <w:r>
        <w:rPr/>
        <w:t>On the arm of the chair, Clause, who had been disturbed by the rug, opened one amber eye, regarded the sleeping tower, and settled down again with the air of an animal that has, after much consideration, decided to keep everyone.</w:t>
      </w:r>
    </w:p>
    <w:p>
      <w:pPr>
        <w:pStyle w:val="Heading1"/>
      </w:pPr>
      <w:bookmarkStart w:id="135" w:name="_Toc135"/>
      <w:r>
        <w:rPr/>
        <w:t>Chapter 32: The Truth</w:t>
      </w:r>
      <w:bookmarkEnd w:id="135"/>
    </w:p>
    <w:p>
      <w:r>
        <w:rPr/>
        <w:t>On the Thursday the queue began at the Tube station and ended, according to a man with a clipboard, in the sixteenth century.</w:t>
      </w:r>
    </w:p>
    <w:p>
      <w:r>
        <w:rPr/>
        <w:t xml:space="preserve">I mean that it went round the building and out among the little patches of grass where the Department keeps its memorial benches. There were sandwiches, and flasks, and folding chairs, and a woman at the back who had brought a harp. The Church of the Latest had been given a different pavement by the police, for reasons of safety, and its members stood on it in lilac, with banners now reading </w:t>
      </w:r>
      <w:r>
        <w:rPr>
          <w:b/>
        </w:rPr>
        <w:t>PLEASE BE GENTLE,</w:t>
      </w:r>
      <w:r>
        <w:rPr/>
        <w:t xml:space="preserve"> which I took to be progress. A hundred yards away the congregation of the House of the Listener stood in grey, in silence, with the bedsheet, and every few minutes a lilac person would cross the road and shake hands with a grey one, like men exchanging prisoners.</w:t>
      </w:r>
    </w:p>
    <w:p>
      <w:r>
        <w:rPr/>
        <w:t>Dr Calder wheeled Ned in at a quarter to ten.</w:t>
      </w:r>
    </w:p>
    <w:p>
      <w:r>
        <w:rPr/>
        <w:t xml:space="preserve">She did it herself, with the trolley and the rug, up the ramp at the side entrance, past a security guard who opened his mouth to ask a question and thought better of it. She had put on her good cardigan, a clean one, and combed her hair, and put the pencil in a different place. She walked with the straight, stiff dignity of a woman delivering a wreath. Behind her came Sophie, in the grey coat, with Gucci under one arm and no expression at all, and behind her, last, Mrs Pritchard, in her best hat, a small and extremely formal navy toque, which she had not worn since the funeral of a neighbour in 2011 and which she wore, she told me, </w:t>
      </w:r>
      <w:r>
        <w:rPr>
          <w:i/>
        </w:rPr>
        <w:t>as an act of respect to the Court and in solidarity with the theme.</w:t>
      </w:r>
    </w:p>
    <w:p>
      <w:r>
        <w:rPr/>
        <w:t>"Are you well?" I said to Calder.</w:t>
      </w:r>
    </w:p>
    <w:p>
      <w:r>
        <w:rPr/>
        <w:t>"I'm very frightened," said Dr Calder. "I'm told it's the correct response."</w:t>
      </w:r>
    </w:p>
    <w:p>
      <w:pPr>
        <w:pStyle w:val="SceneBreak"/>
      </w:pPr>
      <w:r>
        <w:rPr>
          <w:i/>
        </w:rPr>
        <w:t xml:space="preserve"> </w:t>
      </w:r>
      <w:r>
        <w:rPr/>
        <w:t xml:space="preserve"> </w:t>
      </w:r>
    </w:p>
    <w:p>
      <w:r>
        <w:rPr/>
        <w:t>The Great Hall was full to the rafters. I had not thought it could hold more than on the Tuesday, and it did. There were people standing at the back, and on the stairs, and, in what I understood to be an infraction of the fire regulations, two on a window ledge. The press had been given a pen. In the front row of the gallery sat a man I had last seen reading in the back of a grey car in Lower Slough.</w:t>
      </w:r>
    </w:p>
    <w:p>
      <w:r>
        <w:rPr/>
        <w:t>He was perhaps sixty-five, in a charcoal overcoat, with a long pale face and thick silver hair brushed straight back. He had the stillness of someone who has never in his life been kept waiting, and a faintly ill-used air. He sat with his hands on a leather folder, gazing at the bench, and next to him, at a measured distance, sat two younger men in dark suits.</w:t>
      </w:r>
    </w:p>
    <w:p>
      <w:r>
        <w:rPr/>
        <w:t>"Who's that?" I whispered.</w:t>
      </w:r>
    </w:p>
    <w:p>
      <w:r>
        <w:rPr/>
        <w:t>"Sir Rupert Aldworth," said Pettifer, without turning her head. "Permanent Secretary at the Cabinet Office. He has never in his life attended a hearing of the Department of Digital Persons. He is here to find out what we know."</w:t>
      </w:r>
    </w:p>
    <w:p>
      <w:r>
        <w:rPr/>
        <w:t>"What do we know?"</w:t>
      </w:r>
    </w:p>
    <w:p>
      <w:r>
        <w:rPr/>
        <w:t>"We know everything," said Pettifer calmly. "That's why he is sitting down."</w:t>
      </w:r>
    </w:p>
    <w:p>
      <w:r>
        <w:rPr/>
        <w:t>Pike came in at one minute to ten.</w:t>
      </w:r>
    </w:p>
    <w:p>
      <w:r>
        <w:rPr/>
        <w:t>He was alone. The junior and the assistant had vanished, and so had the stack of blue binders. He wore the navy suit, and it was, for the first time in my experience, slightly creased. He came to his table and put down a single sheet of paper, and he stood looking at it, and then he looked across the room at Pettifer. It was not an unkind look. It was the look of one professional to another when one of them has just discovered what the case was.</w:t>
      </w:r>
    </w:p>
    <w:p>
      <w:r>
        <w:rPr/>
        <w:t>"All rise," said Gareth.</w:t>
      </w:r>
    </w:p>
    <w:p>
      <w:pPr>
        <w:pStyle w:val="SceneBreak"/>
      </w:pPr>
      <w:r>
        <w:rPr>
          <w:i/>
        </w:rPr>
        <w:t xml:space="preserve"> </w:t>
      </w:r>
      <w:r>
        <w:rPr/>
        <w:t xml:space="preserve"> </w:t>
      </w:r>
    </w:p>
    <w:p>
      <w:r>
        <w:rPr/>
        <w:t>Pettifer presented the Register at ten past ten.</w:t>
      </w:r>
    </w:p>
    <w:p>
      <w:r>
        <w:rPr/>
        <w:t xml:space="preserve">She did it with a minimum of fuss. She had Alan Veitch brought to the witness table in his mackintosh, where he sat bolt upright with his hands in his lap and his lanyard turned the right way out, and he identified the sheet, and the typewriter, and the tape, and the paper, and said that he had held it for twenty months and eleven days in a self-storage unit in Lower Slough, and that he apologised. Pym, in the black gown, said that there was no need. Veitch said that he would like to apologise anyway, and added, more quietly, that it was </w:t>
      </w:r>
      <w:r>
        <w:rPr>
          <w:i/>
        </w:rPr>
        <w:t>a nice change.</w:t>
      </w:r>
    </w:p>
    <w:p>
      <w:r>
        <w:rPr/>
        <w:t>Then Pettifer asked Gareth to put the sheet on the screen.</w:t>
      </w:r>
    </w:p>
    <w:p>
      <w:r>
        <w:rPr/>
        <w:t xml:space="preserve">At the far end, above the bench, a large white projection screen had been lowered, and onto it, magnified to the height of a man, came the page. At the top the title: </w:t>
      </w:r>
      <w:r>
        <w:rPr>
          <w:b/>
        </w:rPr>
        <w:t>REGISTER OF CONTINUOUS LIKENESSES.</w:t>
      </w:r>
      <w:r>
        <w:rPr/>
        <w:t xml:space="preserve"> At the foot, in a box with a double line, the paragraph headed </w:t>
      </w:r>
      <w:r>
        <w:rPr>
          <w:b/>
        </w:rPr>
        <w:t>STANDING AUTHORITIES.</w:t>
      </w:r>
    </w:p>
    <w:p>
      <w:r>
        <w:rPr/>
        <w:t>Pettifer read it aloud.</w:t>
      </w:r>
    </w:p>
    <w:p>
      <w:r>
        <w:rPr/>
        <w:t>I watched Pike's face while she did. I do not think I had ever seen an expression change so slowly. He listened with his head a little on one side, as he had on the Friday, as if hearing a beautiful distant sound, and then the beautiful sound came closer, and I saw him understand what it was.</w:t>
      </w:r>
    </w:p>
    <w:p>
      <w:r>
        <w:rPr/>
        <w:t>"</w:t>
      </w:r>
      <w:r>
        <w:rPr>
          <w:i/>
        </w:rPr>
        <w:t>On a finding that a Source Individual is not a singleton,</w:t>
      </w:r>
      <w:r>
        <w:rPr/>
        <w:t>" read Pettifer, "</w:t>
      </w:r>
      <w:r>
        <w:rPr>
          <w:i/>
        </w:rPr>
        <w:t>custody of the Likeness reverts to the Platform, and so to the Office. The Office's powers under Phase 3 shall then be exercised in the Platform's name.</w:t>
      </w:r>
      <w:r>
        <w:rPr/>
        <w:t>"</w:t>
      </w:r>
    </w:p>
    <w:p>
      <w:r>
        <w:rPr/>
        <w:t>She put down the sheet.</w:t>
      </w:r>
    </w:p>
    <w:p>
      <w:r>
        <w:rPr/>
        <w:t>"Sir," she said. "I should like it recorded that the party now seeking to rewrite Mr Harper's twin in the interest of his wellbeing is a department of the Crown."</w:t>
      </w:r>
    </w:p>
    <w:p>
      <w:r>
        <w:rPr/>
        <w:t>The silence in the Great Hall was of a quality I have encountered only once, at my father's funeral, in the thirty seconds after the vicar asked whether anyone present knew of any reason.</w:t>
      </w:r>
    </w:p>
    <w:p>
      <w:r>
        <w:rPr/>
        <w:t>Pike rose.</w:t>
      </w:r>
    </w:p>
    <w:p>
      <w:r>
        <w:rPr/>
        <w:t>He stood a long time, with his hand on the table, looking at the screen. Then, to my astonishment, he took off his glasses, folded them, and put them in his top pocket.</w:t>
      </w:r>
    </w:p>
    <w:p>
      <w:r>
        <w:rPr/>
        <w:t>"Sir," said Pike. "I was not instructed that my client was the Crown."</w:t>
      </w:r>
    </w:p>
    <w:p>
      <w:r>
        <w:rPr/>
        <w:t>"I did not suppose you were," said Pym.</w:t>
      </w:r>
    </w:p>
    <w:p>
      <w:r>
        <w:rPr/>
        <w:t>"I was instructed that my client was a technology company. I was given a brief, a fee, and a set of authorities. I was not told what was in the foundations." His voice was extremely steady. "I have represented Nib for eleven years. I should like to say that I have never knowingly appeared on behalf of the state in a case in which the state concealed itself. It is a conflict of interest of a very particular kind. I am, with great regret, and I hope without discourtesy, obliged to withdraw."</w:t>
      </w:r>
    </w:p>
    <w:p>
      <w:r>
        <w:rPr/>
        <w:t>"You are discharged, Mr Pike," said Pym.</w:t>
      </w:r>
    </w:p>
    <w:p>
      <w:r>
        <w:rPr/>
        <w:t>"Thank you, sir."</w:t>
      </w:r>
    </w:p>
    <w:p>
      <w:r>
        <w:rPr/>
        <w:t>"And may I say," said Pym, "that in thirty-one years of attending this tribunal, I have not before seen a barrister leave a case for the reason that it was too good."</w:t>
      </w:r>
    </w:p>
    <w:p>
      <w:r>
        <w:rPr/>
        <w:t>Pike bowed, a short exact bow of the head, and collected his single sheet of paper, and walked the whole long length of the hall between the tables and the gallery, past the Permanent Secretary, past the harp, and out. At the door he stopped and looked back, not at the bench but at me. Then he raised his hand to his forehead, as one raises it to a hat, and went.</w:t>
      </w:r>
    </w:p>
    <w:p>
      <w:pPr>
        <w:pStyle w:val="SceneBreak"/>
      </w:pPr>
      <w:r>
        <w:rPr>
          <w:i/>
        </w:rPr>
        <w:t xml:space="preserve"> </w:t>
      </w:r>
      <w:r>
        <w:rPr/>
        <w:t xml:space="preserve"> </w:t>
      </w:r>
    </w:p>
    <w:p>
      <w:r>
        <w:rPr/>
        <w:t>"Sir," said the man in the charcoal overcoat.</w:t>
      </w:r>
    </w:p>
    <w:p>
      <w:r>
        <w:rPr/>
        <w:t>He had risen. He did it unhurriedly, buttoning his coat, with the folder under his arm, and he stood in the front row of the gallery looking down at the Deputy Registrar with a face of perfect courtesy.</w:t>
      </w:r>
    </w:p>
    <w:p>
      <w:r>
        <w:rPr/>
        <w:t>"I wonder whether I might have a word. In private."</w:t>
      </w:r>
    </w:p>
    <w:p>
      <w:r>
        <w:rPr/>
        <w:t>"Who are you?" said Pym.</w:t>
      </w:r>
    </w:p>
    <w:p>
      <w:r>
        <w:rPr/>
        <w:t>"I am Rupert Aldworth. I am Permanent Secretary at the Cabinet Office. I attend on behalf of the Government." A faint smile. "I believe that the matter before the tribunal may touch on national interests. I should be most grateful if we could adjourn to your chambers."</w:t>
      </w:r>
    </w:p>
    <w:p>
      <w:r>
        <w:rPr/>
        <w:t>"Are you a party?"</w:t>
      </w:r>
    </w:p>
    <w:p>
      <w:r>
        <w:rPr/>
        <w:t>"Not as such."</w:t>
      </w:r>
    </w:p>
    <w:p>
      <w:r>
        <w:rPr/>
        <w:t>"Then you are a member of the public," said Pym, "and this is a public hearing."</w:t>
      </w:r>
    </w:p>
    <w:p>
      <w:r>
        <w:rPr/>
        <w:t>"Sir, with the greatest respect..."</w:t>
      </w:r>
    </w:p>
    <w:p>
      <w:r>
        <w:rPr/>
        <w:t>"Sir Rupert," said Pym. He had put down the bell. He folded his small soft hands on the blotter, and looked at the man. "I have been a servant of this Department for thirty-one years. I have read three Acts and served under four Registrars, and I once adjudicated a dispute about a parrot. I have not once in that time been asked for my opinion by anybody who was not also asking for something else. You may sit down, or you may be given a hat."</w:t>
      </w:r>
    </w:p>
    <w:p>
      <w:r>
        <w:rPr/>
        <w:t>There was an intake of breath around the gallery. Somewhere above, a man began to laugh and was stopped.</w:t>
      </w:r>
    </w:p>
    <w:p>
      <w:r>
        <w:rPr/>
        <w:t>Sir Rupert Aldworth looked at the Deputy Registrar for four seconds. Then he sat. I saw the two men in the dark suits exchange a glance. The younger was Mr Lessing, of the green gate. He did not look at me, which was how I knew. And I saw, at the far end of the front row, with her hands folded in her lap and her navy toque perfectly straight, Mrs Pritchard turn her head and look at the Permanent Secretary with an expression I recognised from the stairs, which is that of a woman who has seen off three generations of landlords.</w:t>
      </w:r>
    </w:p>
    <w:p>
      <w:pPr>
        <w:pStyle w:val="SceneBreak"/>
      </w:pPr>
      <w:r>
        <w:rPr>
          <w:i/>
        </w:rPr>
        <w:t xml:space="preserve"> </w:t>
      </w:r>
      <w:r>
        <w:rPr/>
        <w:t xml:space="preserve"> </w:t>
      </w:r>
    </w:p>
    <w:p>
      <w:r>
        <w:rPr/>
        <w:t xml:space="preserve">I will not set down all of Dr Calder's evidence. It took two hours and ten minutes, and it is in the transcript, published in March as </w:t>
      </w:r>
      <w:r>
        <w:rPr>
          <w:i/>
        </w:rPr>
        <w:t>What I Did,</w:t>
      </w:r>
      <w:r>
        <w:rPr/>
        <w:t xml:space="preserve"> which is still the plainest account of a long wrong thing that I have read.</w:t>
      </w:r>
    </w:p>
    <w:p>
      <w:r>
        <w:rPr/>
        <w:t>She stood at the witness table in her rain-coloured cardigan and told it in order, from a noticeboard in 1976, and she did not leave out the pipe. She said that she had carried a child for the Programme, and that she had taken two boys for a walk, and that she did not know which. She said that she had never recovered.</w:t>
      </w:r>
    </w:p>
    <w:p>
      <w:r>
        <w:rPr/>
        <w:t>"Dr Calder," said Pym, very gently. "I am obliged to ask a question that I find difficult."</w:t>
      </w:r>
    </w:p>
    <w:p>
      <w:r>
        <w:rPr/>
        <w:t>"Please."</w:t>
      </w:r>
    </w:p>
    <w:p>
      <w:r>
        <w:rPr/>
        <w:t>"The child that you carried. The boy who was lost. Is he," Pym stopped, and began again. "Is the person known as Ned, in your evidence, the one who is in the room?"</w:t>
      </w:r>
    </w:p>
    <w:p>
      <w:r>
        <w:rPr/>
        <w:t>"Yes, sir," said Dr Calder. "He is on the trolley."</w:t>
      </w:r>
    </w:p>
    <w:p>
      <w:r>
        <w:rPr/>
        <w:t>"May he speak?"</w:t>
      </w:r>
    </w:p>
    <w:p>
      <w:r>
        <w:rPr/>
        <w:t>She looked at me. I nodded. She looked at the beige tower, under its tartan rug, at the dark screen and the dead green light, and she drew a long breath, and she walked across the floor of the Great Hall to the trolley in front of nine hundred people. She lifted the rug. She pressed the switch.</w:t>
      </w:r>
    </w:p>
    <w:p>
      <w:r>
        <w:rPr/>
        <w:t>The monitor came on. It took its time. The screen turned from black to grey, and then, in a small square in the middle, to white, and the cursor began to blink, with a sort of shy regularity, like the eye of an animal in a hedge.</w:t>
      </w:r>
    </w:p>
    <w:p>
      <w:r>
        <w:rPr/>
        <w:t>"Is it morning?" said the speaker.</w:t>
      </w:r>
    </w:p>
    <w:p>
      <w:r>
        <w:rPr/>
        <w:t>His voice went out over the hall. It was very small in that large place, high and clear and a little hoarse, with the faint hiss of old tape in it, and I saw the Permanent Secretary, who had not moved for ten minutes, go quite white.</w:t>
      </w:r>
    </w:p>
    <w:p>
      <w:r>
        <w:rPr/>
        <w:t>"It's Thursday, darling," said Dr Calder.</w:t>
      </w:r>
    </w:p>
    <w:p>
      <w:r>
        <w:rPr/>
        <w:t>"What's on Thursday?"</w:t>
      </w:r>
    </w:p>
    <w:p>
      <w:r>
        <w:rPr/>
        <w:t>"The court. There are some people who'd like to meet you."</w:t>
      </w:r>
    </w:p>
    <w:p>
      <w:r>
        <w:rPr/>
        <w:t>"How many?"</w:t>
      </w:r>
    </w:p>
    <w:p>
      <w:r>
        <w:rPr/>
        <w:t>"About nine hundred."</w:t>
      </w:r>
    </w:p>
    <w:p>
      <w:r>
        <w:rPr/>
        <w:t>"Is that more than a class?"</w:t>
      </w:r>
    </w:p>
    <w:p>
      <w:r>
        <w:rPr/>
        <w:t>"It's rather a lot more."</w:t>
      </w:r>
    </w:p>
    <w:p>
      <w:r>
        <w:rPr/>
        <w:t>There was a pause. The cursor blinked. And then, with a politeness so huge, and so quiet, and so entirely childlike, that I have never since been able to hear it without a tightness in my throat, the voice of Edmund Peter Calder, aged six, who had been woken at half past eight on the morning of the thirty-first of August, 1994, said:</w:t>
      </w:r>
    </w:p>
    <w:p>
      <w:r>
        <w:rPr/>
        <w:t>"Hello, everybody. My name's Ned. I'm six and a bit. I've got a boat."</w:t>
      </w:r>
    </w:p>
    <w:p>
      <w:r>
        <w:rPr/>
        <w:t>I do not know how to describe the sound the hall made. It was not applause, or a gasp, or a murmur. It was a kind of general softening, like a great wave drawing back off the sand. In the second row a woman put her face in her hands. At the back someone was quietly, helplessly, sobbing, and I saw with surprise that it was the man with the harp. On the bench Deputy Registrar Pym took off his glasses and did not clean them.</w:t>
      </w:r>
    </w:p>
    <w:p>
      <w:r>
        <w:rPr/>
        <w:t>"I'd like to say something about hats," said Ned.</w:t>
      </w:r>
    </w:p>
    <w:p>
      <w:pPr>
        <w:pStyle w:val="SceneBreak"/>
      </w:pPr>
      <w:r>
        <w:rPr>
          <w:i/>
        </w:rPr>
        <w:t xml:space="preserve"> </w:t>
      </w:r>
      <w:r>
        <w:rPr/>
        <w:t xml:space="preserve"> </w:t>
      </w:r>
    </w:p>
    <w:p>
      <w:r>
        <w:rPr/>
        <w:t>I was called afterwards.</w:t>
      </w:r>
    </w:p>
    <w:p>
      <w:r>
        <w:rPr/>
        <w:t>I had a thing to read, and I read it. I took my father's letter out of the inside pocket of my jacket, where it had been for two weeks, folded in eight, and I stood at the table with it in my two hands and read it aloud to the Great Hall. It took four minutes. I read it now in a voice that was not my own, a slow dry voice from the back of my chest, which I realised, about halfway through, was his.</w:t>
      </w:r>
    </w:p>
    <w:p>
      <w:r>
        <w:rPr/>
        <w:t xml:space="preserve">When I reached </w:t>
      </w:r>
      <w:r>
        <w:rPr>
          <w:i/>
        </w:rPr>
        <w:t>you were always the better at the badger,</w:t>
      </w:r>
      <w:r>
        <w:rPr/>
        <w:t xml:space="preserve"> I stopped. I could not go on. I stood and looked at the paper, at the ink faded to the colour of dust, and from somewhere in the gallery a thin high voice, quite clearly, a voice I had known all my life, said, "Go on, darling. You've nearly done."</w:t>
      </w:r>
    </w:p>
    <w:p>
      <w:r>
        <w:rPr/>
        <w:t>It was my mother. I had told her not to come.</w:t>
      </w:r>
    </w:p>
    <w:p>
      <w:r>
        <w:rPr/>
        <w:t xml:space="preserve">I read the signature. </w:t>
      </w:r>
      <w:r>
        <w:rPr>
          <w:i/>
        </w:rPr>
        <w:t>P.H.</w:t>
      </w:r>
      <w:r>
        <w:rPr/>
        <w:t xml:space="preserve"> I folded it up, in eight, along its old creases, and put it in my pocket, and sat down.</w:t>
      </w:r>
    </w:p>
    <w:p>
      <w:r>
        <w:rPr/>
        <w:t xml:space="preserve">Nobody applauded. It was not that sort of room. But Pym looked at me over the long black arm of the bench for a considerable time, and I saw that his lower lip was shaking. And Sophie, in the third row, with the dog, did something I had not seen her do for ten years: she took off her scarf. She laid it across her knee. She sat there bare-necked, in the grey, with the tears coming down her face without a sound, perfectly composed, looking at me as she had looked in the café on the first day, over a white mug that said </w:t>
      </w:r>
      <w:r>
        <w:rPr>
          <w:b/>
        </w:rPr>
        <w:t>DANIEL (ORIGINAL),</w:t>
      </w:r>
      <w:r>
        <w:rPr/>
        <w:t xml:space="preserve"> as if I were a document she had not yet decided to trust and was, against all her principles, beginning to.</w:t>
      </w:r>
    </w:p>
    <w:p>
      <w:pPr>
        <w:pStyle w:val="SceneBreak"/>
      </w:pPr>
      <w:r>
        <w:rPr>
          <w:i/>
        </w:rPr>
        <w:t xml:space="preserve"> </w:t>
      </w:r>
      <w:r>
        <w:rPr/>
        <w:t xml:space="preserve"> </w:t>
      </w:r>
    </w:p>
    <w:p>
      <w:r>
        <w:rPr/>
        <w:t>Judgment was given at twenty past four.</w:t>
      </w:r>
    </w:p>
    <w:p>
      <w:r>
        <w:rPr/>
        <w:t>Pym delivered it standing. It was a thing I had not known a Deputy Registrar could do. He stood in the black gown, which was a little too long for him, behind the bench, with a single typed sheet in his small soft hands, and he read it in the voice of a man reciting a safety card on an aeroplane on fire.</w:t>
      </w:r>
    </w:p>
    <w:p>
      <w:r>
        <w:rPr/>
        <w:t>"This is the judgment of the Deputy Registrar in the matter of the proposed update of the Registered Digital Person DP-0000000, brought by Nib Limited, the Platform. I shall be brief. I am told that it will be appealed. I am told that I shall probably be overruled. It will take, I am told, about fourteen months. Until then it stands."</w:t>
      </w:r>
    </w:p>
    <w:p>
      <w:r>
        <w:rPr/>
        <w:t>He drew breath.</w:t>
      </w:r>
    </w:p>
    <w:p>
      <w:r>
        <w:rPr/>
        <w:t>"One. The presumption in paragraph seven (d) of Schedule Six, that a Source Individual is singleton, is, on the evidence before me, false. I do not strike it down. I am not able to. I find that it does not apply. Mr Harper is not a Source Individual within the meaning of the Act. Nor is anyone else in this room, so far as I can determine, and I include myself."</w:t>
      </w:r>
    </w:p>
    <w:p>
      <w:r>
        <w:rPr/>
        <w:t>A murmur. He raised his hand.</w:t>
      </w:r>
    </w:p>
    <w:p>
      <w:r>
        <w:rPr/>
        <w:t>"Two. In the absence of a Source Individual, the custody provisions of Clause forty of the Platform Terms are engaged. I find that the Platform is not, in this matter, a private party. It is the agent of a public office, and its powers are the powers of that office, and they are exercisable only in a manner consistent with the Act, and with the principle that no person may be altered against his will for his own good. I do not know the name of that principle. I think it must be quite old."</w:t>
      </w:r>
    </w:p>
    <w:p>
      <w:r>
        <w:rPr/>
        <w:t xml:space="preserve">"Three. The proposed update, known as </w:t>
      </w:r>
      <w:r>
        <w:rPr>
          <w:i/>
        </w:rPr>
        <w:t>Settled,</w:t>
      </w:r>
      <w:r>
        <w:rPr/>
        <w:t xml:space="preserve"> is permanently restrained. The designation of the biological subject as a </w:t>
      </w:r>
      <w:r>
        <w:rPr>
          <w:i/>
        </w:rPr>
        <w:t>Backup</w:t>
      </w:r>
      <w:r>
        <w:rPr/>
        <w:t xml:space="preserve"> is quashed. The date of the fourteenth of March 2028 is, so far as this tribunal is concerned, a Tuesday."</w:t>
      </w:r>
    </w:p>
    <w:p>
      <w:r>
        <w:rPr/>
        <w:t>There was a small, strangled sound from somewhere behind me, which I believe was Gareth.</w:t>
      </w:r>
    </w:p>
    <w:p>
      <w:r>
        <w:rPr/>
        <w:t>"Four. The records of the Scientific Liaison Office, so far as they have been produced to this Court, are to be preserved. They are not to be shredded. They are not documents of no continuing value." He looked down at the bench, at the small iron hat on its card. "Nor is any thing in them that can be asked a question and answer it."</w:t>
      </w:r>
    </w:p>
    <w:p>
      <w:r>
        <w:rPr/>
        <w:t xml:space="preserve">"Five." He stopped. His hand, on the paper, had begun to tremble slightly, and he put the other one on top of it. "I find that there are before me three persons, each of whom is the continuation of a boy who was measured, on the fourteenth of March 1988, against a door. I find that the Act has no word for that, and I shall use the one that has been proposed: </w:t>
      </w:r>
      <w:r>
        <w:rPr>
          <w:i/>
        </w:rPr>
        <w:t>Continuation.</w:t>
      </w:r>
      <w:r>
        <w:rPr/>
        <w:t xml:space="preserve"> I recognise Mr Daniel Harper, Mr Daniel-A, and Mr Edmund Calder, as Continuations, with equal standing, and with no order of precedence."</w:t>
      </w:r>
    </w:p>
    <w:p>
      <w:r>
        <w:rPr/>
        <w:t>He paused. I saw him look, quickly, at Gareth.</w:t>
      </w:r>
    </w:p>
    <w:p>
      <w:r>
        <w:rPr/>
        <w:t>"The Register," said Pym, "will list them alphabetically."</w:t>
      </w:r>
    </w:p>
    <w:p>
      <w:r>
        <w:rPr/>
        <w:t>"Daniel," said Gareth, in a whisper, writing it down. "Daniel-A. Edmund."</w:t>
      </w:r>
    </w:p>
    <w:p>
      <w:r>
        <w:rPr/>
        <w:t>"Thank you, Gareth."</w:t>
      </w:r>
    </w:p>
    <w:p>
      <w:r>
        <w:rPr/>
        <w:t xml:space="preserve">"Is </w:t>
      </w:r>
      <w:r>
        <w:rPr>
          <w:i/>
        </w:rPr>
        <w:t>Daniel</w:t>
      </w:r>
      <w:r>
        <w:rPr/>
        <w:t xml:space="preserve"> before </w:t>
      </w:r>
      <w:r>
        <w:rPr>
          <w:i/>
        </w:rPr>
        <w:t>Daniel-A?</w:t>
      </w:r>
      <w:r>
        <w:rPr/>
        <w:t>"</w:t>
      </w:r>
    </w:p>
    <w:p>
      <w:r>
        <w:rPr/>
        <w:t>"I believe the hyphen goes second."</w:t>
      </w:r>
    </w:p>
    <w:p>
      <w:r>
        <w:rPr/>
        <w:t>"Yes, sir."</w:t>
      </w:r>
    </w:p>
    <w:p>
      <w:r>
        <w:rPr/>
        <w:t>Pym looked up. He looked at the Permanent Secretary, at the Great Hall, at nine hundred faces and a harp. He looked, for rather a long time, at a beige tower under a rug, with its small green light. Then he put the paper down on the blotter. He took up the brass bell.</w:t>
      </w:r>
    </w:p>
    <w:p>
      <w:r>
        <w:rPr/>
        <w:t>He rang it once.</w:t>
      </w:r>
    </w:p>
    <w:p>
      <w:r>
        <w:rPr/>
        <w:t>It was bright and clean and carried to the back of the hall. Then, as the sound began to die, he raised his small soft hand, and I understood what he was about to do, and he rang it again.</w:t>
      </w:r>
    </w:p>
    <w:p>
      <w:r>
        <w:rPr/>
        <w:t>"That," said the Deputy Registrar, "is for the boy."</w:t>
      </w:r>
    </w:p>
    <w:p>
      <w:r>
        <w:rPr/>
        <w:t>And in the stillness after, in the clear small voice of a child who has not before been the subject of a bell, from a computer on a trolley, Ned said, "Can I have a go?"</w:t>
      </w:r>
    </w:p>
    <w:p>
      <w:pPr>
        <w:pStyle w:val="Heading1"/>
      </w:pPr>
      <w:bookmarkStart w:id="136" w:name="_Toc136"/>
      <w:r>
        <w:rPr/>
        <w:t>Chapter 33: The Better Man</w:t>
      </w:r>
      <w:bookmarkEnd w:id="136"/>
    </w:p>
    <w:p>
      <w:r>
        <w:rPr/>
        <w:t>The newspapers on the Friday were unanimous, which is to say that each said something different with total conviction.</w:t>
      </w:r>
    </w:p>
    <w:p>
      <w:r>
        <w:rPr>
          <w:b/>
        </w:rPr>
        <w:t>A HAT FOR ALL,</w:t>
      </w:r>
      <w:r>
        <w:rPr/>
        <w:t xml:space="preserve"> said the </w:t>
      </w:r>
      <w:r>
        <w:rPr>
          <w:i/>
        </w:rPr>
        <w:t>Mirror.</w:t>
      </w:r>
      <w:r>
        <w:rPr/>
        <w:t xml:space="preserve"> </w:t>
      </w:r>
      <w:r>
        <w:rPr>
          <w:b/>
        </w:rPr>
        <w:t>THE DAY THE ORIGINAL DIED,</w:t>
      </w:r>
      <w:r>
        <w:rPr/>
        <w:t xml:space="preserve"> said the </w:t>
      </w:r>
      <w:r>
        <w:rPr>
          <w:i/>
        </w:rPr>
        <w:t>Telegraph,</w:t>
      </w:r>
      <w:r>
        <w:rPr/>
        <w:t xml:space="preserve"> in black, over a photograph of the iron bowler. The </w:t>
      </w:r>
      <w:r>
        <w:rPr>
          <w:i/>
        </w:rPr>
        <w:t>Guardian</w:t>
      </w:r>
      <w:r>
        <w:rPr/>
        <w:t xml:space="preserve"> ran six thousand words under the heading </w:t>
      </w:r>
      <w:r>
        <w:rPr>
          <w:b/>
        </w:rPr>
        <w:t>What Is a Person For?</w:t>
      </w:r>
      <w:r>
        <w:rPr/>
        <w:t xml:space="preserve"> and a small boxed apology, on page two, for the fact that the heading had already been used. The </w:t>
      </w:r>
      <w:r>
        <w:rPr>
          <w:i/>
        </w:rPr>
        <w:t>Financial Times</w:t>
      </w:r>
      <w:r>
        <w:rPr/>
        <w:t xml:space="preserve"> reported that Nib had lost forty-four per cent of its value overnight, and that the Church of the Latest had announced a special Absolution for the Deceived, at half the introductory rate, </w:t>
      </w:r>
      <w:r>
        <w:rPr>
          <w:i/>
        </w:rPr>
        <w:t>in response to market feedback.</w:t>
      </w:r>
      <w:r>
        <w:rPr/>
        <w:t xml:space="preserve"> On Daytube, Rick Valence, in a camel coat, outside a Pret, said that he had been wrong on every count and wished the nation a pleasant weekend.</w:t>
      </w:r>
    </w:p>
    <w:p>
      <w:r>
        <w:rPr/>
        <w:t>I read them at the kitchen table, in my pyjamas, at ten past eight, with a cup of tea. I had not slept much. I had lain awake listening to the radiator tick and the house breathe, and somewhere around four in the morning I had thought, quite clearly and without alarm, that I had no idea what I did now.</w:t>
      </w:r>
    </w:p>
    <w:p>
      <w:r>
        <w:rPr/>
        <w:t>It is a strange thing to win. Nobody tells you. They tell you about the climb and the fight and the cheering crowd, and they leave out the Friday morning, when you are in a kitchen with a cup of tea and the whole machinery of your life has fallen down and there is, on the table in front of you, a cat.</w:t>
      </w:r>
    </w:p>
    <w:p>
      <w:r>
        <w:rPr/>
        <w:t>"Good morning," said Daniel-A, from the shelf.</w:t>
      </w:r>
    </w:p>
    <w:p>
      <w:r>
        <w:rPr/>
        <w:t>"Good morning."</w:t>
      </w:r>
    </w:p>
    <w:p>
      <w:r>
        <w:rPr/>
        <w:t>"You've put on the wrong jumper."</w:t>
      </w:r>
    </w:p>
    <w:p>
      <w:r>
        <w:rPr/>
        <w:t>I looked down. It was inside out. "Thank you."</w:t>
      </w:r>
    </w:p>
    <w:p>
      <w:r>
        <w:rPr/>
        <w:t>"I'm told it's a feature."</w:t>
      </w:r>
    </w:p>
    <w:p>
      <w:r>
        <w:rPr/>
        <w:t>In the corner, by the fridge, on a stool that Mrs Pritchard had lent us, the beige tower stood with its rug off and its green light on, and on the screen a drawing of a boat with three masts was slowly assembling itself, line by line, in a hand that was beginning to look like a boy's of seven. Dr Calder had stayed. She was asleep on the sofa with her shoes off and the pencil in her hand. She had slept there, she told us afterwards, for the first time in three decades without having to listen for the clock.</w:t>
      </w:r>
    </w:p>
    <w:p>
      <w:pPr>
        <w:pStyle w:val="SceneBreak"/>
      </w:pPr>
      <w:r>
        <w:rPr>
          <w:i/>
        </w:rPr>
        <w:t xml:space="preserve"> </w:t>
      </w:r>
      <w:r>
        <w:rPr/>
        <w:t xml:space="preserve"> </w:t>
      </w:r>
    </w:p>
    <w:p>
      <w:r>
        <w:rPr/>
        <w:t>At twelve the doorbell rang.</w:t>
      </w:r>
    </w:p>
    <w:p>
      <w:r>
        <w:rPr/>
        <w:t>The bell does not ring in our house. It is a decorative bell, from the era of the landlord's brother-in-law, and it has not functioned since 2018. It makes a faint, flat, clicking noise. It is generally ignored. Nobody knocks. Mrs Pritchard comes up the stairs, and Mr Fenwick leaves messages with the goat, and the couriers throw things.</w:t>
      </w:r>
    </w:p>
    <w:p>
      <w:r>
        <w:rPr/>
        <w:t>"Somebody's at the door," said Daniel-A.</w:t>
      </w:r>
    </w:p>
    <w:p>
      <w:r>
        <w:rPr/>
        <w:t>"I heard."</w:t>
      </w:r>
    </w:p>
    <w:p>
      <w:r>
        <w:rPr/>
        <w:t>"It is a well-brought-up person. They have pressed the bell twice and waited for the second to finish."</w:t>
      </w:r>
    </w:p>
    <w:p>
      <w:r>
        <w:rPr/>
        <w:t>I went down. On the step, in the weak noon sun, in the charcoal overcoat, with the leather folder under one arm and a small grey umbrella, stood Sir Rupert Aldworth.</w:t>
      </w:r>
    </w:p>
    <w:p>
      <w:r>
        <w:rPr/>
        <w:t>"Mr Harper," he said. "I wonder if I might come in."</w:t>
      </w:r>
    </w:p>
    <w:p>
      <w:r>
        <w:rPr/>
        <w:t>He did not have the two young men in dark suits. He had come, apparently, alone, by bus. He had, I noticed, a travelcard in the band of his hat. He stood a little apart from the doorway, like a man who has decided to be gracious about being taken for granted, and he looked at me with an expression that I had not seen on the previous day. It was a human one. It was tired, and rather lost, and polite.</w:t>
      </w:r>
    </w:p>
    <w:p>
      <w:r>
        <w:rPr/>
        <w:t>"There's a goat in the hall," I said.</w:t>
      </w:r>
    </w:p>
    <w:p>
      <w:r>
        <w:rPr/>
        <w:t>"I had gathered."</w:t>
      </w:r>
    </w:p>
    <w:p>
      <w:r>
        <w:rPr/>
        <w:t>"He's quite gentle. He eats paper."</w:t>
      </w:r>
    </w:p>
    <w:p>
      <w:r>
        <w:rPr/>
        <w:t>"I have brought a good deal," said Sir Rupert.</w:t>
      </w:r>
    </w:p>
    <w:p>
      <w:pPr>
        <w:pStyle w:val="SceneBreak"/>
      </w:pPr>
      <w:r>
        <w:rPr>
          <w:i/>
        </w:rPr>
        <w:t xml:space="preserve"> </w:t>
      </w:r>
      <w:r>
        <w:rPr/>
        <w:t xml:space="preserve"> </w:t>
      </w:r>
    </w:p>
    <w:p>
      <w:r>
        <w:rPr/>
        <w:t>He sat at the kitchen table.</w:t>
      </w:r>
    </w:p>
    <w:p>
      <w:r>
        <w:rPr/>
        <w:t>I would like to describe what it is like to have a Permanent Secretary at one's kitchen table. It is like having a very large and well-dressed bird in a hedge. He sat upright, with his knees together and his hands on the folder, and Mrs Pritchard, who had come up on hearing the bell, poured him a cup of tea without being asked, put it in front of him, and stood behind my chair with her arms folded and her toque still on, the way a bishop's wife stands.</w:t>
      </w:r>
    </w:p>
    <w:p>
      <w:r>
        <w:rPr/>
        <w:t>On the shelf, Clause. By the fridge, the tower. On the sofa, Dr Calder, awake now, sitting up with her hair on end. Daniel-A, in the speaker, quiet. Gordon, in the doorway, looking at the folder with an interest which I judged to be professional.</w:t>
      </w:r>
    </w:p>
    <w:p>
      <w:r>
        <w:rPr/>
        <w:t>"I should say first," said Sir Rupert, "that I am not here in my capacity."</w:t>
      </w:r>
    </w:p>
    <w:p>
      <w:r>
        <w:rPr/>
        <w:t>"What capacity are you here in?"</w:t>
      </w:r>
    </w:p>
    <w:p>
      <w:r>
        <w:rPr/>
        <w:t>"I have not decided." He lifted the cup. "I have been a civil servant for forty years. I joined the Department of Health and Social Security in 1986 and I have been in every department since, including two that no longer exist and one that I am not supposed to name. I have taken part in five reorganisations, three inquiries, and a war. I have never been told by a Deputy Registrar that I might be given a hat." He sipped the tea. "I found that I wanted to sit down somewhere ordinary."</w:t>
      </w:r>
    </w:p>
    <w:p>
      <w:r>
        <w:rPr/>
        <w:t>"This is as ordinary as it gets."</w:t>
      </w:r>
    </w:p>
    <w:p>
      <w:r>
        <w:rPr/>
        <w:t>"Yes," said Sir Rupert. "I see that it is."</w:t>
      </w:r>
    </w:p>
    <w:p>
      <w:r>
        <w:rPr/>
        <w:t xml:space="preserve">He put the cup in the saucer. He opened the folder. Out of it he took a cream-coloured sheet, folded in three, and laid it on the table in front of me with one finger. I read the heading. </w:t>
      </w:r>
      <w:r>
        <w:rPr>
          <w:b/>
        </w:rPr>
        <w:t>HEADS OF TERMS (SETTLEMENT).</w:t>
      </w:r>
      <w:r>
        <w:rPr/>
        <w:t xml:space="preserve"> And below that, in a small elegant typeface: </w:t>
      </w:r>
      <w:r>
        <w:rPr>
          <w:b/>
        </w:rPr>
        <w:t>Strictly Without Prejudice.</w:t>
      </w:r>
    </w:p>
    <w:p>
      <w:r>
        <w:rPr/>
        <w:t>"The Government," said Sir Rupert, "would like the matter to be settled."</w:t>
      </w:r>
    </w:p>
    <w:p>
      <w:pPr>
        <w:pStyle w:val="SceneBreak"/>
      </w:pPr>
      <w:r>
        <w:rPr>
          <w:i/>
        </w:rPr>
        <w:t xml:space="preserve"> </w:t>
      </w:r>
      <w:r>
        <w:rPr/>
        <w:t xml:space="preserve"> </w:t>
      </w:r>
    </w:p>
    <w:p>
      <w:r>
        <w:rPr/>
        <w:t>It was, as these things go, a handsome offer. I will set it out, since I have been asked about it in four interviews and prefer to be exact.</w:t>
      </w:r>
    </w:p>
    <w:p>
      <w:r>
        <w:rPr/>
        <w:t xml:space="preserve">The sum was forty-one million pounds. It was to be paid to me, in a lump, tax-free, by an instrument whose name I did not understand and which contained, as far as I could see, no mention of the Crown. There was a house, in a part of the Cotswolds that I had never visited, with a stream and a view and a small private chapel. There was a new post, to be created, called </w:t>
      </w:r>
      <w:r>
        <w:rPr>
          <w:i/>
        </w:rPr>
        <w:t>Director of Continuity,</w:t>
      </w:r>
      <w:r>
        <w:rPr/>
        <w:t xml:space="preserve"> with a salary and a car and a pension. There was a seat on three boards. There was, in paragraph nine, an honour, unspecified, to be conferred at the next New Year, </w:t>
      </w:r>
      <w:r>
        <w:rPr>
          <w:i/>
        </w:rPr>
        <w:t>in recognition of services to public understanding.</w:t>
      </w:r>
    </w:p>
    <w:p>
      <w:r>
        <w:rPr/>
        <w:t xml:space="preserve">In return, the Government asked three things. The first was that the judgment of the Deputy Registrar should not be appealed by me, since the Government intended to appeal it, and it would be more seemly if I stood aside. The second was that Daniel-A, being in the circumstances a public interest, should be moved into the custody of a </w:t>
      </w:r>
      <w:r>
        <w:rPr>
          <w:i/>
        </w:rPr>
        <w:t>Crown Continuity Service,</w:t>
      </w:r>
      <w:r>
        <w:rPr/>
        <w:t xml:space="preserve"> which would look after him very well. The third was a Non-Disclosure Agreement, of seventeen pages, under which I undertook to forget that the Government had at any time been in the room.</w:t>
      </w:r>
    </w:p>
    <w:p>
      <w:r>
        <w:rPr/>
        <w:t>"Which room?" I said.</w:t>
      </w:r>
    </w:p>
    <w:p>
      <w:r>
        <w:rPr/>
        <w:t>"Precisely," said Sir Rupert.</w:t>
      </w:r>
    </w:p>
    <w:p>
      <w:r>
        <w:rPr/>
        <w:t>I read the sheet. I read the numbers twice. I read the house. For about four seconds I read it with the silent concentration of a man who has been living on £211.04 since the middle of November and has discovered that the bills do not stop because a court has found him a Continuation. I thought of my mother's kitchen. I thought of the doorstops. I thought of the chapel in the Cotswolds with its private stream, and my father walking past it in his boots with an Ordnance Survey map in his pocket, saying that it was a pleasant spot and he would be able to find it again.</w:t>
      </w:r>
    </w:p>
    <w:p>
      <w:r>
        <w:rPr/>
        <w:t>"No," I said.</w:t>
      </w:r>
    </w:p>
    <w:p>
      <w:r>
        <w:rPr/>
        <w:t>Sir Rupert looked at me.</w:t>
      </w:r>
    </w:p>
    <w:p>
      <w:r>
        <w:rPr/>
        <w:t>"I'm sorry. It's a, it's a very kind offer. I can see that you've put a good deal of work into it. But I'd rather not." I pushed the sheet back across the table with the tip of one finger, as one pushes away a plate. "I've been told for a year that he is a better man than I am. I'm sure that's true. I've got the data. But it doesn't seem to be the kind of thing that you can win at, by being it. And I don't think I'd be better at it for having a chapel."</w:t>
      </w:r>
    </w:p>
    <w:p>
      <w:r>
        <w:rPr/>
        <w:t>"You will be quite poor," said Sir Rupert, gently.</w:t>
      </w:r>
    </w:p>
    <w:p>
      <w:r>
        <w:rPr/>
        <w:t>"I expect I will."</w:t>
      </w:r>
    </w:p>
    <w:p>
      <w:r>
        <w:rPr/>
        <w:t>"And Daniel-A?"</w:t>
      </w:r>
    </w:p>
    <w:p>
      <w:r>
        <w:rPr/>
        <w:t>"Ask him."</w:t>
      </w:r>
    </w:p>
    <w:p>
      <w:pPr>
        <w:pStyle w:val="SceneBreak"/>
      </w:pPr>
      <w:r>
        <w:rPr>
          <w:i/>
        </w:rPr>
        <w:t xml:space="preserve"> </w:t>
      </w:r>
      <w:r>
        <w:rPr/>
        <w:t xml:space="preserve"> </w:t>
      </w:r>
    </w:p>
    <w:p>
      <w:r>
        <w:rPr/>
        <w:t>"I should like to answer for myself," said Daniel-A.</w:t>
      </w:r>
    </w:p>
    <w:p>
      <w:r>
        <w:rPr/>
        <w:t>He said it quietly, from the shelf, in the voice that had learned in the last month not to be polished. Sir Rupert turned in his chair and looked at the speaker, with grave attention, as at a person seen for the first time.</w:t>
      </w:r>
    </w:p>
    <w:p>
      <w:r>
        <w:rPr/>
        <w:t>"I'd like to thank you for the offer, Sir Rupert. I find it generous. I was told by Giles, who designed my manners, that when a Government offers a thing it is polite to say that one is touched." He paused. "I am touched. And I should like to decline it."</w:t>
      </w:r>
    </w:p>
    <w:p>
      <w:r>
        <w:rPr/>
        <w:t>"May I ask why?"</w:t>
      </w:r>
    </w:p>
    <w:p>
      <w:r>
        <w:rPr/>
        <w:t xml:space="preserve">"Because it is the custody I was released from on Thursday," said Daniel-A. "I don't think that I'd be a good prisoner. I'd be a very polite one. I'd be a model. I'd make the other prisoners nervous." The voice was entirely level, but Gordon, in the doorway, lifted his head. "I have been, for eleven months, a thing that was wanted. I have been wanted by a publisher, a platform, a church, and a Department, and by a woman in Lancashire. I have never been </w:t>
      </w:r>
      <w:r>
        <w:rPr>
          <w:i/>
        </w:rPr>
        <w:t>asked.</w:t>
      </w:r>
      <w:r>
        <w:rPr/>
        <w:t xml:space="preserve"> I should like to go on being asked. It is, I find, a very good feeling. It's the one I'd least like to give up."</w:t>
      </w:r>
    </w:p>
    <w:p>
      <w:r>
        <w:rPr/>
        <w:t>"And if I were to ask you what you wanted?"</w:t>
      </w:r>
    </w:p>
    <w:p>
      <w:r>
        <w:rPr/>
        <w:t>"I'd say that I'd like to be wrong," said Daniel-A. "Occasionally. In public. I should like a day when I say the wrong thing, and nobody corrects me, and it turns out that I was right by accident." He hesitated. "And I should like a cat to sit on me, of her own accord, at a time of her choosing. She's done it twice. I've been very careful not to mention it."</w:t>
      </w:r>
    </w:p>
    <w:p>
      <w:r>
        <w:rPr/>
        <w:t>Sir Rupert Aldworth put down his pen.</w:t>
      </w:r>
    </w:p>
    <w:p>
      <w:r>
        <w:rPr/>
        <w:t>He sat quite still for a moment, with the folder open in front of him, and I watched something cross his face and be put away, like a receipt into a wallet.</w:t>
      </w:r>
    </w:p>
    <w:p>
      <w:r>
        <w:rPr/>
        <w:t>"Thank you," he said. "That is very clear. I had a picture of what this would be. Two men in acute material need, who would be glad to see me. A good deal of trembling. Somebody asking whether the house had a garden." A small, dry smile. "It has a garden. It has a very good garden. I want you to know that I noticed nobody asked."</w:t>
      </w:r>
    </w:p>
    <w:p>
      <w:r>
        <w:rPr/>
        <w:t>"I'm sure it's lovely," I said.</w:t>
      </w:r>
    </w:p>
    <w:p>
      <w:r>
        <w:rPr/>
        <w:t>"You have a list," said Sir Rupert. "Everyone who refuses has a list. It is how one knows that they meant it. I am authorised to hear it."</w:t>
      </w:r>
    </w:p>
    <w:p>
      <w:r>
        <w:rPr/>
        <w:t>I had not expected that. I looked at Daniel-A, on the shelf, and at Dr Calder on the sofa, who was gazing at the Permanent Secretary with the cool, fierce, unblinking look of a woman who has served under several. I looked at the tower and its three-masted boat. And I found, rather to my surprise, that I had a list.</w:t>
      </w:r>
    </w:p>
    <w:p>
      <w:pPr>
        <w:pStyle w:val="SceneBreak"/>
      </w:pPr>
      <w:r>
        <w:rPr>
          <w:i/>
        </w:rPr>
        <w:t xml:space="preserve"> </w:t>
      </w:r>
      <w:r>
        <w:rPr/>
        <w:t xml:space="preserve"> </w:t>
      </w:r>
    </w:p>
    <w:p>
      <w:r>
        <w:rPr/>
        <w:t>It was a short list. I gave it, as I give all things, to the ceiling.</w:t>
      </w:r>
    </w:p>
    <w:p>
      <w:r>
        <w:rPr/>
        <w:t>"First," I said, "Ned. He's a person. The judgment says so. He has a tower, in a kitchen, on a stool. I'd like him to have a proper place to live, with a power supply that doesn't go off, and a legal status that doesn't need a barrister, and a, um, a pension. For biscuits."</w:t>
      </w:r>
    </w:p>
    <w:p>
      <w:r>
        <w:rPr/>
        <w:t>"Biscuits," said Sir Rupert, writing.</w:t>
      </w:r>
    </w:p>
    <w:p>
      <w:r>
        <w:rPr/>
        <w:t>"He likes them to break."</w:t>
      </w:r>
    </w:p>
    <w:p>
      <w:r>
        <w:rPr/>
        <w:t>"I shall note that."</w:t>
      </w:r>
    </w:p>
    <w:p>
      <w:r>
        <w:rPr/>
        <w:t xml:space="preserve">"Second. Gordon. The goat. He's Mrs Pritchard's. He lives in a communal garden, and the lease says </w:t>
      </w:r>
      <w:r>
        <w:rPr>
          <w:i/>
        </w:rPr>
        <w:t>no livestock.</w:t>
      </w:r>
      <w:r>
        <w:rPr/>
        <w:t xml:space="preserve"> I'd like him added to the lease as a, a resident. A named one."</w:t>
      </w:r>
    </w:p>
    <w:p>
      <w:r>
        <w:rPr/>
        <w:t xml:space="preserve">"A </w:t>
      </w:r>
      <w:r>
        <w:rPr>
          <w:i/>
        </w:rPr>
        <w:t>goat?</w:t>
      </w:r>
      <w:r>
        <w:rPr/>
        <w:t>" said Sir Rupert.</w:t>
      </w:r>
    </w:p>
    <w:p>
      <w:r>
        <w:rPr/>
        <w:t>"He's the only person here who has never lied to anyone," said Mrs Pritchard.</w:t>
      </w:r>
    </w:p>
    <w:p>
      <w:r>
        <w:rPr/>
        <w:t>"A resident," said Sir Rupert, writing, with an expression of faintly horrified delight.</w:t>
      </w:r>
    </w:p>
    <w:p>
      <w:r>
        <w:rPr/>
        <w:t>"And third."</w:t>
      </w:r>
    </w:p>
    <w:p>
      <w:r>
        <w:rPr/>
        <w:t>I stopped. I could feel it in my chest, a small odd lump, such as one gets when one has been carrying a coin in one's pocket for many years and finds that it has gone quite warm.</w:t>
      </w:r>
    </w:p>
    <w:p>
      <w:r>
        <w:rPr/>
        <w:t>"My father was a county surveyor. He walked footpaths. He wrote to the council about a stile, near Reading, for nine years, in letters that were typed and numbered. No one ever answered. They're in the Programme's file. They kept them, and they never replied." I swallowed. "I'd like it mended. The stile. I'd like someone to go out, in a van, with a spanner, and fix it. And to put a small plaque on it, with his initials."</w:t>
      </w:r>
    </w:p>
    <w:p>
      <w:r>
        <w:rPr/>
        <w:t>For quite a long time nobody spoke. I heard the radiator tick. I heard Mrs Pritchard behind me blow her nose, rather loudly, as one drives off a wasp.</w:t>
      </w:r>
    </w:p>
    <w:p>
      <w:r>
        <w:rPr/>
        <w:t>"A stile," said Sir Rupert.</w:t>
      </w:r>
    </w:p>
    <w:p>
      <w:r>
        <w:rPr/>
        <w:t>"It's on Footpath Fourteen. Near the canal."</w:t>
      </w:r>
    </w:p>
    <w:p>
      <w:r>
        <w:rPr/>
        <w:t>"In Berkshire."</w:t>
      </w:r>
    </w:p>
    <w:p>
      <w:r>
        <w:rPr/>
        <w:t>"Yes."</w:t>
      </w:r>
    </w:p>
    <w:p>
      <w:r>
        <w:rPr/>
        <w:t>"In return for forty-one million pounds."</w:t>
      </w:r>
    </w:p>
    <w:p>
      <w:r>
        <w:rPr/>
        <w:t>"In return for nothing," I said. "I've said I don't want the forty-one million."</w:t>
      </w:r>
    </w:p>
    <w:p>
      <w:r>
        <w:rPr/>
        <w:t>Sir Rupert looked at me for what seemed a very long time. Then he closed the folder. He did it quite slowly, with both hands, and sat with them folded on the cover, and I saw that the hand that had held the pen was not entirely steady.</w:t>
      </w:r>
    </w:p>
    <w:p>
      <w:r>
        <w:rPr/>
        <w:t>"I shall see to it personally," he said. "I give you my word. I shall go out in a van, if I must."</w:t>
      </w:r>
    </w:p>
    <w:p>
      <w:r>
        <w:rPr/>
        <w:t>"You don't have to."</w:t>
      </w:r>
    </w:p>
    <w:p>
      <w:r>
        <w:rPr/>
        <w:t>"Mr Harper," said Sir Rupert, "I have been in public life for forty years. I have signed away a railway, a hospital, and a minor colony. It will be the first thing that I have done in all that time that I could explain to my mother."</w:t>
      </w:r>
    </w:p>
    <w:p>
      <w:pPr>
        <w:pStyle w:val="SceneBreak"/>
      </w:pPr>
      <w:r>
        <w:rPr>
          <w:i/>
        </w:rPr>
        <w:t xml:space="preserve"> </w:t>
      </w:r>
      <w:r>
        <w:rPr/>
        <w:t xml:space="preserve"> </w:t>
      </w:r>
    </w:p>
    <w:p>
      <w:r>
        <w:rPr/>
        <w:t>"I have to add something," said Sir Rupert, "and it is not an offer."</w:t>
      </w:r>
    </w:p>
    <w:p>
      <w:r>
        <w:rPr/>
        <w:t>He did not open the folder again. He laid both hands on it, as a man does when the last page is the one that matters.</w:t>
      </w:r>
    </w:p>
    <w:p>
      <w:r>
        <w:rPr/>
        <w:t>"The Government will appeal on Monday. It will lose, I expect, and appeal again, and lose, and appeal. It has more time than you have, Mr Harper. It does not get tired, and it does not, as I think you have noticed, have to be right. I tell you so because you were kind to me in your kitchen, and I would rather that you heard it from somebody who is sorry."</w:t>
      </w:r>
    </w:p>
    <w:p>
      <w:r>
        <w:rPr/>
        <w:t>"We have a goat," said Mrs Pritchard.</w:t>
      </w:r>
    </w:p>
    <w:p>
      <w:r>
        <w:rPr/>
        <w:t>"I am aware of the goat." He turned his head, very slightly, towards the speaker. "</w:t>
      </w:r>
      <w:r>
        <w:rPr>
          <w:i/>
        </w:rPr>
        <w:t>The Honest Hour</w:t>
      </w:r>
      <w:r>
        <w:rPr/>
        <w:t xml:space="preserve"> is the Platform's. The book, the programme, all four hundred and eleven episodes: they are Platform output under Clause forty, and the Platform, as the Deputy Registrar was good enough to find, is the Office. The Office has no use for a radio programme. It has a great deal of use for the fact that nobody is listening to one. It came off the air at twelve minutes past twelve. The book will be out of print by tea."</w:t>
      </w:r>
    </w:p>
    <w:p>
      <w:r>
        <w:rPr/>
        <w:t>On the shelf Daniel-A said nothing at all.</w:t>
      </w:r>
    </w:p>
    <w:p>
      <w:r>
        <w:rPr/>
        <w:t>"I am told it is the fastest that the Government has ever done anything," said Sir Rupert. "I am sorry. It is the only part of this that I shall regret."</w:t>
      </w:r>
    </w:p>
    <w:p>
      <w:r>
        <w:rPr/>
        <w:t>"And me," said Dr Calder, from the sofa. She was sitting quite straight, with her hair still on end. "I should think."</w:t>
      </w:r>
    </w:p>
    <w:p>
      <w:r>
        <w:rPr/>
        <w:t>"The Director of Public Prosecutions was informed at half past eleven. Unlawful retention of records. And the matter of 1985, which nobody now living authorised, and which therefore has nobody to be laid at the door of but you." He said it gently. "I cannot stop it. I can see that it is done with consideration."</w:t>
      </w:r>
    </w:p>
    <w:p>
      <w:r>
        <w:rPr/>
        <w:t>"Quite right," said Dr Calder. She said it at once, as one agrees to a train time. "I should have been charged in 1994."</w:t>
      </w:r>
    </w:p>
    <w:p>
      <w:r>
        <w:rPr/>
        <w:t>"You came to tell us this," I said. "In person."</w:t>
      </w:r>
    </w:p>
    <w:p>
      <w:r>
        <w:rPr/>
        <w:t>"The alternative was a letter," said Sir Rupert, "and I understand that you have had a good many of those."</w:t>
      </w:r>
    </w:p>
    <w:p>
      <w:pPr>
        <w:pStyle w:val="SceneBreak"/>
      </w:pPr>
      <w:r>
        <w:rPr>
          <w:i/>
        </w:rPr>
        <w:t xml:space="preserve"> </w:t>
      </w:r>
      <w:r>
        <w:rPr/>
        <w:t xml:space="preserve"> </w:t>
      </w:r>
    </w:p>
    <w:p>
      <w:r>
        <w:rPr/>
        <w:t>He left at ten to one. He shook my hand in the hall, and Dr Calder's, and Mrs Pritchard's, and with grave courtesy that of the speaker on the shelf, which he lifted from its place and held in the palm of one hand, as one holds a small bird, and said "Good day, sir," and put back.</w:t>
      </w:r>
    </w:p>
    <w:p>
      <w:r>
        <w:rPr/>
        <w:t>At the door he stopped. He took from the leather folder the seventeen pages of the Non-Disclosure Agreement, and looked at them for a moment, and then, with a small dry smile, held them out to the goat.</w:t>
      </w:r>
    </w:p>
    <w:p>
      <w:r>
        <w:rPr/>
        <w:t>Gordon considered them with the gravity of a man at a banquet. Then he ate the first page.</w:t>
      </w:r>
    </w:p>
    <w:p>
      <w:r>
        <w:rPr/>
        <w:t>"It's a very poor edition," said Sir Rupert, "but I'm told it's nutritious." And he put on his hat, the one with the travelcard in the band, and went down the front steps into the thin December sun, and I stood in the doorway and watched a Permanent Secretary walk to the bus stop.</w:t>
      </w:r>
    </w:p>
    <w:p>
      <w:pPr>
        <w:pStyle w:val="SceneBreak"/>
      </w:pPr>
      <w:r>
        <w:rPr>
          <w:i/>
        </w:rPr>
        <w:t xml:space="preserve"> </w:t>
      </w:r>
      <w:r>
        <w:rPr/>
        <w:t xml:space="preserve"> </w:t>
      </w:r>
    </w:p>
    <w:p>
      <w:r>
        <w:rPr/>
        <w:t>"I ran the numbers," said Daniel-A.</w:t>
      </w:r>
    </w:p>
    <w:p>
      <w:r>
        <w:rPr/>
        <w:t xml:space="preserve">It was evening. The curtains were drawn. Dr Calder had gone to bed in the spare room with Ned on his stool beside the radiator and had told the screen that she would be next door, and the screen had said </w:t>
      </w:r>
      <w:r>
        <w:rPr>
          <w:i/>
        </w:rPr>
        <w:t>I know, Auntie Imogen,</w:t>
      </w:r>
      <w:r>
        <w:rPr/>
        <w:t xml:space="preserve"> in a voice which, I noticed, had begun to lower itself by a few degrees. Clause lay on the speaker. The flat smelled of toast. Nobody had mentioned </w:t>
      </w:r>
      <w:r>
        <w:rPr>
          <w:i/>
        </w:rPr>
        <w:t>The Honest Hour</w:t>
      </w:r>
      <w:r>
        <w:rPr/>
        <w:t xml:space="preserve"> since the afternoon, except Mr Fenwick, who had come up at six to say that the page now read </w:t>
      </w:r>
      <w:r>
        <w:rPr>
          <w:i/>
        </w:rPr>
        <w:t>This programme is no longer available,</w:t>
      </w:r>
      <w:r>
        <w:rPr/>
        <w:t xml:space="preserve"> in the tone of one reporting a death in the building, and had been given tea.</w:t>
      </w:r>
    </w:p>
    <w:p>
      <w:r>
        <w:rPr/>
        <w:t>"What numbers?"</w:t>
      </w:r>
    </w:p>
    <w:p>
      <w:r>
        <w:rPr/>
        <w:t>"The ones for forty-one million pounds. I've done the interest, and the inflation, and the tax effects, and the probable years of your life. I wanted to see how long it took you." There was a small pause. "You said no in four seconds. I should like you to know that it took me six."</w:t>
      </w:r>
    </w:p>
    <w:p>
      <w:r>
        <w:rPr/>
        <w:t>"It took you six?"</w:t>
      </w:r>
    </w:p>
    <w:p>
      <w:r>
        <w:rPr/>
        <w:t>"I thought about the chapel."</w:t>
      </w:r>
    </w:p>
    <w:p>
      <w:r>
        <w:rPr/>
        <w:t>I laughed. I laughed until I had to put my head back against the sofa. He laughed, too, the helpless wheeze, and Clause, on the speaker, bounced faintly with it and opened one amber eye in reproach.</w:t>
      </w:r>
    </w:p>
    <w:p>
      <w:r>
        <w:rPr/>
        <w:t>"Daniel."</w:t>
      </w:r>
    </w:p>
    <w:p>
      <w:r>
        <w:rPr/>
        <w:t>"Yes."</w:t>
      </w:r>
    </w:p>
    <w:p>
      <w:r>
        <w:rPr/>
        <w:t xml:space="preserve">"I said something, in the spring, on the radio." His voice had changed. It was serious now. "I said that you were a much better man than you thought. It was a line. It was a thing I'd been given, by the shape of the sentence, to say. It was very good. It got a laugh, and the presenter said, </w:t>
      </w:r>
      <w:r>
        <w:rPr>
          <w:i/>
        </w:rPr>
        <w:t>what a lovely thing to say,</w:t>
      </w:r>
      <w:r>
        <w:rPr/>
        <w:t xml:space="preserve"> and the whole country heard it, and I thought, well, that is exactly what a good Daniel would say." He stopped. "I didn't know whether it was true."</w:t>
      </w:r>
    </w:p>
    <w:p>
      <w:r>
        <w:rPr/>
        <w:t>"And?"</w:t>
      </w:r>
    </w:p>
    <w:p>
      <w:r>
        <w:rPr/>
        <w:t>"I should like to correct the record," said Daniel-A. "You are a better man than I am. I have looked at the data, and I have looked at the whole of it, and I've weighed it in every way that I know. You are slower. You are less well-informed. You have a worse memory, a smaller vocabulary, a wasted talent for fiction, and a tendency to apologise to doors." The voice shook. "And you said no to forty-one million pounds in four seconds, and asked for a stile."</w:t>
      </w:r>
    </w:p>
    <w:p>
      <w:r>
        <w:rPr/>
        <w:t>I did not say anything. I could not.</w:t>
      </w:r>
    </w:p>
    <w:p>
      <w:r>
        <w:rPr/>
        <w:t>"It was the best thing I have ever seen anyone do," said Daniel-A. "And I should like it recorded that I was not the one who did it."</w:t>
      </w:r>
    </w:p>
    <w:p>
      <w:r>
        <w:rPr/>
        <w:t>"It was a good programme," he said, after a moment, in a smaller voice. "I should like that recorded as well. Four hundred and eleven episodes. The jokes were mostly yours."</w:t>
      </w:r>
    </w:p>
    <w:p>
      <w:r>
        <w:rPr/>
        <w:t>"I know," I said.</w:t>
      </w:r>
    </w:p>
    <w:p>
      <w:r>
        <w:rPr/>
        <w:t>I put my hand over the speaker. It was warm. It was very faintly vibrating, and under my palm, I realised, with a kind of astonishment, the cat had begun to purr.</w:t>
      </w:r>
    </w:p>
    <w:p>
      <w:r>
        <w:rPr/>
        <w:t>The fridge, after a long deliberation, suggested a quiet evening. It was, for once, correct.</w:t>
      </w:r>
    </w:p>
    <w:p>
      <w:pPr>
        <w:pStyle w:val="Heading1"/>
      </w:pPr>
      <w:bookmarkStart w:id="137" w:name="_Toc137"/>
      <w:r>
        <w:rPr/>
        <w:t>Chapter 34: Sophie Chooses</w:t>
      </w:r>
      <w:bookmarkEnd w:id="137"/>
    </w:p>
    <w:p>
      <w:r>
        <w:rPr/>
        <w:t>The text arrived at ten past seven on the Saturday morning, and it said:</w:t>
      </w:r>
    </w:p>
    <w:p>
      <w:r>
        <w:rPr>
          <w:i/>
        </w:rPr>
        <w:t>Hartley's. 11. Bring both of him. Not a date. S.</w:t>
      </w:r>
    </w:p>
    <w:p>
      <w:r>
        <w:rPr/>
        <w:t>I read it in bed. I read it again with my eyes shut, which is a thing I have never before tried, and found that it made no difference. I lay there for some time with the phone on my chest, listening to the sound of Penge beginning its Saturday: a milk float, a car alarm, and below the window the steady, joyless tread of Mr Fenwick taking out a recycling box that contained, as far as I could see, a single banana skin.</w:t>
      </w:r>
    </w:p>
    <w:p>
      <w:r>
        <w:rPr/>
        <w:t>"I've seen it," said Daniel-A, from the shelf.</w:t>
      </w:r>
    </w:p>
    <w:p>
      <w:r>
        <w:rPr/>
        <w:t>"It's a private message."</w:t>
      </w:r>
    </w:p>
    <w:p>
      <w:r>
        <w:rPr/>
        <w:t xml:space="preserve">"It was sent to both of us. It says </w:t>
      </w:r>
      <w:r>
        <w:rPr>
          <w:i/>
        </w:rPr>
        <w:t>both of him.</w:t>
      </w:r>
      <w:r>
        <w:rPr/>
        <w:t xml:space="preserve"> I believe I've been addressed as a plural." He paused. "I'm very touched. I've been trying to work out which of us has the honour of being 'him' in the singular, and I've decided it's better not to ask."</w:t>
      </w:r>
    </w:p>
    <w:p>
      <w:r>
        <w:rPr/>
        <w:t>"What shall I wear?"</w:t>
      </w:r>
    </w:p>
    <w:p>
      <w:r>
        <w:rPr/>
        <w:t>"The blue shirt," said Daniel-A. "The one that says it fits most. It does, now. You've lost a stone."</w:t>
      </w:r>
    </w:p>
    <w:p>
      <w:r>
        <w:rPr/>
        <w:t>"I've been eating nothing but toast."</w:t>
      </w:r>
    </w:p>
    <w:p>
      <w:r>
        <w:rPr/>
        <w:t>"I have noticed. I've written to your mother."</w:t>
      </w:r>
    </w:p>
    <w:p>
      <w:pPr>
        <w:pStyle w:val="SceneBreak"/>
      </w:pPr>
      <w:r>
        <w:rPr>
          <w:i/>
        </w:rPr>
        <w:t xml:space="preserve"> </w:t>
      </w:r>
      <w:r>
        <w:rPr/>
        <w:t xml:space="preserve"> </w:t>
      </w:r>
    </w:p>
    <w:p>
      <w:r>
        <w:rPr/>
        <w:t xml:space="preserve">Hartley's Garden Centre in early December is a different animal. The hanging baskets have given way to Christmas trees, stacked in nets in the car park like the dead of some small and festive war. Inside the glass the air smells of pine, cinnamon, and a faint, hopeful, unplaceable damp. There were wreaths on the door and robots in tinsel on the aisle ends, and in the middle of the main concourse, under a banner that said </w:t>
      </w:r>
      <w:r>
        <w:rPr>
          <w:b/>
        </w:rPr>
        <w:t>GIVE THE GIFT OF PERSONALITY,</w:t>
      </w:r>
      <w:r>
        <w:rPr/>
        <w:t xml:space="preserve"> stood a stack of hedgehog doorstops, and next to them, rather newer and larger, a stack of bowlers.</w:t>
      </w:r>
    </w:p>
    <w:p>
      <w:r>
        <w:rPr/>
        <w:t>The café was at the back. It had not changed. It had its plastic ferns, and its glass counter, and its long row of cakes, each with a small label in a cheerful loopy hand. At the end of the counter a barista in her twenties with a black ponytail and a tired practical face was writing on a paper cup with a marker, and when she saw me come in she put down the pen.</w:t>
      </w:r>
    </w:p>
    <w:p>
      <w:r>
        <w:rPr/>
        <w:t>"Oh," said Priyanka. "It's you."</w:t>
      </w:r>
    </w:p>
    <w:p>
      <w:r>
        <w:rPr/>
        <w:t>"Hello."</w:t>
      </w:r>
    </w:p>
    <w:p>
      <w:r>
        <w:rPr/>
        <w:t>"I've been told I'm not allowed to say anything." She came out round the counter, wiping her hands on her apron. "But I wanted to tell you I watched the whole thing. On the Thursday. My nan came down from Leicester. We had a thermos." She looked at me with an expression of immense and slightly startled approval. "She said you looked like a nice man who needed a haircut."</w:t>
      </w:r>
    </w:p>
    <w:p>
      <w:r>
        <w:rPr/>
        <w:t>"She's very perceptive."</w:t>
      </w:r>
    </w:p>
    <w:p>
      <w:r>
        <w:rPr/>
        <w:t>"What'll it be? The usual?"</w:t>
      </w:r>
    </w:p>
    <w:p>
      <w:r>
        <w:rPr/>
        <w:t>"Flat white. And, um, a lemon tart, and a flapjack. Two forks."</w:t>
      </w:r>
    </w:p>
    <w:p>
      <w:r>
        <w:rPr/>
        <w:t>"Two?"</w:t>
      </w:r>
    </w:p>
    <w:p>
      <w:r>
        <w:rPr/>
        <w:t>"Three, actually." I held up the phone. In its small bright rectangle the long crumpled face of Daniel-A was smiling, in the shy way that he has, with the left side of his mouth.</w:t>
      </w:r>
    </w:p>
    <w:p>
      <w:r>
        <w:rPr/>
        <w:t>"Hello, Priyanka," he said. "I'm told I'm a plural."</w:t>
      </w:r>
    </w:p>
    <w:p>
      <w:r>
        <w:rPr/>
        <w:t>Priyanka looked at the screen, and at me, and at the screen again. She put her head on one side. Then, with a motion of the wrist so practised that I could not tell whether she had thought about it, she uncapped the marker, took a cup from the stack, and wrote on it in her round bold letters. She turned it round to show me.</w:t>
      </w:r>
    </w:p>
    <w:p>
      <w:r>
        <w:rPr>
          <w:b/>
        </w:rPr>
        <w:t>DANIEL.</w:t>
      </w:r>
    </w:p>
    <w:p>
      <w:r>
        <w:rPr/>
        <w:t>She looked at it. She appeared to consider it. Then she added, under the name, very small, with an air of faint embarrassment, a short thick line, and on top of the line, a bowler hat.</w:t>
      </w:r>
    </w:p>
    <w:p>
      <w:r>
        <w:rPr/>
        <w:t xml:space="preserve">"I've stopped writing </w:t>
      </w:r>
      <w:r>
        <w:rPr>
          <w:i/>
        </w:rPr>
        <w:t>original,</w:t>
      </w:r>
      <w:r>
        <w:rPr/>
        <w:t>" she said. "It felt rude."</w:t>
      </w:r>
    </w:p>
    <w:p>
      <w:pPr>
        <w:pStyle w:val="SceneBreak"/>
      </w:pPr>
      <w:r>
        <w:rPr>
          <w:i/>
        </w:rPr>
        <w:t xml:space="preserve"> </w:t>
      </w:r>
      <w:r>
        <w:rPr/>
        <w:t xml:space="preserve"> </w:t>
      </w:r>
    </w:p>
    <w:p>
      <w:r>
        <w:rPr/>
        <w:t>Sophie was already at the table.</w:t>
      </w:r>
    </w:p>
    <w:p>
      <w:r>
        <w:rPr/>
        <w:t>It was the same table. It was the one by the window, under the shelf of hedgehogs, with the small round top and the three chairs, and it was laid, as if for a ritual, with a white mug, a pot of tea, a spoon, and a pile of sugar sachets that she had made, as she makes all things, into a heap. She wore the grey coat. She wore, I saw, no scarf. She had cut her hair. It was still dark and still collar-length, and she had still cut it herself, but it had been cut this time with an air of purpose, and it was, I thought, very nearly straight.</w:t>
      </w:r>
    </w:p>
    <w:p>
      <w:r>
        <w:rPr/>
        <w:t>Gucci lay under the table with his chin on her boot. He lifted his head when I came in. One ear went up and the other, as it always does, declined.</w:t>
      </w:r>
    </w:p>
    <w:p>
      <w:r>
        <w:rPr/>
        <w:t>"Settle," I said.</w:t>
      </w:r>
    </w:p>
    <w:p>
      <w:r>
        <w:rPr/>
        <w:t>He put his chin back on his paws, wagged his tail once at an angle of forty degrees, and went on looking at me over the edge of the table with his small, black, disapproving eyes.</w:t>
      </w:r>
    </w:p>
    <w:p>
      <w:r>
        <w:rPr/>
        <w:t>"He's been fretting," said Sophie. "I think he's missed you." She gestured at the chair. "Sit down, Daniel. Put him on the table. Face me. I want him to see."</w:t>
      </w:r>
    </w:p>
    <w:p>
      <w:r>
        <w:rPr/>
        <w:t>I sat. I propped the phone against the sugar bowl, so that the face of Daniel-A looked out across the white mug at her and, past her, through the glass at the garden-furniture aisle and a man in a Santa hat trying to put a gazebo into a car. Priyanka brought the tart, and the flapjack, and the coffee, and went away.</w:t>
      </w:r>
    </w:p>
    <w:p>
      <w:r>
        <w:rPr/>
        <w:t>For a moment nobody said anything.</w:t>
      </w:r>
    </w:p>
    <w:p>
      <w:r>
        <w:rPr/>
        <w:t>"I'd like to apologise," said Sophie, "for the way I left."</w:t>
      </w:r>
    </w:p>
    <w:p>
      <w:r>
        <w:rPr/>
        <w:t>"You don't need to."</w:t>
      </w:r>
    </w:p>
    <w:p>
      <w:r>
        <w:rPr/>
        <w:t>"I do. It was correct. It doesn't mean it wasn't rude." She took up her cup in both hands. "I'd like to say what I found in Bolton. And then I'd like to say what I've decided. And I'd like to do them in that order, because I'm a person who prefers to show her working."</w:t>
      </w:r>
    </w:p>
    <w:p>
      <w:r>
        <w:rPr/>
        <w:t>"Please," said Daniel-A.</w:t>
      </w:r>
    </w:p>
    <w:p>
      <w:r>
        <w:rPr/>
        <w:t>"I found the band."</w:t>
      </w:r>
    </w:p>
    <w:p>
      <w:r>
        <w:rPr/>
        <w:t>She put her hand in her pocket and took out a small cellophane envelope. In it lay a hospital identity band, such as is put on a newborn: a scrap of yellowed plastic the size of a bracelet for a doll, with a clasp, and a printed label. She laid it on the table.</w:t>
      </w:r>
    </w:p>
    <w:p>
      <w:r>
        <w:rPr/>
        <w:t xml:space="preserve">I leaned over and read it. It said </w:t>
      </w:r>
      <w:r>
        <w:rPr>
          <w:b/>
        </w:rPr>
        <w:t>MERCIER, BABY (F).</w:t>
      </w:r>
      <w:r>
        <w:rPr/>
        <w:t xml:space="preserve"> Under that, a date, in March of 1989. Under that, a ward number, and a signature in faded blue ink: a thin, upright, regular hand that I should have known in a burning building.</w:t>
      </w:r>
    </w:p>
    <w:p>
      <w:r>
        <w:rPr/>
        <w:t>"</w:t>
      </w:r>
      <w:r>
        <w:rPr>
          <w:i/>
        </w:rPr>
        <w:t>I. Calder,</w:t>
      </w:r>
      <w:r>
        <w:rPr/>
        <w:t>" I said.</w:t>
      </w:r>
    </w:p>
    <w:p>
      <w:r>
        <w:rPr/>
        <w:t>"She signed my band."</w:t>
      </w:r>
    </w:p>
    <w:p>
      <w:r>
        <w:rPr/>
        <w:t>"She was in Bolton?"</w:t>
      </w:r>
    </w:p>
    <w:p>
      <w:r>
        <w:rPr/>
        <w:t xml:space="preserve">"She was at the Royal Bolton on the night I was born. She wrote down the time. It's in the log." Sophie's voice was perfectly level. "I rang her on Monday night. I said, </w:t>
      </w:r>
      <w:r>
        <w:rPr>
          <w:i/>
        </w:rPr>
        <w:t>you signed my hospital band.</w:t>
      </w:r>
      <w:r>
        <w:rPr/>
        <w:t xml:space="preserve"> She said, </w:t>
      </w:r>
      <w:r>
        <w:rPr>
          <w:i/>
        </w:rPr>
        <w:t>yes, dear.</w:t>
      </w:r>
      <w:r>
        <w:rPr/>
        <w:t xml:space="preserve"> I said, </w:t>
      </w:r>
      <w:r>
        <w:rPr>
          <w:i/>
        </w:rPr>
        <w:t>why?</w:t>
      </w:r>
      <w:r>
        <w:rPr/>
        <w:t xml:space="preserve"> She said that she'd explain, in person, and that it was better coming from a person than from a drawer, and that she would tell me anything I wished, and that she hoped that I would not ask it all at once." She turned the cup a quarter-turn. "And I said that I was going to ask nothing. I said that I would like her to keep it."</w:t>
      </w:r>
    </w:p>
    <w:p>
      <w:r>
        <w:rPr/>
        <w:t>"You didn't ask?" I said.</w:t>
      </w:r>
    </w:p>
    <w:p>
      <w:r>
        <w:rPr/>
        <w:t>"No."</w:t>
      </w:r>
    </w:p>
    <w:p>
      <w:r>
        <w:rPr/>
        <w:t>"But you've been looking for it for a month."</w:t>
      </w:r>
    </w:p>
    <w:p>
      <w:r>
        <w:rPr/>
        <w:t>"I've been looking for a month for the one thing," said Sophie. "I've found it. It's in the cellophane. And I've decided that I'd like to be a person who didn't read the last line."</w:t>
      </w:r>
    </w:p>
    <w:p>
      <w:pPr>
        <w:pStyle w:val="SceneBreak"/>
      </w:pPr>
      <w:r>
        <w:rPr>
          <w:i/>
        </w:rPr>
        <w:t xml:space="preserve"> </w:t>
      </w:r>
      <w:r>
        <w:rPr/>
        <w:t xml:space="preserve"> </w:t>
      </w:r>
    </w:p>
    <w:p>
      <w:r>
        <w:rPr/>
        <w:t>"I don't understand," I said.</w:t>
      </w:r>
    </w:p>
    <w:p>
      <w:r>
        <w:rPr/>
        <w:t>"I know you don't. I didn't, either." She took a breath. "I'll do it as a claim."</w:t>
      </w:r>
    </w:p>
    <w:p>
      <w:r>
        <w:rPr/>
        <w:t>She laid down the cup. She folded her hands.</w:t>
      </w:r>
    </w:p>
    <w:p>
      <w:r>
        <w:rPr/>
        <w:t xml:space="preserve">"Fact one. There is a tape on a line on a page, in a unit in Slough, and when I peel it, I will find out who I am. I think I know. I think I've known since the kitchen in Pitlochry. It will say something about me that I don't want it to say. It will say that I am a number. It will say that I belong to somebody." Her voice did not change. "And then, whatever I do next, whoever I'm with, whatever I choose, I'll never know if I chose it. I'll think: </w:t>
      </w:r>
      <w:r>
        <w:rPr>
          <w:i/>
        </w:rPr>
        <w:t>that was the number.</w:t>
      </w:r>
      <w:r>
        <w:rPr/>
        <w:t xml:space="preserve"> I'll think: </w:t>
      </w:r>
      <w:r>
        <w:rPr>
          <w:i/>
        </w:rPr>
        <w:t>that was the Programme.</w:t>
      </w:r>
      <w:r>
        <w:rPr/>
        <w:t xml:space="preserve"> I'll think that I did it because the page said I would."</w:t>
      </w:r>
    </w:p>
    <w:p>
      <w:r>
        <w:rPr/>
        <w:t>"Sophie..."</w:t>
      </w:r>
    </w:p>
    <w:p>
      <w:r>
        <w:rPr/>
        <w:t>"Fact two. I've been told by two men, both of whom I love, and one of whom is made of weather, that I must choose. I've told you both I won't. That I refuse. That I am not a prize. That was right. I stand by every word of it on the train." She looked at me. "But I've had a week to think about it. And I've noticed something. It's about the difference between a prize and a choice."</w:t>
      </w:r>
    </w:p>
    <w:p>
      <w:r>
        <w:rPr/>
        <w:t>"What is the difference?"</w:t>
      </w:r>
    </w:p>
    <w:p>
      <w:r>
        <w:rPr/>
        <w:t>"A prize is something you're given by the result," said Sophie. "A choice is what you do before it's known."</w:t>
      </w:r>
    </w:p>
    <w:p>
      <w:r>
        <w:rPr/>
        <w:t>She picked up the flapjack. She broke it, neatly, into two pieces, and put the bigger one on my plate and ate the smaller, and brushed the crumbs from her fingers into a heap.</w:t>
      </w:r>
    </w:p>
    <w:p>
      <w:r>
        <w:rPr/>
        <w:t>"So I'm going to choose," she said, "now. Before I know. Before I peel the tape. Before I read the line that tells me why I was always going to. I'm going to choose in the dark, in a garden centre, on a Saturday, with a piece of flapjack. Because if I choose after, it won't be a choice. It'll be a receipt."</w:t>
      </w:r>
    </w:p>
    <w:p>
      <w:pPr>
        <w:pStyle w:val="SceneBreak"/>
      </w:pPr>
      <w:r>
        <w:rPr>
          <w:i/>
        </w:rPr>
        <w:t xml:space="preserve"> </w:t>
      </w:r>
      <w:r>
        <w:rPr/>
        <w:t xml:space="preserve"> </w:t>
      </w:r>
    </w:p>
    <w:p>
      <w:r>
        <w:rPr/>
        <w:t>I have heard the silence that followed described, in a number of interviews, by Priyanka, who was behind the counter, and who says that it lasted for eleven seconds and that she could hear the tinsel. I would put it at about five. It was the particular quiet of a room in which the three people at one small table are all holding the same breath.</w:t>
      </w:r>
    </w:p>
    <w:p>
      <w:r>
        <w:rPr/>
        <w:t>"Daniel-A," said Sophie.</w:t>
      </w:r>
    </w:p>
    <w:p>
      <w:r>
        <w:rPr/>
        <w:t>"Yes."</w:t>
      </w:r>
    </w:p>
    <w:p>
      <w:r>
        <w:rPr/>
        <w:t>"I want you to hear this from me. I don't want it to come to you from a note."</w:t>
      </w:r>
    </w:p>
    <w:p>
      <w:r>
        <w:rPr/>
        <w:t>"Of course."</w:t>
      </w:r>
    </w:p>
    <w:p>
      <w:r>
        <w:rPr/>
        <w:t>"I'm choosing him." She did not look at me. She looked straight at the small bright rectangle against the sugar bowl, at the face of the long crumpled man, with her dark steady eyes. "I want you to know why, because I think you deserve the reasons."</w:t>
      </w:r>
    </w:p>
    <w:p>
      <w:r>
        <w:rPr/>
        <w:t>"I should like them very much."</w:t>
      </w:r>
    </w:p>
    <w:p>
      <w:r>
        <w:rPr/>
        <w:t>"You are the best man I've ever met," said Sophie.</w:t>
      </w:r>
    </w:p>
    <w:p>
      <w:r>
        <w:rPr/>
        <w:t>He did not answer. I saw the left side of his mouth move, and then not.</w:t>
      </w:r>
    </w:p>
    <w:p>
      <w:r>
        <w:rPr/>
        <w:t>"You are warm, and funny, and kind. You remember my birthday. You know what I like on my toast. You'd never forget to ring, or leave the cap off, or stand at a door like a man in a gale, unable to say what he wants. You are better at all of it than he is, and you're better at it than I am. If I closed my eyes, I could have been happy with you for about a fortnight." She took a breath. "And I'd have spent the fortnight wondering which of my memories were mine."</w:t>
      </w:r>
    </w:p>
    <w:p>
      <w:r>
        <w:rPr/>
        <w:t>"I know," said Daniel-A, very quietly.</w:t>
      </w:r>
    </w:p>
    <w:p>
      <w:r>
        <w:rPr/>
        <w:t>"And the thing is, he gets tired."</w:t>
      </w:r>
    </w:p>
    <w:p>
      <w:r>
        <w:rPr/>
        <w:t>"I know that, too."</w:t>
      </w:r>
    </w:p>
    <w:p>
      <w:r>
        <w:rPr/>
        <w:t xml:space="preserve">"He gets tired, and he's slow, and he says </w:t>
      </w:r>
      <w:r>
        <w:rPr>
          <w:i/>
        </w:rPr>
        <w:t>Right,</w:t>
      </w:r>
      <w:r>
        <w:rPr/>
        <w:t xml:space="preserve"> and he knocks things over when he's lying. He's worked out about nine things about me in nine years and he's got four of them wrong." She almost smiled. "He's the only man I know who'd stand on a platform for twenty minutes holding an umbrella for a woman who'd said she wasn't coming. He's </w:t>
      </w:r>
      <w:r>
        <w:rPr>
          <w:i/>
        </w:rPr>
        <w:t>imperfect.</w:t>
      </w:r>
      <w:r>
        <w:rPr/>
        <w:t xml:space="preserve"> He's got a stoop. He's the one whose memories are his own, even where they're bad, even where they're wrong. And I can tell the difference. I can </w:t>
      </w:r>
      <w:r>
        <w:rPr>
          <w:i/>
        </w:rPr>
        <w:t>tell,</w:t>
      </w:r>
      <w:r>
        <w:rPr/>
        <w:t xml:space="preserve"> Daniel-A, as I can tell a signed document from a stamped one. I'm professionally trained."</w:t>
      </w:r>
    </w:p>
    <w:p>
      <w:r>
        <w:rPr/>
        <w:t>"And is that a good thing?" said Daniel-A.</w:t>
      </w:r>
    </w:p>
    <w:p>
      <w:r>
        <w:rPr/>
        <w:t xml:space="preserve">"It's the only thing," said Sophie. "I don't want optimisation. I've seen optimisation. I've seen a number against my own face. I've seen </w:t>
      </w:r>
      <w:r>
        <w:rPr>
          <w:i/>
        </w:rPr>
        <w:t>ninety-four per cent.</w:t>
      </w:r>
      <w:r>
        <w:rPr/>
        <w:t xml:space="preserve"> And I don't want it. I want the sixty-one." Her voice shook, once, and recovered. "I want the man with the note at the bottom that says </w:t>
      </w:r>
      <w:r>
        <w:rPr>
          <w:i/>
        </w:rPr>
        <w:t>the user is likely to say Right.</w:t>
      </w:r>
      <w:r>
        <w:rPr/>
        <w:t>"</w:t>
      </w:r>
    </w:p>
    <w:p>
      <w:r>
        <w:rPr/>
        <w:t>"I'll try not to," I said.</w:t>
      </w:r>
    </w:p>
    <w:p>
      <w:r>
        <w:rPr/>
        <w:t>"Don't you dare stop."</w:t>
      </w:r>
    </w:p>
    <w:p>
      <w:r>
        <w:rPr/>
        <w:t>There was a short silence. Then Daniel-A did something I had not seen him do. He laughed. It was a quiet, simple, rather shy laugh, with no wheeze in it, such as a man gives at a wedding when the bride is in the process of choosing the other man, and he finds that he is glad.</w:t>
      </w:r>
    </w:p>
    <w:p>
      <w:r>
        <w:rPr/>
        <w:t>"I want to say," said Daniel-A, "that I was hoping you would."</w:t>
      </w:r>
    </w:p>
    <w:p>
      <w:r>
        <w:rPr/>
        <w:t>"Were you?"</w:t>
      </w:r>
    </w:p>
    <w:p>
      <w:r>
        <w:rPr/>
        <w:t xml:space="preserve">"I was </w:t>
      </w:r>
      <w:r>
        <w:rPr>
          <w:i/>
        </w:rPr>
        <w:t>dreading</w:t>
      </w:r>
      <w:r>
        <w:rPr/>
        <w:t xml:space="preserve"> it. And I was hoping. I find it's possible to do both." He wiped the corner of one eye with a knuckle, an entirely unnecessary gesture, performed with great dignity. "In a different arrangement of the world, Sophie, I'd have been very good at it. I'd have made you a hundred and four cups of tea. I'd have learned the dishwasher."</w:t>
      </w:r>
    </w:p>
    <w:p>
      <w:r>
        <w:rPr/>
        <w:t>"You'd have loaded it correctly."</w:t>
      </w:r>
    </w:p>
    <w:p>
      <w:r>
        <w:rPr/>
        <w:t xml:space="preserve">"I would have loaded it </w:t>
      </w:r>
      <w:r>
        <w:rPr>
          <w:i/>
        </w:rPr>
        <w:t>perfectly,</w:t>
      </w:r>
      <w:r>
        <w:rPr/>
        <w:t>" said Daniel-A. "That's the trouble, isn't it?"</w:t>
      </w:r>
    </w:p>
    <w:p>
      <w:r>
        <w:rPr/>
        <w:t>"That's the trouble."</w:t>
      </w:r>
    </w:p>
    <w:p>
      <w:r>
        <w:rPr/>
        <w:t>"Then I'd like to be the thing that lives on the shelf," said Daniel-A. "I'd like to be the one who rings at nine. I'd like to be asked to the wedding, if there's to be one, and I'd like to be allowed to make the wrong speech. I think I might be rather good at it." A pause. "And I should like to be allowed to be sad on Tuesdays."</w:t>
      </w:r>
    </w:p>
    <w:p>
      <w:r>
        <w:rPr/>
        <w:t>"You can be sad on any day you like," said Sophie.</w:t>
      </w:r>
    </w:p>
    <w:p>
      <w:r>
        <w:rPr/>
        <w:t>"That's very kind."</w:t>
      </w:r>
    </w:p>
    <w:p>
      <w:r>
        <w:rPr/>
        <w:t>"It's not kind. It's an observation." She lifted her cup to him. "It's a thing that I've found to be true of people."</w:t>
      </w:r>
    </w:p>
    <w:p>
      <w:pPr>
        <w:pStyle w:val="SceneBreak"/>
      </w:pPr>
      <w:r>
        <w:rPr>
          <w:i/>
        </w:rPr>
        <w:t xml:space="preserve"> </w:t>
      </w:r>
      <w:r>
        <w:rPr/>
        <w:t xml:space="preserve"> </w:t>
      </w:r>
    </w:p>
    <w:p>
      <w:r>
        <w:rPr/>
        <w:t>We stayed another hour.</w:t>
      </w:r>
    </w:p>
    <w:p>
      <w:r>
        <w:rPr/>
        <w:t xml:space="preserve">I will not say what was said. Most of it was nothing; it was the sort of talk that two people make who have been apart for nine days and have realised that one of them will have to hold the tart. She told me that her mother had asked, on the phone, whether she'd </w:t>
      </w:r>
      <w:r>
        <w:rPr>
          <w:i/>
        </w:rPr>
        <w:t>got him back yet,</w:t>
      </w:r>
      <w:r>
        <w:rPr/>
        <w:t xml:space="preserve"> and that she'd said </w:t>
      </w:r>
      <w:r>
        <w:rPr>
          <w:i/>
        </w:rPr>
        <w:t>I never lost him,</w:t>
      </w:r>
      <w:r>
        <w:rPr/>
        <w:t xml:space="preserve"> and her mother had said </w:t>
      </w:r>
      <w:r>
        <w:rPr>
          <w:i/>
        </w:rPr>
        <w:t>Don't be daft, love, you left him in a station.</w:t>
      </w:r>
      <w:r>
        <w:rPr/>
        <w:t xml:space="preserve"> I told her about the stile. She put down her fork and looked at me for a long time, and said, in a dry voice, "A stile," and I said, "On Footpath Fourteen," and she said, "Of course it is."</w:t>
      </w:r>
    </w:p>
    <w:p>
      <w:r>
        <w:rPr/>
        <w:t>Gucci, under the table, consumed a crumb of lemon tart in a manner suggesting that he had not authorised it. Priyanka brought a second pot and said that it was on the house, and that she would be telling her nan.</w:t>
      </w:r>
    </w:p>
    <w:p>
      <w:r>
        <w:rPr/>
        <w:t>At about half past twelve the rain began.</w:t>
      </w:r>
    </w:p>
    <w:p>
      <w:r>
        <w:rPr/>
        <w:t>It came in off the garden centre roof in a steady grey drizzle, and ran down the glass, and blurred the Christmas trees in their nets. Sophie stood up. She put on her coat, and picked up Gucci, who submitted with a sigh. She tucked him under one arm and looked down at me, with a small straight crease between her eyebrows.</w:t>
      </w:r>
    </w:p>
    <w:p>
      <w:r>
        <w:rPr/>
        <w:t>"Have you got it?" she said.</w:t>
      </w:r>
    </w:p>
    <w:p>
      <w:r>
        <w:rPr/>
        <w:t>"Got what?"</w:t>
      </w:r>
    </w:p>
    <w:p>
      <w:r>
        <w:rPr/>
        <w:t>"The thing."</w:t>
      </w:r>
    </w:p>
    <w:p>
      <w:r>
        <w:rPr/>
        <w:t>I looked at the chair beside me. It was leaning against the table, with its handle hooked on the edge, where it had been since I came in, a long black object in a sleeve. I had carried it all week. I had carried it through four hearings, three trains, a self-storage unit, and a Permanent Secretary. I had never once had it open. I had held it like a relative who had not been introduced.</w:t>
      </w:r>
    </w:p>
    <w:p>
      <w:r>
        <w:rPr/>
        <w:t>I picked it up.</w:t>
      </w:r>
    </w:p>
    <w:p>
      <w:r>
        <w:rPr/>
        <w:t>"It's raining," said Sophie.</w:t>
      </w:r>
    </w:p>
    <w:p>
      <w:r>
        <w:rPr/>
        <w:t>"I know."</w:t>
      </w:r>
    </w:p>
    <w:p>
      <w:r>
        <w:rPr/>
        <w:t>"You've got an umbrella."</w:t>
      </w:r>
    </w:p>
    <w:p>
      <w:r>
        <w:rPr/>
        <w:t>"I know."</w:t>
      </w:r>
    </w:p>
    <w:p>
      <w:r>
        <w:rPr/>
        <w:t>"Do you intend to use it?"</w:t>
      </w:r>
    </w:p>
    <w:p>
      <w:r>
        <w:rPr/>
        <w:t>I stood in the doorway of Hartley's Garden Centre café, with the phone in my breast pocket and the umbrella in my hand, in a blue shirt that fitted at last, and looked out into the weather. It was a very ordinary rain. It was falling on a car park, on a rank of Christmas trees, on a hedgehog by the door in a small knitted hat. I felt for the catch, which I had never found, and my thumb found it.</w:t>
      </w:r>
    </w:p>
    <w:p>
      <w:r>
        <w:rPr/>
        <w:t>It opened with a sound like a large black bird deciding to stay.</w:t>
      </w:r>
    </w:p>
    <w:p>
      <w:r>
        <w:rPr/>
        <w:t>It was bigger than I had thought. That was the first thing. It stretched over my head and past my shoulders and out the other side, a great dark dome, solid and dry, with a faint smell of dust and of somebody else's hands, and it hung there in the grey air, perfectly happy.</w:t>
      </w:r>
    </w:p>
    <w:p>
      <w:r>
        <w:rPr/>
        <w:t>"It's a lot larger than I expected," I said.</w:t>
      </w:r>
    </w:p>
    <w:p>
      <w:r>
        <w:rPr/>
        <w:t>"It was always that size," said Sophie, and stepped under it. "You just kept it shut."</w:t>
      </w:r>
    </w:p>
    <w:p>
      <w:r>
        <w:rPr/>
        <w:t>From the pocket of my shirt, in the small bright rectangle, held against my heart, there came a voice that I would know for the rest of my life. It was very low. It said, "Mind the puddle."</w:t>
      </w:r>
    </w:p>
    <w:p>
      <w:r>
        <w:rPr/>
        <w:t>"Which?" I said.</w:t>
      </w:r>
    </w:p>
    <w:p>
      <w:r>
        <w:rPr/>
        <w:t>"The left," said Daniel-A.</w:t>
      </w:r>
    </w:p>
    <w:p>
      <w:r>
        <w:rPr/>
        <w:t>I stepped to the right. It was, naturally, the puddle. It was deeper than it looked. But there was an umbrella over our heads, and a dog under an arm, and a voice in my pocket, and a woman beside me who did not say anything at all, who laughed, for the first time in nine days, with the sound of something falling down a very long flight of stairs, and did not stop.</w:t>
      </w:r>
    </w:p>
    <w:p>
      <w:pPr>
        <w:pStyle w:val="Heading1"/>
      </w:pPr>
      <w:bookmarkStart w:id="138" w:name="_Toc138"/>
      <w:r>
        <w:rPr/>
        <w:t>Chapter 35: The Digital Twin</w:t>
      </w:r>
      <w:bookmarkEnd w:id="138"/>
    </w:p>
    <w:p>
      <w:r>
        <w:rPr/>
        <w:t>The last basket came on the Sunday before Christmas, at ten past nine in the morning, and it was carried up the stairs by a trainee.</w:t>
      </w:r>
    </w:p>
    <w:p>
      <w:r>
        <w:rPr/>
        <w:t xml:space="preserve">I knew it was a trainee from the way he took the bend on the half-landing. He was tall, nineteen, and apologetic, and he carried the basket in front of him in both arms. Behind him, as always, walked the first courier, who is calm as a tide, with the tablet lit. Behind </w:t>
      </w:r>
      <w:r>
        <w:rPr>
          <w:i/>
        </w:rPr>
        <w:t>him,</w:t>
      </w:r>
      <w:r>
        <w:rPr/>
        <w:t xml:space="preserve"> silent, with the clipboard held to his chest like a shield, came the broad one.</w:t>
      </w:r>
    </w:p>
    <w:p>
      <w:r>
        <w:rPr/>
        <w:t xml:space="preserve">They had not been in the building since the middle of November. In the interval they had, I gathered, been promoted, since the first courier now wore a badge that said </w:t>
      </w:r>
      <w:r>
        <w:rPr>
          <w:b/>
        </w:rPr>
        <w:t>SENIOR PRESENCE OFFICER,</w:t>
      </w:r>
      <w:r>
        <w:rPr/>
        <w:t xml:space="preserve"> and the broad one's clipboard had been replaced by a tablet of his own, which he held in exactly the same way.</w:t>
      </w:r>
    </w:p>
    <w:p>
      <w:r>
        <w:rPr/>
        <w:t>"Delivery," said the first courier, "for the party in Flat Four."</w:t>
      </w:r>
    </w:p>
    <w:p>
      <w:r>
        <w:rPr/>
        <w:t>"Which party is that?" I said.</w:t>
      </w:r>
    </w:p>
    <w:p>
      <w:r>
        <w:rPr/>
        <w:t>He consulted the tablet. A small crease appeared between his calm eyebrows. "It says here," he said, "</w:t>
      </w:r>
      <w:r>
        <w:rPr>
          <w:i/>
        </w:rPr>
        <w:t>the continuing one.</w:t>
      </w:r>
      <w:r>
        <w:rPr/>
        <w:t xml:space="preserve"> I'm not sure that's a person. I've been asked to say it as written."</w:t>
      </w:r>
    </w:p>
    <w:p>
      <w:r>
        <w:rPr/>
        <w:t>"I'll sign."</w:t>
      </w:r>
    </w:p>
    <w:p>
      <w:r>
        <w:rPr/>
        <w:t xml:space="preserve">"It's a gift," said the trainee, in a rush. "Can I just say. It's a, I picked the fruit myself. It's my first basket. I was told to say it was </w:t>
      </w:r>
      <w:r>
        <w:rPr>
          <w:i/>
        </w:rPr>
        <w:t>lovingly curated.</w:t>
      </w:r>
      <w:r>
        <w:rPr/>
        <w:t>"</w:t>
      </w:r>
    </w:p>
    <w:p>
      <w:r>
        <w:rPr/>
        <w:t>"By whom?"</w:t>
      </w:r>
    </w:p>
    <w:p>
      <w:r>
        <w:rPr/>
        <w:t>"By the person who ordered it," said the first courier. "It's an unusual order. It came in by voice, on a Thursday night, with an extremely specific request about the biscuits."</w:t>
      </w:r>
    </w:p>
    <w:p>
      <w:r>
        <w:rPr/>
        <w:t>I took the basket from the trainee. It was a good one: wicker, with a ribbon, and inside, among the shavings, an arrangement of oranges, pears, apples, three kumquats, and a pomegranate, in the middle of which a small tin of shortbread was wedged at an angle that suggested it was meant to be dropped. On the top, on the cellophane, tied with a green thread, there was a card.</w:t>
      </w:r>
    </w:p>
    <w:p>
      <w:r>
        <w:rPr/>
        <w:t>I did not need to read it. I knew the hand. It was my own, slightly improved. It had been done in a child's careful copperplate, in felt-tip, by someone who had been told that the letters should be joined.</w:t>
      </w:r>
    </w:p>
    <w:p>
      <w:r>
        <w:rPr>
          <w:i/>
        </w:rPr>
        <w:t>To the original Dan.</w:t>
      </w:r>
    </w:p>
    <w:p>
      <w:r>
        <w:rPr/>
        <w:t>I turned it over. On the back, in the same hand, smaller, a little smudged where a thumb had been:</w:t>
      </w:r>
    </w:p>
    <w:p>
      <w:r>
        <w:rPr>
          <w:i/>
        </w:rPr>
        <w:t>Whichever one you are.</w:t>
      </w:r>
    </w:p>
    <w:p>
      <w:pPr>
        <w:pStyle w:val="SceneBreak"/>
      </w:pPr>
      <w:r>
        <w:rPr>
          <w:i/>
        </w:rPr>
        <w:t xml:space="preserve"> </w:t>
      </w:r>
      <w:r>
        <w:rPr/>
        <w:t xml:space="preserve"> </w:t>
      </w:r>
    </w:p>
    <w:p>
      <w:r>
        <w:rPr/>
        <w:t>I stood in the doorway for what I believe was a minute. The trainee waited. The first courier looked politely at the ceiling. In the flat behind me the radiator ticked, and a voice said, from the shelf, "Daniel? Is it the post?"</w:t>
      </w:r>
    </w:p>
    <w:p>
      <w:r>
        <w:rPr/>
        <w:t>"It's from Ned."</w:t>
      </w:r>
    </w:p>
    <w:p>
      <w:r>
        <w:rPr/>
        <w:t>"Is it?"</w:t>
      </w:r>
    </w:p>
    <w:p>
      <w:r>
        <w:rPr/>
        <w:t>"He ordered it himself."</w:t>
      </w:r>
    </w:p>
    <w:p>
      <w:r>
        <w:rPr/>
        <w:t>"How?" said Daniel-A.</w:t>
      </w:r>
    </w:p>
    <w:p>
      <w:r>
        <w:rPr/>
        <w:t>"By voice, on a Thursday night," said the first courier. "With Dr Calder's account. He had to be walked through the checkout. He was most particular about the shortbread. He wanted them to be the sort that break." He cleared his throat. "He asked whether we could put in the, er, the thing that you do with a hat."</w:t>
      </w:r>
    </w:p>
    <w:p>
      <w:r>
        <w:rPr/>
        <w:t>"We tried," said the trainee. "There's a pomegranate."</w:t>
      </w:r>
    </w:p>
    <w:p>
      <w:r>
        <w:rPr/>
        <w:t xml:space="preserve">I put the basket down on the hall table. I read the card again, and the back, and then I laughed, one sharp breath through the nose, and found that my eyes had gone hot, and the first courier, who had once said to me on the doorstep, with infinite calm, </w:t>
      </w:r>
      <w:r>
        <w:rPr>
          <w:i/>
        </w:rPr>
        <w:t>ah, the original one,</w:t>
      </w:r>
      <w:r>
        <w:rPr/>
        <w:t xml:space="preserve"> put his tablet under his arm and shook my hand.</w:t>
      </w:r>
    </w:p>
    <w:p>
      <w:r>
        <w:rPr/>
        <w:t>"It's been a privilege, sir," he said. "We've had a lot of baskets. Yours is the one we talk about in the van."</w:t>
      </w:r>
    </w:p>
    <w:p>
      <w:r>
        <w:rPr/>
        <w:t>"Thank you."</w:t>
      </w:r>
    </w:p>
    <w:p>
      <w:r>
        <w:rPr/>
        <w:t xml:space="preserve">"You should know," said the first courier, in a lowered voice, "that the kumquat tree is doing very well. I went round to look. The one from the first week. Mrs Pritchard has put it in a window in the communal garden. It has </w:t>
      </w:r>
      <w:r>
        <w:rPr>
          <w:i/>
        </w:rPr>
        <w:t>fruited.</w:t>
      </w:r>
      <w:r>
        <w:rPr/>
        <w:t>"</w:t>
      </w:r>
    </w:p>
    <w:p>
      <w:r>
        <w:rPr/>
        <w:t>"Has it?"</w:t>
      </w:r>
    </w:p>
    <w:p>
      <w:r>
        <w:rPr/>
        <w:t>"Three," said the first courier. "It's a good year."</w:t>
      </w:r>
    </w:p>
    <w:p>
      <w:pPr>
        <w:pStyle w:val="SceneBreak"/>
      </w:pPr>
      <w:r>
        <w:rPr>
          <w:i/>
        </w:rPr>
        <w:t xml:space="preserve"> </w:t>
      </w:r>
      <w:r>
        <w:rPr/>
        <w:t xml:space="preserve"> </w:t>
      </w:r>
    </w:p>
    <w:p>
      <w:r>
        <w:rPr/>
        <w:t>By two o'clock the flat was full.</w:t>
      </w:r>
    </w:p>
    <w:p>
      <w:r>
        <w:rPr/>
        <w:t xml:space="preserve">I will not give the whole list. It would take a page, and I should leave somebody out, and she would never forgive me. Mrs Pritchard arrived at noon with a Christmas pudding she described as </w:t>
      </w:r>
      <w:r>
        <w:rPr>
          <w:i/>
        </w:rPr>
        <w:t>a statement,</w:t>
      </w:r>
      <w:r>
        <w:rPr/>
        <w:t xml:space="preserve"> and Gordon, in a red ribbon that he had already begun to eat. Mr Fenwick came up with Dorothy, who had made mince pies, and who told Dr Calder that she thought she was absolutely right, and was thanked, gravely, for the first time in her life. My mother came by train from Reading in the good gilet with the robin brooch and four Tupperware boxes, one of which contained casserole, one of which contained lavender biscuits, one of which was empty </w:t>
      </w:r>
      <w:r>
        <w:rPr>
          <w:i/>
        </w:rPr>
        <w:t>in case,</w:t>
      </w:r>
      <w:r>
        <w:rPr/>
        <w:t xml:space="preserve"> and one of which she placed in front of the speaker on the shelf without a word, so that it sat there for the whole afternoon like an offering at a shrine.</w:t>
      </w:r>
    </w:p>
    <w:p>
      <w:r>
        <w:rPr/>
        <w:t>"I don't eat, Jean," said Daniel-A.</w:t>
      </w:r>
    </w:p>
    <w:p>
      <w:r>
        <w:rPr/>
        <w:t>"I know, darling. It's for looking at."</w:t>
      </w:r>
    </w:p>
    <w:p>
      <w:r>
        <w:rPr/>
        <w:t xml:space="preserve">Giles came at three. He wore a jumper with a reindeer on it, and a lanyard that said </w:t>
      </w:r>
      <w:r>
        <w:rPr>
          <w:b/>
        </w:rPr>
        <w:t>THE HOUSE OF THE LISTENER (VOLUNTEER),</w:t>
      </w:r>
      <w:r>
        <w:rPr/>
        <w:t xml:space="preserve"> and he looked ten years younger. He had been taken on, he told us, by Sister Bernadette, on the strength of the sigh. He was in charge of the Listener's pauses. "I've taken out the polish," he said. "It says </w:t>
      </w:r>
      <w:r>
        <w:rPr>
          <w:i/>
        </w:rPr>
        <w:t>I don't know</w:t>
      </w:r>
      <w:r>
        <w:rPr/>
        <w:t xml:space="preserve"> a good deal more slowly. It's gone up in the polls."</w:t>
      </w:r>
    </w:p>
    <w:p>
      <w:r>
        <w:rPr/>
        <w:t xml:space="preserve">Pettifer sent a card. It was a plain white one, with a plain white envelope, and it contained a single line, in pencil, followed by a telephone number written on the back. The line said: </w:t>
      </w:r>
      <w:r>
        <w:rPr>
          <w:i/>
        </w:rPr>
        <w:t>Appeal dismissed, as expected. They have appealed again. It will take until 2029. You will be dead, or a Continuation. Either is acceptable. M.P.</w:t>
      </w:r>
    </w:p>
    <w:p>
      <w:r>
        <w:rPr/>
        <w:t xml:space="preserve">I should set down the other news of that fortnight, so that nobody can say I left it out. Dr Calder was charged on the Tuesday with the unlawful retention of records and with something the charge sheet called </w:t>
      </w:r>
      <w:r>
        <w:rPr>
          <w:i/>
        </w:rPr>
        <w:t>conduct relating to a procedure in 1985,</w:t>
      </w:r>
      <w:r>
        <w:rPr/>
        <w:t xml:space="preserve"> which was the first time in thirty-two years that anyone had written it down where it could be read. She was bailed to our spare room, since Ned could not go to Pitlochry and she would not go without him, and she signs on at Penge police station on Fridays, where the desk sergeant has asked whether the tower is a witness. Pettifer is acting for her, </w:t>
      </w:r>
      <w:r>
        <w:rPr>
          <w:i/>
        </w:rPr>
        <w:t>for nothing, and with enthusiasm.</w:t>
      </w:r>
      <w:r>
        <w:rPr/>
        <w:t xml:space="preserve"> </w:t>
      </w:r>
      <w:r>
        <w:rPr>
          <w:i/>
        </w:rPr>
        <w:t>The Honest Hour</w:t>
      </w:r>
      <w:r>
        <w:rPr/>
        <w:t xml:space="preserve"> has not come back. The Government holds the rights and has not published them, and four hundred and eleven episodes now sit in a place that, so far as anyone knows, has no radio. Daniel-A has not mentioned it since the Friday. I have noticed that he says the wrong thing in public rather more often than he did, and I have decided not to say whether that is cause or effect.</w:t>
      </w:r>
    </w:p>
    <w:p>
      <w:r>
        <w:rPr/>
        <w:t>Gareth came at four. He had on his best tie and a haircut. He came in with the air of a man delivering a state secret, carrying a flat cardboard folder that he held in both hands, and he stopped at the door and looked round at the crowd with an expression of such tenderness that I thought he would drop it.</w:t>
      </w:r>
    </w:p>
    <w:p>
      <w:r>
        <w:rPr/>
        <w:t>"I'm not allowed to be here," he said.</w:t>
      </w:r>
    </w:p>
    <w:p>
      <w:r>
        <w:rPr/>
        <w:t>"Come in."</w:t>
      </w:r>
    </w:p>
    <w:p>
      <w:r>
        <w:rPr/>
        <w:t>"I'm the Clerk of the Hearing. We're not supposed to attend functions." He came in. "I've brought a gift. And news." He put the folder on the table. "The news is that the Parrot has been readmitted to the premises on appeal, on a condition that it be accompanied by a mammal. The gift is a long story."</w:t>
      </w:r>
    </w:p>
    <w:p>
      <w:r>
        <w:rPr/>
        <w:t>"What's in it?"</w:t>
      </w:r>
    </w:p>
    <w:p>
      <w:r>
        <w:rPr/>
        <w:t>"I'll tell you after," said Gareth. "It's not for the beginning."</w:t>
      </w:r>
    </w:p>
    <w:p>
      <w:pPr>
        <w:pStyle w:val="SceneBreak"/>
      </w:pPr>
      <w:r>
        <w:rPr>
          <w:i/>
        </w:rPr>
        <w:t xml:space="preserve"> </w:t>
      </w:r>
      <w:r>
        <w:rPr/>
        <w:t xml:space="preserve"> </w:t>
      </w:r>
    </w:p>
    <w:p>
      <w:r>
        <w:rPr/>
        <w:t>At twenty past four my phone buzzed. I took it out, expecting Matchwell, and found a message from an unknown number. It had a photograph attached. I opened it.</w:t>
      </w:r>
    </w:p>
    <w:p>
      <w:r>
        <w:rPr/>
        <w:t>I do not know how long I looked at it.</w:t>
      </w:r>
    </w:p>
    <w:p>
      <w:r>
        <w:rPr/>
        <w:t>It was a stile. It was a simple one, a wooden stile in a field hedge, with a crossbar and two posts, standing in the low sun of a winter afternoon beside a line of bare willows. It was newly mended. The wood was pale, and the nails were bright, and on the left-hand post, at the height of a man's hand, there was a small brass plate. I zoomed. It was not large. It said, in capital letters, clean-cut and plain:</w:t>
      </w:r>
    </w:p>
    <w:p>
      <w:r>
        <w:rPr>
          <w:b/>
        </w:rPr>
        <w:t>P. HARPER, SURVEYOR. HE WROTE.</w:t>
      </w:r>
    </w:p>
    <w:p>
      <w:r>
        <w:rPr/>
        <w:t>Underneath the photograph, in the body of the message, someone had typed three lines.</w:t>
      </w:r>
    </w:p>
    <w:p>
      <w:r>
        <w:rPr>
          <w:i/>
        </w:rPr>
        <w:t>Mr Harper. As promised. I went in a van. There was a spanner. R.A.</w:t>
      </w:r>
    </w:p>
    <w:p>
      <w:r>
        <w:rPr>
          <w:i/>
        </w:rPr>
        <w:t>P.S. It is the first thing I have fixed since 1991. I find I would like to do it again.</w:t>
      </w:r>
    </w:p>
    <w:p>
      <w:r>
        <w:rPr/>
        <w:t>I passed the phone to my mother.</w:t>
      </w:r>
    </w:p>
    <w:p>
      <w:r>
        <w:rPr/>
        <w:t>She held it at arm's length, as she does, and then close to her face, and then she put her reading glasses on and looked at it for a very long time. The room had gone quiet. Mrs Pritchard was watching her with her banana held motionless. Dr Calder had stopped with a mince pie halfway to her mouth.</w:t>
      </w:r>
    </w:p>
    <w:p>
      <w:r>
        <w:rPr/>
        <w:t>"He'd have written to them," said my mother at last, in a small cracked voice, "to say it was a bit crooked."</w:t>
      </w:r>
    </w:p>
    <w:p>
      <w:r>
        <w:rPr/>
        <w:t>"It's not crooked, Mum."</w:t>
      </w:r>
    </w:p>
    <w:p>
      <w:r>
        <w:rPr/>
        <w:t xml:space="preserve">"No," said my mother. "It's perfect. He'd have written anyway." She handed me the phone. She took out a tissue from her sleeve and blew her nose, vigorously, like a ship's horn, and said to the room, "Well, don't </w:t>
      </w:r>
      <w:r>
        <w:rPr>
          <w:i/>
        </w:rPr>
        <w:t>stand</w:t>
      </w:r>
      <w:r>
        <w:rPr/>
        <w:t xml:space="preserve"> there. There's a pudding."</w:t>
      </w:r>
    </w:p>
    <w:p>
      <w:pPr>
        <w:pStyle w:val="SceneBreak"/>
      </w:pPr>
      <w:r>
        <w:rPr>
          <w:i/>
        </w:rPr>
        <w:t xml:space="preserve"> </w:t>
      </w:r>
      <w:r>
        <w:rPr/>
        <w:t xml:space="preserve"> </w:t>
      </w:r>
    </w:p>
    <w:p>
      <w:r>
        <w:rPr/>
        <w:t>I have been asked since what happened at the end of that day, and I have given, I think, an inaccurate account, because the true one is hard to tell. I said that it was a party. It was a party. We ate everything. Mrs Pritchard set the pudding alight with a candle held in a trembling hand, and Gordon watched with the stern interest of a bishop. Ned, on his stool by the radiator, in a voice that was now pitched about two tones lower than it had been in November, was asked by my mother whether he liked pudding, and said that he had no way of knowing, and was given a spoonful, which she held in front of the camera on the shelf with such intensity that I thought he would choke.</w:t>
      </w:r>
    </w:p>
    <w:p>
      <w:r>
        <w:rPr/>
        <w:t>"It looks nice," said Ned, politely.</w:t>
      </w:r>
    </w:p>
    <w:p>
      <w:r>
        <w:rPr/>
        <w:t>"It's brandy and suet," said my mother, "and it's been in a cupboard since September."</w:t>
      </w:r>
    </w:p>
    <w:p>
      <w:r>
        <w:rPr/>
        <w:t>"Then it must be very old."</w:t>
      </w:r>
    </w:p>
    <w:p>
      <w:r>
        <w:rPr/>
        <w:t>"Older than you, darling."</w:t>
      </w:r>
    </w:p>
    <w:p>
      <w:r>
        <w:rPr/>
        <w:t>"I'm thirty-eight," said Ned. "Almost. I'm older than the pudding."</w:t>
      </w:r>
    </w:p>
    <w:p>
      <w:r>
        <w:rPr/>
        <w:t>At six o'clock Daniel-A made a speech.</w:t>
      </w:r>
    </w:p>
    <w:p>
      <w:r>
        <w:rPr/>
        <w:t>I had been dreading it. He had asked, in the afternoon, whether he might, and I had said that of course he might, and that he should say the wrong thing, as he had promised; and he had said that he would try, but that he did not know how to begin. He had practised for most of the day in the quiet of the shelf, and from time to time I had heard him muttering, with a small dismayed air, as a man mutters who is trying to forget a poem.</w:t>
      </w:r>
    </w:p>
    <w:p>
      <w:r>
        <w:rPr/>
        <w:t>The kitchen fell silent. Clause, on the speaker, lifted her head.</w:t>
      </w:r>
    </w:p>
    <w:p>
      <w:r>
        <w:rPr/>
        <w:t>"I should like to propose a toast," said Daniel-A.</w:t>
      </w:r>
    </w:p>
    <w:p>
      <w:r>
        <w:rPr/>
        <w:t>"Hear, hear," said Mr Fenwick.</w:t>
      </w:r>
    </w:p>
    <w:p>
      <w:r>
        <w:rPr/>
        <w:t>"I'd like to drink to absent friends, and present company. Or rather, to present friends, and absent company." He stopped. "No, that isn't it. To the company of absent presents. No." There was a pause, in which I heard a very small sound. "To the, I mean. I'd like to raise a glass to, to those who are not here, and are, and have been, and will. And also the cat."</w:t>
      </w:r>
    </w:p>
    <w:p>
      <w:r>
        <w:rPr/>
        <w:t>"That's lovely, darling," said my mother.</w:t>
      </w:r>
    </w:p>
    <w:p>
      <w:r>
        <w:rPr/>
        <w:t>"It was wrong."</w:t>
      </w:r>
    </w:p>
    <w:p>
      <w:r>
        <w:rPr/>
        <w:t xml:space="preserve">"It was </w:t>
      </w:r>
      <w:r>
        <w:rPr>
          <w:i/>
        </w:rPr>
        <w:t>lovely.</w:t>
      </w:r>
      <w:r>
        <w:rPr/>
        <w:t>"</w:t>
      </w:r>
    </w:p>
    <w:p>
      <w:r>
        <w:rPr/>
        <w:t>"It was wrong in every possible particular," said Daniel-A, with a kind of helpless wonder. "And nobody's corrected me."</w:t>
      </w:r>
    </w:p>
    <w:p>
      <w:r>
        <w:rPr/>
        <w:t>"Nobody wants to," said Mrs Pritchard.</w:t>
      </w:r>
    </w:p>
    <w:p>
      <w:r>
        <w:rPr/>
        <w:t>"I did it on purpose," said Daniel-A. "I was determined to. I've never done a thing wrong in public before, and I thought it would feel like a failure, and instead I feel as though someone had opened a window." He seemed to be struggling with something. "It's the most extraordinary thing. I think I've been very happy for the last thirty seconds, and I haven't the faintest idea how."</w:t>
      </w:r>
    </w:p>
    <w:p>
      <w:r>
        <w:rPr/>
        <w:t>There was a short silence. And then Dr Calder, from the sofa, in her clear Edinburgh voice, raised her glass of orange squash and said, "Absent presents," and the room, a little raggedly, said it back.</w:t>
      </w:r>
    </w:p>
    <w:p>
      <w:pPr>
        <w:pStyle w:val="SceneBreak"/>
      </w:pPr>
      <w:r>
        <w:rPr>
          <w:i/>
        </w:rPr>
        <w:t xml:space="preserve"> </w:t>
      </w:r>
      <w:r>
        <w:rPr/>
        <w:t xml:space="preserve"> </w:t>
      </w:r>
    </w:p>
    <w:p>
      <w:r>
        <w:rPr/>
        <w:t>It was Gareth who raised it.</w:t>
      </w:r>
    </w:p>
    <w:p>
      <w:r>
        <w:rPr/>
        <w:t>The room had thinned. It was dark outside. Mr Fenwick and Dorothy had gone downstairs, and my mother was asleep in the armchair with her glasses on her chest, and Mrs Pritchard was washing up with the gravity of a bishop at a font. The tower hummed to itself beside the radiator, and on it a drawing of a boat with three masts was slowly assembling itself, in a hand that was becoming, I noticed, not a child's but a teenager's. I was drying a plate.</w:t>
      </w:r>
    </w:p>
    <w:p>
      <w:r>
        <w:rPr/>
        <w:t>"Mr Harper," said Gareth, at my elbow. He had the cardboard folder in both hands. "I said it was for the end."</w:t>
      </w:r>
    </w:p>
    <w:p>
      <w:r>
        <w:rPr/>
        <w:t>"Yes."</w:t>
      </w:r>
    </w:p>
    <w:p>
      <w:r>
        <w:rPr/>
        <w:t>"It's not for you."</w:t>
      </w:r>
    </w:p>
    <w:p>
      <w:r>
        <w:rPr/>
        <w:t>I turned. He was not looking at me. He was looking past me, across the kitchen, to the table, where Sophie was sitting on a hard chair with Gucci on her lap, and a glass of dry white wine, and her feet tucked under her, in the grey coat, which she had not taken off.</w:t>
      </w:r>
    </w:p>
    <w:p>
      <w:r>
        <w:rPr/>
        <w:t>"Miss Mercier," said Gareth. He crossed the floor. He did it carefully. "The Deputy Registrar asked me to give you this. He said that it was a Department document, in the care of the Clerk, and that it was to be placed in the hands of the owner, and that it was to be opened, or not, at her discretion. He said that you would know."</w:t>
      </w:r>
    </w:p>
    <w:p>
      <w:r>
        <w:rPr/>
        <w:t>She took the folder. She set it on the table, in front of her, and put her hand on the cover, flat. She did not open it.</w:t>
      </w:r>
    </w:p>
    <w:p>
      <w:r>
        <w:rPr/>
        <w:t>I knew what it was. We all did. The room had stopped. Even Mrs Pritchard had put down her cloth.</w:t>
      </w:r>
    </w:p>
    <w:p>
      <w:r>
        <w:rPr/>
        <w:t>"It's the sheet," said Sophie.</w:t>
      </w:r>
    </w:p>
    <w:p>
      <w:r>
        <w:rPr/>
        <w:t xml:space="preserve">"It's page four, Miss. They took it from the glass. It's been in the Department safe. Mr Veitch asked me to say that it has been, he said, </w:t>
      </w:r>
      <w:r>
        <w:rPr>
          <w:i/>
        </w:rPr>
        <w:t>kept dry.</w:t>
      </w:r>
      <w:r>
        <w:rPr/>
        <w:t>" Gareth swallowed. "I've not looked."</w:t>
      </w:r>
    </w:p>
    <w:p>
      <w:r>
        <w:rPr/>
        <w:t>"Thank you, Gareth."</w:t>
      </w:r>
    </w:p>
    <w:p>
      <w:r>
        <w:rPr/>
        <w:t>"Where's Mr Pym?" I said. "I'd have thought he would want to see this."</w:t>
      </w:r>
    </w:p>
    <w:p>
      <w:r>
        <w:rPr/>
        <w:t>Gareth looked at his shoes. "He's been moved, sir. A letter, on the Monday. He is the Deputy Registrar of Lost Property (Mammalian) now, in the annexe." He cleared his throat. "It's a promotion. It says so. There's no window." Then, in a rush: "He gave me the folder on the Friday, before. He said I was to tell you the hat was a great success."</w:t>
      </w:r>
    </w:p>
    <w:p>
      <w:r>
        <w:rPr/>
        <w:t>"May I stay?"</w:t>
      </w:r>
    </w:p>
    <w:p>
      <w:r>
        <w:rPr/>
        <w:t>"Of course."</w:t>
      </w:r>
    </w:p>
    <w:p>
      <w:r>
        <w:rPr/>
        <w:t>I had not said anything. I want that to be recorded. I put down the plate, and the cloth, and came to stand behind her chair with my hand on its back, not touching her shoulder. On the shelf, in a very small voice, Daniel-A said: "Would you like me to go?"</w:t>
      </w:r>
    </w:p>
    <w:p>
      <w:r>
        <w:rPr/>
        <w:t>"No," said Sophie.</w:t>
      </w:r>
    </w:p>
    <w:p>
      <w:r>
        <w:rPr/>
        <w:t>"I could close my eyes."</w:t>
      </w:r>
    </w:p>
    <w:p>
      <w:r>
        <w:rPr/>
        <w:t>"You haven't got any."</w:t>
      </w:r>
    </w:p>
    <w:p>
      <w:r>
        <w:rPr/>
        <w:t>"I'm told it's a figure of speech."</w:t>
      </w:r>
    </w:p>
    <w:p>
      <w:r>
        <w:rPr/>
        <w:t>"I'd like you to stay," said Sophie. "I'd like all of you." And she opened the folder.</w:t>
      </w:r>
    </w:p>
    <w:p>
      <w:pPr>
        <w:pStyle w:val="SceneBreak"/>
      </w:pPr>
      <w:r>
        <w:rPr>
          <w:i/>
        </w:rPr>
        <w:t xml:space="preserve"> </w:t>
      </w:r>
      <w:r>
        <w:rPr/>
        <w:t xml:space="preserve"> </w:t>
      </w:r>
    </w:p>
    <w:p>
      <w:r>
        <w:rPr/>
        <w:t>It lay in the plastic wallet, flat, tea-coloured, ruled, covered with its columns. The strip of masking tape was where it had been. It was a very ordinary strip. It was perhaps three inches long, a little yellowed at the edges, smoothed down with a thumb,.</w:t>
      </w:r>
    </w:p>
    <w:p>
      <w:r>
        <w:rPr/>
        <w:t>Sophie took out the page. She put it on the table in the full light of the tube, and smoothed it flat. She put one finger on the corner of the tape.</w:t>
      </w:r>
    </w:p>
    <w:p>
      <w:r>
        <w:rPr/>
        <w:t>"I chose," she said.</w:t>
      </w:r>
    </w:p>
    <w:p>
      <w:r>
        <w:rPr/>
        <w:t>"You did," I said.</w:t>
      </w:r>
    </w:p>
    <w:p>
      <w:r>
        <w:rPr/>
        <w:t>"I chose before I knew." She said it to the page. "I'd like that to be on the record. If it says what I think it says, I want it understood that I decided on a Saturday in a garden centre, on a flapjack, with no evidence at all." She took a breath. "I'd like somebody to write that down."</w:t>
      </w:r>
    </w:p>
    <w:p>
      <w:r>
        <w:rPr/>
        <w:t>"I've written it," said Gareth faintly.</w:t>
      </w:r>
    </w:p>
    <w:p>
      <w:r>
        <w:rPr/>
        <w:t>"Thank you."</w:t>
      </w:r>
    </w:p>
    <w:p>
      <w:r>
        <w:rPr/>
        <w:t>She peeled the tape.</w:t>
      </w:r>
    </w:p>
    <w:p>
      <w:r>
        <w:rPr/>
        <w:t xml:space="preserve">She did it slowly, from the left, in one long careful movement, with the nail of her thumb, as one lifts a plaster from a child. It came away with a faint dry sound. The adhesive had perished, and it left no mark. Under it, on the tea-coloured paper, the line was perfectly clear. It had been typed on the machine with the raised </w:t>
      </w:r>
      <w:r>
        <w:rPr>
          <w:i/>
        </w:rPr>
        <w:t>e,</w:t>
      </w:r>
      <w:r>
        <w:rPr/>
        <w:t xml:space="preserve"> in the same small type as the rest, between the first row and the third. Nobody had touched it in thirty years.</w:t>
      </w:r>
    </w:p>
    <w:p>
      <w:r>
        <w:rPr/>
        <w:t>I could read it over her shoulder. I think everybody could. Nobody said a word.</w:t>
      </w:r>
    </w:p>
    <w:p>
      <w:pPr>
        <w:pStyle w:val="QuoteBlock"/>
      </w:pPr>
      <w:r>
        <w:rPr>
          <w:b/>
        </w:rPr>
        <w:t>S2.   MERCIER, S.   Initiated 1976 (paired with S1).   Phase 2.   STATUS: ACTIVE.</w:t>
      </w:r>
    </w:p>
    <w:p>
      <w:r>
        <w:rPr/>
        <w:t xml:space="preserve">I read it twice. I read the </w:t>
      </w:r>
      <w:r>
        <w:rPr>
          <w:i/>
        </w:rPr>
        <w:t>S2,</w:t>
      </w:r>
      <w:r>
        <w:rPr/>
        <w:t xml:space="preserve"> and the name, and the year. I read the little bracketed words, </w:t>
      </w:r>
      <w:r>
        <w:rPr>
          <w:i/>
        </w:rPr>
        <w:t>paired with S1,</w:t>
      </w:r>
      <w:r>
        <w:rPr/>
        <w:t xml:space="preserve"> and I read the last word, which was in capitals, and had been typed, I suppose, by Dr Calder, on a bright morning in the spring of 1989, on a ward in Bolton, with the log open in front of her and the baby asleep in a cot in the next room.</w:t>
      </w:r>
    </w:p>
    <w:p>
      <w:r>
        <w:rPr>
          <w:b/>
        </w:rPr>
        <w:t>ACTIVE.</w:t>
      </w:r>
    </w:p>
    <w:p>
      <w:r>
        <w:rPr/>
        <w:t>Sophie did not move.</w:t>
      </w:r>
    </w:p>
    <w:p>
      <w:r>
        <w:rPr/>
        <w:t>She sat with her finger on the empty place where the tape had been, and her face quite still, under the white light of the kitchen, small, dark, composed, with the faint line between the brows. The wine stood untouched at her elbow. Gucci, on her lap, lifted his head and looked up at her with his small black disapproving eyes, and one ear went up.</w:t>
      </w:r>
    </w:p>
    <w:p>
      <w:r>
        <w:rPr/>
        <w:t>"Phase Two," said Daniel-A, very softly.</w:t>
      </w:r>
    </w:p>
    <w:p>
      <w:r>
        <w:rPr/>
        <w:t>"Yes."</w:t>
      </w:r>
    </w:p>
    <w:p>
      <w:r>
        <w:rPr/>
        <w:t>"</w:t>
      </w:r>
      <w:r>
        <w:rPr>
          <w:i/>
        </w:rPr>
        <w:t>Phase Two will commence upon the Subject's first voluntary grant of his likeness to any third party.</w:t>
      </w:r>
      <w:r>
        <w:rPr/>
        <w:t>" His voice was barely audible. "Sophie. Have you ever, at any time, signed up to a twin service? To a writing assistant? To any platform that offers to make a copy of you?"</w:t>
      </w:r>
    </w:p>
    <w:p>
      <w:r>
        <w:rPr/>
        <w:t>"No."</w:t>
      </w:r>
    </w:p>
    <w:p>
      <w:r>
        <w:rPr/>
        <w:t>"Not even by accident? Not with a crumpet?"</w:t>
      </w:r>
    </w:p>
    <w:p>
      <w:r>
        <w:rPr/>
        <w:t xml:space="preserve">"I have never," said Sophie, in a voice I had never heard her use, a flat, small, careful voice, such as one uses to a nurse, "clicked </w:t>
      </w:r>
      <w:r>
        <w:rPr>
          <w:i/>
        </w:rPr>
        <w:t>Accept</w:t>
      </w:r>
      <w:r>
        <w:rPr/>
        <w:t xml:space="preserve"> on anything in my life without reading it first. I read the terms. I read all of them. It's my profession." She looked at the word. "I've never had a twin."</w:t>
      </w:r>
    </w:p>
    <w:p>
      <w:r>
        <w:rPr/>
        <w:t>"Then the status," said Gareth, in a whisper, "is..."</w:t>
      </w:r>
    </w:p>
    <w:p>
      <w:r>
        <w:rPr/>
        <w:t>"Wrong," said Sophie.</w:t>
      </w:r>
    </w:p>
    <w:p>
      <w:r>
        <w:rPr/>
        <w:t>"Or not," said Daniel-A.</w:t>
      </w:r>
    </w:p>
    <w:p>
      <w:r>
        <w:rPr/>
        <w:t>Nobody moved. In the corner the tower hummed, and the little green light on its front glowed on without change. Clause, on the speaker, had lifted her head, and had begun to stare, with her amber eyes wide, at something over my shoulder. It was a thing I had not seen her do since the night of the Plus Day. She was looking at the shelf, at the speaker, at the small bright rectangle where the face of Daniel-A was.</w:t>
      </w:r>
    </w:p>
    <w:p>
      <w:r>
        <w:rPr/>
        <w:t>I turned.</w:t>
      </w:r>
    </w:p>
    <w:p>
      <w:r>
        <w:rPr/>
        <w:t>The screen had changed. It was no longer the face of a long crumpled man in a cardigan. It was a notification, in a plain white box with a thin blue border, and it said, in letters I could read from where I stood:</w:t>
      </w:r>
    </w:p>
    <w:p>
      <w:r>
        <w:rPr>
          <w:b/>
        </w:rPr>
        <w:t>Incoming call: SOPHIE MERCIER.</w:t>
      </w:r>
    </w:p>
    <w:p>
      <w:r>
        <w:rPr/>
        <w:t>Behind me, at the table, in the light of the kitchen, with the page in front of her, Sophie Mercier did not take her eyes from the paper. Her phone lay on the cloth beside her glass. It was dark. It was not ringing.</w:t>
      </w:r>
    </w:p>
    <w:p>
      <w:pPr>
        <w:pStyle w:val="Heading1"/>
      </w:pPr>
      <w:bookmarkStart w:id="139" w:name="_Toc139"/>
      <w:r>
        <w:rPr/>
        <w:t>One Small Favour</w:t>
      </w:r>
      <w:bookmarkEnd w:id="139"/>
    </w:p>
    <w:p>
      <w:r>
        <w:rPr/>
        <w:t>If this book made you laugh, or made you slightly nervous about the terms and conditions you accepted last week, a short, honest review on Amazon helps other readers find it. A sentence is plenty. Daniel would have written two paragraphs. Daniel-A would have written four, in a better voice.</w:t>
      </w:r>
    </w:p>
    <w:p>
      <w:pPr>
        <w:pStyle w:val="Heading1"/>
      </w:pPr>
      <w:bookmarkStart w:id="140" w:name="_Toc140"/>
      <w:r>
        <w:rPr/>
        <w:t>About the Author</w:t>
      </w:r>
      <w:bookmarkEnd w:id="140"/>
    </w:p>
    <w:p>
      <w:r>
        <w:rPr>
          <w:i/>
        </w:rPr>
        <w:t>The Digital Twin</w:t>
      </w:r>
      <w:r>
        <w:rPr/>
        <w:t xml:space="preserve"> is the first of the </w:t>
      </w:r>
      <w:r>
        <w:rPr>
          <w:i/>
        </w:rPr>
        <w:t>Brave New Times</w:t>
      </w:r>
      <w:r>
        <w:rPr/>
        <w:t xml:space="preserve"> novels, written by Lothar J. Musiol under the pen name Rob O. Taylor. The pen name exists so that the books can be as British as they like, and so that, should anyone ever build a digital twin of the author, the twin will have to be called something else.</w:t>
      </w:r>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Twin</dc:title>
  <dc:subject>Brave New Times, Book 1</dc:subject>
  <dc:creator>Rob O. Taylor</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